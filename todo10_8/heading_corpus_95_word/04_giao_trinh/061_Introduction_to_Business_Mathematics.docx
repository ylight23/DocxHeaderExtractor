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061_Introduction_to_Business_Mathematics.pdf</w:t>
      </w:r>
    </w:p>
    <w:p>
      <w:r>
        <w:rPr>
          <w:rFonts w:ascii="Arial" w:hAnsi="Arial"/>
          <w:i/>
          <w:sz w:val="16"/>
        </w:rPr>
        <w:t>Converted to DOCX from PDF text-layout extraction. Source path: 04_giao_trinh/061_Introduction_to_Business_Mathematics.pdf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A N I NTRODUCTION TO</w:t>
        <w:br/>
        <w:t xml:space="preserve">                                                    B USINESS M ATHEMATICS</w:t>
        <w:br/>
        <w:t>arXiv:1509.04333v2 [q-fin.GN] 16 Sep 2015</w:t>
        <w:br/>
        <w:br/>
        <w:br/>
        <w:t xml:space="preserve">                                                      Lecture notes for the Bachelor degree programmes</w:t>
        <w:br/>
        <w:t xml:space="preserve">                                                         IB/IMC/IMA/ITM/IEVM/ACM/IEM/IMM</w:t>
        <w:br/>
        <w:t xml:space="preserve">                                                         at Karlshochschule International University</w:t>
        <w:br/>
        <w:br/>
        <w:t xml:space="preserve">                                                                           Module</w:t>
        <w:br/>
        <w:br/>
        <w:t xml:space="preserve">                                            0.1.1 IMQM: Introduction to Management and its Quantitative Methods</w:t>
        <w:br/>
        <w:br/>
        <w:br/>
        <w:t xml:space="preserve">                                                                    H ENK VAN E LST</w:t>
        <w:br/>
        <w:br/>
        <w:t xml:space="preserve">                                                                      August 30, 2015</w:t>
        <w:br/>
        <w:br/>
        <w:br/>
        <w:t xml:space="preserve">                                                        Fakultät I: Betriebswirtschaft und Management</w:t>
        <w:br/>
        <w:t xml:space="preserve">                                                                         Karlshochschule</w:t>
        <w:br/>
        <w:t xml:space="preserve">                                                                     International University</w:t>
        <w:br/>
        <w:t xml:space="preserve">                                                                         Karlstraße 36–38</w:t>
        <w:br/>
        <w:t xml:space="preserve">                                                                         76133 Karlsruhe</w:t>
        <w:br/>
        <w:t xml:space="preserve">                                                                             Germany</w:t>
        <w:br/>
        <w:br/>
        <w:t xml:space="preserve">                                                       E–mail: hvanelst@karlshochschule.de</w:t>
        <w:br/>
        <w:br/>
        <w:br/>
        <w:t xml:space="preserve">                                                           E–Print: arXiv:1509.04333v2 [q-fin.GN]</w:t>
        <w:br/>
        <w:br/>
        <w:br/>
        <w:t xml:space="preserve">                                            c 2009–2015 Karlshochschule International University and Henk van Elst</w:t>
      </w:r>
    </w:p>
    <w:p>
      <w:r>
        <w:br w:type="page"/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Abstract</w:t>
        <w:br/>
        <w:t>These lecture notes provide a self-contained introduction to the mathematical methods required in a Bachelor</w:t>
        <w:br/>
        <w:t>degree programme in Business, Economics, or Management. In particular, the topics covered comprise real-</w:t>
        <w:br/>
        <w:t>valued vector and matrix algebra, systems of linear algebraic equations, Leontief’s stationary input–output</w:t>
        <w:br/>
        <w:t>matrix model, linear programming, elementary financial mathematics, as well as differential and integral</w:t>
        <w:br/>
        <w:t>calculus of real-valued functions of one real variable. A special focus is set on applications in quantitative</w:t>
        <w:br/>
        <w:t>economical modelling.</w:t>
        <w:br/>
        <w:br/>
        <w:br/>
        <w:t>Cite as: arXiv:1509.04333v2 [q-fin.GN]</w:t>
        <w:br/>
        <w:br/>
        <w:br/>
        <w:t>These lecture notes were typeset in LATEX 2ε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Contents</w:t>
        <w:br/>
        <w:br/>
        <w:t>Abstract</w:t>
        <w:br/>
        <w:br/>
        <w:t>Qualification objectives of the module (excerpt)                                                   1</w:t>
        <w:br/>
        <w:br/>
        <w:t>Introduction                                                                                       2</w:t>
        <w:br/>
        <w:br/>
        <w:t>1 Vector algebra in Euclidian space Rn                                                             5</w:t>
        <w:br/>
        <w:t xml:space="preserve">  1.1 Basic concepts . . . . . . . . . . . . . . . . . . . . . . . . . . . . . . . . . . . .       5</w:t>
        <w:br/>
        <w:t xml:space="preserve">  1.2 Dimension and basis of Rn . . . . . . . . . . . . . . . . . . . . . . . . . . . . . .        7</w:t>
        <w:br/>
        <w:t xml:space="preserve">  1.3 Euclidian scalar product . . . . . . . . . . . . . . . . . . . . . . . . . . . . . . .       8</w:t>
        <w:br/>
        <w:br/>
        <w:t>2 Matrices                                                                                        11</w:t>
        <w:br/>
        <w:t xml:space="preserve">  2.1 Matrices as linear mappings . . . . . . . . . . . . . . . . . . . . . . . . . . . . .       11</w:t>
        <w:br/>
        <w:t xml:space="preserve">  2.2 Basic concepts . . . . . . . . . . . . . . . . . . . . . . . . . . . . . . . . . . . .      13</w:t>
        <w:br/>
        <w:t xml:space="preserve">  2.3 Matrix multiplication . . . . . . . . . . . . . . . . . . . . . . . . . . . . . . . . .     14</w:t>
        <w:br/>
        <w:br/>
        <w:t>3 Systems of linear algebraic equations                                                           17</w:t>
        <w:br/>
        <w:t xml:space="preserve">  3.1 Basic concepts . . . . . . . . . . . . . . . . . . . . . . . . . . . . . . . . . . . .      17</w:t>
        <w:br/>
        <w:t xml:space="preserve">  3.2 Gaußian elimination . . . . . . . . . . . . . . . . . . . . . . . . . . . . . . . . . .     18</w:t>
        <w:br/>
        <w:t xml:space="preserve">  3.3 Rank of a matrix . . . . . . . . . . . . . . . . . . . . . . . . . . . . . . . . . . .      19</w:t>
        <w:br/>
        <w:t xml:space="preserve">  3.4 Solution criteria . . . . . . . . . . . . . . . . . . . . . . . . . . . . . . . . . . . .   20</w:t>
        <w:br/>
        <w:t xml:space="preserve">  3.5 Inverse of a regular (n × n)-matrix . . . . . . . . . . . . . . . . . . . . . . . . . .     21</w:t>
        <w:br/>
        <w:t xml:space="preserve">  3.6 Outlook . . . . . . . . . . . . . . . . . . . . . . . . . . . . . . . . . . . . . . . .     22</w:t>
        <w:br/>
        <w:br/>
        <w:t>4 Leontief’s input–output matrix model                                                            25</w:t>
        <w:br/>
        <w:t xml:space="preserve">  4.1 General considerations . . . . . . . . . . . . . . . . . . . . . . . . . . . . . . . .      25</w:t>
        <w:br/>
        <w:t xml:space="preserve">  4.2 Input–output matrix and resource consumption matrix . . . . . . . . . . . . . . . .         26</w:t>
        <w:br/>
        <w:t xml:space="preserve">      4.2.1 Input–output matrix . . . . . . . . . . . . . . . . . . . . . . . . . . . . .         26</w:t>
        <w:br/>
        <w:t xml:space="preserve">      4.2.2 Resource consumption matrix . . . . . . . . . . . . . . . . . . . . . . . .           28</w:t>
        <w:br/>
        <w:t xml:space="preserve">  4.3 Stationary linear flows of goods . . . . . . . . . . . . . . . . . . . . . . . . . . .      29</w:t>
        <w:br/>
        <w:t xml:space="preserve">      4.3.1 Flows of goods: endogenous INPUT to total OUTPUT . . . . . . . . . . .                29</w:t>
        <w:br/>
        <w:t xml:space="preserve">      4.3.2 Flows of goods: exogenous INPUT to total OUTPUT . . . . . . . . . . . .               30</w:t>
        <w:br/>
        <w:t xml:space="preserve">  4.4 Outlook . . . . . . . . . . . . . . . . . . . . . . . . . . . . . . . . . . . . . . . .    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CONTENTS</w:t>
        <w:br/>
        <w:t>5 Linear programming                                                                               33</w:t>
        <w:br/>
        <w:t xml:space="preserve">  5.1 Exposition of a quantitative problem . . . . . . . . . . . . . . . . . . . . . . . . .       33</w:t>
        <w:br/>
        <w:t xml:space="preserve">  5.2 Graphical solution method . . . . . . . . . . . . . . . . . . . . . . . . . . . . . .        35</w:t>
        <w:br/>
        <w:t xml:space="preserve">  5.3 Dantzig’s simplex algorithm . . . . . . . . . . . . . . . . . . . . . . . . . . . . .        36</w:t>
        <w:br/>
        <w:br/>
        <w:t>6 Elementary financial mathematics                                                                 39</w:t>
        <w:br/>
        <w:t xml:space="preserve">  6.1 Arithmetical and geometrical sequences and series . . . . . . . . . . . . . . . . .          39</w:t>
        <w:br/>
        <w:t xml:space="preserve">      6.1.1 Arithmetical sequence and series . . . . . . . . . . . . . . . . . . . . . . .         39</w:t>
        <w:br/>
        <w:t xml:space="preserve">      6.1.2 Geometrical sequence and series . . . . . . . . . . . . . . . . . . . . . . .          40</w:t>
        <w:br/>
        <w:t xml:space="preserve">  6.2 Interest and compound interest . . . . . . . . . . . . . . . . . . . . . . . . . . . .       41</w:t>
        <w:br/>
        <w:t xml:space="preserve">  6.3 Redemption payments in constant annuities . . . . . . . . . . . . . . . . . . . . .          43</w:t>
        <w:br/>
        <w:t xml:space="preserve">  6.4 Pension calculations . . . . . . . . . . . . . . . . . . . . . . . . . . . . . . . . . .     46</w:t>
        <w:br/>
        <w:t xml:space="preserve">  6.5 Linear and declining-balance depreciation methods . . . . . . . . . . . . . . . . .          48</w:t>
        <w:br/>
        <w:t xml:space="preserve">      6.5.1 Linear depreciation method . . . . . . . . . . . . . . . . . . . . . . . . .           48</w:t>
        <w:br/>
        <w:t xml:space="preserve">      6.5.2 Declining-balance depreciation method . . . . . . . . . . . . . . . . . . .            48</w:t>
        <w:br/>
        <w:t xml:space="preserve">  6.6 Summarising formula . . . . . . . . . . . . . . . . . . . . . . . . . . . . . . . . .        49</w:t>
        <w:br/>
        <w:br/>
        <w:t>7 Differential calculus of real-valued functions                                                   51</w:t>
        <w:br/>
        <w:t xml:space="preserve">  7.1 Real-valued functions . . . . . . . . . . . . . . . . . . . . . . . . . . . . . . . . .      51</w:t>
        <w:br/>
        <w:t xml:space="preserve">       7.1.1 Polynomials of degree n . . . . . . . . . . . . . . . . . . . . . . . . . . .         52</w:t>
        <w:br/>
        <w:t xml:space="preserve">       7.1.2 Rational functions . . . . . . . . . . . . . . . . . . . . . . . . . . . . . .        53</w:t>
        <w:br/>
        <w:t xml:space="preserve">       7.1.3 Power-law functions . . . . . . . . . . . . . . . . . . . . . . . . . . . . .         53</w:t>
        <w:br/>
        <w:t xml:space="preserve">       7.1.4 Exponential functions . . . . . . . . . . . . . . . . . . . . . . . . . . . .         53</w:t>
        <w:br/>
        <w:t xml:space="preserve">       7.1.5 Logarithmic functions . . . . . . . . . . . . . . . . . . . . . . . . . . . .         54</w:t>
        <w:br/>
        <w:t xml:space="preserve">       7.1.6 Concatenations of real-valued functions . . . . . . . . . . . . . . . . . . .         54</w:t>
        <w:br/>
        <w:t xml:space="preserve">  7.2 Derivation of differentiable real-valued functions . . . . . . . . . . . . . . . . . .       55</w:t>
        <w:br/>
        <w:t xml:space="preserve">  7.3 Common functions in economic theory . . . . . . . . . . . . . . . . . . . . . . . .          57</w:t>
        <w:br/>
        <w:t xml:space="preserve">  7.4 Curve sketching . . . . . . . . . . . . . . . . . . . . . . . . . . . . . . . . . . . .      58</w:t>
        <w:br/>
        <w:t xml:space="preserve">  7.5 Analytic investigations of economic functions . . . . . . . . . . . . . . . . . . . .        59</w:t>
        <w:br/>
        <w:t xml:space="preserve">       7.5.1 Total cost functions according to Turgot and von Thünen . . . . . . . . . .          59</w:t>
        <w:br/>
        <w:t xml:space="preserve">       7.5.2 Profit functions in the diminishing returns picture . . . . . . . . . . . . . .       62</w:t>
        <w:br/>
        <w:t xml:space="preserve">       7.5.3 Extremal values of rational economic functions . . . . . . . . . . . . . . .          64</w:t>
        <w:br/>
        <w:t xml:space="preserve">  7.6 Elasticities . . . . . . . . . . . . . . . . . . . . . . . . . . . . . . . . . . . . . . .   65</w:t>
        <w:br/>
        <w:br/>
        <w:t>8 Integral calculus of real-valued functions                                                       71</w:t>
        <w:br/>
        <w:t xml:space="preserve">  8.1 Indefinite integrals . . . . . . . . . . . . . . . . . . . . . . . . . . . . . . . . . .     71</w:t>
        <w:br/>
        <w:t xml:space="preserve">  8.2 Definite integrals . . . . . . . . . . . . . . . . . . . . . . . . . . . . . . . . . . .     72</w:t>
        <w:br/>
        <w:t xml:space="preserve">  8.3 Applications in economic theory . . . . . . . . . . . . . . . . . . . . . . . . . . .        73</w:t>
        <w:br/>
        <w:br/>
        <w:t>A Glossary of technical terms (GB – D)                                                             75</w:t>
        <w:br/>
        <w:br/>
        <w:t>Bibliography                                                                                      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Qualification objectives of the module</w:t>
        <w:br/>
        <w:t>(excerpt)</w:t>
        <w:br/>
        <w:br/>
        <w:t>The qualification objectives shall be reached by an integrative approach.</w:t>
        <w:br/>
        <w:t>A broad instructive range is aspired. The students shall acquire a 360 degree orientation concerning</w:t>
        <w:br/>
        <w:t>the task- and personnel-related tasks and roles of a manager and supporting tools and methods and</w:t>
        <w:br/>
        <w:t>be able to describe the coherence in an integrative way. The knowledge concerning the tasks and</w:t>
        <w:br/>
        <w:t>the understanding of methods and tools shall be strengthened by a constructivist approach based</w:t>
        <w:br/>
        <w:t>on case studies and exercises.</w:t>
        <w:br/>
        <w:t>Students who have successfully participated in this module will be able to</w:t>
        <w:br/>
        <w:br/>
        <w:t xml:space="preserve">   • ...,</w:t>
        <w:br/>
        <w:br/>
        <w:t xml:space="preserve">   • solve problems in Linear Algebra and Analysis and apply such mathematical methods to</w:t>
        <w:br/>
        <w:t xml:space="preserve">     quantitative problems in management.</w:t>
        <w:br/>
        <w:br/>
        <w:t xml:space="preserve">   • apply and challenge the knowledge critically on current issues and selected case studies.</w:t>
        <w:br/>
        <w:br/>
        <w:br/>
        <w:t xml:space="preserve">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   CONTENTS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Introduction</w:t>
        <w:br/>
        <w:br/>
        <w:t>These lecture notes contain the entire material of the quantitative methods part of the first semester</w:t>
        <w:br/>
        <w:t>module 0.1.1 IMQM: Introduction to Management and its Quantitative Methods at Karl-</w:t>
        <w:br/>
        <w:t>shochschule International University. The aim is to provide a selection of tried-and-tested math-</w:t>
        <w:br/>
        <w:t>ematical tools that proved efficient in actual practical problems of Economics and Management.</w:t>
        <w:br/>
        <w:t>These tools constitute the foundation for a systematic treatment of the typical kinds of quantita-</w:t>
        <w:br/>
        <w:t>tive problems one is confronted with in a Bachelor degree programme. Nevertheless, they provide</w:t>
        <w:br/>
        <w:t>a sufficient amount of points of contact with a quantitatively oriented subsequent Master degree</w:t>
        <w:br/>
        <w:t>programme in Economics, Management, or the Social Sciences.</w:t>
        <w:br/>
        <w:t>The prerequisites for a proper understanding of these lecture notes are modest, as they do not go</w:t>
        <w:br/>
        <w:t>much beyond the basic A-levels standards in Mathematics. Besides the four fundamental arith-</w:t>
        <w:br/>
        <w:t>metical operations of addition, subtraction, multiplication and division of real numbers, you should</w:t>
        <w:br/>
        <w:t>be familiar, e.g., with manipulating fractions, dealing with powers of real numbers, the binomial</w:t>
        <w:br/>
        <w:t>formulae, determining the point of intersection for two straight lines in the Euclidian plane, solv-</w:t>
        <w:br/>
        <w:t>ing a quadratic algebraic equation, and the rules of differentiation of real-valued functions of one</w:t>
        <w:br/>
        <w:t>variable.</w:t>
        <w:br/>
        <w:t>It might be useful for the reader to have available a modern graphic display calculator (GDC) for</w:t>
        <w:br/>
        <w:t>dealing with some of the calculations that necessarily arise along the way, when confronted with</w:t>
        <w:br/>
        <w:t>specific quantitative problems. Some current models used in public schools and in undergraduate</w:t>
        <w:br/>
        <w:t>studies are, amongst others,</w:t>
        <w:br/>
        <w:br/>
        <w:t xml:space="preserve">   • Texas Instruments TI–84 plus,</w:t>
        <w:br/>
        <w:br/>
        <w:t xml:space="preserve">   • Casio CFX–9850GB PLUS.</w:t>
        <w:br/>
        <w:br/>
        <w:t>However, the reader is strongly encouraged to think about resorting, as an alternative, to a spread-</w:t>
        <w:br/>
        <w:t>sheet programme such as EXCEL or OpenOffice to handle the calculations one encounters in</w:t>
        <w:br/>
        <w:t>one’s quantitative work.</w:t>
        <w:br/>
        <w:t>The central theme of these lecture notes is the acquisition and application of a number of effec-</w:t>
        <w:br/>
        <w:t>tive mathematical methods in a business oriented environment. In particular, we hereby focus on</w:t>
        <w:br/>
        <w:t>quantitative processes of the sort</w:t>
        <w:br/>
        <w:br/>
        <w:t xml:space="preserve">                                       INPUT → OUTPUT ,</w:t>
        <w:br/>
        <w:br/>
        <w:t>for which different kinds of functional relationships between some numerical INPUT quantities</w:t>
        <w:br/>
        <w:t>and some numerical OUTPUT quantities are being considered. Of special interest in this context</w:t>
        <w:br/>
        <w:br/>
        <w:t xml:space="preserve"> 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                                                                                  CONTENTS</w:t>
        <w:br/>
        <w:t>will be ratios of the structure</w:t>
        <w:br/>
        <w:t xml:space="preserve">                                              OUTPUT</w:t>
        <w:br/>
        <w:t xml:space="preserve">                                                      .</w:t>
        <w:br/>
        <w:t xml:space="preserve">                                               INPUT</w:t>
        <w:br/>
        <w:t>In this respect, it is a general objective in Economics to look for ways to optimise the value of</w:t>
        <w:br/>
        <w:t>such ratios (in favour of some economic agent), either by seeking to increase the OUTPUT when</w:t>
        <w:br/>
        <w:t>the INPUT is confined to be fixed, or by seeking to decrease the INPUT when the OUTPUT is</w:t>
        <w:br/>
        <w:t>confined to be fixed. Consequently, most of the subsequent considerations in these lecture notes</w:t>
        <w:br/>
        <w:t>will therefore deal with issues of optimisation of given functional relationships between some</w:t>
        <w:br/>
        <w:t>variables, which manifest themselves either in minimisation or in maximisation procedures.</w:t>
        <w:br/>
        <w:t>The structure of these lecture notes is the following. Part I presents selected mathematical methods</w:t>
        <w:br/>
        <w:t>from Linear Algebra, which are discussed in Chs. 1 to 5. Applications of these methods focus on</w:t>
        <w:br/>
        <w:t>the quantitative aspects of flows of goods in simple economic models, as well as on problems in</w:t>
        <w:br/>
        <w:t>linear programming. In Part II, which is limited to Ch. 6, we turn to discuss elementary aspects</w:t>
        <w:br/>
        <w:t>of Financial Mathematics. Fundamental principles of Analysis, comprising differential and in-</w:t>
        <w:br/>
        <w:t>tegral calculus for real-valued functions of one real variable, and their application to quantitative</w:t>
        <w:br/>
        <w:t>economic problems, are reviewed in Part III; this extends across Chs. 7 and 8.</w:t>
        <w:br/>
        <w:t>We emphasise the fact that there are no explicit examples nor exercises included in these lecture</w:t>
        <w:br/>
        <w:t>notes. These are reserved exclusively for the lectures given throughout term time.</w:t>
        <w:br/>
        <w:t>Recommended textbooks accompanying the lectures are the works by Asano (2013) [2], Dowl-</w:t>
        <w:br/>
        <w:t>ing (2009) [11], Dowling (1990) [10], Bauer et al (2008) [3], Bosch (2003) [6], and Hülsmann</w:t>
        <w:br/>
        <w:t>et al (2005) [16]. Some standard references of Applied Mathematics are, e.g., Bronstein et al</w:t>
        <w:br/>
        <w:t>(2005) [7] and Arens et al (2008) [1]. Should the reader feel inspired by the aesthetics, beauty,</w:t>
        <w:br/>
        <w:t>ellegance and efficiency of the mathematical methods presented, and, hence, would like to know</w:t>
        <w:br/>
        <w:t>more about their background and relevance, as well as being introduced to further mathematical</w:t>
        <w:br/>
        <w:t>techniques of interest, she/he is recommended to take a look at the brilliant books by Penrose</w:t>
        <w:br/>
        <w:t>(2004) [21], Singh (1997) [23], Gleick(1987) [13] and Smith (2007) [24]. Note that most of the</w:t>
        <w:br/>
        <w:t>textbooks and monographs mentioned in this Introduction are available from the library at Karl-</w:t>
        <w:br/>
        <w:t>shochschule International University.</w:t>
        <w:br/>
        <w:t>Finally, we draw the reader’s attention to the fact that the *.pdf version of these lecture notes con-</w:t>
        <w:br/>
        <w:t>tains interactive features such as fully hyperlinked references to original publications at the web-</w:t>
        <w:br/>
        <w:t>sites dx.doi.org and jstor.org, as well as active links to biographical information on sci-</w:t>
        <w:br/>
        <w:t>entists that have been influential in the historical development of Mathematics, hosted by the web-</w:t>
        <w:br/>
        <w:t>sites The MacTutor History of Mathematics archive (www-history.mcs.st-and.ac.uk)</w:t>
        <w:br/>
        <w:t>and en.wikipedia.org.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1</w:t>
        <w:br/>
        <w:br/>
        <w:t>Vector algebra in Euclidian space Rn</w:t>
        <w:br/>
        <w:br/>
        <w:t>Let us begin our elementary considerations of vector algebra with the introduction of a special</w:t>
        <w:br/>
        <w:t>class of mathematical objects. These will be useful at a later stage, when we turn to formulate</w:t>
        <w:br/>
        <w:t>certain problems of a quantitative nature in a compact and elegant way. Besides introducing these</w:t>
        <w:br/>
        <w:t>mathematical objects, we also need to define which kinds of mathematical operations they can be</w:t>
        <w:br/>
        <w:t>subjected to, and what computational rules we have to take care of.</w:t>
        <w:br/>
        <w:br/>
        <w:br/>
        <w:t>1.1 Basic concepts</w:t>
        <w:br/>
        <w:t>Given be a set V of mathematical objects a which, for now, we want to consider merely as a</w:t>
        <w:br/>
        <w:t>collection of n arbitrary real numbers a1 , . . . , ai , . . . , an . In explicit terms,</w:t>
        <w:br/>
        <w:t xml:space="preserve">                                                                                </w:t>
        <w:br/>
        <w:t xml:space="preserve">                                </w:t>
        <w:br/>
        <w:t xml:space="preserve">                                         a1                                       </w:t>
        <w:br/>
        <w:t xml:space="preserve">                                                                                   </w:t>
        <w:br/>
        <w:t xml:space="preserve">                                </w:t>
        <w:br/>
        <w:t xml:space="preserve">                                          .</w:t>
        <w:br/>
        <w:t xml:space="preserve">                                            .                                     </w:t>
        <w:br/>
        <w:t xml:space="preserve">                                                                                   </w:t>
        <w:br/>
        <w:t xml:space="preserve">                                </w:t>
        <w:br/>
        <w:t xml:space="preserve">                                      .                                         </w:t>
        <w:br/>
        <w:t xml:space="preserve">                                                                                   </w:t>
        <w:br/>
        <w:t xml:space="preserve">                                                </w:t>
        <w:br/>
        <w:t xml:space="preserve">                           V = a =  ai  | ai ∈ R, i = 1, . . . , n .                   (1.1)</w:t>
        <w:br/>
        <w:t xml:space="preserve">                                      .                                         </w:t>
        <w:br/>
        <w:t xml:space="preserve">                                </w:t>
        <w:br/>
        <w:t xml:space="preserve">                                </w:t>
        <w:br/>
        <w:t xml:space="preserve">                                      ..                                        </w:t>
        <w:br/>
        <w:t xml:space="preserve">                                                                                   </w:t>
        <w:br/>
        <w:t xml:space="preserve">                                                                                   </w:t>
        <w:br/>
        <w:t xml:space="preserve">                                </w:t>
        <w:br/>
        <w:t xml:space="preserve">                                                                                  </w:t>
        <w:br/>
        <w:t xml:space="preserve">                                                                                   </w:t>
        <w:br/>
        <w:t xml:space="preserve">                                          an</w:t>
        <w:br/>
        <w:br/>
        <w:t>Formally the n real numbers considered can either be assembled in an ordered pattern as a column</w:t>
        <w:br/>
        <w:t>or a row. We define</w:t>
        <w:br/>
        <w:t>Def.: Real-valued column vector with n components</w:t>
        <w:br/>
        <w:t xml:space="preserve">                                  </w:t>
        <w:br/>
        <w:t xml:space="preserve">                                a1</w:t>
        <w:br/>
        <w:t xml:space="preserve">                               .. </w:t>
        <w:br/>
        <w:t xml:space="preserve">                               . </w:t>
        <w:br/>
        <w:t xml:space="preserve">                                  </w:t>
        <w:br/>
        <w:t xml:space="preserve">                         a :=  ai  ,          ai ∈ R, i = 1, . . . , n ,                  (1.2)</w:t>
        <w:br/>
        <w:t xml:space="preserve">                               . </w:t>
        <w:br/>
        <w:t xml:space="preserve">                               .. </w:t>
        <w:br/>
        <w:t xml:space="preserve">                                an</w:t>
        <w:br/>
        <w:br/>
        <w:t>Notation: a ∈ Rn×1 ,</w:t>
        <w:br/>
        <w:t>and</w:t>
        <w:br/>
        <w:br/>
        <w:t xml:space="preserve"> 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                               CHAPTER 1. VECTOR ALGEBRA IN EUCLIDIAN SPACE RN</w:t>
        <w:br/>
        <w:t>Def.: Real-valued row vector with n components</w:t>
        <w:br/>
        <w:br/>
        <w:t xml:space="preserve">                      aT := (a1 , . . . , ai , . . . , an ) ,       ai ∈ R, i = 1, . . . , n ,             (1.3)</w:t>
        <w:br/>
        <w:br/>
        <w:t>Notation: aT ∈ R1×n .</w:t>
        <w:br/>
        <w:t>Correspondingly, we define the n-component objects</w:t>
        <w:br/>
        <w:t xml:space="preserve">                                    </w:t>
        <w:br/>
        <w:t xml:space="preserve">                                  0</w:t>
        <w:br/>
        <w:t xml:space="preserve">                                 .. </w:t>
        <w:br/>
        <w:t xml:space="preserve">                                 . </w:t>
        <w:br/>
        <w:t xml:space="preserve">                                                                0T := (0, . . . , 0, . . . , 0)</w:t>
        <w:br/>
        <w:t xml:space="preserve">                                 </w:t>
        <w:br/>
        <w:t xml:space="preserve">                           0 :=  0                and                                                    (1.4)</w:t>
        <w:br/>
        <w:t xml:space="preserve">                                 . </w:t>
        <w:br/>
        <w:t xml:space="preserve">                                 .. </w:t>
        <w:br/>
        <w:t xml:space="preserve">                                  0</w:t>
        <w:br/>
        <w:br/>
        <w:t>to constitute related zero vectors.</w:t>
        <w:br/>
        <w:t>Next we define for like objects in the set V , i.e., either for n-component column vectors or for</w:t>
        <w:br/>
        <w:t>n-component row vectors, two simple computational operations. These are</w:t>
        <w:br/>
        <w:t>Def.: Addition of vectors</w:t>
        <w:br/>
        <w:t xml:space="preserve">                                                 </w:t>
        <w:br/>
        <w:t xml:space="preserve">                            a1       b1       a1 + b1</w:t>
        <w:br/>
        <w:t xml:space="preserve">                           ..   ..          ..   </w:t>
        <w:br/>
        <w:t xml:space="preserve">                           .   .             .   </w:t>
        <w:br/>
        <w:t xml:space="preserve">                                                 </w:t>
        <w:br/>
        <w:t xml:space="preserve">                 a + b :=  ai  +  bi  =  ai + bi  ,                                  ai , bi ∈ R ,   (1.5)</w:t>
        <w:br/>
        <w:t xml:space="preserve">                           .   .             ..  </w:t>
        <w:br/>
        <w:t xml:space="preserve">                           ..   ..            .  </w:t>
        <w:br/>
        <w:t xml:space="preserve">                            an       bn       an + bn</w:t>
        <w:br/>
        <w:br/>
        <w:br/>
        <w:t>and</w:t>
        <w:br/>
        <w:t>Def.: Rescaling of vectors</w:t>
        <w:br/>
        <w:t xml:space="preserve">                                                </w:t>
        <w:br/>
        <w:t xml:space="preserve">                                             λa1</w:t>
        <w:br/>
        <w:t xml:space="preserve">                                            .. </w:t>
        <w:br/>
        <w:t xml:space="preserve">                                            . </w:t>
        <w:br/>
        <w:t xml:space="preserve">                                                </w:t>
        <w:br/>
        <w:t xml:space="preserve">                                     λa :=  λai  ,                   λ, ai ∈ R .                         (1.6)</w:t>
        <w:br/>
        <w:t xml:space="preserve">                                            . </w:t>
        <w:br/>
        <w:t xml:space="preserve">                                            .. </w:t>
        <w:br/>
        <w:t xml:space="preserve">                                             λan</w:t>
        <w:br/>
        <w:br/>
        <w:br/>
        <w:t>The rescaling of a vector a with an arbitrary non-zero real number λ has the following effects:</w:t>
        <w:br/>
        <w:br/>
        <w:t xml:space="preserve">      • |λ| &gt; 1 — stretching of the length of a</w:t>
        <w:br/>
        <w:br/>
        <w:t xml:space="preserve">      • 0 &lt; |λ| &lt; 1 — shrinking of the length of a</w:t>
        <w:br/>
        <w:br/>
        <w:t xml:space="preserve">      • λ &lt; 0 — directional reversal of a.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1.2. DIMENSION AND BASIS OF RN                                                                               7</w:t>
        <w:br/>
        <w:t>The notion of the length of a vector a will be made precise shortly.</w:t>
        <w:br/>
        <w:t>The addition and the rescaling of n-component vectors satisfy the following addition and multipli-</w:t>
        <w:br/>
        <w:t>cation laws:</w:t>
        <w:br/>
        <w:t>Computational rules for addition and rescaling of vectors</w:t>
        <w:br/>
        <w:t>For vectors a, b, c ∈ Rn :</w:t>
        <w:br/>
        <w:br/>
        <w:t xml:space="preserve">   1. a + b = b + a                                                                 (commutative addition)</w:t>
        <w:br/>
        <w:br/>
        <w:t xml:space="preserve">   2. a + (b + c) = (a + b) + c                                                       (associative addition)</w:t>
        <w:br/>
        <w:br/>
        <w:t xml:space="preserve">   3. a + 0 = a                                                                 (addition identity element)</w:t>
        <w:br/>
        <w:br/>
        <w:t xml:space="preserve">   4. For every a, b ∈ Rn , there exists exactly one x ∈ Rn such that a + x = b</w:t>
        <w:br/>
        <w:t xml:space="preserve">                                                                                  (invertibility of addition)</w:t>
        <w:br/>
        <w:br/>
        <w:t xml:space="preserve">   5. (λµ)a = λ(µa) with λ ∈ R                                                        (associative rescaling)</w:t>
        <w:br/>
        <w:br/>
        <w:t xml:space="preserve">   6. 1a = a                                                                    (rescaling identity element)</w:t>
        <w:br/>
        <w:br/>
        <w:t xml:space="preserve">   7. λ(a + b) = λa + λb;</w:t>
        <w:br/>
        <w:t xml:space="preserve">       (λ + µ)a = λa + µa with λ, µ ∈ R                                             (distributive rescaling).</w:t>
        <w:br/>
        <w:br/>
        <w:t>In conclusion of this section, we remark that every set of mathematical objects V constructed in</w:t>
        <w:br/>
        <w:t>line with Eq. (1.1), with an addition and a rescaling defined according to Eqs. (1.5) and (1.6), and</w:t>
        <w:br/>
        <w:t>satisfying the laws stated above, constitutes a linear vector space over Euclidian space Rn .1</w:t>
        <w:br/>
        <w:br/>
        <w:br/>
        <w:t>1.2 Dimension and basis of Rn</w:t>
        <w:br/>
        <w:t>Let there be given m n-component vectors2 a1 , . . . , ai , . . . , am ∈ Rn , as well as m real numbers</w:t>
        <w:br/>
        <w:t>λ1 , . . . , λi , . . . , λm ∈ R. The new n-component vector b resulting from the addition of arbitrarily</w:t>
        <w:br/>
        <w:t>rescaled versions of these m vectors according to</w:t>
        <w:br/>
        <w:t xml:space="preserve">                                                                       m</w:t>
        <w:br/>
        <w:t xml:space="preserve">                                                                       X</w:t>
        <w:br/>
        <w:t xml:space="preserve">                       b = λ1 a1 + . . . + λi ai + . . . + λm am =:          λ i ai ∈ R n                (1.7)</w:t>
        <w:br/>
        <w:t xml:space="preserve">                                                                       i=1</w:t>
        <w:br/>
        <w:br/>
        <w:br/>
        <w:t>is referred to as a linear combination of the m vectors ai , i = 1, . . . , m.</w:t>
        <w:br/>
        <w:t>Def.: A set of m vectors a1 , . . . , ai , . . . , am ∈ Rn is called linearly independent when the condi-</w:t>
        <w:br/>
        <w:t>tion                                                                        m</w:t>
        <w:br/>
        <w:t xml:space="preserve">                          !</w:t>
        <w:br/>
        <w:t xml:space="preserve">                                                                          X</w:t>
        <w:br/>
        <w:t xml:space="preserve">                       0 = λ 1 a1 + . . . + λ i ai + . . . + λ m am =          λ i ai ,             (1.8)</w:t>
        <w:br/>
        <w:t xml:space="preserve">                                                                          i=1</w:t>
        <w:br/>
        <w:br/>
        <w:t xml:space="preserve">   1</w:t>
        <w:br/>
        <w:t xml:space="preserve">     This is named after the ancient greek mathematician Euclid of Alexandria (about 325 BC–265 BC).</w:t>
        <w:br/>
        <w:t xml:space="preserve">   2</w:t>
        <w:br/>
        <w:t xml:space="preserve">     A slightly s horter notation for n-component column vectors a ∈ Rn×1 is given by a ∈ Rn ; likewise aT ∈ Rn</w:t>
        <w:br/>
        <w:t>for n-component row vectors aT ∈ R1×n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                                CHAPTER 1. VECTOR ALGEBRA IN EUCLIDIAN SPACE RN</w:t>
        <w:br/>
        <w:t>i.e., the problem of forming the zero vector 0 ∈ Rn from a linear combination of the m vectors</w:t>
        <w:br/>
        <w:t>a1 , . . . , ai , . . . , am ∈ Rn , can only be solved trivially, namely by 0 = λ1 = . . . = λi = . . . = λm .</w:t>
        <w:br/>
        <w:t>When, however, this condition can be solved non-trivially, with some λi 6= 0, then the set of m</w:t>
        <w:br/>
        <w:t>vectors a1 , . . . , ai , . . . , am ∈ Rn is called linearly dependent.</w:t>
        <w:br/>
        <w:t>In Euclidian space Rn , there is a maximum number n (!) of vectors which can be linearly indepen-</w:t>
        <w:br/>
        <w:t>dent. This maximum number is referred to as the dimension of Euclidian space Rn . Every set</w:t>
        <w:br/>
        <w:t>of n linearly independent vectors in Euclidian space Rn constitutes a possible basis of Euclidian</w:t>
        <w:br/>
        <w:t>space Rn . If the set {a1 , . . . , ai , . . . , an } constitutes a basis of Rn , then every other vector b ∈ Rn</w:t>
        <w:br/>
        <w:t>can be expressed in terms of these basis vectors by</w:t>
        <w:br/>
        <w:t xml:space="preserve">                                                                           n</w:t>
        <w:br/>
        <w:t xml:space="preserve">                                                                           X</w:t>
        <w:br/>
        <w:t xml:space="preserve">                           b = β1 a1 + . . . + βi ai + . . . + βn an =            βi ai .                 (1.9)</w:t>
        <w:br/>
        <w:t xml:space="preserve">                                                                            i=1</w:t>
        <w:br/>
        <w:br/>
        <w:t>The rescaling factors βi ∈ R of the ai ∈ Rn are called the components of vector b with respect</w:t>
        <w:br/>
        <w:t>to the basis {a1 , . . . , ai , . . . , an }.</w:t>
        <w:br/>
        <w:br/>
        <w:t>Remark: The n unit vectors</w:t>
        <w:br/>
        <w:t xml:space="preserve">                                                                               </w:t>
        <w:br/>
        <w:t xml:space="preserve">                       1                         0                               0</w:t>
        <w:br/>
        <w:t xml:space="preserve">                     0                        1                             0 </w:t>
        <w:br/>
        <w:t xml:space="preserve">                                                                            </w:t>
        <w:br/>
        <w:t xml:space="preserve">             e1 :=  ..  ,              e2 :=  ..  ,         ... ,    en :=  ..  ,                  (1.10)</w:t>
        <w:br/>
        <w:t xml:space="preserve">                     .                        .                             . </w:t>
        <w:br/>
        <w:t xml:space="preserve">                       0                             0                                 1</w:t>
        <w:br/>
        <w:br/>
        <w:t>constitute the so-called canonical basis of Euclidian space Rn . With respect to this basis, all</w:t>
        <w:br/>
        <w:t>vectors b ∈ Rn can be represented as a linear combinationen</w:t>
        <w:br/>
        <w:t xml:space="preserve">                               </w:t>
        <w:br/>
        <w:t xml:space="preserve">                             b1</w:t>
        <w:br/>
        <w:t xml:space="preserve">                            b2                                   Xn</w:t>
        <w:br/>
        <w:t xml:space="preserve">                               </w:t>
        <w:br/>
        <w:t xml:space="preserve">                      b =  ..  = b1 e1 + b2 e2 + · · · + bn en =     bi ei .           (1.11)</w:t>
        <w:br/>
        <w:t xml:space="preserve">                            .                                    i=1</w:t>
        <w:br/>
        <w:t xml:space="preserve">                             bn</w:t>
        <w:br/>
        <w:br/>
        <w:br/>
        <w:t>1.3 Euclidian scalar product</w:t>
        <w:br/>
        <w:t>Finally, to conclude this section, we introduce a third mathematical operation defined for vectors</w:t>
        <w:br/>
        <w:t>on Rn .</w:t>
        <w:br/>
        <w:t>Def.: For an n-component row vector aT ∈ R1×n and an n-component column vector b ∈ Rn×1 ,</w:t>
        <w:br/>
        <w:t>the Euclidian scalar product</w:t>
        <w:br/>
        <w:t xml:space="preserve">                                                 </w:t>
        <w:br/>
        <w:t xml:space="preserve">                                               b1</w:t>
        <w:br/>
        <w:t xml:space="preserve">                                              .. </w:t>
        <w:br/>
        <w:t xml:space="preserve">                                              .                                            Xn</w:t>
        <w:br/>
        <w:t xml:space="preserve">       T                                         </w:t>
        <w:br/>
        <w:t xml:space="preserve">      a · b := (a1 , . . . , ai , . . . an )  bi  = a1 b1 + . . . + ai bi . . . + an bn =:     ai bi   (1.12)</w:t>
        <w:br/>
        <w:t xml:space="preserve">                                              . </w:t>
        <w:br/>
        <w:t xml:space="preserve">                                              ..                                           i=1</w:t>
        <w:br/>
        <w:br/>
        <w:t xml:space="preserve">                                               bn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1.3. EUCLIDIAN SCALAR PRODUCT                                                                              9</w:t>
        <w:br/>
        <w:t>defines a mapping f : R1×n × Rn×1 → R from the product set of n-component row and column</w:t>
        <w:br/>
        <w:t>vectors to the set of real numbers. Note that, in contrast to the addition and the rescaling of n-</w:t>
        <w:br/>
        <w:t>component vectors, the outcome of forming a Euclidian scalar product between two n-component</w:t>
        <w:br/>
        <w:t>vectors is a single real number.</w:t>
        <w:br/>
        <w:t>In the context of the Euclidian scalar product, two non-zero vectors a, b ∈ Rn (wit a 6= 0 6= b)</w:t>
        <w:br/>
        <w:t>are referred to as mutually orthogonal when they exhibit the property that 0 = aT · b = bT · a.</w:t>
        <w:br/>
        <w:t>Computational rules for Euclidian scalar product of vectors</w:t>
        <w:br/>
        <w:t>For vectors a, b, c ∈ Rn :</w:t>
        <w:br/>
        <w:br/>
        <w:t xml:space="preserve">   1. (a + b)T · c = aT · c + bT · c                                         (distributive scalar product)</w:t>
        <w:br/>
        <w:br/>
        <w:t xml:space="preserve">   2. aT · b = bT · a                                                       (commutative scalar product)</w:t>
        <w:br/>
        <w:br/>
        <w:t xml:space="preserve">   3. (λaT ) · b = λ(aT · b) with λ ∈ R                                     (homogeneous scalar product)</w:t>
        <w:br/>
        <w:br/>
        <w:t xml:space="preserve">   4. aT · a &gt; 0 for all a 6= 0                                       (positive definite scalar product).</w:t>
        <w:br/>
        <w:br/>
        <w:t>Now we turn to introduce the notion of the length of an n-component vector.</w:t>
        <w:br/>
        <w:t>Def.: The length of a vector a ∈ Rn is defined via the Euclidian scalar product as</w:t>
        <w:br/>
        <w:t xml:space="preserve">                                                                               v</w:t>
        <w:br/>
        <w:t xml:space="preserve">                                                                               u n</w:t>
        <w:br/>
        <w:t xml:space="preserve">                            √              q                                   uX</w:t>
        <w:br/>
        <w:t xml:space="preserve">                   |a| :=       aT · a =       a2 + . . . + a2 + . . . + a2 =: t</w:t>
        <w:br/>
        <w:t xml:space="preserve">                                                1          i           n           a2 .i              (1.13)</w:t>
        <w:br/>
        <w:t xml:space="preserve">                                                                                 i=1</w:t>
        <w:br/>
        <w:br/>
        <w:br/>
        <w:t>Technically one refers to the non-negative real number |a| as the absolute value or the Euclidian</w:t>
        <w:br/>
        <w:t>norm of the vector a ∈ Rn . The length of a ∈ Rn has the following properties:</w:t>
        <w:br/>
        <w:br/>
        <w:t xml:space="preserve">   • |a| ≥ 0, and |a| = 0 ⇔ a = 0;</w:t>
        <w:br/>
        <w:br/>
        <w:t xml:space="preserve">   • |λa| = |λ||a| for λ ∈ R;</w:t>
        <w:br/>
        <w:br/>
        <w:t xml:space="preserve">   • |a + b| ≤ |a| + |b|                                                               (triangle inequality).</w:t>
        <w:br/>
        <w:br/>
        <w:t>Every non-zero vector a ∈ Rn , i.e., |a| &gt; 0, can be rescaled by the reciprocal of its length. This</w:t>
        <w:br/>
        <w:t>procedure defines the</w:t>
        <w:br/>
        <w:t>Def.: Normalisation of a vector a ∈ Rn ;</w:t>
        <w:br/>
        <w:t xml:space="preserve">                                             a</w:t>
        <w:br/>
        <w:t xml:space="preserve">                                    â :=             ⇒        |â| = 1 .                             (1.14)</w:t>
        <w:br/>
        <w:t xml:space="preserve">                                            |a|</w:t>
        <w:br/>
        <w:br/>
        <w:t>By this method one generates a vector of length 1, i.e., a unit vector â. To denote unit vectors we</w:t>
        <w:br/>
        <w:t>will employ the “hat” symbol.</w:t>
        <w:br/>
        <w:t>Lastly, also by means of the Euclidian scalar product, we introduce the angle enclosed between</w:t>
        <w:br/>
        <w:t>two non-zero vectors.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                                       CHAPTER 1. VECTOR ALGEBRA IN EUCLIDIAN SPACE RN</w:t>
        <w:br/>
        <w:t>Def.: Angle enclosed between a, b 6= 0 ∈ Rn</w:t>
        <w:br/>
        <w:br/>
        <w:t xml:space="preserve">                                         aT b</w:t>
        <w:br/>
        <w:t xml:space="preserve">                      cos[ϕ(a, b)] =        ·    = âT · b̂        ⇒       ϕ(a, b) = cos−1 (âT · b̂) .   (1.15)</w:t>
        <w:br/>
        <w:t xml:space="preserve">                                         |a| |b|</w:t>
        <w:br/>
        <w:br/>
        <w:t>Remark: The inverse cosine function3 cos−1 (. . .) is available on every standard GDC or spread-</w:t>
        <w:br/>
        <w:t>sheet.</w:t>
        <w:br/>
        <w:br/>
        <w:br/>
        <w:t xml:space="preserve">     3</w:t>
        <w:br/>
        <w:t xml:space="preserve">         The notion of on inverse function will be discussed later in Ch. 7.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2</w:t>
        <w:br/>
        <w:br/>
        <w:t>Matrices</w:t>
        <w:br/>
        <w:br/>
        <w:t>In this chapter, we introduce a second class of mathematical objects that are more general than</w:t>
        <w:br/>
        <w:t>vectors. For these objects, we will also define certain mathematical operations, and a set of com-</w:t>
        <w:br/>
        <w:t>putational rules that apply in this context.</w:t>
        <w:br/>
        <w:br/>
        <w:br/>
        <w:t>2.1 Matrices as linear mappings</w:t>
        <w:br/>
        <w:t>Consider given a collection of m × n arbitrary real numbers a11 , a12 . . . , aij , . . . , amn , which we</w:t>
        <w:br/>
        <w:t>arrange systematically in a particular kind of array.</w:t>
        <w:br/>
        <w:br/>
        <w:t>Def.: A real-valued (m × n)-matrix is formally defined to constitute an array of real numbers</w:t>
        <w:br/>
        <w:t>according to</w:t>
        <w:br/>
        <w:t xml:space="preserve">                                                               </w:t>
        <w:br/>
        <w:t xml:space="preserve">                               a11 a12 . . . a1j . . . a1n</w:t>
        <w:br/>
        <w:t xml:space="preserve">                             a21 a22 . . . a2j . . . a2n </w:t>
        <w:br/>
        <w:t xml:space="preserve">                             .         ..        ..         .. </w:t>
        <w:br/>
        <w:t xml:space="preserve">                             .            ..         ..        </w:t>
        <w:br/>
        <w:t xml:space="preserve">                             .          .    .    .     .    . </w:t>
        <w:br/>
        <w:t xml:space="preserve">                       A :=                                     ,                      (2.1)</w:t>
        <w:br/>
        <w:t xml:space="preserve">                             ai1 ai2 . . . aij . . . ain </w:t>
        <w:br/>
        <w:t xml:space="preserve">                             .        ..  ..    ..   ..    .. </w:t>
        <w:br/>
        <w:t xml:space="preserve">                             ..        .     .   .      .   . </w:t>
        <w:br/>
        <w:t xml:space="preserve">                               am1 am2 . . . amj . . . amn</w:t>
        <w:br/>
        <w:br/>
        <w:t>where aij ∈ R, i = 1, . . . , m; j = 1, . . . , n.</w:t>
        <w:br/>
        <w:t>Notation: A ∈ Rm×n .</w:t>
        <w:br/>
        <w:br/>
        <w:t>Characteristic features of this array of real numbers are:</w:t>
        <w:br/>
        <w:br/>
        <w:t xml:space="preserve">    • m denotes the number of rows of A, n the number of columns of A.</w:t>
        <w:br/>
        <w:br/>
        <w:t xml:space="preserve">    • aij represents the elements of A; aij is located at the point of intersection of the ith row and</w:t>
        <w:br/>
        <w:t xml:space="preserve">      the jth column of A.</w:t>
        <w:br/>
        <w:br/>
        <w:t xml:space="preserve">    • elements of the ith row constitute the row vector (ai1 , ai2 , . . . , aij , . . . , ain ), elements of the</w:t>
        <w:br/>
        <w:br/>
        <w:t xml:space="preserve">         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                                                               CHAPTER 2. MATRICES</w:t>
        <w:br/>
        <w:t xml:space="preserve">                                             </w:t>
        <w:br/>
        <w:t xml:space="preserve">                                     a1j</w:t>
        <w:br/>
        <w:t xml:space="preserve">                                    a2j </w:t>
        <w:br/>
        <w:t xml:space="preserve">                                    . </w:t>
        <w:br/>
        <w:t xml:space="preserve">                                    . </w:t>
        <w:br/>
        <w:t xml:space="preserve">                                    . </w:t>
        <w:br/>
        <w:t xml:space="preserve">      jth column the column vector      .</w:t>
        <w:br/>
        <w:t xml:space="preserve">                                    aij </w:t>
        <w:br/>
        <w:t xml:space="preserve">                                    . </w:t>
        <w:br/>
        <w:t xml:space="preserve">                                    .. </w:t>
        <w:br/>
        <w:t xml:space="preserve">                                     amj</w:t>
        <w:br/>
        <w:t>Formally column vectors need to be viewed as (n × 1)-matrices, row vectors as (1 × n)-matrices.</w:t>
        <w:br/>
        <w:t>An (m × n)-zero matrix, denoted by 0, has all its elements equal to zero, i.e.,</w:t>
        <w:br/>
        <w:t xml:space="preserve">                                                      </w:t>
        <w:br/>
        <w:t xml:space="preserve">                                          0 0 ... 0</w:t>
        <w:br/>
        <w:t xml:space="preserve">                                        0 0 ... 0 </w:t>
        <w:br/>
        <w:t xml:space="preserve">                                                      </w:t>
        <w:br/>
        <w:t xml:space="preserve">                                  0 :=  .. .. . . ..  .                                 (2.2)</w:t>
        <w:br/>
        <w:t xml:space="preserve">                                        . .      . . </w:t>
        <w:br/>
        <w:t xml:space="preserve">                                          0 0 ... 0</w:t>
        <w:br/>
        <w:br/>
        <w:t>Matrices which have an equal number of rows and columns, i.e. m = n, are referred to as</w:t>
        <w:br/>
        <w:t>quadratic matrices. In particular, the (n × n)-unit matrix (or identity matrix)</w:t>
        <w:br/>
        <w:t xml:space="preserve">                                                               </w:t>
        <w:br/>
        <w:t xml:space="preserve">                                         1 0 ... 0 ... 0</w:t>
        <w:br/>
        <w:t xml:space="preserve">                                       0 1 ... 0 ... 0 </w:t>
        <w:br/>
        <w:t xml:space="preserve">                                       . .                     </w:t>
        <w:br/>
        <w:t xml:space="preserve">                                       . . . . . .. . . . .. </w:t>
        <w:br/>
        <w:t xml:space="preserve">                                       . .         .       . </w:t>
        <w:br/>
        <w:t xml:space="preserve">                               1 :=                                             (2.3)</w:t>
        <w:br/>
        <w:t xml:space="preserve">                                        0 0  . . . 1 . . . 0   </w:t>
        <w:br/>
        <w:t xml:space="preserve">                                       . . .</w:t>
        <w:br/>
        <w:t xml:space="preserve">                                       .. .. . . ... . . . ... </w:t>
        <w:br/>
        <w:t xml:space="preserve">                                                                </w:t>
        <w:br/>
        <w:br/>
        <w:t xml:space="preserve">                                         0 0 ... 0 ... 1</w:t>
        <w:br/>
        <w:br/>
        <w:t>holds a special status in the family of (n × n)-matrices.</w:t>
        <w:br/>
        <w:t>Now we make explicit in what sense we will comprehend (m × n)-matrices as mathematical</w:t>
        <w:br/>
        <w:t>objects.</w:t>
        <w:br/>
        <w:t>Def.: A real-valued matrix A ∈ Rm×n defines by the computational operation</w:t>
        <w:br/>
        <w:t xml:space="preserve">                                                                   </w:t>
        <w:br/>
        <w:t xml:space="preserve">                     a11 a12 . . . a1j . . . a1n                  x1</w:t>
        <w:br/>
        <w:t xml:space="preserve">                    a21 a22 . . . a2j . . . a2n   x2 </w:t>
        <w:br/>
        <w:t xml:space="preserve">                    .         ..         ..            ..          </w:t>
        <w:br/>
        <w:t xml:space="preserve">                    .            ..             ..         . </w:t>
        <w:br/>
        <w:t xml:space="preserve">                    .          .    .     .        .    .   .. </w:t>
        <w:br/>
        <w:t xml:space="preserve">        Ax :=                                                      </w:t>
        <w:br/>
        <w:t xml:space="preserve">                    ai1 ai2 . . . aij . . . ain   xj </w:t>
        <w:br/>
        <w:t xml:space="preserve">                    .        ..  ..     ..      ..    ..     . </w:t>
        <w:br/>
        <w:t xml:space="preserve">                    ..        .     .    .         .   .   .. </w:t>
        <w:br/>
        <w:t xml:space="preserve">                     am1 am2 . . . amj . . . amn                  xn</w:t>
        <w:br/>
        <w:t xml:space="preserve">                                                                                </w:t>
        <w:br/>
        <w:t xml:space="preserve">                       a11 x1 + a12 x2 + . . . + a1j xj + . . . + a1n xn        y1</w:t>
        <w:br/>
        <w:t xml:space="preserve">                    a21 x1 + a22 x2 + . . . + a2j xj + . . . + a2n xn        y2 </w:t>
        <w:br/>
        <w:t xml:space="preserve">                                              .                              . </w:t>
        <w:br/>
        <w:t xml:space="preserve">                   </w:t>
        <w:br/>
        <w:t xml:space="preserve">                                              ..                        </w:t>
        <w:br/>
        <w:t xml:space="preserve">                                                                         </w:t>
        <w:br/>
        <w:t xml:space="preserve">                                                                               . </w:t>
        <w:br/>
        <w:t xml:space="preserve">                                                                               . </w:t>
        <w:br/>
        <w:t xml:space="preserve">              :=                                                         =:     =y    (2.4)</w:t>
        <w:br/>
        <w:t xml:space="preserve">                    ai1 x1 + ai2 x2 + . . . + aij xj + . . . + ain xn        yi </w:t>
        <w:br/>
        <w:t xml:space="preserve">                                               ..                            . </w:t>
        <w:br/>
        <w:t xml:space="preserve">                                                                               .. </w:t>
        <w:br/>
        <w:t xml:space="preserve">                                                .                       </w:t>
        <w:br/>
        <w:t xml:space="preserve">                     am1 x1 + am2 x2 + . . . + amj xj + . . . + amn xn          ym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2.2. BASIC CONCEPTS                                                                                            13</w:t>
        <w:br/>
        <w:t>a mapping A : Rn×1 → Rm×1 , i.e. a mapping from the set of real-valued n-component column</w:t>
        <w:br/>
        <w:t>vectors (here: x) to the set of real-valued m-component column vectors (here: y).</w:t>
        <w:br/>
        <w:t>In loose analogy to the photographic process, x can be viewed as representing an “object,” A a</w:t>
        <w:br/>
        <w:t>“camera,” and y the resultant “image.”</w:t>
        <w:br/>
        <w:t>Since for real-valued vectors x1 , x2 ∈ Rn×1 and real numbers λ ∈ R, mappings defined by real-</w:t>
        <w:br/>
        <w:t>valued matrices A ∈ Rm×n exhibit the two special properties</w:t>
        <w:br/>
        <w:br/>
        <w:t xml:space="preserve">                                       A(x1 + x2 ) = (Ax1 ) + (Ax2 )</w:t>
        <w:br/>
        <w:t xml:space="preserve">                                                                                                            (2.5)</w:t>
        <w:br/>
        <w:t xml:space="preserve">                                              A(λx1 ) = λ(Ax1 ) ,</w:t>
        <w:br/>
        <w:br/>
        <w:t>they constitute linear mappings.1</w:t>
        <w:br/>
        <w:t>We now turn to discuss the most important mathematical operations defined for (m × n)-matrices,</w:t>
        <w:br/>
        <w:t>as well as the computational rules that obtain.</w:t>
        <w:br/>
        <w:br/>
        <w:br/>
        <w:t>2.2 Basic concepts</w:t>
        <w:br/>
        <w:t>Def.: Transpose of a matrix</w:t>
        <w:br/>
        <w:t>For A ∈ Rm×n , we define the process of transposing A by</w:t>
        <w:br/>
        <w:br/>
        <w:t xml:space="preserve">                                               AT :    aTij := aji ,                                        (2.6)</w:t>
        <w:br/>
        <w:br/>
        <w:t>where i = 1, . . . , m und j = 1, . . . , n. Note that it holds that AT ∈ Rn×m .</w:t>
        <w:br/>
        <w:t>When transposing an (m×n)-matrix, one simply has to exchange the matrix’ rows with its columns</w:t>
        <w:br/>
        <w:t>(and vice versa): the elements of the first row become the elements of the first column, etc. It</w:t>
        <w:br/>
        <w:t>follows that, in particular,</w:t>
        <w:br/>
        <w:t xml:space="preserve">                                           (AT )T = A                                      (2.7)</w:t>
        <w:br/>
        <w:t>applies.</w:t>
        <w:br/>
        <w:t>Two special cases may occur for quadratic matrices (where m = n):</w:t>
        <w:br/>
        <w:t xml:space="preserve">    • When AT = A, one refers to A as a symmetric matrix.</w:t>
        <w:br/>
        <w:t xml:space="preserve">    • When AT = −A, one refers to A as an antisymmetric matrix.</w:t>
        <w:br/>
        <w:br/>
        <w:t>Def.: Addition of matrices</w:t>
        <w:br/>
        <w:t>For A, B ∈ Rm×n , the sum is given by</w:t>
        <w:br/>
        <w:t xml:space="preserve">                                      A + B =: C :       aij + bij =: cij ,                                 (2.8)</w:t>
        <w:br/>
        <w:t>with i = 1, . . . , m and j = 1, . . . , n.</w:t>
        <w:br/>
        <w:t>Note that an addition can be performed meaningfully only for matrices of the same format.</w:t>
        <w:br/>
        <w:t xml:space="preserve">   1</w:t>
        <w:br/>
        <w:t xml:space="preserve">    It is important to note at this point that many advanced mathematical models designed to describe quantitative</w:t>
        <w:br/>
        <w:t>aspects of some natural and economic phenomena do not satisfy the conditions (2.5), as they employ non-linear</w:t>
        <w:br/>
        <w:t>mappings for this purpose. However, in such contexts, linear mappings often provide useful first approximations.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                                                                             CHAPTER 2. MATRICES</w:t>
        <w:br/>
        <w:t>Def.: Rescaling of matrices</w:t>
        <w:br/>
        <w:t>For A ∈ Rm×n and λ ∈ R\{0}, let</w:t>
        <w:br/>
        <w:br/>
        <w:t xml:space="preserve">                                          λA =: C :       λaij =: cij ,                                  (2.9)</w:t>
        <w:br/>
        <w:br/>
        <w:t>where i = 1, . . . , m and j = 1, . . . , n.</w:t>
        <w:br/>
        <w:t>When rescaling a matrix, all its elements simply have to be multiplied by the same non-zero real</w:t>
        <w:br/>
        <w:t>number λ.</w:t>
        <w:br/>
        <w:t>Computational rules for addition and rescaling of matrices</w:t>
        <w:br/>
        <w:t>For matrices A, B, C ∈ Rm×n :</w:t>
        <w:br/>
        <w:br/>
        <w:t xml:space="preserve">     1. A + B = B + A                                                                (commutative addition)</w:t>
        <w:br/>
        <w:br/>
        <w:t xml:space="preserve">     2. A + (B + C) = (A + B) + C                                                       (associative addition)</w:t>
        <w:br/>
        <w:br/>
        <w:t xml:space="preserve">     3. A + 0 = A                                                                (addition identity element)</w:t>
        <w:br/>
        <w:br/>
        <w:t xml:space="preserve">     4. For every A and B, there exists exactly one Z such that A + Z = B.</w:t>
        <w:br/>
        <w:t xml:space="preserve">                                                                                   (invertibility of addition)</w:t>
        <w:br/>
        <w:br/>
        <w:t xml:space="preserve">     5. (λµ)A = λ(µA) with λ, µ ∈ R\{0}                                                (associative rescaling)</w:t>
        <w:br/>
        <w:br/>
        <w:t xml:space="preserve">     6. 1A = A                                                                  (rescaling identity element)</w:t>
        <w:br/>
        <w:br/>
        <w:t xml:space="preserve">     7. λ(A + B) = λA + λB;</w:t>
        <w:br/>
        <w:t xml:space="preserve">       (λ + µ)A = λA + µA with λ, µ ∈ R\{0}                                           (distributive rescaling)</w:t>
        <w:br/>
        <w:br/>
        <w:t xml:space="preserve">     8. (A + B)T = AT + BT                                                              (transposition rule 1)</w:t>
        <w:br/>
        <w:br/>
        <w:t xml:space="preserve">     9. (λA)T = λAT with λ ∈ R\{0}.                                                     (transposition rule 2)</w:t>
        <w:br/>
        <w:br/>
        <w:t>Next we introduce a particularly useful mathematical operation for matrices.</w:t>
        <w:br/>
        <w:br/>
        <w:br/>
        <w:t>2.3 Matrix multiplication</w:t>
        <w:br/>
        <w:t>Def.: For a real-valued (m × n)-matrix A and a real-valued (n × r)-matrix B, a matrix multipli-</w:t>
        <w:br/>
        <w:t>cation is defined by</w:t>
        <w:br/>
        <w:br/>
        <w:t xml:space="preserve">                                                   AB =: C</w:t>
        <w:br/>
        <w:t xml:space="preserve">                                                                       Pn                               (2.10)</w:t>
        <w:br/>
        <w:t xml:space="preserve">                      ai1 b1j + . . . + aik bkj + . . . + ain bnj =:    k=1 aik bkj =: cij ,</w:t>
        <w:br/>
        <w:br/>
        <w:br/>
        <w:t>with i = 1, . . . , m and j = 1, . . . , r, thus yielding as an outcome a real-valued (m × r)-matrix 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2.3. MATRIX MULTIPLICATION                                                                     15</w:t>
        <w:br/>
        <w:t>The element of C at the intersection of the ith row and the jth column is determined by the</w:t>
        <w:br/>
        <w:t>computational rule</w:t>
        <w:br/>
        <w:br/>
        <w:t xml:space="preserve">    cij = Euclidian scalar product of ith row vector of A and jth column vector of B .     (2.11)</w:t>
        <w:br/>
        <w:br/>
        <w:t>It is important to realise that the definition of a matrix multiplication just provided depends in</w:t>
        <w:br/>
        <w:t>an essential way on the fact that matrix A on the left in the product needs to have as many (!)</w:t>
        <w:br/>
        <w:t>columns as matrix B on the right rows. Otherwise, a matrix multiplication cannot be defined in a</w:t>
        <w:br/>
        <w:t>meaningful way.</w:t>
        <w:br/>
        <w:t>GDC: For matrices [A] and [B] edited beforehand, of matching formats, their matrix multiplication</w:t>
        <w:br/>
        <w:t>can be evaluated in mode MATRIX → NAMES by [A] ∗ [B].</w:t>
        <w:br/>
        <w:br/>
        <w:t>Computational rules for matrix multiplication</w:t>
        <w:br/>
        <w:t>For A, B, C real-valued matrices of correspondingly matching formats we have:</w:t>
        <w:br/>
        <w:br/>
        <w:t xml:space="preserve">   1. AB = 0 is possible with A 6= 0, B 6= 0.                                      (zero divisor)</w:t>
        <w:br/>
        <w:br/>
        <w:t xml:space="preserve">   2. A(BC) = (AB)C                                          (associative matrix multiplication)</w:t>
        <w:br/>
        <w:br/>
        <w:t xml:space="preserve">              1 A=A</w:t>
        <w:br/>
        <w:t xml:space="preserve">         1 = |{z}</w:t>
        <w:br/>
        <w:t xml:space="preserve">   3. A |{z}                                                   (multiplicative identity element)</w:t>
        <w:br/>
        <w:t xml:space="preserve">        ∈Rn×n    ∈Rm×m</w:t>
        <w:br/>
        <w:br/>
        <w:t xml:space="preserve">   4. (A + B)C = AC + BC</w:t>
        <w:br/>
        <w:t xml:space="preserve">      C(A + B) = CA + CB                                    (distributive matrix multiplication)</w:t>
        <w:br/>
        <w:br/>
        <w:t xml:space="preserve">   5. A(λB) = (λA)B = λ(AB) with λ ∈ R                    (homogeneous matrix multiplication)</w:t>
        <w:br/>
        <w:br/>
        <w:t xml:space="preserve">   6. (AB)T = BT AT                                                         (transposition rule).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CHAPTER 2. MATRICES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3</w:t>
        <w:br/>
        <w:br/>
        <w:t>Systems of linear algebraic equations</w:t>
        <w:br/>
        <w:br/>
        <w:br/>
        <w:t>In this chapter, we turn to address a particular field of application of the notions of matrices and</w:t>
        <w:br/>
        <w:t>vectors, or of linear mappings in general.</w:t>
        <w:br/>
        <w:br/>
        <w:br/>
        <w:t>3.1 Basic concepts</w:t>
        <w:br/>
        <w:t>Let us begin with a system of m ∈ N linear algebraic equations, wherein every single equation can</w:t>
        <w:br/>
        <w:t>be understood to constitute a constraint on the range of values of n ∈ N variables x1 , . . . , xn ∈ R.</w:t>
        <w:br/>
        <w:t>The objective is to determine all possible values of x1 , . . . , xn ∈ R which satisfy these constraints</w:t>
        <w:br/>
        <w:t>simultaneously. Problems of this kind, namely systems of linear algebraic equations, are often</w:t>
        <w:br/>
        <w:t>represented in the form</w:t>
        <w:br/>
        <w:t>• Representation 1:</w:t>
        <w:br/>
        <w:t xml:space="preserve">                            a11 x1 + . . . + a1j xj + . . . + a1n xn = b1</w:t>
        <w:br/>
        <w:t xml:space="preserve">                                                                      ..</w:t>
        <w:br/>
        <w:t xml:space="preserve">                                                                       .</w:t>
        <w:br/>
        <w:t xml:space="preserve">                             ai1 x1 + . . . + aij xj + . . . + ain xn = bi                        (3.1)</w:t>
        <w:br/>
        <w:t xml:space="preserve">                                                                       ..</w:t>
        <w:br/>
        <w:t xml:space="preserve">                                                                        .</w:t>
        <w:br/>
        <w:t xml:space="preserve">                           am1 x1 + . . . + amj xj + . . . + amn xn = bm .</w:t>
        <w:br/>
        <w:br/>
        <w:t>Depending on how the natural numbers m and n relate to one another, systems of linear algebraic</w:t>
        <w:br/>
        <w:t>equations can be classified as follows:</w:t>
        <w:br/>
        <w:t xml:space="preserve">   • m &lt; n: fewer equations than variables; the linear system is under-determined,</w:t>
        <w:br/>
        <w:t xml:space="preserve">   • m = n: same number of equations as variables; the linear system is well-determined,</w:t>
        <w:br/>
        <w:t xml:space="preserve">   • m &gt; n: more equations than variables; the linear system is over-determined.</w:t>
        <w:br/>
        <w:t>A more compact representation of a linear system of format (m × n) is given by</w:t>
        <w:br/>
        <w:br/>
        <w:t xml:space="preserve">                                                 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                         CHAPTER 3. SYSTEMS OF LINEAR ALGEBRAIC EQUATIONS</w:t>
        <w:br/>
        <w:t>• Representation 2:</w:t>
        <w:br/>
        <w:t xml:space="preserve">                                                                </w:t>
        <w:br/>
        <w:t xml:space="preserve">                        a11      . . . a1j . . . a1n      x1      b1</w:t>
        <w:br/>
        <w:t xml:space="preserve">                       ..       ..</w:t>
        <w:br/>
        <w:t xml:space="preserve">                                     .</w:t>
        <w:br/>
        <w:t xml:space="preserve">                                        ..  ..</w:t>
        <w:br/>
        <w:t xml:space="preserve">                                               .</w:t>
        <w:br/>
        <w:t xml:space="preserve">                                                  ..   ..   .. </w:t>
        <w:br/>
        <w:t xml:space="preserve">                       .                .         .  .   . </w:t>
        <w:br/>
        <w:t xml:space="preserve">                                                                </w:t>
        <w:br/>
        <w:t xml:space="preserve">                 Ax =  ai1      . . . aij . . . ain   xj  =  bi  = b .                    (3.2)</w:t>
        <w:br/>
        <w:t xml:space="preserve">                       .        ..      .. ..     ..   .   . </w:t>
        <w:br/>
        <w:t xml:space="preserve">                       ..           .    .    .    .   ..   .. </w:t>
        <w:br/>
        <w:t xml:space="preserve">                        am1      . . . amj . . . amn      xn      bm</w:t>
        <w:br/>
        <w:br/>
        <w:t>The mathematical objects employed in this variant of a linear system are as follows: A takes the</w:t>
        <w:br/>
        <w:t>central role of the coefficient matrix of the linear system, of format (m × n), x is its variable</w:t>
        <w:br/>
        <w:t>vector, of format (n × 1), and, lastly, b is its image vector, of format (m × 1).</w:t>
        <w:br/>
        <w:t>When dealing with systems of linear algebraic equations in the form of Representation 2, i.e.</w:t>
        <w:br/>
        <w:t>Ax = b, the main question to be answered is:</w:t>
        <w:br/>
        <w:t>Question: For given coefficient matrix A and image vector b, can we find a variable vector x</w:t>
        <w:br/>
        <w:t>that A maps onto b?</w:t>
        <w:br/>
        <w:t>In a sense this describes the inversion of the photographic process we had previously referred to:</w:t>
        <w:br/>
        <w:t>we have given the camera and we already know the image, but we have yet to find a matching</w:t>
        <w:br/>
        <w:t>object. Remarkably, to address this issue, we can fall back on a simple algorithmic method due to</w:t>
        <w:br/>
        <w:t>the German mathematician and astronomer Carl Friedrich Gauß (1777–1855).</w:t>
        <w:br/>
        <w:br/>
        <w:br/>
        <w:t>3.2 Gaußian elimination</w:t>
        <w:br/>
        <w:t>The algorithmic solution technique developed by Gauß is based on the insight that the solution set</w:t>
        <w:br/>
        <w:t>of a linear system of m algebraic equations for n real-valued variables, i.e.</w:t>
        <w:br/>
        <w:br/>
        <w:t xml:space="preserve">                                              Ax = b ,                                          (3.3)</w:t>
        <w:br/>
        <w:br/>
        <w:t>remains unchanged under the following algebraic equivalence transformations of the linear sys-</w:t>
        <w:br/>
        <w:t>tem:</w:t>
        <w:br/>
        <w:br/>
        <w:t xml:space="preserve">     1. changing the order amongst the equations,</w:t>
        <w:br/>
        <w:br/>
        <w:t xml:space="preserve">     2. multiplication of any equation by a non-zero real number c 6= 0,</w:t>
        <w:br/>
        <w:br/>
        <w:t xml:space="preserve">     3. addition of a multiple of one equation to another equation,</w:t>
        <w:br/>
        <w:br/>
        <w:t xml:space="preserve">     4. changing the order amongst the equations.</w:t>
        <w:br/>
        <w:br/>
        <w:t>Specifically, this implies that we may manipulate a given linear system by means of these four</w:t>
        <w:br/>
        <w:t>different kinds of equivalence transformations without ever changing its identity. In concrete cases,</w:t>
        <w:br/>
        <w:t>however, one should not apply these equivalence transformations at random but rather follow a</w:t>
        <w:br/>
        <w:t>target oriented strategy. This is what Gaußian elimination can provide.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3.3. RANK OF A MATRIX                                                                             19</w:t>
        <w:br/>
        <w:t>Target: To cast the augmented coefficient matrix (A|b), i.e., the array</w:t>
        <w:br/>
        <w:br/>
        <w:t xml:space="preserve">                                  a11   . . . a1j . . . a1n b1</w:t>
        <w:br/>
        <w:t xml:space="preserve">                                   ..   ..     ..  ..    ..  ..</w:t>
        <w:br/>
        <w:t xml:space="preserve">                                    .       .   .     .   .   .</w:t>
        <w:br/>
        <w:t xml:space="preserve">                                  ai1   . . . aij . . . ain bi ,                                (3.4)</w:t>
        <w:br/>
        <w:t xml:space="preserve">                                   ..   ..      .. ..     ..  ..</w:t>
        <w:br/>
        <w:t xml:space="preserve">                                    .       .    .    .    .   .</w:t>
        <w:br/>
        <w:t xml:space="preserve">                                  am1   . . . amj . . . amn bm</w:t>
        <w:br/>
        <w:t>when possible, into upper triangular form</w:t>
        <w:br/>
        <w:t xml:space="preserve">                                   1 . . . ã1j . . . ã1n b̃1</w:t>
        <w:br/>
        <w:t xml:space="preserve">                                    .. . .    . ..       .. ..</w:t>
        <w:br/>
        <w:t xml:space="preserve">                                     .     . ..     .     .  .</w:t>
        <w:br/>
        <w:t xml:space="preserve">                                   0 . . . ãij . . . ãin b̃i ,                                (3.5)</w:t>
        <w:br/>
        <w:t xml:space="preserve">                                   .. . .     . ..      ..   ..</w:t>
        <w:br/>
        <w:t xml:space="preserve">                                    .      . ..     .    .    .</w:t>
        <w:br/>
        <w:t xml:space="preserve">                                   0 . . . 0 . . . ãmn b̃m</w:t>
        <w:br/>
        <w:t>by means of the four kinds of equivalence transformations such that the resultant simpler final</w:t>
        <w:br/>
        <w:t>linear system may easily be solved using backward substitution.</w:t>
        <w:br/>
        <w:t>Three exclusive cases of possible solution content for a given system of linear algebraic equations</w:t>
        <w:br/>
        <w:t>do exist. The linear system may possess either</w:t>
        <w:br/>
        <w:t xml:space="preserve">   1. no solution at all, or</w:t>
        <w:br/>
        <w:t xml:space="preserve">   2. a unique solution, or</w:t>
        <w:br/>
        <w:t xml:space="preserve">   3. multiple solutions.</w:t>
        <w:br/>
        <w:t>Remark: Linear systems that are under-determined, i.e., when m &lt; n, can never be solved</w:t>
        <w:br/>
        <w:t>uniquely due to the fact that in such a case there not exist enough equations to constrain the values</w:t>
        <w:br/>
        <w:t>of all of the n variables.</w:t>
        <w:br/>
        <w:t>GDC: For a stored augmented coefficient matrix [A] of format (m × n + 1), associated with a given</w:t>
        <w:br/>
        <w:t>(m × n) linear system, select mode MATRIX → MATH and then call the function rref([A]). It is</w:t>
        <w:br/>
        <w:t>possible that backward substitution needs to be employed to obtain the final solution.</w:t>
        <w:br/>
        <w:t>For completeness, we want to turn briefly to the issue of solvability of a system of linear algebraic</w:t>
        <w:br/>
        <w:t>equations. To this end, we need to introduce the notion of the rank of a matrix.</w:t>
        <w:br/>
        <w:br/>
        <w:br/>
        <w:t>3.3 Rank of a matrix</w:t>
        <w:br/>
        <w:t>Def.: A real-valued matrix A ∈ Rm×n possesses the rank</w:t>
        <w:br/>
        <w:br/>
        <w:t xml:space="preserve">                                rank(A) = r ,       r ≤ min{m, n}                               (3.6)</w:t>
        <w:br/>
        <w:br/>
        <w:t>if and only if r is the maximum number of row resp. column vectors of A which are linearly</w:t>
        <w:br/>
        <w:t>independent. Clearly, r can only be as large as the smaller of the numbers m and n that determine</w:t>
        <w:br/>
        <w:t>the format of A.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                          CHAPTER 3. SYSTEMS OF LINEAR ALGEBRAIC EQUATIONS</w:t>
        <w:br/>
        <w:t>For quadratic matrices A ∈ Rn×n , there is available a more elegant measure to determine its</w:t>
        <w:br/>
        <w:t>rank. This (in the present case real-valued) measure is referred to as the determinant of matrix A,</w:t>
        <w:br/>
        <w:t>det(A), and is defined as follows.</w:t>
        <w:br/>
        <w:t>Def.:</w:t>
        <w:br/>
        <w:br/>
        <w:t xml:space="preserve">     (i) When A ∈ R2×2 , its determinant is given by</w:t>
        <w:br/>
        <w:br/>
        <w:t xml:space="preserve">                                               a11 a12</w:t>
        <w:br/>
        <w:t xml:space="preserve">                                 det(A) :=                 := a11 a22 − a12 a21 ,                   (3.7)</w:t>
        <w:br/>
        <w:t xml:space="preserve">                                               a21 a22</w:t>
        <w:br/>
        <w:br/>
        <w:t xml:space="preserve">        i.e. the difference between the products of A’s on-diagonal elements and A’s off-diagonal</w:t>
        <w:br/>
        <w:t xml:space="preserve">        elements.</w:t>
        <w:br/>
        <w:br/>
        <w:t xml:space="preserve"> (ii) When A ∈ R3×3 , the definition of A’s determinant is more complex. In that case it is</w:t>
        <w:br/>
        <w:t xml:space="preserve">      given by</w:t>
        <w:br/>
        <w:br/>
        <w:t xml:space="preserve">                        a11 a12 a13</w:t>
        <w:br/>
        <w:t xml:space="preserve">            det(A) :=   a21 a22 a23</w:t>
        <w:br/>
        <w:t xml:space="preserve">                        a31 a32 a33</w:t>
        <w:br/>
        <w:t xml:space="preserve">                   := a11 (a22 a33 − a32 a23 ) + a21 (a32 a13 − a12 a33 ) + a31 (a12 a23 − a22 a13 ) (3.8)</w:t>
        <w:br/>
        <w:t xml:space="preserve">                                                                                                     .</w:t>
        <w:br/>
        <w:br/>
        <w:t xml:space="preserve">        Observe, term by term, the cyclic permutation of the first index of the elements aij according</w:t>
        <w:br/>
        <w:t xml:space="preserve">        to the rule 1 → 2 → 3 → 1.</w:t>
        <w:br/>
        <w:br/>
        <w:t xml:space="preserve"> (iii) Finally, for the (slightly involved) definition of the determinant of a higher-dimensional</w:t>
        <w:br/>
        <w:t xml:space="preserve">       matrix A ∈ Rn×n , please refer to the literature; e.g. Bronstein et al (2005) [7, p 267].</w:t>
        <w:br/>
        <w:br/>
        <w:t>To determine the rank of a given quadtratic matrix A ∈ Rn×n , one now installs the following</w:t>
        <w:br/>
        <w:t>criteria: rank(A) = r = n, if det(A) 6= 0, and rank(A) = r &lt; n, if det(A) = 0. In the first case,</w:t>
        <w:br/>
        <w:t>A is referred to as regular, in the second as singular. For quadratic matrices A that are singular,</w:t>
        <w:br/>
        <w:t>rank(A) = r (with r &lt; n) is given by the number r of rows (or columns) of the largest possible</w:t>
        <w:br/>
        <w:t>non-zero subdeterminant of A.</w:t>
        <w:br/>
        <w:t>GDC: For a stored quadratic matrix [A], select mode MATRIX → MATH and obtain its determinant</w:t>
        <w:br/>
        <w:t>by calling the function det([A]).</w:t>
        <w:br/>
        <w:br/>
        <w:br/>
        <w:t>3.4 Criteria for solving systems of linear algebraic equations</w:t>
        <w:br/>
        <w:t>Making use of the concept of the rank of a real-valued matrix A ∈ Rm×n , we can now summarise</w:t>
        <w:br/>
        <w:t>the solution content of a specific system of linear algebraic equations of format (m × n) in a table.</w:t>
        <w:br/>
        <w:t>For given linear system</w:t>
        <w:br/>
        <w:t xml:space="preserve">                                              Ax = b ,</w:t>
        <w:br/>
        <w:t>with coefficient matrix A ∈ Rm×n , variable vector x ∈ Rn×1 and image vector b ∈ Rm×1 , there</w:t>
        <w:br/>
        <w:t>exist(s)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3.5. INVERSE OF A REGULAR (N × N)-MATRIX                                                       21</w:t>
        <w:br/>
        <w:br/>
        <w:br/>
        <w:t xml:space="preserve">                                                        b 6= 0        b=0</w:t>
        <w:br/>
        <w:br/>
        <w:br/>
        <w:t xml:space="preserve">                       1. rank(A) 6= rank(A|b)        no solution     ——–</w:t>
        <w:br/>
        <w:br/>
        <w:br/>
        <w:t xml:space="preserve">                    2. rank(A) = rank(A|b) = r</w:t>
        <w:br/>
        <w:br/>
        <w:t xml:space="preserve">                             (a)   r=n                 a unique       x=0</w:t>
        <w:br/>
        <w:t xml:space="preserve">                                                       solution</w:t>
        <w:br/>
        <w:br/>
        <w:t xml:space="preserve">                             (b)   r&lt;n                 multiple      multiple</w:t>
        <w:br/>
        <w:t xml:space="preserve">                                                      solutions:    solutions:</w:t>
        <w:br/>
        <w:t xml:space="preserve">                                                      n − r free    n − r free</w:t>
        <w:br/>
        <w:t xml:space="preserve">                                                      parameters    parameters</w:t>
        <w:br/>
        <w:br/>
        <w:br/>
        <w:t>(A|b) here denotes the augmented coefficient matrix.</w:t>
        <w:br/>
        <w:br/>
        <w:t>Next we discuss a particularly useful property of regular quadratic matrices.</w:t>
        <w:br/>
        <w:br/>
        <w:br/>
        <w:t>3.5 Inverse of a regular (n × n)-matrix</w:t>
        <w:br/>
        <w:t>Def.: Let a real-valued quadratic matrix A ∈ Rn×n be regular, i.e., det(A) ∈ R\{0}. Then there</w:t>
        <w:br/>
        <w:t>exists an inverse matrix A−1 to A defined by the characterising properties</w:t>
        <w:br/>
        <w:br/>
        <w:br/>
        <w:t xml:space="preserve">                                     A−1 A = AA−1 = 1 .                                      (3.9)</w:t>
        <w:br/>
        <w:br/>
        <w:t>Here 1 denotes the (n × n)-unit matrix [cf. Eq. (2.3)].</w:t>
        <w:br/>
        <w:br/>
        <w:t>When a computational device is not at hand, the inverse matrix A−1 of a regular quadratic matrix</w:t>
        <w:br/>
        <w:t>A can be obtained by solving the matrix-valued linear system</w:t>
        <w:br/>
        <w:br/>
        <w:t xml:space="preserve">                                                  !</w:t>
        <w:br/>
        <w:t xml:space="preserve">                                            AX = 1                                         (3.10)</w:t>
        <w:br/>
        <w:br/>
        <w:t>for the unknown matrix X by means of simultaneous Gaußian elimination.</w:t>
        <w:br/>
        <w:br/>
        <w:t>GDC: For a stored quadratic matrix [A], its inverse matrix can be simply obtained as [A]−1 , where</w:t>
        <w:br/>
        <w:t>the x−1 function key needs to be used.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                       CHAPTER 3. SYSTEMS OF LINEAR ALGEBRAIC EQUATIONS</w:t>
        <w:br/>
        <w:t>Computational rules for the inverse operation</w:t>
        <w:br/>
        <w:t>For A, B ∈ Rn×n , with det(A) 6= 0 6= det(B), it holds that</w:t>
        <w:br/>
        <w:br/>
        <w:t xml:space="preserve">     1. (A−1 )−1 = A</w:t>
        <w:br/>
        <w:br/>
        <w:t xml:space="preserve">     2. (AB)−1 = B−1 A−1</w:t>
        <w:br/>
        <w:br/>
        <w:t xml:space="preserve">     3. (AT )−1 = (A−1 )T</w:t>
        <w:br/>
        <w:br/>
        <w:t xml:space="preserve">                   1 −1</w:t>
        <w:br/>
        <w:t xml:space="preserve">     4. (λA)−1 =     A .</w:t>
        <w:br/>
        <w:t xml:space="preserve">                   λ</w:t>
        <w:br/>
        <w:br/>
        <w:t>The special interest in applications in the concept of inverse matrices arises for the following</w:t>
        <w:br/>
        <w:t>reason. Consider given a well-determined linear system</w:t>
        <w:br/>
        <w:br/>
        <w:t xml:space="preserve">                                                Ax = b ,</w:t>
        <w:br/>
        <w:br/>
        <w:t>with regular quadratic coefficient matrix A ∈ Rn×n , i.e., det(A) 6= 0. Then, for A, there exists an</w:t>
        <w:br/>
        <w:t>inverse matrix A−1 . Matrix-multiplying both sides of the equation above from the left (!) by the</w:t>
        <w:br/>
        <w:t>inverse A−1 , results in</w:t>
        <w:br/>
        <w:br/>
        <w:t xml:space="preserve">                        A−1 (Ax) = (A−1 A)x = 1x = x =              −1</w:t>
        <w:br/>
        <w:t xml:space="preserve">                                                                  |A{z b}        .           (3.11)</w:t>
        <w:br/>
        <w:t xml:space="preserve">                        |            {z            }</w:t>
        <w:br/>
        <w:t xml:space="preserve">                                     left-hand side            right-hand side</w:t>
        <w:br/>
        <w:br/>
        <w:br/>
        <w:t>In this case, the unique solution (!) x = A−1b of the linear system arises simply from matrix</w:t>
        <w:br/>
        <w:t>multiplication of the image vector b by the inverse matrix of A. (Of course, it might actually</w:t>
        <w:br/>
        <w:t>require a bit of computational work to determine A−1.)</w:t>
        <w:br/>
        <w:br/>
        <w:br/>
        <w:t>3.6 Outlook</w:t>
        <w:br/>
        <w:t>There are a number of exciting advanced topics in Linear Algebra. Amongst them one finds</w:t>
        <w:br/>
        <w:t>the concept of the characteristic eigenvalues and associated eigenvectors of quadratic matrices,</w:t>
        <w:br/>
        <w:t>which has particularly high relevance in practical applications. The question to be answered here</w:t>
        <w:br/>
        <w:t>is the following: for given real-valued quadratic matrix A ∈ Rn×n , do there exist real numbers</w:t>
        <w:br/>
        <w:t>λn ∈ R and real-valued vectors v n ∈ Rn×1 which satisfy the condition</w:t>
        <w:br/>
        <w:t xml:space="preserve">                                                      !</w:t>
        <w:br/>
        <w:t xml:space="preserve">                                           Av n = λn v n ?                                   (3.12)</w:t>
        <w:br/>
        <w:br/>
        <w:t>Put differently: for which vectors v n ∈ Rn×1 does their mapping by a quadratic matrix A ∈ Rn×n</w:t>
        <w:br/>
        <w:t>amount to simple rescalings by real numbers λn ∈ R?</w:t>
        <w:br/>
        <w:t>By re-arranging, Eq. (3.12) can be recast into the form</w:t>
        <w:br/>
        <w:t xml:space="preserve">                                            !</w:t>
        <w:br/>
        <w:t xml:space="preserve">                                       0 = (A − λn 1) v n ,                                  (3.13)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3.6. OUTLOOK                                                                                      23</w:t>
        <w:br/>
        <w:t>with 1 an (n × n)-unit matrix [cf. Eq. (2.3)] and 0 an n-component zero vector. This condition</w:t>
        <w:br/>
        <w:t>corresponds to a homogeneous system of linear algebraic equations of format (n × n). Non-trivial</w:t>
        <w:br/>
        <w:t>solutions v n 6= 0 to this system exist provided that the so-called characteristic equation</w:t>
        <w:br/>
        <w:t xml:space="preserve">                                          !</w:t>
        <w:br/>
        <w:t xml:space="preserve">                                       0 = det (A − λn 1) ,                                   (3.14)</w:t>
        <w:br/>
        <w:br/>
        <w:t>a polynomial of degree n (cf. Sec. 7.1.1), allows for real-valued roots λn ∈ R. Note that symmetric</w:t>
        <w:br/>
        <w:t>quadratic matrices (cf. Sec. 2.2) possess exclusively real-valued eigenvalues λn . When these</w:t>
        <w:br/>
        <w:t>eigenvalues turn out to be all different, then the associated eigenvectors v n prove to be mutually</w:t>
        <w:br/>
        <w:t>orthogonal.</w:t>
        <w:br/>
        <w:t>Knowledge of the spectrum of eigenvalues λn ∈ R and associated eigenvectors v n ∈ Rn×1</w:t>
        <w:br/>
        <w:t>of a real-valued matrix A ∈ Rn×n provides the basis of a transformation of A to its diagonal</w:t>
        <w:br/>
        <w:t>form Aλn , thus yielding a diagonal matrix which features the eigenvalues λn as its on-diagonal</w:t>
        <w:br/>
        <w:t>elements; cf. Leon (2009) [19].</w:t>
        <w:br/>
        <w:t>Amongst other examples, the concept of eigenvalues and eigenvectors of quadratic real-valued</w:t>
        <w:br/>
        <w:t>matrices plays a special role in Statistics, in the context of exploratory principal component</w:t>
        <w:br/>
        <w:t>analyses of multivariate data sets, where the objective is to identify dominant intrinsic structures;</w:t>
        <w:br/>
        <w:t>cf. Hair et al (2010) [14, Ch. 3] and Ref. [12, App. A].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  CHAPTER 3. SYSTEMS OF LINEAR ALGEBRAIC EQUATIONS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4</w:t>
        <w:br/>
        <w:br/>
        <w:t>Leontief’s stationary input–output matrix</w:t>
        <w:br/>
        <w:t>model</w:t>
        <w:br/>
        <w:br/>
        <w:br/>
        <w:t>We now turn to discuss some specific applications of Linear Algebra in economic theory. To</w:t>
        <w:br/>
        <w:t>begin with, let us consider quantitative aspects of the exchange of goods between a certain number</w:t>
        <w:br/>
        <w:t>of economic agents. We here aim at a simplified abstract description of real economic processes.</w:t>
        <w:br/>
        <w:br/>
        <w:br/>
        <w:t>4.1 General considerations</w:t>
        <w:br/>
        <w:t>The quantitative model to be described in the following is due to the Russian</w:t>
        <w:br/>
        <w:t>economist Wassily Wassilyovich Leontief (1905–1999), cf.           Leontief (1936) [20],</w:t>
        <w:br/>
        <w:t>for which, besides other important contributions, he was awarded the 1973</w:t>
        <w:br/>
        <w:t>Sveriges Riksbank Prize in Economic Sciences in Memory of Alfred Nobel.</w:t>
        <w:br/>
        <w:t>Suppose given an economic system consisting of n ∈ N interdependent economic agents ex-</w:t>
        <w:br/>
        <w:t>changing between them the goods they produce. For simplicity we want to assume that every one</w:t>
        <w:br/>
        <w:t>of these economic agents represents the production of a single good only. Presently we intend</w:t>
        <w:br/>
        <w:t>to monitor the flow of goods in this simple economic system during a specified reference period</w:t>
        <w:br/>
        <w:t>of time. The total numbers of the n goods leaving the production sector of this model constitute</w:t>
        <w:br/>
        <w:t>the OUTPUT quantities. The INPUT quantities to the production sector are twofold. On the</w:t>
        <w:br/>
        <w:t>one hand, there are exogenous INPUT quantities which we take to be given by m ∈ N different</w:t>
        <w:br/>
        <w:t>kinds of external resources needed in differing proportions to produce the n goods. On the other</w:t>
        <w:br/>
        <w:t>hand, due to their mutual interdependence, some of the economic agents require goods made by</w:t>
        <w:br/>
        <w:t>their neighbours to be able to produce their own goods; these constitute the endogenous INPUT</w:t>
        <w:br/>
        <w:t>quantities of the system. Likewise, the production sector’s total OUTPUT during the chosen ref-</w:t>
        <w:br/>
        <w:t>erence period of the n goods can be viewed to flow through one of two separate channels: (i) the</w:t>
        <w:br/>
        <w:t>exogenous channel linking the production sector to external consumers representing an open</w:t>
        <w:br/>
        <w:t>market, and (ii) the endogenous channel linking the economic agents to their neighbours (thus</w:t>
        <w:br/>
        <w:t>respresenting their interdependencies). It is supposed that momentum is injected into the economic</w:t>
        <w:br/>
        <w:t>system, triggering the flow of goods between the different actors, by the prospect of increasing</w:t>
        <w:br/>
        <w:br/>
        <w:t xml:space="preserve">                                              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                         CHAPTER 4. LEONTIEF’S INPUT–OUTPUT MATRIX MODEL</w:t>
        <w:br/>
        <w:t>the value of the INPUT quantities, in line with the notion of the economic value chain.</w:t>
        <w:br/>
        <w:t>Leontief’s model is based on the following three elementary</w:t>
        <w:br/>
        <w:t>Assumptions:</w:t>
        <w:br/>
        <w:br/>
        <w:t xml:space="preserve">     1. For all goods involved the functional relationship between INPUT and OUTPUT quantities</w:t>
        <w:br/>
        <w:t xml:space="preserve">        be of a linear nature [cf. Eq. (2.5)].</w:t>
        <w:br/>
        <w:br/>
        <w:t xml:space="preserve">     2. The proportions of “INPUT quantities to OUTPUT quantities” be constant over the refer-</w:t>
        <w:br/>
        <w:t xml:space="preserve">        ence period of time considered; the flows of goods are thus considered to be stationary.</w:t>
        <w:br/>
        <w:br/>
        <w:t xml:space="preserve">     3. Economic equilibrium obtains during the reference period of time: the numbers of goods</w:t>
        <w:br/>
        <w:t xml:space="preserve">        then supplied equal the numbers of goods then demanded.</w:t>
        <w:br/>
        <w:br/>
        <w:t>The mathematical formulation of Leontief’s quantitative model employs the following</w:t>
        <w:br/>
        <w:t>Vector- and matrix-valued quantities:</w:t>
        <w:br/>
        <w:br/>
        <w:t xml:space="preserve">     1. q — total output vector ∈ Rn×1 , components qi ≥ 0 units                       (dim: units)</w:t>
        <w:br/>
        <w:br/>
        <w:t xml:space="preserve">     2. y — final demand vector ∈ Rn×1 , components yi ≥ 0 units                       (dim: units)</w:t>
        <w:br/>
        <w:br/>
        <w:t xml:space="preserve">     3. P — input–output matrix ∈ Rn×n , components Pij ≥ 0                                (dim: 1)</w:t>
        <w:br/>
        <w:br/>
        <w:t xml:space="preserve">     4. (1 − P) — technology matrix ∈ Rn×n , regular, hence, invertible                    (dim: 1)</w:t>
        <w:br/>
        <w:br/>
        <w:t xml:space="preserve">     5. (1 − P)−1 — total demand matrix ∈ Rn×n                                             (dim: 1)</w:t>
        <w:br/>
        <w:br/>
        <w:t xml:space="preserve">     6. v — resource vector ∈ Rm×1 , components vi ≥ 0 units                           (dim: units)</w:t>
        <w:br/>
        <w:br/>
        <w:t xml:space="preserve">     7. R — resource consumption matrix ∈ Rm×n , components Rij ≥ 0,                       (dim: 1)</w:t>
        <w:br/>
        <w:br/>
        <w:t>where 1 denotes the (n × n)-unit matrix [cf. Eq. (2.3)]. Note that the components of all the</w:t>
        <w:br/>
        <w:t>vectors involved, as well as of the input–output matrix and of the resource consumption matrix,</w:t>
        <w:br/>
        <w:t>can assume non-negative values (!) only.</w:t>
        <w:br/>
        <w:br/>
        <w:br/>
        <w:t>4.2 Input–output matrix and resource consumption matrix</w:t>
        <w:br/>
        <w:t>We now turn to provide the definition of the two central matrix-valued quantities in Leontief’s</w:t>
        <w:br/>
        <w:t>model. We will also highlight their main characteristic features.</w:t>
        <w:br/>
        <w:br/>
        <w:t>4.2.1 Input–output matrix</w:t>
        <w:br/>
        <w:t>Suppose the reference period of time has ended for the economic system in question, i.e. the</w:t>
        <w:br/>
        <w:t>stationary flows of goods have stopped eventually. We now want to take stock of the numbers of</w:t>
        <w:br/>
        <w:t>goods that have been delivered by each of the n economic agents in the system. Say that during</w:t>
        <w:br/>
        <w:t>the reference period considered, agent 1 delivered of their good the number n11 to themselves, the</w:t>
        <w:br/>
        <w:t>number n12 to agent 2, the number n13 to agent 3, and so on, and, lastly, the number n1n to agent 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4.2. INPUT–OUTPUT MATRIX AND RESOURCE CONSUMPTION MATRIX                                                              27</w:t>
        <w:br/>
        <w:t>The number delivered by agent 1 to external consumers shall be denoted by y1 . Since in this model</w:t>
        <w:br/>
        <w:t>a good produced cannot all of a sudden disappear again, and since by Assumption 3 above the</w:t>
        <w:br/>
        <w:t>number of goods supplied must be equal to the number of goods demanded, we find that for the</w:t>
        <w:br/>
        <w:t>total output of agent 1 it holds that q1 := n11 + . . . + n1j + . . . + n1n + y1 . Analogous relations</w:t>
        <w:br/>
        <w:t>hold for the total output q2 , q3 , . . . , qn of each of the remaining n − 1 agents. We thus obtain the</w:t>
        <w:br/>
        <w:t>intermediate result</w:t>
        <w:br/>
        <w:br/>
        <w:t xml:space="preserve">                              q1 = n11 + . . . + n1j + . . . + n1n + y1 &gt; 0                                         (4.1)</w:t>
        <w:br/>
        <w:t xml:space="preserve">                                 ..</w:t>
        <w:br/>
        <w:t xml:space="preserve">                                  .</w:t>
        <w:br/>
        <w:t xml:space="preserve">                              qi = ni1 + . . . + nij + . . . + nin + yi &gt; 0                                         (4.2)</w:t>
        <w:br/>
        <w:t xml:space="preserve">                                  ..</w:t>
        <w:br/>
        <w:t xml:space="preserve">                                   .</w:t>
        <w:br/>
        <w:t xml:space="preserve">                              qn = nn1 + . . . + nnj + . . . + nnn + yn &gt; 0 .                                       (4.3)</w:t>
        <w:br/>
        <w:br/>
        <w:t>This simple system of balance equations can be summarised in terms of a standard input–output</w:t>
        <w:br/>
        <w:t>table as follows:</w:t>
        <w:br/>
        <w:br/>
        <w:br/>
        <w:t xml:space="preserve"> [Values in units] agent 1           ···    agent j     ···     agent n    external consumers Σ: total output</w:t>
        <w:br/>
        <w:t xml:space="preserve">     agent 1         n11             ...      n1j       ...       n1n               y1              q1</w:t>
        <w:br/>
        <w:t xml:space="preserve">         ..           ..             ..        ..       ..         ..                ..              ..</w:t>
        <w:br/>
        <w:t xml:space="preserve">          .            .                .       .          .        .                 .               .</w:t>
        <w:br/>
        <w:t xml:space="preserve">     agent i         ni1             ...      nij       ...       nin                 yi                      qi</w:t>
        <w:br/>
        <w:t xml:space="preserve">          ..           ..            ..        ..       ..         ..                  ..                      ..</w:t>
        <w:br/>
        <w:t xml:space="preserve">           .            .               .       .          .        .                   .                       .</w:t>
        <w:br/>
        <w:t xml:space="preserve">       agent n             nn1       ...      nnj       ...       nnn                 yn                      qn</w:t>
        <w:br/>
        <w:br/>
        <w:t>The first column of this table lists all the n different sources of flows of goods (or suppliers of</w:t>
        <w:br/>
        <w:t>goods), while its first row shows the n + 1 different sinks of flows of goods (or consumers of</w:t>
        <w:br/>
        <w:t>goods). The last column contains the total output of each of the n agents in the reference period</w:t>
        <w:br/>
        <w:t>of time.</w:t>
        <w:br/>
        <w:br/>
        <w:t>Next we compute for each of the n agents the respective values of the non-negative ratios</w:t>
        <w:br/>
        <w:br/>
        <w:t xml:space="preserve">                       INPUT (in units) of agent i for agent j (during reference period)</w:t>
        <w:br/>
        <w:t xml:space="preserve">              Pij :=                                                                     ,                          (4.4)</w:t>
        <w:br/>
        <w:t xml:space="preserve">                          OUTPUT (in units) of agent j (during reference period)</w:t>
        <w:br/>
        <w:br/>
        <w:t>or, employing a compact and economical index notation,1</w:t>
        <w:br/>
        <w:br/>
        <w:t xml:space="preserve">                                                               nij</w:t>
        <w:br/>
        <w:t xml:space="preserve">                                                      Pij :=       ,                                                (4.5)</w:t>
        <w:br/>
        <w:t xml:space="preserve">                                                               qj</w:t>
        <w:br/>
        <w:br/>
        <w:t xml:space="preserve">   1</w:t>
        <w:br/>
        <w:t xml:space="preserve">     Note that the normalisation quantities in these ratios Pij are given by the total output qj of the receiving agent j</w:t>
        <w:br/>
        <w:t>and not by the total output qi of the supplying agent i. In the latter case the Pij would represent percentages of the</w:t>
        <w:br/>
        <w:t>total output qi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                              CHAPTER 4. LEONTIEF’S INPUT–OUTPUT MATRIX MODEL</w:t>
        <w:br/>
        <w:t>with i, j = 1, . . . , n. These n × n = n2 different ratios may be naturally viewed as the elements of</w:t>
        <w:br/>
        <w:t>a quadratic matrix P of format (n × n). In general, this matrix is given by</w:t>
        <w:br/>
        <w:t xml:space="preserve">                         n11                            n1j                                             </w:t>
        <w:br/>
        <w:t xml:space="preserve">              n11 +...+n1j +...+n1n +y1</w:t>
        <w:br/>
        <w:t xml:space="preserve">                                        . . . nj1 +...+njj +...+n jn +yj</w:t>
        <w:br/>
        <w:t xml:space="preserve">                                                                         . . . nn1 +...+nnjn1n</w:t>
        <w:br/>
        <w:t xml:space="preserve">                                                                                            +...+nnn +yn</w:t>
        <w:br/>
        <w:t xml:space="preserve">                          ..           ..                 ..            ..                 ..           </w:t>
        <w:br/>
        <w:t xml:space="preserve">                           .               .               .                .               .           </w:t>
        <w:br/>
        <w:t xml:space="preserve">                         ni1                            nij                              nin</w:t>
        <w:br/>
        <w:t xml:space="preserve">                                                                                                         </w:t>
        <w:br/>
        <w:t xml:space="preserve">    P =  n11 +...+n1j +...+n1n +y1 . . . nj1 +...+njj +...+njn +yj . . . nn1 +...+nnj +...+nnn +yn </w:t>
        <w:br/>
        <w:t xml:space="preserve">          </w:t>
        <w:br/>
        <w:t xml:space="preserve">                                                                                                          ,</w:t>
        <w:br/>
        <w:t xml:space="preserve">                           ..          . ..                .</w:t>
        <w:br/>
        <w:t xml:space="preserve">                                                            ..           . ..                .</w:t>
        <w:br/>
        <w:t xml:space="preserve">                                                                                             ..          </w:t>
        <w:br/>
        <w:t xml:space="preserve">                            .                                                                           </w:t>
        <w:br/>
        <w:t xml:space="preserve">                          nn1                            nnj                              nnn</w:t>
        <w:br/>
        <w:t xml:space="preserve">              n11 +...+n1j +...+n1n +y1</w:t>
        <w:br/>
        <w:t xml:space="preserve">                                        . . . nj1 +...+njj +...+njn +yj . . . nn1 +...+nnj +...+nnn +yn</w:t>
        <w:br/>
        <w:t xml:space="preserve">                                                                                        (4.6)</w:t>
        <w:br/>
        <w:t>and is referred to as Leontief’s input–output matrix of the stationary economic system under</w:t>
        <w:br/>
        <w:t>investigation.</w:t>
        <w:br/>
        <w:t>For the very simple case with just n = 3 producing agents, the input–output matrix reduces to</w:t>
        <w:br/>
        <w:t xml:space="preserve">                                n11             n12              n13      </w:t>
        <w:br/>
        <w:t xml:space="preserve">                               n11 +n12 +n13 +y1     n21 +n22 +n23 +y2    n31 +n32 +n33 +y3</w:t>
        <w:br/>
        <w:t xml:space="preserve">                    P =  n11 +n12n21</w:t>
        <w:br/>
        <w:t xml:space="preserve">                                   +n13 +y1</w:t>
        <w:br/>
        <w:t xml:space="preserve">                                                            n22</w:t>
        <w:br/>
        <w:t xml:space="preserve">                                                     n21 +n22 +n23 +y2</w:t>
        <w:br/>
        <w:t xml:space="preserve">                                                                                 n23</w:t>
        <w:br/>
        <w:t xml:space="preserve">                                                                          n31 +n32 +n33 +y3</w:t>
        <w:br/>
        <w:t xml:space="preserve">                                                                                               .</w:t>
        <w:br/>
        <w:t xml:space="preserve">                                      n31                   n32                  n33</w:t>
        <w:br/>
        <w:t xml:space="preserve">                               n11 +n12 +n13 +y1     n21 +n22 +n23 +y2    n31 +n32 +n33 +y3</w:t>
        <w:br/>
        <w:br/>
        <w:t>It is important to realise that for an actual economic system the input–output matrix P can be</w:t>
        <w:br/>
        <w:t>determined only once the reference period of time chosen has come to an end.</w:t>
        <w:br/>
        <w:t>The utility of Leontief’s stationary input–output matrix model is in its application for the purpose</w:t>
        <w:br/>
        <w:t>of forecasting. This is done on the basis of an extrapolation, namely by assuming that an input–</w:t>
        <w:br/>
        <w:t>output matrix Preference period obtained from data taken during a specific reference period also is valid</w:t>
        <w:br/>
        <w:t>(to an acceptable degree of accuracy) during a subsequent period, i.e.,</w:t>
        <w:br/>
        <w:t xml:space="preserve">                                        Psubsequent period ≈ Preference period ,                              (4.7)</w:t>
        <w:br/>
        <w:t>or, in component form,</w:t>
        <w:br/>
        <w:t xml:space="preserve">                                       nij                                            nij</w:t>
        <w:br/>
        <w:t xml:space="preserve">            Pij |subsequent period =                        ≈ Pij |reference period =                     .   (4.8)</w:t>
        <w:br/>
        <w:t xml:space="preserve">                                       qj subsequent period                           qj reference period</w:t>
        <w:br/>
        <w:t>In this way it becomes possible to compute for a given (idealised) economic system approximate</w:t>
        <w:br/>
        <w:t>numbers of INPUT quantities required during a near future production period from the known</w:t>
        <w:br/>
        <w:t>numbers of OUTPUT quantities of the most recent production period. Long-term empirical ex-</w:t>
        <w:br/>
        <w:t>perience has shown that this method generally leads to useful results to a reasonable approximation.</w:t>
        <w:br/>
        <w:t>All of these calculations are grounded on linear relationships describing the quantitative aspects of</w:t>
        <w:br/>
        <w:t>stationary flows of goods, as we will soon elucidate.</w:t>
        <w:br/>
        <w:br/>
        <w:t>4.2.2 Resource consumption matrix</w:t>
        <w:br/>
        <w:t>The second matrix-valued quantity central to Leontief’s stationary model is the resource con-</w:t>
        <w:br/>
        <w:t>sumption matrix R. This may be interpreted as providing a recipe for the amounts of the m dif-</w:t>
        <w:br/>
        <w:t>ferent kinds of external resources (the exogenous INPUT quantities) that are needed in the pro-</w:t>
        <w:br/>
        <w:t>duction of the n goods (the OUTPUT quantities). Its elements are defined as the ratios</w:t>
        <w:br/>
        <w:t xml:space="preserve">     Rij := amounts (in units) required of resource i for the production of one unit of good j ,</w:t>
        <w:br/>
        <w:t xml:space="preserve">                                                                                               (4.9)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4.3. STATIONARY LINEAR FLOWS OF GOODS                                                                                 29</w:t>
        <w:br/>
        <w:t>with i = 1, . . . , m und j = 1, . . . , n. The rows of matrix R thus contain information concerning the</w:t>
        <w:br/>
        <w:t>m resources, the columns information concerning the n goods. Note that in general the (m × n)</w:t>
        <w:br/>
        <w:t>resource consumption matrix R is not (!) a quadratic matrix and, therefore, in general not</w:t>
        <w:br/>
        <w:t>invertible.</w:t>
        <w:br/>
        <w:br/>
        <w:br/>
        <w:t>4.3 Stationary linear flows of goods</w:t>
        <w:br/>
        <w:t>4.3.1 Flows of goods: endogenous INPUT to total OUTPUT</w:t>
        <w:br/>
        <w:t>We now turn to a quantitative description of the stationary flows of goods that are associated</w:t>
        <w:br/>
        <w:t>with the total output q during a specific period of time considered. According to Leontief’s</w:t>
        <w:br/>
        <w:t>Assumption 1, there exists a linear functional relationship between the endogenous vector-valued</w:t>
        <w:br/>
        <w:t>INPUT quantity q − y and the vector-valued OUTPUT quantity q. This may be represented in</w:t>
        <w:br/>
        <w:t>terms of a matrix-valued relationship as</w:t>
        <w:br/>
        <w:t xml:space="preserve">                                                                                n</w:t>
        <w:br/>
        <w:t xml:space="preserve">                                                                                X</w:t>
        <w:br/>
        <w:t xml:space="preserve">                                 q − y = Pq           ⇔          qi − yi =            Pij qj ,                     (4.10)</w:t>
        <w:br/>
        <w:t xml:space="preserve">                                                                                j=1</w:t>
        <w:br/>
        <w:br/>
        <w:t>with i = 1, . . . , n, in which the input–output matrix P takes the role of mediating a mapping</w:t>
        <w:br/>
        <w:t>between either of these vector-valued quantities. According to Assumption 2, the elements of the</w:t>
        <w:br/>
        <w:t>input–output matrix P remain constant for the period of time considered, i.e. the corresponding</w:t>
        <w:br/>
        <w:t>flows of goods are assumed to be stationary.</w:t>
        <w:br/>
        <w:t>Relation (4.10) may also be motivated from an alternative perspective that takes the physical sci-</w:t>
        <w:br/>
        <w:t>ences as a guidline. Namely, the total numbers q of the n goods produced during the period of</w:t>
        <w:br/>
        <w:t>time considered which, by Assumption 3, are equal to the numbers supplied of the n goods satisfy</w:t>
        <w:br/>
        <w:t>a conservation law: “whatever has been produced of the n goods during the period of time con-</w:t>
        <w:br/>
        <w:t>sidered cannot get lost in this period.” In quantitative terms this simple relationship may be cast</w:t>
        <w:br/>
        <w:t>into the form</w:t>
        <w:br/>
        <w:t xml:space="preserve">                     q   =                y                 +                      Pq                          .</w:t>
        <w:br/>
        <w:t xml:space="preserve">                    |{z}                 |{z}                                      |{z}</w:t>
        <w:br/>
        <w:t xml:space="preserve">                  total output   final demand (exogenous)       deliveries to production sector (endogenous)</w:t>
        <w:br/>
        <w:br/>
        <w:t>For computational purposes this central stationary flow of goods relation (4.10) may be rearranged</w:t>
        <w:br/>
        <w:t>as is convenient. In this context it is helpful to make use of the matrix identity q = 1q, where 1</w:t>
        <w:br/>
        <w:t>denotes the (n × n)-unit matrix [cf. Eq. (2.3)].</w:t>
        <w:br/>
        <w:t>Examples:</w:t>
        <w:br/>
        <w:t xml:space="preserve">  (i) given/known: P, q</w:t>
        <w:br/>
        <w:t xml:space="preserve">      Then it applies that</w:t>
        <w:br/>
        <w:t xml:space="preserve">                                                                             n</w:t>
        <w:br/>
        <w:t xml:space="preserve">                                                                             X</w:t>
        <w:br/>
        <w:t xml:space="preserve">                                 y = (1 − P)q               ⇔        yi =          (δij − Pij )qj ,                (4.11)</w:t>
        <w:br/>
        <w:t xml:space="preserve">                                                                             j=1</w:t>
        <w:br/>
        <w:br/>
        <w:t xml:space="preserve">      with i = 1, . . . , n; (1 − P) represents the invertible technology matrix of the economic</w:t>
        <w:br/>
        <w:t xml:space="preserve">      system regarded.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                          CHAPTER 4. LEONTIEF’S INPUT–OUTPUT MATRIX MODEL</w:t>
        <w:br/>
        <w:t xml:space="preserve">  (ii) given/known: P, y</w:t>
        <w:br/>
        <w:br/>
        <w:t xml:space="preserve">       Then it holds that</w:t>
        <w:br/>
        <w:t xml:space="preserve">                                                                 n</w:t>
        <w:br/>
        <w:t xml:space="preserve">                                                                 X</w:t>
        <w:br/>
        <w:t xml:space="preserve">                                           −1</w:t>
        <w:br/>
        <w:t xml:space="preserve">                            q = (1 − P) y           ⇔     qi =         (δij − Pij )−1 yj ,         (4.12)</w:t>
        <w:br/>
        <w:t xml:space="preserve">                                                                 j=1</w:t>
        <w:br/>
        <w:br/>
        <w:br/>
        <w:t xml:space="preserve">       with i = 1, . . . , n; (1 − P)−1 here denotes the total demand matrix, i.e., the inverse of the</w:t>
        <w:br/>
        <w:t xml:space="preserve">       technology matrix.</w:t>
        <w:br/>
        <w:br/>
        <w:t>4.3.2 Flows of goods: exogenous INPUT to total OUTPUT</w:t>
        <w:br/>
        <w:t>Likewise, by Assumption 1, a linear functional relationship is supposed to exist between the ex-</w:t>
        <w:br/>
        <w:t>ogenous vector-valued INPUT quantity v and the vector-valued OUTPUT quantity q. In matrix</w:t>
        <w:br/>
        <w:t>language this can be expressed by</w:t>
        <w:br/>
        <w:t xml:space="preserve">                                                               n</w:t>
        <w:br/>
        <w:t xml:space="preserve">                                                               X</w:t>
        <w:br/>
        <w:t xml:space="preserve">                                  v = Rq        ⇔       vi =         Rij qj ,                      (4.13)</w:t>
        <w:br/>
        <w:t xml:space="preserve">                                                               j=1</w:t>
        <w:br/>
        <w:br/>
        <w:t>with i = 1, . . . , m. By Assumption 2, the elements of the resource consumption matrix R remain</w:t>
        <w:br/>
        <w:t>constant during the period of time considered, i.e., the corresponding resource flows are supposed</w:t>
        <w:br/>
        <w:t>to be stationary.</w:t>
        <w:br/>
        <w:t>By combination of Eqs. (4.13) and (4.12), it is possible to compute the numbers v of resources</w:t>
        <w:br/>
        <w:t>required (during the period of time considered) for the production of the n goods for given final</w:t>
        <w:br/>
        <w:t>demand y. It applies that</w:t>
        <w:br/>
        <w:t xml:space="preserve">                                                               n X</w:t>
        <w:br/>
        <w:t xml:space="preserve">                                                               X n</w:t>
        <w:br/>
        <w:t xml:space="preserve">                                      −1</w:t>
        <w:br/>
        <w:t xml:space="preserve">                 v = Rq = R(1 − P) y            ⇔       vi =             Rij (δjk − Pjk )−1 yk ,   (4.14)</w:t>
        <w:br/>
        <w:t xml:space="preserve">                                                               j=1 k=1</w:t>
        <w:br/>
        <w:br/>
        <w:t>with i = 1, . . . , m.</w:t>
        <w:br/>
        <w:t>GDC: For problems with n ≤ 5, and known matrices P and R, Eqs. (4.11), (4.12) and (4.14) can</w:t>
        <w:br/>
        <w:t>be immediately used to calculate the quantities q from given quantities y, or vice versa.</w:t>
        <w:br/>
        <w:br/>
        <w:br/>
        <w:t>4.4 Outlook</w:t>
        <w:br/>
        <w:t>Leontief’s input–output matrix model may be extended in a straightforward fashion to include</w:t>
        <w:br/>
        <w:t>more advanced considerations of economic theory. Supposing a closed though not necessarily</w:t>
        <w:br/>
        <w:t>stationary economic system G comprising n interdependent economic agents producing n differ-</w:t>
        <w:br/>
        <w:t>ent goods, one may assign monetary values to the INPUT quantity v as well as to the OUTPUT</w:t>
        <w:br/>
        <w:t>quantities q and y of the system. Besides the numbers of goods produced and the associated</w:t>
        <w:br/>
        <w:t>flows of goods one may monitor with respect to G for a given period of time, one can in addition</w:t>
        <w:br/>
        <w:t>analyse in time and space the amount of money coupled to the different goods, and the corre-</w:t>
        <w:br/>
        <w:t>sponding flows of money. However, contrary to the number of goods, in general there does not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4.4. OUTLOOK                                                                                        31</w:t>
        <w:br/>
        <w:t>exist a conservation law for the amount of money with respect to G. This may render the analysis</w:t>
        <w:br/>
        <w:t>of flows of money more difficult, because, in the sense of an increase in value, money can either</w:t>
        <w:br/>
        <w:t>be generated inside G during the period of time considered or it can likewise be annihilated; it is</w:t>
        <w:br/>
        <w:t>not just limited to either flowing into respectively flowing out of G. Central to considerations of</w:t>
        <w:br/>
        <w:t>this kind is a balance equation for the amount of money contained in G during a given period of</w:t>
        <w:br/>
        <w:t>time, which is an additive quantity. Such balance equations constitute familiar tools in Physics (cf.</w:t>
        <w:br/>
        <w:t>Herrmann (2003) [15, p 7ff]). Its structure in the present case is given by2</w:t>
        <w:br/>
        <w:t>                              </w:t>
        <w:br/>
        <w:t xml:space="preserve">     rate of change in time</w:t>
        <w:br/>
        <w:t> of the amount of money  =              flux of money            rate of generation of money</w:t>
        <w:br/>
        <w:t xml:space="preserve">                                                             +                                      .</w:t>
        <w:br/>
        <w:t xml:space="preserve">                                       into G [in CU/TU]                 in G [in CU/TU]</w:t>
        <w:br/>
        <w:t xml:space="preserve">        in G [in CU/TU]</w:t>
        <w:br/>
        <w:br/>
        <w:t>Note that, with respect to G, both fluxes of money and rates of generation of money can in prin-</w:t>
        <w:br/>
        <w:t>ciple possess either sign, positive or negative. To deal with these quantitative issues properly,</w:t>
        <w:br/>
        <w:t>one requires the technical tools of the differential and integral calculus which we will discuss</w:t>
        <w:br/>
        <w:t>at an elementary level in Chs. 7 and 8. We make contact here with the interdisciplinary science</w:t>
        <w:br/>
        <w:t>of Econophysics (cf., e.g., Bouchaud and Potters (2003) [5]), a very interesting and challenging</w:t>
        <w:br/>
        <w:t>subject which, however, is beyond the scope of these lecture notes.</w:t>
        <w:br/>
        <w:t>Leontief’s input–output matrix model, and its possible extension as outlined here, provide the</w:t>
        <w:br/>
        <w:t>quantitative basis for considerations of economical ratios of the kind</w:t>
        <w:br/>
        <w:t xml:space="preserve">                                               OUTPUT [in units]</w:t>
        <w:br/>
        <w:t xml:space="preserve">                                                                 ,</w:t>
        <w:br/>
        <w:t xml:space="preserve">                                                INPUT [in units]</w:t>
        <w:br/>
        <w:t>as mentioned in the Introduction. In addition, dimensionless (scale-invariant) ratios of the form</w:t>
        <w:br/>
        <w:t xml:space="preserve">                                               REVENUE [in CU]</w:t>
        <w:br/>
        <w:t xml:space="preserve">                                                               ,</w:t>
        <w:br/>
        <w:t xml:space="preserve">                                                COSTS [in CU]</w:t>
        <w:br/>
        <w:t>referred to as economic efficiency, can be computed for and compared between different economic</w:t>
        <w:br/>
        <w:t>systems and their underlying production sectors. In Ch. 7 we will briefly reconsider this issue.</w:t>
        <w:br/>
        <w:br/>
        <w:br/>
        <w:t xml:space="preserve">   2</w:t>
        <w:br/>
        <w:t xml:space="preserve">       Here the symbols CU and TU denote “currency units” and “time units,” respectively.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CHAPTER 4. LEONTIEF’S INPUT–OUTPUT MATRIX MODEL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5</w:t>
        <w:br/>
        <w:br/>
        <w:t>Linear programming</w:t>
        <w:br/>
        <w:br/>
        <w:br/>
        <w:t>On the backdrop of the economic principle, we discuss in this chapter a special class of quanti-</w:t>
        <w:br/>
        <w:t>tative problems that frequently arise in specific practical applications in Business and Manage-</w:t>
        <w:br/>
        <w:t>ment. Generally one distinguishes between two variants of the economic principle: either (i) to</w:t>
        <w:br/>
        <w:t>draw maximum utility from limited resources, or (ii) to reach a specific target with minimum ef-</w:t>
        <w:br/>
        <w:t>fort (costs). With regard to the ratio (OUTPUT)/(INPUT) put into focus in the Introduction, the</w:t>
        <w:br/>
        <w:t>issue is to find an optimal value for this ratio under given boundary conditions. This aim can be</w:t>
        <w:br/>
        <w:t>realised either (i) by increasing the (positive) value of the numerator for fixed (positive) value of</w:t>
        <w:br/>
        <w:t>the denominator, or (ii) by decreasing the (positive) value of the denominator for fixed (positive)</w:t>
        <w:br/>
        <w:t>value of the numerator. The class of quantitative problems to be looked at in some detail in this</w:t>
        <w:br/>
        <w:t>chapter typically relate to boundary conditions according to case (i).</w:t>
        <w:br/>
        <w:br/>
        <w:br/>
        <w:t>5.1 Exposition of a quantitative problem</w:t>
        <w:br/>
        <w:br/>
        <w:t>To be maximised is a (non-negative) real-valued quantity z, which depends in a linear functional</w:t>
        <w:br/>
        <w:t>fashion on a fixed number of n (non-negative) real-valued variables x1 , . . . , xn . We suppose that</w:t>
        <w:br/>
        <w:t>the n variables x1 , . . . , xn in turn are constrained by a fixed number m of algebraic conditions,</w:t>
        <w:br/>
        <w:t>which also are assumed to depend on x1 , . . . , xn in a linear fashion. These m constraints, or</w:t>
        <w:br/>
        <w:t>restrictions, shall have the character of imposing upper limits on m different kinds of resources.</w:t>
        <w:br/>
        <w:br/>
        <w:br/>
        <w:t>Def.: Consider a matrix A ∈ Rm×n , a vector b ∈ Rm×1 , two vectors c, x ∈ Rn×1 , and a constant</w:t>
        <w:br/>
        <w:t>d ∈ R. A quantitative problem of the form</w:t>
        <w:br/>
        <w:br/>
        <w:br/>
        <w:t xml:space="preserve">                             max z = cT · x + d |Ax ≤ b, x ≥ 0         ,                        (5.1)</w:t>
        <w:br/>
        <w:br/>
        <w:t xml:space="preserve">                                                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                                                        CHAPTER 5. LINEAR PROGRAMMING</w:t>
        <w:br/>
        <w:t>or, expressed in terms of a component notation,</w:t>
        <w:br/>
        <w:br/>
        <w:t xml:space="preserve">                        max z(x1 , . . . , xn ) = c1 x1 + . . . + cn xn + d                            (5.2)</w:t>
        <w:br/>
        <w:t xml:space="preserve">                                                     a11 x1 + . . . + a1n xn ≤ b1                      (5.3)</w:t>
        <w:br/>
        <w:t xml:space="preserve">                                                                             ..</w:t>
        <w:br/>
        <w:t xml:space="preserve">                                                                              .</w:t>
        <w:br/>
        <w:t xml:space="preserve">                                                 am1 x1 + . . . + amn xn ≤ bm                          (5.4)</w:t>
        <w:br/>
        <w:t xml:space="preserve">                                                                      x1 ≥ 0                           (5.5)</w:t>
        <w:br/>
        <w:t xml:space="preserve">                                                                         ..</w:t>
        <w:br/>
        <w:t xml:space="preserve">                                                                          .</w:t>
        <w:br/>
        <w:t xml:space="preserve">                                                                       xn ≥ 0 ,                        (5.6)</w:t>
        <w:br/>
        <w:br/>
        <w:t>is referred to as a standard maximum problem of linear programming with n real-valued vari-</w:t>
        <w:br/>
        <w:t>ables. The different quantities and relations appearing in this definition are called</w:t>
        <w:br/>
        <w:br/>
        <w:br/>
        <w:t xml:space="preserve">     • z(x1 , . . . , xn ) — linear objective function, the dependent variable,</w:t>
        <w:br/>
        <w:br/>
        <w:t xml:space="preserve">     • x1 , . . . , xn — n independent variables,</w:t>
        <w:br/>
        <w:br/>
        <w:t xml:space="preserve">     • Ax ≤ b — m restrictions,</w:t>
        <w:br/>
        <w:br/>
        <w:t xml:space="preserve">     • x ≥ 0 — n non-negativity constraints.</w:t>
        <w:br/>
        <w:br/>
        <w:br/>
        <w:t>Remark: In an analogous fashion one may also formulate a standard minimum problem of</w:t>
        <w:br/>
        <w:t>linear programming, which can be cast into the form</w:t>
        <w:br/>
        <w:br/>
        <w:t xml:space="preserve">                               min z = cT · x + d |Ax ≥ b, x ≥ 0             .</w:t>
        <w:br/>
        <w:br/>
        <w:t>In this case, the components of the vector b need to be interpreted as lower limits on certain</w:t>
        <w:br/>
        <w:t>capacities.</w:t>
        <w:br/>
        <w:br/>
        <w:t>For given linear objective function z(x1 , . . . , xn ), the set of points x = (x1 , . . . , xn )T satisfying</w:t>
        <w:br/>
        <w:t>the condition</w:t>
        <w:br/>
        <w:t xml:space="preserve">                                  z(x1 , . . . , xn ) = C = constant ∈ R ,                             (5.7)</w:t>
        <w:br/>
        <w:br/>
        <w:t>for fixed value of C, is referred to as an isoquant of z. Isoquants of linear objective functions</w:t>
        <w:br/>
        <w:t>of n = 2 independent variables constitute straight lines, of n = 3 independent variables Euclid-</w:t>
        <w:br/>
        <w:t>ian planes, of n = 4 independent variables Euclidian 3-spaces (or hyperplanes), and of n ≥ 5</w:t>
        <w:br/>
        <w:t>independent variables Euclidian (n − 1)-spaces (or hyperplanes).</w:t>
        <w:br/>
        <w:br/>
        <w:t>In the simplest cases of linear programming, the linear objective function z depends on n = 2</w:t>
        <w:br/>
        <w:t>variables x1 and x2 only. An illustrative and efficient method of solving problems of this kind will</w:t>
        <w:br/>
        <w:t>be looked at in the following section.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5.2. GRAPHICAL SOLUTION METHOD                                                                        35</w:t>
        <w:br/>
        <w:t>5.2 Graphical method for solving problems with two indepen-</w:t>
        <w:br/>
        <w:t xml:space="preserve">    dent variables</w:t>
        <w:br/>
        <w:t>The systematic graphical solution method of standard maximum problems of linear programming</w:t>
        <w:br/>
        <w:t>with n = 2 independent variables comprises the following steps:</w:t>
        <w:br/>
        <w:t xml:space="preserve">   1. Derivation of the linear objective function</w:t>
        <w:br/>
        <w:br/>
        <w:t xml:space="preserve">                                        z(x1 , x2 ) = c1 x1 + c2 x2 + d</w:t>
        <w:br/>
        <w:br/>
        <w:t xml:space="preserve">      in dependence on the variables x1 and x2 .</w:t>
        <w:br/>
        <w:br/>
        <w:t xml:space="preserve">   2. Identification in the x1 , x2 –plane of the feasible region D of z which is determined by the</w:t>
        <w:br/>
        <w:t xml:space="preserve">      m restrictions imposed on x1 and x2 . Specifically, D constitutes the domain of z (cf. Ch. 7).</w:t>
        <w:br/>
        <w:br/>
        <w:t xml:space="preserve">   3. Plotting in the x1 , x2 –plane of the projection of the isoquant of the linear objective function z</w:t>
        <w:br/>
        <w:t xml:space="preserve">      which intersects the origin (0 = x1 = x2 ). When c2 6= 0, this projection is described by the</w:t>
        <w:br/>
        <w:t xml:space="preserve">      equation</w:t>
        <w:br/>
        <w:t xml:space="preserve">                                               x2 = −(c1 /c2 )x1 .</w:t>
        <w:br/>
        <w:br/>
        <w:t xml:space="preserve">   4. Erecting in the origin of the x1 , x2 –plane the direction of optimisation for z which is deter-</w:t>
        <w:br/>
        <w:t xml:space="preserve">      mined by the constant z-gradient</w:t>
        <w:br/>
        <w:t xml:space="preserve">                                                   ∂z</w:t>
        <w:br/>
        <w:t xml:space="preserve">                                             T       ∂x1         c1</w:t>
        <w:br/>
        <w:t xml:space="preserve">                                     (∇z) =          ∂z     =          .</w:t>
        <w:br/>
        <w:t xml:space="preserve">                                                     ∂x2</w:t>
        <w:br/>
        <w:t xml:space="preserve">                                                                 c2</w:t>
        <w:br/>
        <w:br/>
        <w:t xml:space="preserve">   5. Parallel displacement in the x1 , x2 –plane of the projection of the (0, 0)-isoquant of z along</w:t>
        <w:br/>
        <w:t xml:space="preserve">      the direction of optimisation (∇z)T across the feasible region D out to a distance where the</w:t>
        <w:br/>
        <w:t xml:space="preserve">      projected isoquant just about touches D.</w:t>
        <w:br/>
        <w:br/>
        <w:t xml:space="preserve">   6. Determination of the optimal solution (x1O , x2O ) as the point resp. set of points of inter-</w:t>
        <w:br/>
        <w:t xml:space="preserve">      section between the displaced projection of the (0, 0)-isoquant of z and the far boundary</w:t>
        <w:br/>
        <w:t xml:space="preserve">      of D.</w:t>
        <w:br/>
        <w:br/>
        <w:t xml:space="preserve">   7. Computation of the optimal value of the linear objective function zO = z(x1O , x2O ) from</w:t>
        <w:br/>
        <w:t xml:space="preserve">      the optimal solution (x1O , x2O ).</w:t>
        <w:br/>
        <w:br/>
        <w:t xml:space="preserve">   8. Specification of potential remaining resources by substitution of the optimal solution</w:t>
        <w:br/>
        <w:t xml:space="preserve">      (x1O , x2O ) into the m restrictions.</w:t>
        <w:br/>
        <w:t>In general one finds that for a linear objective function z with n = 2 independent variables x1</w:t>
        <w:br/>
        <w:t>and x2 , the feasible region D, when non-empty and bounded, constitutes an area in the x1 , x2 –</w:t>
        <w:br/>
        <w:t>plane with straight edges and a certain number of vertices. In these cases, the optimal values of</w:t>
        <w:br/>
        <w:t>the linear objective function z are always to be found either at the vertices or on the edges of the</w:t>
        <w:br/>
        <w:t>feasible region D. When D is an empty set, then there exists no solution to the corresponding</w:t>
        <w:br/>
        <w:t>linear programming problem. When D is unbounded, again there may not exist a solution to the</w:t>
        <w:br/>
        <w:t>linear programming problem, but this then depends on the specific circumstances that apply.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                                                       CHAPTER 5. LINEAR PROGRAMMING</w:t>
        <w:br/>
        <w:t>Remark: To solve a standard minimum problem of linear programming with n = 2 indepen-</w:t>
        <w:br/>
        <w:t>dent variables by means of the graphical method, one needs to parallelly displace in the x1 , x2 –</w:t>
        <w:br/>
        <w:t>plane the projection of the (0, 0)-isoquant of z along the direction of optimisation (∇z)T until</w:t>
        <w:br/>
        <w:t>contact is made with the feasible region D for the first time. The optimal solution is then given by</w:t>
        <w:br/>
        <w:t>the point resp. set of points of intersection between the displaced projection of the (0, 0)-isoquant</w:t>
        <w:br/>
        <w:t>of z and the near boundary of D.</w:t>
        <w:br/>
        <w:br/>
        <w:br/>
        <w:t>5.3 Dantzig’s simplex algorithm</w:t>
        <w:br/>
        <w:t>The main disadvantage of the graphical solution method is its limitation to problems with</w:t>
        <w:br/>
        <w:t>only n = 2 independent variables. In actual practice, however, one is often concerned with</w:t>
        <w:br/>
        <w:t>linear programming problems that depend on more than two independent variables. To</w:t>
        <w:br/>
        <w:t>deal with these more complex problems in a systematic fashion, the US-American mathemati-</w:t>
        <w:br/>
        <w:t>cian George Bernard Dantzig (1914–2005) has devised during the 1940ies an efficient algorithm</w:t>
        <w:br/>
        <w:t>which can be programmed on a computer in a fairly straightforward fashion; cf. Dantzig</w:t>
        <w:br/>
        <w:t>(1949,1955) [8, 9].</w:t>
        <w:br/>
        <w:t>In mathematics, simplex is an alternative name used to refer to a convex polyhedron, i.e., a body of</w:t>
        <w:br/>
        <w:t>finite (hyper-)volume in two or more dimensions bounded by linear (hyper-)surfaces which inter-</w:t>
        <w:br/>
        <w:t>sect in linear edges and vertices. In general the feasible regions of linear programming problems</w:t>
        <w:br/>
        <w:t>constitute such simplexes. Since the optimal solutions for the independent variables of linear</w:t>
        <w:br/>
        <w:t>programming problems, when they exist, are always to be found at a vertex or along an edge of</w:t>
        <w:br/>
        <w:t>simplex feasible regions, Dantzig developed his so-called simplex algorithm such that it system-</w:t>
        <w:br/>
        <w:t>atically scans the edges and vertices of a feasible region to identify the optimal solution (when it</w:t>
        <w:br/>
        <w:t>exists) in as few steps as possible.</w:t>
        <w:br/>
        <w:t>The starting point be a standard maximum problem of linear programming with n indepen-</w:t>
        <w:br/>
        <w:t>dent variables in the form of relations (5.2)–(5.6). First, by introducing m non-negative slack</w:t>
        <w:br/>
        <w:t>variables s1 , . . . , sm , one transforms the m linear restrictions (inequalities) into an equivalent set</w:t>
        <w:br/>
        <w:t>of m linear equations. In this way, potential differences between the left-hand and the right-hand</w:t>
        <w:br/>
        <w:t>sides of the m inequalities are represented by the slack variables. In combination with the defining</w:t>
        <w:br/>
        <w:t>equation of the linear objective function z, one thus is confronted with a system of 1 + m linear</w:t>
        <w:br/>
        <w:t>algebraic equations for the 1 + n + m variables z, x1 , . . . , xn , s1 , . . . , sm , given by</w:t>
        <w:br/>
        <w:t>Maximum problem of linear programming in canonical form</w:t>
        <w:br/>
        <w:br/>
        <w:t xml:space="preserve">                                   z − c1 x1 − c2 x2 − . . . − cn xn = d                            (5.8)</w:t>
        <w:br/>
        <w:t xml:space="preserve">                              a11 x1 + a12 x2 + . . . + a1n xn + s1 = b1                            (5.9)</w:t>
        <w:br/>
        <w:t xml:space="preserve">                              a21 x1 + a22 x2 + . . . + a2n xn + s2 = b2                           (5.10)</w:t>
        <w:br/>
        <w:t xml:space="preserve">                                                                     ..</w:t>
        <w:br/>
        <w:t xml:space="preserve">                                                                      .</w:t>
        <w:br/>
        <w:t xml:space="preserve">                           am1 x1 + am2 x2 + . . . + amn xn + sm = bm .                            (5.11)</w:t>
        <w:br/>
        <w:br/>
        <w:t>As discussed previously in Ch. 3, a system of linear algebraic equations of format (1 + m) ×</w:t>
        <w:br/>
        <w:t>(1 + n + m) is under-determined and so, at most, allows for multiple solutions. The general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5.3. DANTZIG’S SIMPLEX ALGORITHM                                                                                      37</w:t>
        <w:br/>
        <w:t>(1 + n + m)-dimensional solution vector</w:t>
        <w:br/>
        <w:t xml:space="preserve">                                 xL = (zL , x1,L , . . . , xn,L , s1,L , . . . , sm,L )T                           (5.12)</w:t>
        <w:br/>
        <w:t>thus contains n variables the values of which can be chosen arbitrarily. It is very important to be</w:t>
        <w:br/>
        <w:t>aware of this fact. It implies that, given the linear system is solvable in the first place, one has a</w:t>
        <w:br/>
        <w:t>choice amongst different solutions, and so one can pick the solution which proves optimal for the</w:t>
        <w:br/>
        <w:t>given problem at hand. Dantzig’s simplex algorithm constitues a tool for determining such an</w:t>
        <w:br/>
        <w:t>optimal solution in a systematic way.</w:t>
        <w:br/>
        <w:t>Let us begin by transferring the coefficients and right-hand sides (RHS) of the under-determined</w:t>
        <w:br/>
        <w:t>linear system introduced above into a particular kind of simplex tableau.</w:t>
        <w:br/>
        <w:t>Initial simplex tableau</w:t>
        <w:br/>
        <w:t xml:space="preserve">                            z  x1  x2 . . . xn s1 s2                      . . . sm RHS</w:t>
        <w:br/>
        <w:t xml:space="preserve">                            1 −c1 −c2 . . . −cn 0 0                       ... 0       d</w:t>
        <w:br/>
        <w:t xml:space="preserve">                            0 a11 a12 . . . a1n 1 0                       ... 0      b1</w:t>
        <w:br/>
        <w:t xml:space="preserve">                            0 a21 a22 . . . a2n 0 1                       ... 0      b2                            (5.13)</w:t>
        <w:br/>
        <w:t xml:space="preserve">                            ..  ..  .. . .     .. .. ..                   ..     .     ..</w:t>
        <w:br/>
        <w:t xml:space="preserve">                             .   .   .     .    . . .                         . ..      .</w:t>
        <w:br/>
        <w:t xml:space="preserve">                            0 am1 am2 . . . amn 0 0                       ... 1     bm</w:t>
        <w:br/>
        <w:t>In such a simplex tableau one distinguishes so-called basis variables from non-basis variables.</w:t>
        <w:br/>
        <w:t>Basis variables are those that contain in their respective columns in the number tableau a (1 + m)-</w:t>
        <w:br/>
        <w:t>component canonical unit vector [cf. Eq. (1.10)]; in total the simplex tableau contains 1 + m of</w:t>
        <w:br/>
        <w:t>these. Non-basis variables are the remaining ones that do not contain a canonical basis vector</w:t>
        <w:br/>
        <w:t>in their respective columns; there exist n of this kind. The complete basis can thus be perceived</w:t>
        <w:br/>
        <w:t>as spanning a (1 + m)-dimensional Euclidian space R1+m . Initially, always z and the m slack</w:t>
        <w:br/>
        <w:t>variables s1 , . . . , sm constitute the basis variables, while the n independent variables x1 , . . . , xn</w:t>
        <w:br/>
        <w:t>classify as non-basis variables [cf. the initial tableau (5.13)]. The corresponding so-called (first)</w:t>
        <w:br/>
        <w:t>basis solution has the general appearance</w:t>
        <w:br/>
        <w:t xml:space="preserve">          xB1 = (zB1 , x1,B1 , . . . , xn,B1 , s1,B1 , . . . , sm,B1 )T = (d, 0, . . . , 0, b1 , . . . , bm )T ,</w:t>
        <w:br/>
        <w:t>since, for simplicity, each of the n arbitrarily specifiable non-basis variables may be assigned the</w:t>
        <w:br/>
        <w:t>special value zero. In this respect basis solutions will always be special solutions (as opposed</w:t>
        <w:br/>
        <w:t>to general ones) of the under-determined system (5.8)–(5.11) — the maximum problem of linear</w:t>
        <w:br/>
        <w:t>programming in canonical form.</w:t>
        <w:br/>
        <w:t>Central aim of the simplex algorithm is to bring as many of the n independent vari-</w:t>
        <w:br/>
        <w:t>ables x1 , . . . , xn as possible into the (1 + m)-dimensional basis, at the expense of one of the</w:t>
        <w:br/>
        <w:t>m slack variables s1 , . . . , sm , one at a time, in order to construct successively more favourable</w:t>
        <w:br/>
        <w:t>special vector-valued solutions to the optimisation problem at hand. Ultimately, the simplex algo-</w:t>
        <w:br/>
        <w:t>rithm needs to be viewed as a special variant of Gaußian elimination as discussed in Ch. 3, with a</w:t>
        <w:br/>
        <w:t>set of systematic instructions concerning allowable equivalence transformations of the underlying</w:t>
        <w:br/>
        <w:t>under-determined linear system (5.8)–(5.11), resp. the initial simplex tableau (5.13). This set of</w:t>
        <w:br/>
        <w:t>systematic algebraic simplex operations can be summarised as follows:</w:t>
        <w:br/>
        <w:t>Simplex operations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                                                         CHAPTER 5. LINEAR PROGRAMMING</w:t>
        <w:br/>
        <w:t xml:space="preserve"> S1: Does the current simplex tableau show −cj ≥ 0 for all j ∈ {1, . . . , n}? If so, then the</w:t>
        <w:br/>
        <w:t xml:space="preserve">     corresponding basis solution is optimal. END. Otherwise goto S2.</w:t>
        <w:br/>
        <w:br/>
        <w:t xml:space="preserve"> S2: Choose a pivot column index j ∗ ∈ {1, . . . , n} such that −cj ∗ := min{−cj |j ∈</w:t>
        <w:br/>
        <w:t xml:space="preserve">     {1, . . . , n}} &lt; 0.</w:t>
        <w:br/>
        <w:br/>
        <w:t xml:space="preserve"> S3: Is there a row index i∗ ∈ {1, . . . , m} such that ai∗ j ∗ &gt; 0? If not, the objective function z is</w:t>
        <w:br/>
        <w:t xml:space="preserve">     unbounded from above. END. Otherwise goto S4.</w:t>
        <w:br/>
        <w:br/>
        <w:t xml:space="preserve"> S4: Choose a pivot row index i∗ such that ai∗ j ∗ &gt; 0 and bi∗ /ai∗ j ∗ := min{bi /ai∗ j ∗ |ai∗ j ∗ &gt; 0, i ∈</w:t>
        <w:br/>
        <w:t xml:space="preserve">     {1, . . . , m}}. Perform a pivot operation with the pivot element ai∗ j ∗ . Goto S1.</w:t>
        <w:br/>
        <w:br/>
        <w:t>When the final simplex tableau has been arrived at, one again assigns the non-basis variables the</w:t>
        <w:br/>
        <w:t>value zero. The values of the final basis variables corresponding to the optimal solution of the</w:t>
        <w:br/>
        <w:t>given linear programming problem are then to be determined from the final simplex tableau by</w:t>
        <w:br/>
        <w:t>backward substitution, beginning at the bottom row. Note that slack variables with positive values</w:t>
        <w:br/>
        <w:t>belonging to the basis variables in the optimal solution provide immediate information on existing</w:t>
        <w:br/>
        <w:t>remaining capacities in the problem at hand.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6</w:t>
        <w:br/>
        <w:br/>
        <w:t>Elementary financial mathematics</w:t>
        <w:br/>
        <w:br/>
        <w:br/>
        <w:t>In this chapter we want to provide a brief introduction into some basic concepts of financial math-</w:t>
        <w:br/>
        <w:t>ematics. As we will try to emphasise, many applications of these concepts (that have immediate</w:t>
        <w:br/>
        <w:t>practical relevance) are founded on only two simple and easily accessible mathematical structures:</w:t>
        <w:br/>
        <w:t>the so-called arithmetical and geometrical real-valued sequences and their associated finite series.</w:t>
        <w:br/>
        <w:br/>
        <w:br/>
        <w:t>6.1 Arithmetical and geometrical sequences and series</w:t>
        <w:br/>
        <w:t>6.1.1 Arithmetical sequence and series</w:t>
        <w:br/>
        <w:t>An arithmetical sequence of n ∈ N real numbers an ∈ R,</w:t>
        <w:br/>
        <w:br/>
        <w:t xml:space="preserve">                                             (an )n∈N ,</w:t>
        <w:br/>
        <w:br/>
        <w:t>is defined by the property that the difference d between neighbouring elements in the sequence be</w:t>
        <w:br/>
        <w:t>constant, i.e., for n &gt; 1</w:t>
        <w:br/>
        <w:t xml:space="preserve">                                  an − an−1 =: d = constant 6= 0 ,                          (6.1)</w:t>
        <w:br/>
        <w:t>with an , an−1 , d ∈ R. Given this recursive formation rule, one may infer the explicit representa-</w:t>
        <w:br/>
        <w:t>tion of an arithmetical sequence as</w:t>
        <w:br/>
        <w:br/>
        <w:t xml:space="preserve">                               an = a1 + (n − 1)d with n ∈ N .                                 (6.2)</w:t>
        <w:br/>
        <w:br/>
        <w:t>Note that any arithmetical sequence is uniquely determined by the two free parameters a1 and d,</w:t>
        <w:br/>
        <w:t>the starting value of the sequence and the constant difference between neighbours in the sequence,</w:t>
        <w:br/>
        <w:t>respectively. Equation (6.2) shows that the elements an in a non-trivial arithmetical sequence</w:t>
        <w:br/>
        <w:t>exhibit either linear growth or linear decay with n.</w:t>
        <w:br/>
        <w:t>When one calculates for an arithmetical sequence of n + 1 real numbers the arithmetical mean</w:t>
        <w:br/>
        <w:t>of the immediate neighbours of any particular element an (with n ≥ 2), one finds that</w:t>
        <w:br/>
        <w:t xml:space="preserve">            1                 1</w:t>
        <w:br/>
        <w:t xml:space="preserve">              (an−1 + an+1 ) = (a1 + (n − 2)d + a1 + nd) = a1 + (n − 1)d = an .                (6.3)</w:t>
        <w:br/>
        <w:t xml:space="preserve">            2                 2</w:t>
        <w:br/>
        <w:t xml:space="preserve">                                               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                                         CHAPTER 6. ELEMENTARY FINANCIAL MATHEMATICS</w:t>
        <w:br/>
        <w:t>Summation of the first n elements of an arbitrary arithmetical sequence of real numbers leads to</w:t>
        <w:br/>
        <w:t>a finite arithmetical series,</w:t>
        <w:br/>
        <w:t xml:space="preserve">                                     n        n</w:t>
        <w:br/>
        <w:t xml:space="preserve">                                    X        X                           d</w:t>
        <w:br/>
        <w:t xml:space="preserve">       Sn := a1 + a2 + . . . + an =     ak =     [a1 + (k − 1)d] = na1 + (n − 1)n .        (6.4)</w:t>
        <w:br/>
        <w:t xml:space="preserve">                                    k=1      k=1</w:t>
        <w:br/>
        <w:t xml:space="preserve">                                                                         2</w:t>
        <w:br/>
        <w:br/>
        <w:t>In the last algebraic step use was made of the Gaußian identity1 (cf., e.g., Bosch (2003) [6, p 21])</w:t>
        <w:br/>
        <w:t xml:space="preserve">                                                   n−1</w:t>
        <w:br/>
        <w:t xml:space="preserve">                                                   X           1</w:t>
        <w:br/>
        <w:t xml:space="preserve">                                                         k≡      (n − 1)n .                                                (6.5)</w:t>
        <w:br/>
        <w:t xml:space="preserve">                                                   k=1</w:t>
        <w:br/>
        <w:t xml:space="preserve">                                                               2</w:t>
        <w:br/>
        <w:br/>
        <w:br/>
        <w:t>6.1.2 Geometrical sequence and series</w:t>
        <w:br/>
        <w:t>A geometrical sequence of n ∈ N real numbers an ∈ R,</w:t>
        <w:br/>
        <w:t xml:space="preserve">                                                            (an )n∈N ,</w:t>
        <w:br/>
        <w:t>is defined by the property that the quotient q between neighbouring elements in the sequence be</w:t>
        <w:br/>
        <w:t>constant, i.e., for n &gt; 1</w:t>
        <w:br/>
        <w:t xml:space="preserve">                                     an</w:t>
        <w:br/>
        <w:t xml:space="preserve">                                         =: q = constant 6= 0 ,                           (6.6)</w:t>
        <w:br/>
        <w:t xml:space="preserve">                                    an−1</w:t>
        <w:br/>
        <w:t>with an , an−1 ∈ R and q ∈ R\{0, 1}. Given this recursive formation rule, one may infer the</w:t>
        <w:br/>
        <w:t>explicit representation of a geometrical sequence as</w:t>
        <w:br/>
        <w:t xml:space="preserve">                                            an = a1 q n−1        with n ∈ N.                                               (6.7)</w:t>
        <w:br/>
        <w:t>Note that any geometrical sequence is uniquely determined by the two free parameters a1 and q,</w:t>
        <w:br/>
        <w:t>the starting value of the sequence and the constant quotient between neighbours in the sequence,</w:t>
        <w:br/>
        <w:t>respectively. Equation (6.7) shows that the elements an in a non-trivial geometrical sequence</w:t>
        <w:br/>
        <w:t>exhibit either exponential growth or exponential decay with n (cf. Sec. 7.1.4).</w:t>
        <w:br/>
        <w:t>When one calculates for a geometrical sequence of n + 1 real numbers the geometrical mean of</w:t>
        <w:br/>
        <w:t>the immediate neighbours of any particular element an (with n ≥ 2), one finds that</w:t>
        <w:br/>
        <w:t xml:space="preserve">                       √               p</w:t>
        <w:br/>
        <w:t xml:space="preserve">                         an−1 · an+1 = a1 q n−2 · a1 q n = a1 q n−1 = an .             (6.8)</w:t>
        <w:br/>
        <w:br/>
        <w:t>Summation of the first n elements of an arbitrary geometrical sequence of real numbers leads to</w:t>
        <w:br/>
        <w:t>a finite geometrical series,</w:t>
        <w:br/>
        <w:t xml:space="preserve">                                                   n            n                             n−1</w:t>
        <w:br/>
        <w:t xml:space="preserve">                                                   X            X            k−1</w:t>
        <w:br/>
        <w:t xml:space="preserve">                                                                                              X                qn − 1</w:t>
        <w:br/>
        <w:t xml:space="preserve">                Sn := a1 + a2 + . . . + an =             ak =         a1 q             = a1         q k = a1          .    (6.9)</w:t>
        <w:br/>
        <w:t xml:space="preserve">                                                   k=1          k=1                           k=0</w:t>
        <w:br/>
        <w:t xml:space="preserve">                                                                                                                q−1</w:t>
        <w:br/>
        <w:t>In the last algebraic step use was made of the identity (cf., e.g., Bosch (2003) [6, p 27])</w:t>
        <w:br/>
        <w:t xml:space="preserve">                                      n−1</w:t>
        <w:br/>
        <w:t xml:space="preserve">                                      X            qn − 1</w:t>
        <w:br/>
        <w:t xml:space="preserve">                                            qk ≡                for q ∈ R\{0, 1} .                                        (6.10)</w:t>
        <w:br/>
        <w:t xml:space="preserve">                                      k=0</w:t>
        <w:br/>
        <w:t xml:space="preserve">                                                   q−1</w:t>
        <w:br/>
        <w:t xml:space="preserve">                                                      n</w:t>
        <w:br/>
        <w:t xml:space="preserve">                                                      X</w:t>
        <w:br/>
        <w:t xml:space="preserve">     1</w:t>
        <w:br/>
        <w:t xml:space="preserve">         Analogously, the modified Gaußian identity       (2k − 1) ≡ n2 applies.</w:t>
        <w:br/>
        <w:t xml:space="preserve">                                                      k=1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6.2. INTEREST AND COMPOUND INTEREST                                                                 41</w:t>
        <w:br/>
        <w:t>6.2 Interest and compound interest</w:t>
        <w:br/>
        <w:t>Let us consider a first rather simple interest model. Suppose given an initial capital of positive</w:t>
        <w:br/>
        <w:t>value K0 &gt; 0 CU paid into a bank account at some initial instant, and a time interval consisting</w:t>
        <w:br/>
        <w:t>of n ∈ N periods of equal lengths. At the end of each period, the money in this bank account</w:t>
        <w:br/>
        <w:t>shall earn a service fee corresponding to an interest rate of p &gt; 0 percent. Introducing the</w:t>
        <w:br/>
        <w:t>dimensionless interest factor2</w:t>
        <w:br/>
        <w:t xml:space="preserve">                                                      p</w:t>
        <w:br/>
        <w:t xml:space="preserve">                                          q := 1 +        &gt;1,                              (6.11)</w:t>
        <w:br/>
        <w:t xml:space="preserve">                                                     100</w:t>
        <w:br/>
        <w:t>one finds that by the end of the first interest period a total capital of value (in CU)</w:t>
        <w:br/>
        <w:t xml:space="preserve">                                                p                 p</w:t>
        <w:br/>
        <w:t xml:space="preserve">                           K1 = K0 + K0 ·          = K0 1 +            = K0 q</w:t>
        <w:br/>
        <w:t xml:space="preserve">                                              100                100</w:t>
        <w:br/>
        <w:t>will have accumulated. When the entire time interval of n interest periods has ended, a final</w:t>
        <w:br/>
        <w:t>capital worth of (in CU)</w:t>
        <w:br/>
        <w:br/>
        <w:t xml:space="preserve">                                        recursively: Kn = Kn−1 q ,          n∈N,                (6.12)</w:t>
        <w:br/>
        <w:br/>
        <w:t>will have accumulated, where Kn−1 denotes the capital (in CU) accumulated by the end of n − 1</w:t>
        <w:br/>
        <w:t>interest periods. This recursive representation of the growth of the initial capital K0 due to a total</w:t>
        <w:br/>
        <w:t>of n interest payments and the effect of compound interest makes explicit the direct link with the</w:t>
        <w:br/>
        <w:t>mathematical structure of a geometrical sequence of real numbers (6.6).</w:t>
        <w:br/>
        <w:t>It is a straightforward exercise to show that in this simple interest model the final capital Kn is</w:t>
        <w:br/>
        <w:t>related to the initial capital K0 by</w:t>
        <w:br/>
        <w:br/>
        <w:t xml:space="preserve">                                          explicitly: Kn = K0 q n ,         n∈N.                (6.13)</w:t>
        <w:br/>
        <w:br/>
        <w:t>Note that this equation links the four non-negative quantities Kn , K0 , q and n to one another.</w:t>
        <w:br/>
        <w:t>Hence, knowing the values of three of these quantities, one may solve Eq. (6.13) to obtain the</w:t>
        <w:br/>
        <w:t>value of the fourth. For example, solving Eq. (6.13) for K0 yields</w:t>
        <w:br/>
        <w:t xml:space="preserve">                                                            Kn</w:t>
        <w:br/>
        <w:t xml:space="preserve">                                                    K0 =       =: B0 .                          (6.14)</w:t>
        <w:br/>
        <w:t xml:space="preserve">                                                            qn</w:t>
        <w:br/>
        <w:t>In this particular variant, K0 is referred to as the present value B0 of the final capital Kn ; this is</w:t>
        <w:br/>
        <w:t>obtained from Kn by an n-fold division with the interest factor q.</w:t>
        <w:br/>
        <w:t>Further possibilities of re-arranging Eq. (6.13) are:</w:t>
        <w:br/>
        <w:t xml:space="preserve">  (i) Solving for the interest factor q:                         r</w:t>
        <w:br/>
        <w:t xml:space="preserve">                                                                     Kn</w:t>
        <w:br/>
        <w:t xml:space="preserve">                                                           q= n         ,                       (6.15)</w:t>
        <w:br/>
        <w:t xml:space="preserve">                                                                     K0</w:t>
        <w:br/>
        <w:t xml:space="preserve"> (ii) Solving for the contract period n:</w:t>
        <w:br/>
        <w:t xml:space="preserve">                                                              ln (Kn /K0 )</w:t>
        <w:br/>
        <w:t xml:space="preserve">                                                        n=                 .                    (6.16)</w:t>
        <w:br/>
        <w:t xml:space="preserve">                                                                  ln(q)</w:t>
        <w:br/>
        <w:t xml:space="preserve">   2</w:t>
        <w:br/>
        <w:t xml:space="preserve">       Inverting this defining relation for q leads to p = 100 · (q − 1).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                               CHAPTER 6. ELEMENTARY FINANCIAL MATHEMATICS</w:t>
        <w:br/>
        <w:t>From now on, n ∈ N shall denote the number of full years that have passed in a specific interest</w:t>
        <w:br/>
        <w:t>model.</w:t>
        <w:br/>
        <w:t>Now we turn to discuss a second, more refined interest model. Let us suppose that an initial</w:t>
        <w:br/>
        <w:t>capital K0 &gt; 0 CU earns interest during one full year m ∈ N times at the mth part of a nominal</w:t>
        <w:br/>
        <w:t>annual interest rate pnom &gt; 0. At the end of the first out of m periods of equal length 1/m, the</w:t>
        <w:br/>
        <w:t>initial capital K0 will thus have increased to an amount</w:t>
        <w:br/>
        <w:t xml:space="preserve">                                               pnom             pnom</w:t>
        <w:br/>
        <w:t xml:space="preserve">                         K1/m = K0 + K0 ·            = K0 1 +            .</w:t>
        <w:br/>
        <w:t xml:space="preserve">                                             m · 100           m · 100</w:t>
        <w:br/>
        <w:t>By the end of the kth (k ≤ m) out of m periods the account balance will have become</w:t>
        <w:br/>
        <w:t xml:space="preserve">                                                 pnom  k</w:t>
        <w:br/>
        <w:t xml:space="preserve">                                  Kk/m = K0 1 +          ;</w:t>
        <w:br/>
        <w:t xml:space="preserve">                                                m · 100</w:t>
        <w:br/>
        <w:t xml:space="preserve">                           pnom</w:t>
        <w:br/>
        <w:t>the interest factor 1 +            will then have been applied k times to K0 . At the end of the full</w:t>
        <w:br/>
        <w:t xml:space="preserve">                          m · 100</w:t>
        <w:br/>
        <w:t>year, K0 in this interest model will have increased to</w:t>
        <w:br/>
        <w:t xml:space="preserve">                                                     pnom  m</w:t>
        <w:br/>
        <w:t xml:space="preserve">                          K1 = Km/m = K0 1 +                  , m∈N.</w:t>
        <w:br/>
        <w:t xml:space="preserve">                                                   m · 100</w:t>
        <w:br/>
        <w:t>This relation defines an effective interest factor</w:t>
        <w:br/>
        <w:t xml:space="preserve">                                                    pnom  m</w:t>
        <w:br/>
        <w:t xml:space="preserve">                                      qeff := 1 +           ,                                 (6.17)</w:t>
        <w:br/>
        <w:t xml:space="preserve">                                                   m · 100</w:t>
        <w:br/>
        <w:t>with associated effective annual interest rate</w:t>
        <w:br/>
        <w:t xml:space="preserve">                                     h       pnom  m   i</w:t>
        <w:br/>
        <w:t xml:space="preserve">                         peff = 100 · 1 +            −1 ,         m∈N,                        (6.18)</w:t>
        <w:br/>
        <w:t xml:space="preserve">                                           m · 100</w:t>
        <w:br/>
        <w:t xml:space="preserve">                                      peff</w:t>
        <w:br/>
        <w:t>obtained from re-arranging qeff = 1 +      .</w:t>
        <w:br/>
        <w:t xml:space="preserve">                                      100</w:t>
        <w:br/>
        <w:t>When, ultimately, n ∈ N full years will have passed in the second interest model, the initial</w:t>
        <w:br/>
        <w:t>capital K0 will have been transformed into a final capital of value</w:t>
        <w:br/>
        <w:t xml:space="preserve">                                     pnom  n·m       n</w:t>
        <w:br/>
        <w:t xml:space="preserve">                       Kn = K 0 1 +            = K0 qeff ,        n, m ∈ N .                  (6.19)</w:t>
        <w:br/>
        <w:t xml:space="preserve">                                    m · 100</w:t>
        <w:br/>
        <w:br/>
        <w:t>The present value B0 of Kn is thus given by</w:t>
        <w:br/>
        <w:br/>
        <w:t xml:space="preserve">                                                Kn</w:t>
        <w:br/>
        <w:t xml:space="preserve">                                         B0 =    n</w:t>
        <w:br/>
        <w:t xml:space="preserve">                                                     = K0 .                                   (6.20)</w:t>
        <w:br/>
        <w:t xml:space="preserve">                                                qeff</w:t>
        <w:br/>
        <w:br/>
        <w:t>Finally, as a third interest model relevant to applications in Finance, we turn to consider the con-</w:t>
        <w:br/>
        <w:t>cept of installment savings. For simplicity, let us restrict our discussion to the case when n ∈ N</w:t>
        <w:br/>
        <w:t>equal installments of constant value E &gt; 0 CU are paid into an account that earns p &gt; 0 percent</w:t>
        <w:br/>
        <w:t>annual interest (i.e., q &gt; 1) at the beginning of each of n full years. The initial account balance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6.3. REDEMPTION PAYMENTS IN CONSTANT ANNUITIES                                                             43</w:t>
        <w:br/>
        <w:t>be K0 = 0 CU. At the end of a first full year in this interest model, the account balance will have</w:t>
        <w:br/>
        <w:t>increased to</w:t>
        <w:br/>
        <w:t xml:space="preserve">                                             p                p</w:t>
        <w:br/>
        <w:t xml:space="preserve">                           K1 = E + E ·          =E 1+            = Eq .</w:t>
        <w:br/>
        <w:t xml:space="preserve">                                           100               100</w:t>
        <w:br/>
        <w:t>At the end of two full years one finds, substituting for K1 ,</w:t>
        <w:br/>
        <w:t xml:space="preserve">                   K2 = (K1 + E)q = (Eq + E)q = E(q 2 + q) = Eq(q + 1) .</w:t>
        <w:br/>
        <w:t>At the end of n full years we have, recursively substituting for Kn−1 , Kn−2 , etc.,</w:t>
        <w:br/>
        <w:t xml:space="preserve">                                                                                                  n−1</w:t>
        <w:br/>
        <w:t xml:space="preserve">                                                                                                  X</w:t>
        <w:br/>
        <w:t xml:space="preserve">                                     n              2               n−1</w:t>
        <w:br/>
        <w:t xml:space="preserve">  Kn = (Kn−1 + E)q = · · · = E(q + . . . + q + q) = Eq(q                  + . . . + q + 1) = Eq         qk .</w:t>
        <w:br/>
        <w:t xml:space="preserve">                                                                                                  k=0</w:t>
        <w:br/>
        <w:br/>
        <w:t>Using the identity (6.10), since presently q &gt; 1, the account balance at the end of n full years can</w:t>
        <w:br/>
        <w:t>be reduced to the expression</w:t>
        <w:br/>
        <w:t xml:space="preserve">                                         qn − 1</w:t>
        <w:br/>
        <w:t xml:space="preserve">                             Kn = Eq            ,       q ∈ R&gt;1 ,   n∈N.                                (6.21)</w:t>
        <w:br/>
        <w:t xml:space="preserve">                                          q−1</w:t>
        <w:br/>
        <w:br/>
        <w:t>The present value B0 associated with Kn is obtained by n-fold division of Kn with the interest</w:t>
        <w:br/>
        <w:t>factor q:</w:t>
        <w:br/>
        <w:t xml:space="preserve">                                           Eq. 6.21</w:t>
        <w:br/>
        <w:t xml:space="preserve">                                       Kn z}|{          E(q n − 1)</w:t>
        <w:br/>
        <w:t xml:space="preserve">                                B0 := n        = = n−1             .                      (6.22)</w:t>
        <w:br/>
        <w:t xml:space="preserve">                                        q              q (q − 1)</w:t>
        <w:br/>
        <w:t>This gives the value of an initial capital B0 which will grow to the same final value Kn after n</w:t>
        <w:br/>
        <w:t>annual interest periods with constant interest factor q &gt; 1.</w:t>
        <w:br/>
        <w:t>Lastly, re-arranging Eq. (6.21) to solve for the contract period n yields.</w:t>
        <w:br/>
        <w:t xml:space="preserve">                                         ln [1 + (q − 1)(Kn /Eq)]</w:t>
        <w:br/>
        <w:t xml:space="preserve">                                  n=                              .                                     (6.23)</w:t>
        <w:br/>
        <w:t xml:space="preserve">                                                    ln(q)</w:t>
        <w:br/>
        <w:br/>
        <w:t>6.3 Redemption payments in constant annuities</w:t>
        <w:br/>
        <w:t>The starting point of the next discussion be a mortgage loan of amount R0 &gt; 0 CU that an</w:t>
        <w:br/>
        <w:t>economic agent borrowed from a bank at the obligation of annual service payments of p &gt; 0</w:t>
        <w:br/>
        <w:t>percent (i.e., q &gt; 1) on the remaining debt. We suppose that the contract between the agent and</w:t>
        <w:br/>
        <w:t>the bank fixes the following conditions:</w:t>
        <w:br/>
        <w:t xml:space="preserve">  (i) the first redemption payment T1 amount to t &gt; 0 percent of the mortgage R0 ,</w:t>
        <w:br/>
        <w:t xml:space="preserve"> (ii) the remaining debt shall be paid back to the bank in constant annuities of value A &gt; 0 CU</w:t>
        <w:br/>
        <w:t xml:space="preserve">      at the end of each full year that has passed.</w:t>
        <w:br/>
        <w:t>The annuity A is defined as the sum of the variable nth interest payment Zn &gt; 0 CU and the</w:t>
        <w:br/>
        <w:t>variable nth redemption payment Tn &gt; 0 CU. In the present model we impose on the annuity</w:t>
        <w:br/>
        <w:t>the condition that it be constant across full years,</w:t>
        <w:br/>
        <w:t xml:space="preserve">                                                         !</w:t>
        <w:br/>
        <w:t xml:space="preserve">                                     A = Zn + Tn = constant .                                           (6.24)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                             CHAPTER 6. ELEMENTARY FINANCIAL MATHEMATICS</w:t>
        <w:br/>
        <w:t>For n = 1, for example, we thus obtain</w:t>
        <w:br/>
        <w:br/>
        <w:t xml:space="preserve">                     p          t                     p+t                        t    !</w:t>
        <w:br/>
        <w:t xml:space="preserve"> A = Z1 + T1 = R0 ·     + R0 ·     = R0                          = R0 (q − 1) +       = constant . (6.25)</w:t>
        <w:br/>
        <w:t xml:space="preserve">                    100        100                    100                       100</w:t>
        <w:br/>
        <w:t>For the first full year of a running mortgage contract, the interest payment, the redemption payment,</w:t>
        <w:br/>
        <w:t>and, following the payment of a first annuity, the remaining debt take the values</w:t>
        <w:br/>
        <w:t xml:space="preserve">                           p</w:t>
        <w:br/>
        <w:t xml:space="preserve">              Z1 = R0 ·       = R0 (q − 1)</w:t>
        <w:br/>
        <w:t xml:space="preserve">                          100</w:t>
        <w:br/>
        <w:t xml:space="preserve">              T1    = A − Z1</w:t>
        <w:br/>
        <w:t xml:space="preserve">                                       substitute for Z1</w:t>
        <w:br/>
        <w:t xml:space="preserve">                                            z}|{                         p</w:t>
        <w:br/>
        <w:t xml:space="preserve">              R1 = R0 + Z1 − A               =             R0 + R0 ·        − A = R0 q − A .</w:t>
        <w:br/>
        <w:t xml:space="preserve">                                                                        100</w:t>
        <w:br/>
        <w:t>By the end of a second full year, these become</w:t>
        <w:br/>
        <w:br/>
        <w:t xml:space="preserve">          Z2 = R1 (q − 1)</w:t>
        <w:br/>
        <w:t xml:space="preserve">          T2 = A − Z2</w:t>
        <w:br/>
        <w:t xml:space="preserve">                                  substitute for Z2               substitute for R1</w:t>
        <w:br/>
        <w:t xml:space="preserve">                                       z}|{                            z}|{</w:t>
        <w:br/>
        <w:t xml:space="preserve">          R2 = R1 + Z2 − A              =             R1 q − A          =             R0 q 2 − A(q + 1) .</w:t>
        <w:br/>
        <w:br/>
        <w:t>At this stage, it has become clear according to which patterns the different quantities involved in</w:t>
        <w:br/>
        <w:t>the redemption payment model need to be formed. The interest payment for the nth full year in a</w:t>
        <w:br/>
        <w:t>mortgage contract of constant anuities amounts to (recursively)</w:t>
        <w:br/>
        <w:br/>
        <w:t xml:space="preserve">                                  Zn = Rn−1 (q − 1) ,              n∈N,                                     (6.26)</w:t>
        <w:br/>
        <w:br/>
        <w:t>where Rn−1 denotes the remaining debt at the end of the previous full year. The redemption</w:t>
        <w:br/>
        <w:t>payment for full year n is then given by (recursively)</w:t>
        <w:br/>
        <w:br/>
        <w:t xml:space="preserve">                                     Tn = A − Zn ,               n∈N.                                       (6.27)</w:t>
        <w:br/>
        <w:br/>
        <w:t>The remaining debt at the end of the nth full year then is (in CU)</w:t>
        <w:br/>
        <w:br/>
        <w:t xml:space="preserve">                   recursively: Rn = Rn−1 + Zn − A = Rn−1 q − A ,                         n∈N.              (6.28)</w:t>
        <w:br/>
        <w:br/>
        <w:t>By successive backward substitution for Rn−1 , Rn−2 , etc., Rn can be re-expressed as</w:t>
        <w:br/>
        <w:t xml:space="preserve">                                                                                       n−1</w:t>
        <w:br/>
        <w:t xml:space="preserve">                                                                                       X</w:t>
        <w:br/>
        <w:t xml:space="preserve">                              n         n−1                                  n</w:t>
        <w:br/>
        <w:t xml:space="preserve">                     Rn = R0 q − A(q          + . . . + q + 1) = R0 q − A                     qk .</w:t>
        <w:br/>
        <w:t xml:space="preserve">                                                                                        k=0</w:t>
        <w:br/>
        <w:br/>
        <w:t>Now employing the identity (6.10), we finally obtain (since q &gt; 1)</w:t>
        <w:br/>
        <w:br/>
        <w:t xml:space="preserve">                                                                 qn − 1</w:t>
        <w:br/>
        <w:t xml:space="preserve">                         explicitly: Rn = R0 q n − A                    ,        n∈N.                       (6.29)</w:t>
        <w:br/>
        <w:t xml:space="preserve">                                                                  q−1</w:t>
        <w:br/>
        <w:br/>
        <w:t>All the formulae we have now derived for computing the values of the quantities {n, Zn , Tn , Rn }</w:t>
        <w:br/>
        <w:t>form the basis of a formal redemption payment plan, given by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6.3. REDEMPTION PAYMENTS IN CONSTANT ANNUITIES                                                     45</w:t>
        <w:br/>
        <w:t xml:space="preserve">                               n    Zn [CU]     Tn [CU]    Rn [CU]</w:t>
        <w:br/>
        <w:t xml:space="preserve">                               0       –           –         R0</w:t>
        <w:br/>
        <w:t xml:space="preserve">                               1      Z1           T1        R1       ,</w:t>
        <w:br/>
        <w:t xml:space="preserve">                               2      Z2           T2        R2</w:t>
        <w:br/>
        <w:t xml:space="preserve">                               ..       ..          ..        ..</w:t>
        <w:br/>
        <w:t xml:space="preserve">                                .        .           .         .</w:t>
        <w:br/>
        <w:br/>
        <w:t>a standard scheme that banks must make available to their mortgage customers for the purpose of</w:t>
        <w:br/>
        <w:t>financial orientation.</w:t>
        <w:br/>
        <w:br/>
        <w:t>Remark: For known values of the free parameters R0 &gt; 0 CU, q &gt; 1 and A &gt; 0 CU, the simple</w:t>
        <w:br/>
        <w:t>recursive formulae (6.26), (6.27) and (6.28) can be used to implement a redemption payment plan</w:t>
        <w:br/>
        <w:t>in a modern spreadsheet programme such as EXCEL or OpenOffice.</w:t>
        <w:br/>
        <w:br/>
        <w:t>We emphasise the following observation concerning Eq. (6.29): since the constant annuity A con-</w:t>
        <w:br/>
        <w:t>tains implicitly a factor (q − 1) [cf. Eq. (6.25)], the two competing terms in this relation each grow</w:t>
        <w:br/>
        <w:t>exponentially with n. For the redemption payments to eventually terminate, it is thus essential to</w:t>
        <w:br/>
        <w:t>fix the free parameter t (for known p &gt; 0 ⇔ q &gt; 1) in such a way that the second term on the</w:t>
        <w:br/>
        <w:t>right-hand side of Eq. (6.29) is given the possibility to catch up with the first as n progresses (the</w:t>
        <w:br/>
        <w:t>latter of which has a head start of R0 &gt; 0 CU at n = 0). The necessary condition following from</w:t>
        <w:br/>
        <w:t xml:space="preserve">                          !</w:t>
        <w:br/>
        <w:t>the requirement that Rn ≤ Rn−1 is thus t &gt; 0.</w:t>
        <w:br/>
        <w:br/>
        <w:t>Equation (6.29) links the five non-negative quantities Rn , R0 , q, n and A to one another. Given</w:t>
        <w:br/>
        <w:t>one knows the values of four of these, one can solve for the fifth. For example:</w:t>
        <w:br/>
        <w:br/>
        <w:t xml:space="preserve">  (i) Calculation of the contract period n of a mortgage contract, knowing the mortgage R0 , the</w:t>
        <w:br/>
        <w:t xml:space="preserve">                                                                      !</w:t>
        <w:br/>
        <w:t xml:space="preserve">      interest factor q and the annuity A. Solving the condition Rn = 0 imposed on Rn for n</w:t>
        <w:br/>
        <w:t xml:space="preserve">      yields (after a few algebraic steps)</w:t>
        <w:br/>
        <w:br/>
        <w:t xml:space="preserve">                                                 ln 1 + pt</w:t>
        <w:br/>
        <w:t xml:space="preserve">                                              n=             ;                                 (6.30)</w:t>
        <w:br/>
        <w:t xml:space="preserve">                                                   ln(q)</w:t>
        <w:br/>
        <w:br/>
        <w:t xml:space="preserve">      the contract period is thus independent of the value of the mortgage loan, R0 .</w:t>
        <w:br/>
        <w:br/>
        <w:t xml:space="preserve"> (ii) Evaluation of the annuity A, knowing the contract period n, the mortgage loan R0 , and the</w:t>
        <w:br/>
        <w:t xml:space="preserve">                                                  !</w:t>
        <w:br/>
        <w:t xml:space="preserve">      interest factor q. Solving the condition Rn = 0 imposed on Rn for A immediately yields</w:t>
        <w:br/>
        <w:br/>
        <w:t xml:space="preserve">                                                 q n (q − 1)</w:t>
        <w:br/>
        <w:t xml:space="preserve">                                           A=                R0 .                              (6.31)</w:t>
        <w:br/>
        <w:t xml:space="preserve">                                                   qn − 1</w:t>
        <w:br/>
        <w:br/>
        <w:t xml:space="preserve">      Now equating the two expressions (6.31) and (6.25) for the annuity A, one finds in addition</w:t>
        <w:br/>
        <w:t xml:space="preserve">      that</w:t>
        <w:br/>
        <w:t xml:space="preserve">                                           t      q−1</w:t>
        <w:br/>
        <w:t xml:space="preserve">                                               = n        .                                (6.32)</w:t>
        <w:br/>
        <w:t xml:space="preserve">                                          100    q −1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                              CHAPTER 6. ELEMENTARY FINANCIAL MATHEMATICS</w:t>
        <w:br/>
        <w:t>6.4 Pension calculations</w:t>
        <w:br/>
        <w:t>Quantitative models for pension calculations assume given an initial capital K0 &gt; 0 CU that</w:t>
        <w:br/>
        <w:t>was paid into a bank account at a particular moment in time. The issue is to monitor the subse-</w:t>
        <w:br/>
        <w:t>quent evolution in discrete time n of the account balance Kn (in CU), which is subjected to two</w:t>
        <w:br/>
        <w:t>competing influences: on the one-hand side, the bank account earns interest at an annual interest</w:t>
        <w:br/>
        <w:t>rate of p &gt; 0 percent (i.e., q &gt; 1), on the other, it is supposed that throughout one full year a total</w:t>
        <w:br/>
        <w:t>of m ∈ N pension payments of the constant amount a are made from this bank account, always</w:t>
        <w:br/>
        <w:t>at the beginning of each of m intervals of equal duration per year.</w:t>
        <w:br/>
        <w:t>Let us begin by evaluating the amount of interest earned per year by the bank account. An impor-</w:t>
        <w:br/>
        <w:t>tant point in this respect is the fact that throughout one full year there is a total of m deductions of</w:t>
        <w:br/>
        <w:t>value a from the bank account, i.e., in general the account balance does not stay constant through-</w:t>
        <w:br/>
        <w:t>out that year but rather decreases in discrete steps. For this reason, the account is credited by the</w:t>
        <w:br/>
        <w:t>bank with interest only at the mth part of p &gt; 0 percent for each interval (out of the total of m)</w:t>
        <w:br/>
        <w:t>that has passed, with no compound interest effect. Hence, at the end of the first out of m intervals</w:t>
        <w:br/>
        <w:t>per year the bank account has earned interest worth of (in CU)</w:t>
        <w:br/>
        <w:t xml:space="preserve">                                                 p               (q − 1)</w:t>
        <w:br/>
        <w:t xml:space="preserve">                         Z1/m = (K0 − a) ·            = (K0 − a)         .</w:t>
        <w:br/>
        <w:t xml:space="preserve">                                              m · 100               m</w:t>
        <w:br/>
        <w:t>The interest earned for the kth interval (out of m; k ≤ m) is then given by</w:t>
        <w:br/>
        <w:t xml:space="preserve">                                                         (q − 1)</w:t>
        <w:br/>
        <w:t xml:space="preserve">                                    Zk/m = (K0 − ka)             .</w:t>
        <w:br/>
        <w:t xml:space="preserve">                                                            m</w:t>
        <w:br/>
        <w:t>Summation over the contributions of each of the m intervals to the interest earned then yields for</w:t>
        <w:br/>
        <w:t>the entire interest earned during the first full year (in CU)</w:t>
        <w:br/>
        <w:t xml:space="preserve">                      m           m</w:t>
        <w:br/>
        <w:t xml:space="preserve">                                                                     "         m</w:t>
        <w:br/>
        <w:t xml:space="preserve">                                                                                   #</w:t>
        <w:br/>
        <w:t xml:space="preserve">                     X          X                 (q − 1)    (q − 1)          X</w:t>
        <w:br/>
        <w:t xml:space="preserve">              Z1 =       Zk/m =      (K0 − ka)             =          mK0 − a     k .</w:t>
        <w:br/>
        <w:t xml:space="preserve">                     k=1         k=1</w:t>
        <w:br/>
        <w:t xml:space="preserve">                                                     m          m             k=1</w:t>
        <w:br/>
        <w:br/>
        <w:t>By means of substitution from the identity (6.5), this result can be recast into the equivalent form</w:t>
        <w:br/>
        <w:br/>
        <w:t xml:space="preserve">                                             1</w:t>
        <w:br/>
        <w:t xml:space="preserve">                              Z1 = K0 − (m + 1)a (q − 1) .                                     (6.33)</w:t>
        <w:br/>
        <w:t xml:space="preserve">                                             2</w:t>
        <w:br/>
        <w:t>Note that this quantity decreases linearly with the number of deductions m made per year resp. with</w:t>
        <w:br/>
        <w:t>the pension payment amount a.</w:t>
        <w:br/>
        <w:t>One now finds that the account balance at the end of the first full year that has passed is given by</w:t>
        <w:br/>
        <w:t xml:space="preserve">                                       Eq. (6.33)</w:t>
        <w:br/>
        <w:t xml:space="preserve">                                         z}|{           1</w:t>
        <w:br/>
        <w:t xml:space="preserve">                K1 = K0 − ma + Z1         =   K0 q − m + (m + 1)(q − 1) a .</w:t>
        <w:br/>
        <w:t xml:space="preserve">                                                        2</w:t>
        <w:br/>
        <w:t>At the end of a second full year of the pension payment contract the interest earned is</w:t>
        <w:br/>
        <w:br/>
        <w:t xml:space="preserve">                                              1</w:t>
        <w:br/>
        <w:t xml:space="preserve">                                Z2 = K1 − (m + 1)a (q − 1) ,</w:t>
        <w:br/>
        <w:t xml:space="preserve">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6.4. PENSION CALCULATIONS                                                                                   47</w:t>
        <w:br/>
        <w:t>while the account balance amounts to</w:t>
        <w:br/>
        <w:t xml:space="preserve">                                     substitute for K1 and Z2</w:t>
        <w:br/>
        <w:t xml:space="preserve">                                             z}|{                   2     1</w:t>
        <w:br/>
        <w:t xml:space="preserve">          K2 = K1 − ma + Z2                   =                 K0 q − m + (m + 1)(q − 1) a(q + 1) .</w:t>
        <w:br/>
        <w:t xml:space="preserve">                                                                          2</w:t>
        <w:br/>
        <w:t>At this stage, certain fairly simple patterns for the interest earned during full year n, and the</w:t>
        <w:br/>
        <w:t>account balance after n full years, reveal themselves. For Zn we have</w:t>
        <w:br/>
        <w:br/>
        <w:t xml:space="preserve">                                               1</w:t>
        <w:br/>
        <w:t xml:space="preserve">                               Zn = Rn−1 − (m + 1)a (q − 1) ,                              (6.34)</w:t>
        <w:br/>
        <w:t xml:space="preserve">                                               2</w:t>
        <w:br/>
        <w:t>and for Kn one obtains</w:t>
        <w:br/>
        <w:br/>
        <w:t xml:space="preserve">                                      substitute for Kn−1 and Zn                              Xn−1</w:t>
        <w:br/>
        <w:t xml:space="preserve">                                                z}|{                    n    1</w:t>
        <w:br/>
        <w:t xml:space="preserve">       Kn = Kn−1 − ma + Zn                       =                 K0 q − m + (m + 1)(q − 1) a     qk .</w:t>
        <w:br/>
        <w:t xml:space="preserve">                                                                             2                 k=0</w:t>
        <w:br/>
        <w:br/>
        <w:t>The latter result can be re-expressed upon substitution from the identity (6.10). Thus, Kn can</w:t>
        <w:br/>
        <w:t>finally be given by</w:t>
        <w:br/>
        <w:t xml:space="preserve">                                                            n</w:t>
        <w:br/>
        <w:t xml:space="preserve">                              n         1                    q −1</w:t>
        <w:br/>
        <w:t xml:space="preserve">        explicitly: Kn = K0 q − m + (m + 1)(q − 1) a                , n, m ∈ N .         (6.35)</w:t>
        <w:br/>
        <w:t xml:space="preserve">                                        2                     q−1</w:t>
        <w:br/>
        <w:br/>
        <w:t>In a fashion practically identical to our discussion of the redemption payment model in Sec. 6.3,</w:t>
        <w:br/>
        <w:t>the two competing terms on the right-hand side of Eq. (6.35) likewise exhibit exponential growth</w:t>
        <w:br/>
        <w:t>with the number n of full years passed. Specifically, it depends on the values of the parameters</w:t>
        <w:br/>
        <w:t>K0 &gt; 0 CU, q &gt; 1, a &gt; 0 CU, as well as m ≥ 1, whether the second term eventually manages to</w:t>
        <w:br/>
        <w:t>catch up with the first as n progresses (the latter of which, in this model, is given a head start of</w:t>
        <w:br/>
        <w:t>value K0 &gt; 0 CU at n = 0).</w:t>
        <w:br/>
        <w:t>We remark that Eq. (6.35), again, may be algebraically re-arranged at one’s convenience (as long</w:t>
        <w:br/>
        <w:t>as division by zero is avoided). For example:</w:t>
        <w:br/>
        <w:t xml:space="preserve">  (i) The duration n (in full years) of a particular pension contract is obtained from solving the</w:t>
        <w:br/>
        <w:t xml:space="preserve">                   !</w:t>
        <w:br/>
        <w:t xml:space="preserve">      condition Kn = 0 accordingly. Given that [. . .]a − K0 (q − 1) &gt; 0, one thus finds3</w:t>
        <w:br/>
        <w:br/>
        <w:t xml:space="preserve">                                                       [...]a</w:t>
        <w:br/>
        <w:t xml:space="preserve">                                             ln [...]a−K0 (q−1)</w:t>
        <w:br/>
        <w:t xml:space="preserve">                                        n=                        .                         (6.36)</w:t>
        <w:br/>
        <w:t xml:space="preserve">                                                    ln(q)</w:t>
        <w:br/>
        <w:br/>
        <w:t xml:space="preserve"> (ii) The present value B0 of a pension scheme results from the following consideration: for</w:t>
        <w:br/>
        <w:t xml:space="preserve">      fixed interest factor q &gt; 1, which initial capital K0 &gt; 0 CU must be paid into a bank account</w:t>
        <w:br/>
        <w:t xml:space="preserve">      such that for a duration of n full years one can receive payments of constant amount a at the</w:t>
        <w:br/>
        <w:t xml:space="preserve">      beginning of each of m intervals (of equal length) per year? The value of B0 = K0 is again</w:t>
        <w:br/>
        <w:t xml:space="preserve">                                                                 !</w:t>
        <w:br/>
        <w:t xml:space="preserve">      obtained from imposing on Eq. (6.35) the condition Kn = 0 and solving for K0 . This yields</w:t>
        <w:br/>
        <w:br/>
        <w:t xml:space="preserve">                                                1                    qn − 1</w:t>
        <w:br/>
        <w:t xml:space="preserve">                            B0 = K0 = m + (m + 1)(q − 1) a n                  .               (6.37)</w:t>
        <w:br/>
        <w:t xml:space="preserve">                                                2                   q (q − 1)</w:t>
        <w:br/>
        <w:br/>
        <w:t xml:space="preserve">   3</w:t>
        <w:br/>
        <w:t xml:space="preserve">       To avoid notational overload, the brackets [. . .] here represent the term m + 21 (m + 1)(q − 1)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                               CHAPTER 6. ELEMENTARY FINANCIAL MATHEMATICS</w:t>
        <w:br/>
        <w:t xml:space="preserve"> (iii) The idea of so-called everlasting pension payments of amount aever &gt; 0 CU is based on the</w:t>
        <w:br/>
        <w:t xml:space="preserve">       strategy to consume only the annual interest earned by an initial capital K0 &gt; 0 CU residing</w:t>
        <w:br/>
        <w:t xml:space="preserve">       in a bank account with interest factor q &gt; 1. Imposing now on Eq. (6.35) the condition</w:t>
        <w:br/>
        <w:t xml:space="preserve">            !</w:t>
        <w:br/>
        <w:t xml:space="preserve">       Kn = K0 to hold for all values of n, and then solving for a, yields the result</w:t>
        <w:br/>
        <w:t xml:space="preserve">                                                           q−1</w:t>
        <w:br/>
        <w:t xml:space="preserve">                                    aever =                         K0 ;                    (6.38)</w:t>
        <w:br/>
        <w:t xml:space="preserve">                                              m + 12 (m + 1)(q + 1)</w:t>
        <w:br/>
        <w:br/>
        <w:t xml:space="preserve">      Note that, naturally, aever is directly proportional to the initial capital K0 !</w:t>
        <w:br/>
        <w:br/>
        <w:br/>
        <w:t>6.5 Linear and declining-balance depreciation methods</w:t>
        <w:br/>
        <w:t>Attempts at the quantitative description of the process of declining material value of industrial</w:t>
        <w:br/>
        <w:t>goods, properties or other assets, of initial value K0 &gt; 0 CU, are referred to as depreciation. In-</w:t>
        <w:br/>
        <w:t>ternational tax laws generally provide investors with a choice between two particular mathematical</w:t>
        <w:br/>
        <w:t>methods of calculating depreciation. We will discuss these options in turn.</w:t>
        <w:br/>
        <w:br/>
        <w:t>6.5.1 Linear depreciation method</w:t>
        <w:br/>
        <w:t>When the initial value K0 &gt; 0 CU is supposed to decline to 0 CU in the space of N full years by</w:t>
        <w:br/>
        <w:t>equal annual amounts, the remaining value Rn (in CU) at the end of n full years is described by</w:t>
        <w:br/>
        <w:br/>
        <w:t xml:space="preserve">                                                  K0</w:t>
        <w:br/>
        <w:t xml:space="preserve">                              Rn = K0 − n                  ,   n = 1, . . . , N .           (6.39)</w:t>
        <w:br/>
        <w:t xml:space="preserve">                                                  N</w:t>
        <w:br/>
        <w:br/>
        <w:t>Note     for the difference of remaining values for years adjacent one obtains Rn − Rn−1 =</w:t>
        <w:br/>
        <w:t xml:space="preserve">    that</w:t>
        <w:br/>
        <w:t xml:space="preserve">    K0</w:t>
        <w:br/>
        <w:t>−        =: d &lt; 0. The underlying mathematical structure of the straight line depreciation</w:t>
        <w:br/>
        <w:t xml:space="preserve">    N</w:t>
        <w:br/>
        <w:t>method is thus an arithmetical sequence of real numbers, with constant negative difference d</w:t>
        <w:br/>
        <w:t>between neighbouring elements (cf. Sec. 6.1.1).</w:t>
        <w:br/>
        <w:br/>
        <w:t>6.5.2 Declining-balance depreciation method</w:t>
        <w:br/>
        <w:t>The foundation of the second depreciation method to be described here, for an industrial good of</w:t>
        <w:br/>
        <w:t>initial value K0 &gt; 0 CU, is the idea that per year the value declines by a certain percentage rate</w:t>
        <w:br/>
        <w:t>p &gt; 0 of the value of the good during the previous year. Introducing a dimensionless depreciation</w:t>
        <w:br/>
        <w:t>factor by</w:t>
        <w:br/>
        <w:t xml:space="preserve">                                                   p</w:t>
        <w:br/>
        <w:t xml:space="preserve">                                        q := 1 −      &lt;1,                                   (6.40)</w:t>
        <w:br/>
        <w:t xml:space="preserve">                                                 100</w:t>
        <w:br/>
        <w:t>the remaining value Rn (in CU) after n full years amounts to</w:t>
        <w:br/>
        <w:br/>
        <w:t xml:space="preserve">                        recursively: Rn = Rn−1 q ,             R0 ≡ K0 ,      n∈N.          (6.41)</w:t>
        <w:br/>
        <w:br/>
        <w:t>The underlying mathematical structure of the declining balance depreciation method is thus a</w:t>
        <w:br/>
        <w:t>geometrical sequence of real numbers, with constant ratio 0 &lt; q &lt; 1 between neighbouring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6.6. SUMMARISING FORMULA                                                                         49</w:t>
        <w:br/>
        <w:t>elements (cf. Sec. 6.1.2). With increasing n the values of these elements become ever smaller. By</w:t>
        <w:br/>
        <w:t>means of successive backward substitution expression (6.41) can be transformed to</w:t>
        <w:br/>
        <w:t xml:space="preserve">                        explicitly: Rn = K0 q n ,       0&lt;q&lt;1,         n∈N.                  (6.42)</w:t>
        <w:br/>
        <w:br/>
        <w:t>From Eq. (6.42), one may derive results concerning the following questions of a quantitative na-</w:t>
        <w:br/>
        <w:t>ture:</w:t>
        <w:br/>
        <w:t xml:space="preserve">  (i) Suppose given a depreciation factor q and a projected remaining value Rn for some industrial</w:t>
        <w:br/>
        <w:t xml:space="preserve">      good. After which depreciation period n will this value be attained? One finds</w:t>
        <w:br/>
        <w:t xml:space="preserve">                                                    ln (Rn /K0 )</w:t>
        <w:br/>
        <w:t xml:space="preserve">                                            n=                   .                           (6.43)</w:t>
        <w:br/>
        <w:t xml:space="preserve">                                                        ln(q)</w:t>
        <w:br/>
        <w:br/>
        <w:t xml:space="preserve"> (ii) Knowing a projected depreciation period n and corresponding remaining value Rn , at which</w:t>
        <w:br/>
        <w:t xml:space="preserve">      percentage rate p &gt; 0 must the depreciation method be operated? This yields</w:t>
        <w:br/>
        <w:t xml:space="preserve">                                r                              r !</w:t>
        <w:br/>
        <w:t xml:space="preserve">                                   R n                           Rn</w:t>
        <w:br/>
        <w:t xml:space="preserve">                           q= n          ⇒ p = 100 · 1 − n             .                  (6.44)</w:t>
        <w:br/>
        <w:t xml:space="preserve">                                   K0                            K0</w:t>
        <w:br/>
        <w:br/>
        <w:br/>
        <w:t>6.6 Summarising formula</w:t>
        <w:br/>
        <w:t>To conclude this chapter, let us summarise the results on elementary financial mathematics that</w:t>
        <w:br/>
        <w:t>we derived along the way. Remarkably, these can be condensed in a single formula which contains</w:t>
        <w:br/>
        <w:t>the different concepts discussed as special cases. This formula, in which n represents the number</w:t>
        <w:br/>
        <w:t>of full years that have passed, is given by (cf. Zeh–Marschke (2010) [26]):</w:t>
        <w:br/>
        <w:t xml:space="preserve">                                         qn − 1</w:t>
        <w:br/>
        <w:t xml:space="preserve">                      K n = K0 q n + R          ,     q ∈ R&gt;0 \{1} ,   n∈N.                  (6.45)</w:t>
        <w:br/>
        <w:t xml:space="preserve">                                         q−1</w:t>
        <w:br/>
        <w:br/>
        <w:t>The different special cases contained therein are:</w:t>
        <w:br/>
        <w:t xml:space="preserve">  (i) Compound interest for an initial capital K0 &gt; 0 CU: with R = 0 and q &gt; 1, Eq. (6.45)</w:t>
        <w:br/>
        <w:t xml:space="preserve">      reduces to Eq. (6.13).</w:t>
        <w:br/>
        <w:t xml:space="preserve"> (ii) Installment savings with constant installments E &gt; 0 CU: with K0 = 0 CU, q &gt; 1 and</w:t>
        <w:br/>
        <w:t xml:space="preserve">      R = Eq, Eq. (6.45) reduces to Eq. (6.19).</w:t>
        <w:br/>
        <w:t xml:space="preserve"> (iii) Redemption payments in constant annuities: with K0 = −R0 &lt; 0 CU, q &gt; 1 and</w:t>
        <w:br/>
        <w:t xml:space="preserve">       R = A &gt; 0 CU, Eq. (6.45) reduces to the negative (!) of Eq. (6.29). In this dual formulation,</w:t>
        <w:br/>
        <w:t xml:space="preserve">       remaining debt Kn = −Rn is (meaningfully) expressed as a negative account balance.</w:t>
        <w:br/>
        <w:t xml:space="preserve"> (iv) Pension</w:t>
        <w:br/>
        <w:t xml:space="preserve">               payments of constant</w:t>
        <w:br/>
        <w:t xml:space="preserve">                                    amount a &gt; 0 CU: with q                     &gt;    1 and R      =</w:t>
        <w:br/>
        <w:t xml:space="preserve">              1</w:t>
        <w:br/>
        <w:t xml:space="preserve">      − m + (m + 1)(q − 1) a, Eq. (6.45) transforms to Eq. (6.35).</w:t>
        <w:br/>
        <w:t xml:space="preserve">              2</w:t>
        <w:br/>
        <w:t xml:space="preserve">  (v) Declining balance depreciation of an asset of initial value K0 &gt; 0 CU: with R = 0 and</w:t>
        <w:br/>
        <w:t xml:space="preserve">      0 &lt; q &lt; 1, Eq. (6.45) converts to Eq. (6.42) for the remaining value Kn = Rn 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  CHAPTER 6. ELEMENTARY FINANCIAL MATHEMATICS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7</w:t>
        <w:br/>
        <w:br/>
        <w:t>Differential calculus of real-valued</w:t>
        <w:br/>
        <w:t>functions of one real variable</w:t>
        <w:br/>
        <w:br/>
        <w:br/>
        <w:t>In Chs. 1 to 5 of these lecture notes, we confined our considerations to functional relationships</w:t>
        <w:br/>
        <w:t>between INPUT quantities and OUTPUT quantities of a linear nature. In this chapter now, we</w:t>
        <w:br/>
        <w:t>turn to discuss characteristic properties of truly non-linear functional relationships between one</w:t>
        <w:br/>
        <w:t>INPUT quantity and one OUTPUT quantity.</w:t>
        <w:br/>
        <w:br/>
        <w:br/>
        <w:t>7.1 Real-valued functions of one real variable</w:t>
        <w:br/>
        <w:t>Let us begin by introducing the concept of a real-valued function of one real variable. This</w:t>
        <w:br/>
        <w:t>constitutes a special kind of a mapping1 that needs to satisfy the following simple but very strict</w:t>
        <w:br/>
        <w:t>rule:</w:t>
        <w:br/>
        <w:t xml:space="preserve">  a mapping f that assigns to every element x from a subset D of the real numbers R (i.e.,</w:t>
        <w:br/>
        <w:t>D ⊆ R) one and only one element y from a second subset W of the real numbers R (i.e., W ⊆ R).</w:t>
        <w:br/>
        <w:t>Def.: A unique mapping f of a subset D ⊆ R of the real numbers onto a subset W ⊆ R of the</w:t>
        <w:br/>
        <w:t>real numbers,</w:t>
        <w:br/>
        <w:t xml:space="preserve">                             f: D → W ,       x 7→ y = f (x)                        (7.1)</w:t>
        <w:br/>
        <w:t>is referred to as a real-valued function of one real variable.</w:t>
        <w:br/>
        <w:t>We now fix some terminology concerning the concept of a real-valued function of one real variable:</w:t>
        <w:br/>
        <w:t xml:space="preserve">   • D: domain of f ,</w:t>
        <w:br/>
        <w:br/>
        <w:t xml:space="preserve">   • W : target space of f ,</w:t>
        <w:br/>
        <w:br/>
        <w:t xml:space="preserve">   • x ∈ D: independent variable of f , also referred to as the argument of f ,</w:t>
        <w:br/>
        <w:br/>
        <w:t xml:space="preserve">   • y ∈ W : dependent variable of f ,</w:t>
        <w:br/>
        <w:t xml:space="preserve">  1</w:t>
        <w:br/>
        <w:t xml:space="preserve">      Cf. our introduction in Ch. 2 of matrices as a particular class of mathematical objects.</w:t>
        <w:br/>
        <w:br/>
        <w:t xml:space="preserve">                                                           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             CHAPTER 7. DIFFERENTIAL CALCULUS OF REAL-VALUED FUNCTIONS</w:t>
        <w:br/>
        <w:t xml:space="preserve">     • f (x): mapping prescription,</w:t>
        <w:br/>
        <w:br/>
        <w:t xml:space="preserve">     • graph of f : the set of pairs of values G = {(x, f (x))|x ∈ D} ⊆ R2 .</w:t>
        <w:br/>
        <w:br/>
        <w:t>For later analysis of the mathematical properties of real-valued functions of one real variable, we</w:t>
        <w:br/>
        <w:t>need to address a few more technical issues.</w:t>
        <w:br/>
        <w:t>Def.: Given a mapping f that is one-to-one and onto, with domain D(f ) ⊆ R and target space</w:t>
        <w:br/>
        <w:t>W (f ) ⊆ R, not only is every x ∈ D(f ) assigned to one and only one y ∈ W (f ), but also every</w:t>
        <w:br/>
        <w:t>y ∈ W (f ) is assigned to one and only one x ∈ D(f ). In this case, there exists an associated</w:t>
        <w:br/>
        <w:t>mapping f −1 , with D(f −1 ) = W (f ) and W (f −1 ) = D(f ), which is referred to as the inverse</w:t>
        <w:br/>
        <w:t>function of f .</w:t>
        <w:br/>
        <w:t>Def.: A real-valued function f of one real variable x is continuous at some value x ∈ D(f ) when</w:t>
        <w:br/>
        <w:t>for ∆x ∈ R&gt;0 the condition</w:t>
        <w:br/>
        <w:br/>
        <w:t xml:space="preserve">                             lim f (x − ∆x) = lim f (x + ∆x) = f (x)                              (7.2)</w:t>
        <w:br/>
        <w:t xml:space="preserve">                            ∆x→0                 ∆x→0</w:t>
        <w:br/>
        <w:br/>
        <w:t>obtains, i.e., when at x the left and right limits of the function f coincide and are equal to the value</w:t>
        <w:br/>
        <w:t>f (x). A real-valued function f as such is continuous when f is continuous for all x ∈ D(f ).</w:t>
        <w:br/>
        <w:t>Def.: When a real-valued function f of one real variable x satisfies the condition</w:t>
        <w:br/>
        <w:br/>
        <w:t xml:space="preserve">                         f (a) &lt; f (b)     for all a, b ∈ D(f ) with a &lt; b ,                      (7.3)</w:t>
        <w:br/>
        <w:br/>
        <w:t>then f is called strictly monotonously increasing. When, however, f satisfies the condition</w:t>
        <w:br/>
        <w:br/>
        <w:t xml:space="preserve">                         f (a) &gt; f (b)     for all a, b ∈ D(f ) with a &lt; b ,                      (7.4)</w:t>
        <w:br/>
        <w:br/>
        <w:t>then f is called strictly monotonously decreasing.</w:t>
        <w:br/>
        <w:t>Note, in particular, that real-valued functions of one real variable that are strictly monotonous and</w:t>
        <w:br/>
        <w:t>continous are always one-to-one and onto and, therefore, are invertible.</w:t>
        <w:br/>
        <w:t>In the following, we briefly review five elementary classes of real-valued functions of one real vari-</w:t>
        <w:br/>
        <w:t>able that find frequent application in the modelling of quantitative problems in economic theory.</w:t>
        <w:br/>
        <w:br/>
        <w:t>7.1.1 Polynomials of degree n</w:t>
        <w:br/>
        <w:t>Polynomials of degree n are real-valued functions of one real variable of the form</w:t>
        <w:br/>
        <w:br/>
        <w:t xml:space="preserve">               y = f (x) = an xn + an−1 xn−1 + . . . + ai xi + . . . + a2 x2 + a1 x + a0</w:t>
        <w:br/>
        <w:t xml:space="preserve">                                                                                                  (7.5)</w:t>
        <w:br/>
        <w:t xml:space="preserve">                            with ai ∈ R, i = 1, . . . , n, n ∈ N, an 6= 0 .</w:t>
        <w:br/>
        <w:br/>
        <w:t>Their domain comprises the entire set of real numbers, i.e., D(f ) = R. The extent of their target</w:t>
        <w:br/>
        <w:t>space depends specifically on the values of the real constant coefficients ai ∈ R. Functions in this</w:t>
        <w:br/>
        <w:t>class possess a maximum of n real roots.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7.1. REAL-VALUED FUNCTIONS                                                                        53</w:t>
        <w:br/>
        <w:t>7.1.2 Rational functions</w:t>
        <w:br/>
        <w:t>Rational functions are constructed by forming the ratio of two polynomials of degrees m resp. n,</w:t>
        <w:br/>
        <w:t>i.e.,</w:t>
        <w:br/>
        <w:t xml:space="preserve">                                      pm (x)    am xm + . . . + a1 x + a0</w:t>
        <w:br/>
        <w:t xml:space="preserve">                         y = f (x) =          =</w:t>
        <w:br/>
        <w:t xml:space="preserve">                                       qn (x)    bn xn + . . . + b1 x + b0                 (7.6)</w:t>
        <w:br/>
        <w:t xml:space="preserve">              with ai , bj ∈ R, i = 1, . . . , m, j = 1, . . . , n, m, n ∈ N, am , bn 6= 0 .</w:t>
        <w:br/>
        <w:t>Their domain is given by D(f ) = R\{x|qn (x) = 0}. When for the degrees m and n of the</w:t>
        <w:br/>
        <w:t>polynomials pm (x) and qn (x) we have</w:t>
        <w:br/>
        <w:t xml:space="preserve">  (i) m &lt; n, then f is referred to as a proper rational function, or</w:t>
        <w:br/>
        <w:t xml:space="preserve"> (ii) m ≥ n, then f is referred to as an improper rational function.</w:t>
        <w:br/>
        <w:t>In the latter case, application of polynomial division leads to a separation of f into a purely poly-</w:t>
        <w:br/>
        <w:t>nomial part and a proper rational part. The roots of f always correspond to those roots of the</w:t>
        <w:br/>
        <w:t>numerator polynomial pm (x) for which simultaneously qn (x) 6= 0 applies. The roots of the de-</w:t>
        <w:br/>
        <w:t>nominator polynomial qn (x) constitute poles of f . Proper rational functions always tend for very</w:t>
        <w:br/>
        <w:t>small (i.e., x → −∞) and for very large (i.e., x → +∞) values of their argument to zero.</w:t>
        <w:br/>
        <w:br/>
        <w:t>7.1.3 Power-law functions</w:t>
        <w:br/>
        <w:t>Power-law functions exhibit the specific structure given by</w:t>
        <w:br/>
        <w:t xml:space="preserve">                                    y = f (x) = xα      with α ∈ R .                            (7.7)</w:t>
        <w:br/>
        <w:t>We here confine ourselves to cases with domains D(f ) = R&gt;0 , such that for the coresponding</w:t>
        <w:br/>
        <w:t>target spaces we have W (f ) = R&gt;0 . Under these conditions, power-law functions are strictly</w:t>
        <w:br/>
        <w:t>monotonously increasing√when α &gt; 0, and strictly monotonously decreasing when α &lt; 0. Hence,</w:t>
        <w:br/>
        <w:t>they are inverted by y = α x = x1/α . There do not exist any roots under the conditions stated here.</w:t>
        <w:br/>
        <w:br/>
        <w:t>7.1.4 Exponential functions</w:t>
        <w:br/>
        <w:t>Exponential functions have the general form</w:t>
        <w:br/>
        <w:t xml:space="preserve">                                y = f (x) = ax       with a ∈ R&gt;0 \{1} .                        (7.8)</w:t>
        <w:br/>
        <w:t>Their domain is D(f ) = R, while their target space is W (f ) = R&gt;0 . They exhibit strict</w:t>
        <w:br/>
        <w:t>monotonous increase for a &gt; 1, and strict monotonous decrease for 0 &lt; a &lt; 1. Hence, they</w:t>
        <w:br/>
        <w:t>too are invertible. Their y-intercept is generally located at y = 1. For a &gt; 1, exponential functions</w:t>
        <w:br/>
        <w:t>are also known as growth functions.</w:t>
        <w:br/>
        <w:t>Special case: When the constant (!) base number is chosen to be a = e, where e denotes the</w:t>
        <w:br/>
        <w:t>irrational Euler’s number (according to the Swiss mathematician Leonhard Euler, 1707–1783)</w:t>
        <w:br/>
        <w:t>defined by the infinite series</w:t>
        <w:br/>
        <w:t xml:space="preserve">                                    ∞</w:t>
        <w:br/>
        <w:t xml:space="preserve">                                    X 1            1  1  1  1</w:t>
        <w:br/>
        <w:t xml:space="preserve">                             e :=              =     + + + + ... ,</w:t>
        <w:br/>
        <w:t xml:space="preserve">                                    k=0</w:t>
        <w:br/>
        <w:t xml:space="preserve">                                          k!       0! 1! 2! 3!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             CHAPTER 7. DIFFERENTIAL CALCULUS OF REAL-VALUED FUNCTIONS</w:t>
        <w:br/>
        <w:t>one obtains the natural exponential function</w:t>
        <w:br/>
        <w:br/>
        <w:t xml:space="preserve">                                     y = f (x) = ex =: exp(x) .                                (7.9)</w:t>
        <w:br/>
        <w:br/>
        <w:t>In analogy to the definition of e, the relation</w:t>
        <w:br/>
        <w:t xml:space="preserve">                                        ∞</w:t>
        <w:br/>
        <w:t xml:space="preserve">                                        X xk            x0 x1 x2 x3</w:t>
        <w:br/>
        <w:t xml:space="preserve">                        ex = exp(x) =               =      +    +    +    + ...</w:t>
        <w:br/>
        <w:t xml:space="preserve">                                         k=0</w:t>
        <w:br/>
        <w:t xml:space="preserve">                                               k!       0!   1!   2!   3!</w:t>
        <w:br/>
        <w:br/>
        <w:t>applies.</w:t>
        <w:br/>
        <w:br/>
        <w:br/>
        <w:t>7.1.5 Logarithmic functions</w:t>
        <w:br/>
        <w:t>Logarithmic functions, denoted by</w:t>
        <w:br/>
        <w:br/>
        <w:t xml:space="preserve">                             y = f (x) = loga (x)        with a ∈ R&gt;0 \{1} ,                (7.10)</w:t>
        <w:br/>
        <w:br/>
        <w:t>are defined as inverse functions of the strictly monotonous exponential functions y = f (x) = ax</w:t>
        <w:br/>
        <w:t>— and vice versa. Correspondingly, D(f ) = R&gt;0 and W (f ) = R apply. Strictly monotonously</w:t>
        <w:br/>
        <w:t>increasing behaviour is given when a &gt; 1, strictly monotonously decreasing behaviour when</w:t>
        <w:br/>
        <w:t>0 &lt; a &lt; 1. In general, the x-intercept is located at x = 1.</w:t>
        <w:br/>
        <w:t>Special case: The natural logarithmic function (lat.: logarithmus naturalis) obtains when the</w:t>
        <w:br/>
        <w:t>constant basis number is set to a = e. This yields</w:t>
        <w:br/>
        <w:br/>
        <w:t xml:space="preserve">                                   y = f (x) = loge (x) := ln(x) .                          (7.11)</w:t>
        <w:br/>
        <w:br/>
        <w:br/>
        <w:t>7.1.6 Concatenations of real-valued functions</w:t>
        <w:br/>
        <w:t>Real-valued functions from all five categories considered in the previous sections may be combined</w:t>
        <w:br/>
        <w:t>arbitrarily (respecting relevant computational rules), either via the four fundamental arithmetical</w:t>
        <w:br/>
        <w:t>operations, or via concatenations.</w:t>
        <w:br/>
        <w:t>Theorem: Let real-valued functions f and g be continuous on domains D(f ) resp. D(g). Then</w:t>
        <w:br/>
        <w:t>the combined real-valued functions</w:t>
        <w:br/>
        <w:br/>
        <w:t xml:space="preserve">     1. sum/difference f ± g, where (f ± g)(x) := f (x) ± g(x) with D(f ) ∩ D(g),</w:t>
        <w:br/>
        <w:br/>
        <w:t xml:space="preserve">     2. product f · g, where (f · g)(x) := f (x)g(x) with D(f ) ∩ D(g),</w:t>
        <w:br/>
        <w:br/>
        <w:t xml:space="preserve">                 f           f           f (x)</w:t>
        <w:br/>
        <w:t xml:space="preserve">     3. quotient , where          (x) :=       with g(x) 6= 0 and D(f ) ∩ D(g)\{x|g(x) = 0},</w:t>
        <w:br/>
        <w:t xml:space="preserve">                 g           g           g(x)</w:t>
        <w:br/>
        <w:br/>
        <w:t xml:space="preserve">     4. concatenation f ◦ g, where (f ◦ g)(x) := f (g(x)) mit {x ∈ D(g)|g(x) ∈ D(f )},</w:t>
        <w:br/>
        <w:br/>
        <w:t>are also continuous on the respective domains.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7.2. DERIVATION OF DIFFERENTIABLE REAL-VALUED FUNCTIONS                                             55</w:t>
        <w:br/>
        <w:t>7.2 Derivation of differentiable real-valued functions</w:t>
        <w:br/>
        <w:t>The central theme of this chapter is the mathematical description of the local variability of con-</w:t>
        <w:br/>
        <w:t>tinuous real-valued function of one real variable, f : D ⊆ R → W ⊆ R. To this end, let</w:t>
        <w:br/>
        <w:t>us consider the effect on f of a small change of its argument x. Supposing we affect a change</w:t>
        <w:br/>
        <w:t>x → x + ∆x, with ∆x ∈ R, what are the resultant consequences for f ? We immediately find that</w:t>
        <w:br/>
        <w:t>y → y + ∆y = f (x + ∆x), with ∆y ∈ R, obtains. Hence, a prescribed change of the argument x</w:t>
        <w:br/>
        <w:t>by a (small) value ∆x triggers in f a change by the amount ∆y = f (x + ∆x) − f (x). It is of</w:t>
        <w:br/>
        <w:t>general quantitative interest to compare the sizes of these two changes. This is accomplished by</w:t>
        <w:br/>
        <w:t>forming the respective difference quotient</w:t>
        <w:br/>
        <w:t xml:space="preserve">                                      ∆y   f (x + ∆x) − f (x)</w:t>
        <w:br/>
        <w:t xml:space="preserve">                                         =                    .</w:t>
        <w:br/>
        <w:t xml:space="preserve">                                      ∆x          ∆x</w:t>
        <w:br/>
        <w:t>It is then natural, for given f , to investigate the limit behaviour of this difference quotient as the</w:t>
        <w:br/>
        <w:t>change ∆x of the argument of f is made successively smaller.</w:t>
        <w:br/>
        <w:t>Def.: A continuous real-valued function f of one real variable is called differentiable at</w:t>
        <w:br/>
        <w:t>x ∈ D(f ), when for arbitrary ∆x ∈ R the limit</w:t>
        <w:br/>
        <w:br/>
        <w:t xml:space="preserve">                                          ∆y       f (x + ∆x) − f (x)</w:t>
        <w:br/>
        <w:t xml:space="preserve">                           f ′ (x) := lim    = lim                                              (7.12)</w:t>
        <w:br/>
        <w:t xml:space="preserve">                                     ∆x→0 ∆x  ∆x→0        ∆x</w:t>
        <w:br/>
        <w:br/>
        <w:t>exists and is unique. When f is differentiable for all x ∈ D(f ), then f as such is referred to as</w:t>
        <w:br/>
        <w:t>being differentiable.</w:t>
        <w:br/>
        <w:t>The existence of this limit in a point (x, f (x)) for a real-valued function f requires that the latter</w:t>
        <w:br/>
        <w:t>exhibits neither “jumps” nor “kinks,” i.e., that at (x, f (x)) the function is sufficiently “smooth.”</w:t>
        <w:br/>
        <w:t>The quantity f ′ (x) is referred to as the first derivative of the (differentiable) function f at posi-</w:t>
        <w:br/>
        <w:t>tion x. It provides a quantitative measure for the local rate of change of the function f in the</w:t>
        <w:br/>
        <w:t>point (x, f (x)). In general one interprets the first derivative f ′ (x) as follows: an increase of the</w:t>
        <w:br/>
        <w:t>argument x of a differentiable real-valued function f by 1 (one) unit leads to a change in the value</w:t>
        <w:br/>
        <w:t>of f by approximately f ′ (x) · 1 units.</w:t>
        <w:br/>
        <w:t>Alternative notation for the first derivative of f :</w:t>
        <w:br/>
        <w:t xml:space="preserve">                                                        df (x)</w:t>
        <w:br/>
        <w:t xml:space="preserve">                                            f ′ (x) ≡          .</w:t>
        <w:br/>
        <w:t xml:space="preserve">                                                         dx</w:t>
        <w:br/>
        <w:br/>
        <w:t>The differential calculus was developed in parallel with the integral calculus (see Ch. 7) during the</w:t>
        <w:br/>
        <w:t>second half of the 17th Century, independent of one another by the English physicist, mathemat-</w:t>
        <w:br/>
        <w:t>iccian, astronomer and philosopher Sir Isaac Newton (1643–1727) and the German philosopher,</w:t>
        <w:br/>
        <w:t>mathematician and physicist Gottfried Wilhelm Leibniz (1646–1716).</w:t>
        <w:br/>
        <w:t>Via the first derivative of a differentiable function f at an argument x0 ∈ D(f ), i.e., f ′ (x0 ), one</w:t>
        <w:br/>
        <w:t>defines the so-called linearisation of f in a neighbourhood of x0 . The equation describing the</w:t>
        <w:br/>
        <w:t>associated tangent to f in the point (x0 , f (x0 )) is given by</w:t>
        <w:br/>
        <w:br/>
        <w:t xml:space="preserve">                                    y = f (x0 ) + f ′ (x0 )(x − x0 ) .                          (7.13)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                CHAPTER 7. DIFFERENTIAL CALCULUS OF REAL-VALUED FUNCTIONS</w:t>
        <w:br/>
        <w:t>GDC: Local values f ′ (x0 ) of first derivatives can be computed for given function f in mode CALC</w:t>
        <w:br/>
        <w:t>using the interactive routine dy/dx.</w:t>
        <w:br/>
        <w:t>The following rules of differentiation apply for the five families of elementary real-valued functions</w:t>
        <w:br/>
        <w:t>discussed in Sec. 7.1, as well as concatenations thereof:</w:t>
        <w:br/>
        <w:t>Rules of differentiation</w:t>
        <w:br/>
        <w:br/>
        <w:t xml:space="preserve">     1. (c)′ = 0 for c = constant ∈ R                                                           (constants)</w:t>
        <w:br/>
        <w:br/>
        <w:t xml:space="preserve">     2. (x)′ = 1                                                                          (linear function)</w:t>
        <w:br/>
        <w:br/>
        <w:t xml:space="preserve">     3. (xn )′ = nxn−1 for n ∈ N                                             (natural power-law functions)</w:t>
        <w:br/>
        <w:br/>
        <w:t xml:space="preserve">     4. (xα )′ = αxα−1 for α ∈ R and x ∈ R&gt;0                                 (general power-law functions)</w:t>
        <w:br/>
        <w:br/>
        <w:t xml:space="preserve">     5. (ax )′ = ln(a)ax for a ∈ R&gt;0 \{1}                                           (exponential functions)</w:t>
        <w:br/>
        <w:br/>
        <w:t xml:space="preserve">     6. (eax )′ = aeax for a ∈ R                                            (natural exponential functions)</w:t>
        <w:br/>
        <w:t xml:space="preserve">                           1</w:t>
        <w:br/>
        <w:t xml:space="preserve">     7. (loga (x))′ =           for a ∈ R&gt;0 \{1} and x ∈ R&gt;0                        (logarithmic functions)</w:t>
        <w:br/>
        <w:t xml:space="preserve">                        x ln(a)</w:t>
        <w:br/>
        <w:t xml:space="preserve">                     1</w:t>
        <w:br/>
        <w:t xml:space="preserve">     8. (ln(x))′ =     for x ∈ R&gt;0                                          (natural logarithmic function).</w:t>
        <w:br/>
        <w:t xml:space="preserve">                     x</w:t>
        <w:br/>
        <w:t>For differentiable real-valued functions f and g it holds that:</w:t>
        <w:br/>
        <w:br/>
        <w:t xml:space="preserve">     1. (cf (x))′ = cf ′ (x) for c = constant ∈ R</w:t>
        <w:br/>
        <w:br/>
        <w:t xml:space="preserve">     2. (f (x) ± g(x))′ = f ′ (x) ± g ′(x)                                               (summation rule)</w:t>
        <w:br/>
        <w:br/>
        <w:t xml:space="preserve">     3. (f (x)g(x))′ = f ′ (x)g(x) + f (x)g ′ (x)                                           (product rule)</w:t>
        <w:br/>
        <w:t xml:space="preserve">                 ′</w:t>
        <w:br/>
        <w:t xml:space="preserve">          f (x)      f ′ (x)g(x) − f (x)g ′(x)</w:t>
        <w:br/>
        <w:t xml:space="preserve">     4.            =                                                                        (quotient rule)</w:t>
        <w:br/>
        <w:t xml:space="preserve">          g(x)                (g(x))2</w:t>
        <w:br/>
        <w:t xml:space="preserve">     5. ((f ◦ g)(x))′ = f ′ (g)|g=g(x) · g ′(x)                                                (chain rule)</w:t>
        <w:br/>
        <w:br/>
        <w:t xml:space="preserve">                         f ′ (x)</w:t>
        <w:br/>
        <w:t xml:space="preserve">     6. (ln(f (x)))′ =           for f (x) &gt; 0                                (logarithmic differentiation)</w:t>
        <w:br/>
        <w:t xml:space="preserve">                         f (x)</w:t>
        <w:br/>
        <w:t xml:space="preserve">                           1</w:t>
        <w:br/>
        <w:t xml:space="preserve">     7. (f −1 (x))′ =                      , if f is one-to-one and onto.</w:t>
        <w:br/>
        <w:t xml:space="preserve">                        f ′ (y) y=f −1 (x)</w:t>
        <w:br/>
        <w:t xml:space="preserve">                                                                    (differentiation of inverse functions).</w:t>
        <w:br/>
        <w:br/>
        <w:t>The methods of differential calculus just introduced shall now be employed to describe the local</w:t>
        <w:br/>
        <w:t>change behaviour of a few simple examples of functions in economic theory, and also to deter-</w:t>
        <w:br/>
        <w:t>mine their local extremal values. The following section provides an overview of such frequently</w:t>
        <w:br/>
        <w:t>occurring economic functions.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7.3. COMMON FUNCTIONS IN ECONOMIC THEORY                                                        57</w:t>
        <w:br/>
        <w:t>7.3 Common functions in economic theory</w:t>
        <w:br/>
        <w:t xml:space="preserve">  1. total cost function K(x) ≥ 0                                                       (dim: CU)</w:t>
        <w:br/>
        <w:t xml:space="preserve">     argument: level of physical output x ≥ 0 (dim: units)</w:t>
        <w:br/>
        <w:br/>
        <w:t xml:space="preserve">  2. marginal cost function K ′ (x) &gt; 0                                           (dim: CU/unit)</w:t>
        <w:br/>
        <w:t xml:space="preserve">     argument: level of physical output x ≥ 0 (dim: units)</w:t>
        <w:br/>
        <w:br/>
        <w:t xml:space="preserve">  3. average cost function K(x)/x &gt; 0                                             (dim: CU/unit)</w:t>
        <w:br/>
        <w:t xml:space="preserve">     argument: level of physical output x &gt; 0 (dim: units)</w:t>
        <w:br/>
        <w:br/>
        <w:t xml:space="preserve">  4. unit price function p(x) ≥ 0                                                 (dim: CU/unit)</w:t>
        <w:br/>
        <w:t xml:space="preserve">     argument: level of physical output x &gt; 0 (dim: units)</w:t>
        <w:br/>
        <w:br/>
        <w:t xml:space="preserve">  5. total revenue function E(x) := xp(x) ≥ 0                                           (dim: CU)</w:t>
        <w:br/>
        <w:t xml:space="preserve">     argument: level of physical output x &gt; 0 (dim: units)</w:t>
        <w:br/>
        <w:br/>
        <w:t xml:space="preserve">  6. marginal revenue function E ′ (x) = xp′ (x) + p(x)                           (dim: CU/unit)</w:t>
        <w:br/>
        <w:t xml:space="preserve">     argument: level of physical output x &gt; 0 (dim: units)</w:t>
        <w:br/>
        <w:br/>
        <w:t xml:space="preserve">  7. profit function G(x) := E(x) − K(x)                                                (dim: CU)</w:t>
        <w:br/>
        <w:t xml:space="preserve">     argument: level of physical output x &gt; 0 (dim: units)</w:t>
        <w:br/>
        <w:br/>
        <w:t xml:space="preserve">  8. marginal profit function G′ (x) := E ′ (x) − K ′ (x) = xp′ (x) + p(x) − K ′ (x)         (dim:</w:t>
        <w:br/>
        <w:t xml:space="preserve">     CU/unit)</w:t>
        <w:br/>
        <w:t xml:space="preserve">     argument: level of physical output x &gt; 0 (dim: units)</w:t>
        <w:br/>
        <w:br/>
        <w:t xml:space="preserve">  9. utility function U(x)                                               (dim: case dependent)</w:t>
        <w:br/>
        <w:t xml:space="preserve">     argument: material wealth, opportunity, action x (dim: case dependent)</w:t>
        <w:br/>
        <w:t xml:space="preserve">     The fundamental concept of a utility function as a means to capture in quantitative terms</w:t>
        <w:br/>
        <w:t xml:space="preserve">     the psychological value (happiness) assigned by an economic agent to a certain amount</w:t>
        <w:br/>
        <w:t xml:space="preserve">     of money, or to owning a specific good, was introduced to economic theory in 1738 by</w:t>
        <w:br/>
        <w:t xml:space="preserve">     the Swiss mathematician and physicist Daniel Bernoulli FRS (1700–1782); cf. Bernoulli</w:t>
        <w:br/>
        <w:t xml:space="preserve">     (1738) [4]. The utility function is part of the folklore of the theory, and often taken to be</w:t>
        <w:br/>
        <w:t xml:space="preserve">     a piecewise differentiable, right-handedly curved (concave) function, i.e., U ′′ (x) &lt; 0, on</w:t>
        <w:br/>
        <w:t xml:space="preserve">     the grounds of the assumption of diminishing marginal utility (happiness) with increasing</w:t>
        <w:br/>
        <w:t xml:space="preserve">     material wealth.</w:t>
        <w:br/>
        <w:br/>
        <w:t xml:space="preserve"> 10. economic efficiency W (x) := E(x)/K(x) ≥ 0                                           (dim: 1)</w:t>
        <w:br/>
        <w:t xml:space="preserve">     argument: level of physical output x &gt; 0 (dim: units)</w:t>
        <w:br/>
        <w:br/>
        <w:t xml:space="preserve"> 11. demand function N(p) ≥ 0, monotonously decreasing                                 (dim: units)</w:t>
        <w:br/>
        <w:t xml:space="preserve">     argument: unit price p, (0 ≤ p ≤ pmax ) (dim: CU/unit)</w:t>
        <w:br/>
        <w:br/>
        <w:t xml:space="preserve"> 12. supply function A(p) ≥ 0, monotonously increasing                                 (dim: units)</w:t>
        <w:br/>
        <w:t xml:space="preserve">     argument: unit price p, (pmin ≤ p) (dim: CU/units).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              CHAPTER 7. DIFFERENTIAL CALCULUS OF REAL-VALUED FUNCTIONS</w:t>
        <w:br/>
        <w:t>A particularly prominent example of a real-valued economic function of one real variable</w:t>
        <w:br/>
        <w:t>constitutes the psychological value function, devised by the Israeli–US-American experi-</w:t>
        <w:br/>
        <w:t>mental psychologists Daniel Kahneman and Amos Tversky (1937–1996) in the context of</w:t>
        <w:br/>
        <w:t>their Prospect Theory (a pillar of Behavioural Economics), which was later awarded a</w:t>
        <w:br/>
        <w:t>Sveriges Riksbank Prize in Economic Sciences in Memory of Alfred Nobel in 2002 (cf. Kahne-</w:t>
        <w:br/>
        <w:t>man and Tversky (1979) [18, p 279], and Kahneman (2011) [17, p 282f]). A possible representa-</w:t>
        <w:br/>
        <w:t>tion of this function is given by the piecewise description</w:t>
        <w:br/>
        <w:t xml:space="preserve">                                    </w:t>
        <w:br/>
        <w:t xml:space="preserve">                                    a log10 (1 + x)</w:t>
        <w:br/>
        <w:t xml:space="preserve">                                                         for x ∈ R≥0</w:t>
        <w:br/>
        <w:t xml:space="preserve">                            v(x) =                                    ,                (7.14)</w:t>
        <w:br/>
        <w:t xml:space="preserve">                                    </w:t>
        <w:br/>
        <w:t xml:space="preserve">                                    </w:t>
        <w:br/>
        <w:t xml:space="preserve">                                      −2a log10 (1 − x) for x ∈ R&lt;0</w:t>
        <w:br/>
        <w:br/>
        <w:t>with parameter a ∈ R&gt;0 . Overcoming a conceptual problem of Bernoulli’s utility function, here,</w:t>
        <w:br/>
        <w:t>in contrast, the argument x quantifies a change in wealth (or welfare) with respect to some given</w:t>
        <w:br/>
        <w:t>reference point (rather than a specific value of wealth itself).</w:t>
        <w:br/>
        <w:br/>
        <w:br/>
        <w:t>7.4 Curve sketching</w:t>
        <w:br/>
        <w:t>Before we turn to discuss applications of differential calculus to simple quantitative problems</w:t>
        <w:br/>
        <w:t>in economic theory, we briefly summarize the main steps of curve sketching for a real-valued</w:t>
        <w:br/>
        <w:t>function of one real variable, also referred to as analysis of the properties of differentiability of a</w:t>
        <w:br/>
        <w:t>real-valued function.</w:t>
        <w:br/>
        <w:br/>
        <w:t xml:space="preserve">     1. domain: D(f ) = {x ∈ R|f (x) is regular}</w:t>
        <w:br/>
        <w:br/>
        <w:t xml:space="preserve">     2. symmetries: for all x ∈ D(f ), is</w:t>
        <w:br/>
        <w:br/>
        <w:t xml:space="preserve">          (i) f (−x) = f (x), i.e., is f even, or</w:t>
        <w:br/>
        <w:t xml:space="preserve">         (ii) f (−x) = −f (x), i.e., is f odd, or</w:t>
        <w:br/>
        <w:t xml:space="preserve">        (iii) f (−x) 6= f (x) 6= −f (x), i.e., f exhibits no symmetries?</w:t>
        <w:br/>
        <w:t xml:space="preserve">                                                                         !</w:t>
        <w:br/>
        <w:t xml:space="preserve">     3. roots: identify all xN ∈ D(f ) that satisfy the condition f (x) = 0.</w:t>
        <w:br/>
        <w:br/>
        <w:t xml:space="preserve">     4. local extremal values:</w:t>
        <w:br/>
        <w:br/>
        <w:t xml:space="preserve">          (i) local minima of f exist at all xE ∈ D(f ), for which the</w:t>
        <w:br/>
        <w:t xml:space="preserve">                                          !</w:t>
        <w:br/>
        <w:t xml:space="preserve">             necessary condition f ′ (x) = 0, and the</w:t>
        <w:br/>
        <w:t xml:space="preserve">                                          !</w:t>
        <w:br/>
        <w:t xml:space="preserve">             sufficient condition f ′′ (x) &gt; 0 are satisfied simultaneously.</w:t>
        <w:br/>
        <w:t xml:space="preserve">         (ii) local maxima of f exist at all xE ∈ D(f ), for which the</w:t>
        <w:br/>
        <w:t xml:space="preserve">                                          !</w:t>
        <w:br/>
        <w:t xml:space="preserve">             necessary condition f ′ (x) = 0, and the</w:t>
        <w:br/>
        <w:t xml:space="preserve">                                          !</w:t>
        <w:br/>
        <w:t xml:space="preserve">             sufficient condition f ′′ (x) &lt; 0 are satisfied simultaneously.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7.5. ANALYTIC INVESTIGATIONS OF ECONOMIC FUNCTIONS                                             59</w:t>
        <w:br/>
        <w:t xml:space="preserve">   5. points of inflection: find all xW ∈ D(f ), for which the</w:t>
        <w:br/>
        <w:t xml:space="preserve">                                    !</w:t>
        <w:br/>
        <w:t xml:space="preserve">      necessary condition f ′′ (x) = 0, and the</w:t>
        <w:br/>
        <w:t xml:space="preserve">                                    !</w:t>
        <w:br/>
        <w:t xml:space="preserve">      sufficient condition f ′′′ (x) 6= 0 are satisfied simultaneously.</w:t>
        <w:br/>
        <w:t xml:space="preserve">   6. monotonous behaviour:</w:t>
        <w:br/>
        <w:t xml:space="preserve">       (i) f is monotonously increasing for all x ∈ D(f ) with f ′ (x) &gt; 0</w:t>
        <w:br/>
        <w:t xml:space="preserve">       (ii) f is monotonously decreasing for all x ∈ D(f ) with f ′ (x) &lt; 0</w:t>
        <w:br/>
        <w:t xml:space="preserve">   7. local curvature:</w:t>
        <w:br/>
        <w:t xml:space="preserve">       (i) f behaves left-handedly curved for x ∈ D(f ) with f ′′ (x) &gt; 0</w:t>
        <w:br/>
        <w:t xml:space="preserve">       (ii) f behaves right-handedly curved for x ∈ D(f ) with f ′′ (x) &lt; 0</w:t>
        <w:br/>
        <w:t xml:space="preserve">   8. asymptotic behaviour:</w:t>
        <w:br/>
        <w:t xml:space="preserve">      asymptotes to f are constituted by</w:t>
        <w:br/>
        <w:t xml:space="preserve">       (i) straight lines y = ax + b with the property limx→+∞ [f (x) − ax − b] = 0 or</w:t>
        <w:br/>
        <w:t xml:space="preserve">           limx→−∞ [f (x) − ax − b] = 0</w:t>
        <w:br/>
        <w:t xml:space="preserve">       (ii) straight lines x = x0 at poles x0 ∈</w:t>
        <w:br/>
        <w:t xml:space="preserve">                                              / D(f )</w:t>
        <w:br/>
        <w:t xml:space="preserve">   9. range: W (f ) = {y ∈ R|y = f (x)}.</w:t>
        <w:br/>
        <w:br/>
        <w:br/>
        <w:t>7.5 Analytic investigations of economic functions</w:t>
        <w:br/>
        <w:t>7.5.1 Total cost functions according to Turgot and von Thünen</w:t>
        <w:br/>
        <w:t>According to the law of diminishing returns, which was introduced to economic theory by the</w:t>
        <w:br/>
        <w:t>French economist and statesman Anne Robert Jacques Turgot (1727–1781) and also by the Ger-</w:t>
        <w:br/>
        <w:t>man economist Johann Heinrich von Thünen (1783–1850), it is meaningful to model non-negative</w:t>
        <w:br/>
        <w:t>total cost functions K(x) (in CU) relating to typical production processes, with argument level</w:t>
        <w:br/>
        <w:t>of physical output x ≥ 0 units, as a mathematical mapping in terms of a special polynomial of</w:t>
        <w:br/>
        <w:t>degree 3 [cf. Eq. (7.5)], which is given by</w:t>
        <w:br/>
        <w:br/>
        <w:t xml:space="preserve">                                 K(x) = a3 x3 + a2 x2 + a1 x + a0</w:t>
        <w:br/>
        <w:t xml:space="preserve">                                        |        {z        } |{z}</w:t>
        <w:br/>
        <w:t xml:space="preserve">                                                  =Kv (x)          =Kf</w:t>
        <w:br/>
        <w:t xml:space="preserve">                                                                                           (7.15)</w:t>
        <w:br/>
        <w:t xml:space="preserve">                         with a3 , a1 &gt; 0, a2 &lt; 0, a0 ≥ 0, a22 − 3a3 a1 &lt; 0 .</w:t>
        <w:br/>
        <w:br/>
        <w:t>The model thus contains a total of four free parameters. It is the outcome of a systematic regres-</w:t>
        <w:br/>
        <w:t>sion analysis of agricultural quantitative–empirical data with the aim to describe an inherently</w:t>
        <w:br/>
        <w:t>non-linear functional relationship between a few economic variables. As such, the functional</w:t>
        <w:br/>
        <w:t>relationship for K(x) expressed in Eq. (7.15) was derived from a practical consideration. It is a</w:t>
        <w:br/>
        <w:t>reflection of the following observed features: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                   CHAPTER 7. DIFFERENTIAL CALCULUS OF REAL-VALUED FUNCTIONS</w:t>
        <w:br/>
        <w:t xml:space="preserve">     (i) for levels of physical output x ≥ 0 units, the total costs relating to typical production</w:t>
        <w:br/>
        <w:t xml:space="preserve">         processes exhibit strictly monotonously increasing behaviour; thus</w:t>
        <w:br/>
        <w:br/>
        <w:t xml:space="preserve">  (ii) for the total costs there do not exist neither roots nor local extremal values;2 however,</w:t>
        <w:br/>
        <w:br/>
        <w:t xml:space="preserve"> (iii) the total costs display exactly one point of inflection.</w:t>
        <w:br/>
        <w:br/>
        <w:t>The continuous curve for K(x) resulting from these considerations exhibits the characteristic shape</w:t>
        <w:br/>
        <w:t>of an inverted capital letter “S”: beginning at a positive value corresponding to fixed costs, the total</w:t>
        <w:br/>
        <w:t>costs first increase degressively up to a point of inflection, whereafter they continue to increase,</w:t>
        <w:br/>
        <w:t>but in a progressive fashion.</w:t>
        <w:br/>
        <w:t>In broad terms, the functional expression given in Eq. (7.15) to model totals costs in dependence</w:t>
        <w:br/>
        <w:t>of the level of physical output is the sum of two contributions, the variable costs Kv (x) and the</w:t>
        <w:br/>
        <w:t>fixed costs Kf = a0 , viz.</w:t>
        <w:br/>
        <w:t xml:space="preserve">                                       K(x) = Kv (x) + Kf .                                 (7.16)</w:t>
        <w:br/>
        <w:br/>
        <w:t>In economic theory, it is commonplace to partition total cost functions in the diminishing returns</w:t>
        <w:br/>
        <w:t>picture into four phases, the boundaries of which are designated by special values of the level of</w:t>
        <w:br/>
        <w:t>physical output of a production process:</w:t>
        <w:br/>
        <w:br/>
        <w:t xml:space="preserve">      • phase I (interval 0 units ≤ x ≤ xW ):</w:t>
        <w:br/>
        <w:t xml:space="preserve">           the total costs K(x) possess at a level of physical output xW = −a2 /(3a3 ) &gt; 0 units a</w:t>
        <w:br/>
        <w:t xml:space="preserve">           point of inflection. For values of x smaller than xW , one obtains K ′′ (x) &lt; 0 CU/unit2 , i.e.,</w:t>
        <w:br/>
        <w:t xml:space="preserve">           K(x) increases in a degressive fashion. For values of x larger than xW , the opposite applies,</w:t>
        <w:br/>
        <w:t xml:space="preserve">           K ′′ (x) &gt; 0 CU/unit2 , i.e., K(x) increases in a progressive fashion. The marginal costs,</w:t>
        <w:br/>
        <w:t xml:space="preserve">           given by</w:t>
        <w:br/>
        <w:br/>
        <w:t xml:space="preserve">                      K ′ (x) = 3a3 x2 + 2a2 x + a1 &gt; 0 CU/unit                 for all x ≥ 0 units ,                (7.17)</w:t>
        <w:br/>
        <w:br/>
        <w:t xml:space="preserve">           attain a minimum at the same level of physical output, xW = −a2 /(3a3 ).</w:t>
        <w:br/>
        <w:br/>
        <w:t xml:space="preserve">      • phase II (interval xW &lt; x ≤ xg1 ):</w:t>
        <w:br/>
        <w:t xml:space="preserve">           the variable average costs</w:t>
        <w:br/>
        <w:br/>
        <w:t xml:space="preserve">                                          Kv (x)</w:t>
        <w:br/>
        <w:t xml:space="preserve">                                                 = a3 x2 + a2 x + a1 ,            x &gt; 0 units                        (7.18)</w:t>
        <w:br/>
        <w:t xml:space="preserve">                                           x</w:t>
        <w:br/>
        <w:t xml:space="preserve">           become minimal at a level of physical output xg1 = −a2 /(2a3 ) &gt; 0 units. At this value</w:t>
        <w:br/>
        <w:t xml:space="preserve">           of x, equality of variable average costs and marginal costs applies, i.e.,</w:t>
        <w:br/>
        <w:br/>
        <w:t xml:space="preserve">                                                         Kv (x)</w:t>
        <w:br/>
        <w:t xml:space="preserve">                                                                = K ′ (x) ,                                          (7.19)</w:t>
        <w:br/>
        <w:t xml:space="preserve">                                                          x</w:t>
        <w:br/>
        <w:t xml:space="preserve">     2</w:t>
        <w:br/>
        <w:t xml:space="preserve">         The last condition in Eq. (7.15) ensures a first derivative of K(x) that does not possess any roots; cf. the case of</w:t>
        <w:br/>
        <w:t xml:space="preserve">                                      !</w:t>
        <w:br/>
        <w:t>a quadratic algebraic equation 0 = ax2 + bx + c, with discriminant b2 − 4ac &lt; 0.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7.5. ANALYTIC INVESTIGATIONS OF ECONOMIC FUNCTIONS                                               61</w:t>
        <w:br/>
        <w:t xml:space="preserve">    which follows by the quotient rule of differentiation from the necessary condition for an</w:t>
        <w:br/>
        <w:t xml:space="preserve">    extremum of the variable average costs,</w:t>
        <w:br/>
        <w:t xml:space="preserve">                                      ′</w:t>
        <w:br/>
        <w:t xml:space="preserve">                          !   Kv (x)        (K(x) − Kf )′ · x − Kv (x) · 1</w:t>
        <w:br/>
        <w:t xml:space="preserve">                       0=               =                                  ,</w:t>
        <w:br/>
        <w:t xml:space="preserve">                                 x                       x2</w:t>
        <w:br/>
        <w:t xml:space="preserve">    and the fact that Kf′ = 0 CU/unit. Taking care of the equality (7.19), one finds for the tangent</w:t>
        <w:br/>
        <w:t xml:space="preserve">    to K(x) in the point (xg1 , K(xg1 )) the equation [cf. Eq. (7.13)]</w:t>
        <w:br/>
        <w:br/>
        <w:t xml:space="preserve">                                                            Kv (xg1 )                 Kv (xg1 )</w:t>
        <w:br/>
        <w:t xml:space="preserve">    T (x) = K(xg1 )+K ′(xg1 )(x−xg1 ) = Kv (xg1 )+Kf +                (x−xg1 ) = Kf +           x.</w:t>
        <w:br/>
        <w:t xml:space="preserve">                                                             xg1                       xg1</w:t>
        <w:br/>
        <w:t xml:space="preserve">    Its intercept with the K-axis is at Kf .</w:t>
        <w:br/>
        <w:br/>
        <w:t xml:space="preserve">  • phase III (interval xg1 &lt; x ≤ xg2 ):</w:t>
        <w:br/>
        <w:t xml:space="preserve">    The average costs</w:t>
        <w:br/>
        <w:t xml:space="preserve">                          K(x)                       a0</w:t>
        <w:br/>
        <w:t xml:space="preserve">                               = a3 x2 + a2 x + a1 +    ,         x &gt; 0 units                (7.20)</w:t>
        <w:br/>
        <w:t xml:space="preserve">                           x                         x</w:t>
        <w:br/>
        <w:t xml:space="preserve">    attain a minimum at a level of physical output xg2 &gt; 0 units, the defining equation of which</w:t>
        <w:br/>
        <w:t xml:space="preserve">                      !</w:t>
        <w:br/>
        <w:t xml:space="preserve">    is given by 0 CU = 2a3 x3g2 + a2 x2g2 − a0 . At this value of x, equality of average costs and</w:t>
        <w:br/>
        <w:t xml:space="preserve">    marginal costs obtains, viz.</w:t>
        <w:br/>
        <w:t xml:space="preserve">                                           K(x)</w:t>
        <w:br/>
        <w:t xml:space="preserve">                                                  = K ′ (x) ,                               (7.21)</w:t>
        <w:br/>
        <w:t xml:space="preserve">                                            x</w:t>
        <w:br/>
        <w:t xml:space="preserve">    which follows by the quotient rule of differentiation from the necessary condition for an</w:t>
        <w:br/>
        <w:t xml:space="preserve">    extremum of the average costs,</w:t>
        <w:br/>
        <w:t xml:space="preserve">                                            ′</w:t>
        <w:br/>
        <w:t xml:space="preserve">                                 !   K(x)        K ′ (x) · x − K(x) · 1</w:t>
        <w:br/>
        <w:t xml:space="preserve">                             0=               =                         .</w:t>
        <w:br/>
        <w:t xml:space="preserve">                                      x                     x2</w:t>
        <w:br/>
        <w:t xml:space="preserve">    Since a quotient can be zero only when its numerator vanishes (and its denominator remains</w:t>
        <w:br/>
        <w:t xml:space="preserve">    non-zero), one finds from re-arranging the numerator expression equated to zero the property</w:t>
        <w:br/>
        <w:t xml:space="preserve">                             K ′ (x)    K ′ (x)</w:t>
        <w:br/>
        <w:t xml:space="preserve">                                     =x         =1          for   x = xg2 .                  (7.22)</w:t>
        <w:br/>
        <w:t xml:space="preserve">                             K(x)/x     K(x)</w:t>
        <w:br/>
        <w:t xml:space="preserve">    The corresponding extremal value pair (xg2 , K(xg2 )) is referred to in economic theory as the</w:t>
        <w:br/>
        <w:t xml:space="preserve">    minimum efficient scale (MES). From a business economics perspective, at a level of phys-</w:t>
        <w:br/>
        <w:t xml:space="preserve">    ical output x = xg2 the (compared to our remarks in the Introduction inverted) ratio “INPUT</w:t>
        <w:br/>
        <w:t xml:space="preserve">                           K(x)</w:t>
        <w:br/>
        <w:t xml:space="preserve">    over OUTPUT,” i.e.,          , becomes most favourable. By respecting the property (7.21),</w:t>
        <w:br/>
        <w:t xml:space="preserve">                             x</w:t>
        <w:br/>
        <w:t xml:space="preserve">    the equation for the tangent to K(x) in this point [cf. Eq. (7.13)] becomes</w:t>
        <w:br/>
        <w:t xml:space="preserve">                                                              K(xg2 )              K(xg2 )</w:t>
        <w:br/>
        <w:t xml:space="preserve">         T (x) = K(xg2 ) + K ′ (xg2 )(x − xg2 ) = K(xg2 ) +           (x − xg2 ) =         x.</w:t>
        <w:br/>
        <w:t xml:space="preserve">                                                               xg2                  xg2</w:t>
        <w:br/>
        <w:t xml:space="preserve">    Its intercept with the K-axis is thus at 0 CU.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             CHAPTER 7. DIFFERENTIAL CALCULUS OF REAL-VALUED FUNCTIONS</w:t>
        <w:br/>
        <w:t xml:space="preserve">     • phase IV (half-interval x &gt; xg2 ):</w:t>
        <w:br/>
        <w:t xml:space="preserve">       In this phase K ′ (x)/K(x)/x &gt; 1 obtains; the costs associated with the production of one</w:t>
        <w:br/>
        <w:t xml:space="preserve">       additional unit of a good, approximately the marginal costs K ′ (x), now exceed the aver-</w:t>
        <w:br/>
        <w:t xml:space="preserve">       age costs, K(x)/x. This situation is considered unfavourable from a business economics</w:t>
        <w:br/>
        <w:t xml:space="preserve">       perspective.</w:t>
        <w:br/>
        <w:br/>
        <w:br/>
        <w:t>7.5.2 Profit functions in the diminishing returns picture</w:t>
        <w:br/>
        <w:t>In this section, we confine our considerations, for reasons of simplicity, to a market sitution with</w:t>
        <w:br/>
        <w:t>only a single supplier of a good in demand. The price policy that this single supplier may thus</w:t>
        <w:br/>
        <w:t>inact defines a state of monopoly. Moreover, in addition we want to assume that for the market</w:t>
        <w:br/>
        <w:t>situation considered economic equilibrium obtains. This manifests itself in equality of supply</w:t>
        <w:br/>
        <w:t>and demand, viz.</w:t>
        <w:br/>
        <w:t xml:space="preserve">                                            x(p) = N(p) ,                                      (7.23)</w:t>
        <w:br/>
        <w:br/>
        <w:t>wherein x denotes a non-negative supply function (in units) (which is synonymous with the sup-</w:t>
        <w:br/>
        <w:t>plier’s level of physical output) and N a non-negative demand function (in units), both of which</w:t>
        <w:br/>
        <w:t>are taken to depend on the positive unit price p (in CU/unit) of the good in question. The supply</w:t>
        <w:br/>
        <w:t>function, and with it the unit price, can, of course, be prescribed by the monopolistic supplier in</w:t>
        <w:br/>
        <w:t>an arbitrary fashion. In a specific quantitative economic model, for instance, the demand func-</w:t>
        <w:br/>
        <w:t>tion x(p) (recall that by Eq. (7.23) x(p) = N(p) obtains) could be assumed to be either a linear or</w:t>
        <w:br/>
        <w:t>a quadratic function of p. In any case, in order for x(p) to realistically describe an actual demand–</w:t>
        <w:br/>
        <w:t>unit price relationship, it should be chosen as a strictly monotonously decreasing function, and as</w:t>
        <w:br/>
        <w:t>such it is invertible. The non-negative demand function x(p) features two characteristic points,</w:t>
        <w:br/>
        <w:t>signified by its intercepts with the x- and the p-axes. The prohibitive price pproh is to be deter-</w:t>
        <w:br/>
        <w:t xml:space="preserve">                                     !</w:t>
        <w:br/>
        <w:t>mined from the condition x(pproh ) = 0 units; therefore, it constitutes a root of x(p). The saturation</w:t>
        <w:br/>
        <w:t>quantity xsat , on the other hand, is defined by xsat := x(0 CU/unit).</w:t>
        <w:br/>
        <w:br/>
        <w:t>The inverse function associated with the strictly monotonously decreasing non-negative demand</w:t>
        <w:br/>
        <w:t>function x(p), the unit price function p(x) (in CU/unit), is likewise strictly monotonously</w:t>
        <w:br/>
        <w:t>decreasing. Via p(x), one calculates, in dependence on a known amount x of units sup-</w:t>
        <w:br/>
        <w:t>plied/demanded (i.e., sold), the total revenue (in CU) made by a monopolist according to (cf.</w:t>
        <w:br/>
        <w:t>Sec. 7.3)</w:t>
        <w:br/>
        <w:t xml:space="preserve">                                            E(x) = xp(x) .                                     (7.24)</w:t>
        <w:br/>
        <w:br/>
        <w:t>Under the assumption that the non-negative total costs K(x) (in CU) underlying the production</w:t>
        <w:br/>
        <w:t>process of the good in demand can be modelled according to the diminishing returns picture of</w:t>
        <w:br/>
        <w:t>Turgot and von Thünen, the profit function (in CU) of the monopolist in dependence on the level</w:t>
        <w:br/>
        <w:t>of physical output takes the form</w:t>
        <w:br/>
        <w:br/>
        <w:t xml:space="preserve">                                               unit price</w:t>
        <w:br/>
        <w:t xml:space="preserve">                                        z}|{</w:t>
        <w:br/>
        <w:t xml:space="preserve">                 G(x) = E(x) − K(x) = x p(x) − a3 x3 + a2 x2 + a1 x + a0 .                     (7.25)</w:t>
        <w:br/>
        <w:t xml:space="preserve">                                      | {z } |             {z           }</w:t>
        <w:br/>
        <w:t xml:space="preserve">                                            total revenue        total costs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7.5. ANALYTIC INVESTIGATIONS OF ECONOMIC FUNCTIONS                                               63</w:t>
        <w:br/>
        <w:t>The first two derivatives of G(x) with respect to its argument x are given by</w:t>
        <w:br/>
        <w:br/>
        <w:t xml:space="preserve">               G′ (x) = E ′ (x) − K ′ (x) = xp′ (x) + p(x) − 3a3 x2 + 2a2 x + a1             (7.26)</w:t>
        <w:br/>
        <w:t xml:space="preserve">              G′′ (x) = E ′′ (x) − K ′′ (x) = xp′′ (x) + 2p′ (x) − [6a3 x + 2a2 ] .          (7.27)</w:t>
        <w:br/>
        <w:br/>
        <w:t>Employing the principles of curve sketching set out in Sec. 7.4, the following characteristic values</w:t>
        <w:br/>
        <w:t>of G(x) can thus be identified:</w:t>
        <w:br/>
        <w:br/>
        <w:t xml:space="preserve">   • break-even point</w:t>
        <w:br/>
        <w:t xml:space="preserve">      xS &gt; 0 units, as the unique solution to the conditions</w:t>
        <w:br/>
        <w:t xml:space="preserve">                                              !</w:t>
        <w:br/>
        <w:t xml:space="preserve">                                  G(x) = 0 CU         (necessary condition)                  (7.28)</w:t>
        <w:br/>
        <w:br/>
        <w:t xml:space="preserve">      and</w:t>
        <w:br/>
        <w:t xml:space="preserve">                                      !</w:t>
        <w:br/>
        <w:t xml:space="preserve">                               G′ (x) &gt; 0 CU/unit       (sufficient condition) ,             (7.29)</w:t>
        <w:br/>
        <w:br/>
        <w:t xml:space="preserve">   • end of the profitable zone</w:t>
        <w:br/>
        <w:t xml:space="preserve">      xG &gt; 0 units, as the unique solution to the conditions</w:t>
        <w:br/>
        <w:t xml:space="preserve">                                              !</w:t>
        <w:br/>
        <w:t xml:space="preserve">                                  G(x) = 0 CU         (necessary condition)                  (7.30)</w:t>
        <w:br/>
        <w:br/>
        <w:t xml:space="preserve">      and</w:t>
        <w:br/>
        <w:t xml:space="preserve">                                      !</w:t>
        <w:br/>
        <w:t xml:space="preserve">                               G′ (x) &lt; 0 CU/unit       (sufficient condition) ,             (7.31)</w:t>
        <w:br/>
        <w:br/>
        <w:t xml:space="preserve">   • maximum profit</w:t>
        <w:br/>
        <w:t xml:space="preserve">      xM &gt; 0 CU, as the unique solution to the conditions</w:t>
        <w:br/>
        <w:t xml:space="preserve">                                          !</w:t>
        <w:br/>
        <w:t xml:space="preserve">                                G′ (x) = 0 CU/unit      (necessary condition)                (7.32)</w:t>
        <w:br/>
        <w:br/>
        <w:t xml:space="preserve">      and</w:t>
        <w:br/>
        <w:t xml:space="preserve">                                      !</w:t>
        <w:br/>
        <w:t xml:space="preserve">                               G′′ (x) &lt; 0 CU/unit2      (sufficient condition) .            (7.33)</w:t>
        <w:br/>
        <w:br/>
        <w:t>At this point, we like to draw the reader’s attention to a special geometric property of the quan-</w:t>
        <w:br/>
        <w:t>titative model for profit that we just have outlined: at maximum profit, the total revenue func-</w:t>
        <w:br/>
        <w:t>tion E(x) and the total cost function K(x) always possess parallel tangents. This is due to the</w:t>
        <w:br/>
        <w:t>fact that by the necessary condition for an extremum to exist, one finds that</w:t>
        <w:br/>
        <w:t xml:space="preserve">                           !                                                  !</w:t>
        <w:br/>
        <w:t xml:space="preserve">               0 CU/unit = G′ (x) = E ′ (x) − K ′ (x)        ⇔        E ′ (x) = K ′ (x) .    (7.34)</w:t>
        <w:br/>
        <w:br/>
        <w:t>GDC: Roots and local maxima resp. minima can be easily determined for a given stored function</w:t>
        <w:br/>
        <w:t>in mode CALC by employing the interactive routines zero and maximum resp. minimum.</w:t>
        <w:br/>
        <w:t>To conclude these considerations, we briefly turn to elucidate the technical term Cournot’s point,</w:t>
        <w:br/>
        <w:t>which frequently arises in quantitative discussions in economic theory; this is named after the</w:t>
        <w:br/>
        <w:t>French mathematician and economist Antoine–Augustin Cournot (1801–1877). Cournot’s point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              CHAPTER 7. DIFFERENTIAL CALCULUS OF REAL-VALUED FUNCTIONS</w:t>
        <w:br/>
        <w:t>simply labels the profit-optimal combination of the level of physical output and the associated unit</w:t>
        <w:br/>
        <w:t>price, (xM , p(xM )), for the unit price function p(x) of a good in a monopolistic market situation.</w:t>
        <w:br/>
        <w:t>Note that for this specific combination of optimal values the Amoroso–Robinson formula applies,</w:t>
        <w:br/>
        <w:t>which was developed by the Italian mathematician and economist Luigi Amoroso (1886–1965)</w:t>
        <w:br/>
        <w:t>and the British economist Joan Violet Robinson (1903–1983). This states that</w:t>
        <w:br/>
        <w:t xml:space="preserve">                                                    K ′ (xM )</w:t>
        <w:br/>
        <w:t xml:space="preserve">                                       p(xM ) =                ,                               (7.35)</w:t>
        <w:br/>
        <w:t xml:space="preserve">                                                  1 + εp (xM )</w:t>
        <w:br/>
        <w:t>with K ′ (xM ) the value of the marginal costs at xM , and εp (xM ) the value of the elasticity of the</w:t>
        <w:br/>
        <w:t>unit price function at xM (see the following Sec. 7.6). Starting from the defining equation of the</w:t>
        <w:br/>
        <w:t>total revenue E(x) = xp(x), the Amoroso–Robinson formula is derived by evaluating the first</w:t>
        <w:br/>
        <w:t>derivative of E(x) at xM , so</w:t>
        <w:br/>
        <w:t xml:space="preserve">                                                              Sec. 7.6</w:t>
        <w:br/>
        <w:t xml:space="preserve">        ′                      ′                    p′ (xM ) z}|{</w:t>
        <w:br/>
        <w:t xml:space="preserve">      E (xM ) = p(xM ) + xM p (xM ) = p(xM ) 1 + xM             = = p(xM ) [1 + εp (xM )] ,</w:t>
        <w:br/>
        <w:t xml:space="preserve">                                                    p(xM )</w:t>
        <w:br/>
        <w:t>and then re-arranging to solve for p(xM ), using the fact that E ′ (xM ) = K ′ (xM ).</w:t>
        <w:br/>
        <w:t>Remark: In a market situation where perfect competition applies, one assumes that the unit</w:t>
        <w:br/>
        <w:t>price function has settled to a constant value p(x) = p = constant &gt; 0 CU/unit (and, hence,</w:t>
        <w:br/>
        <w:t>p′ (x) = 0 CU/unit2 obtains).</w:t>
        <w:br/>
        <w:br/>
        <w:t>7.5.3 Extremal values of rational economic functions</w:t>
        <w:br/>
        <w:t>Now we want to address the determination of extremal values of economic functions that constitute</w:t>
        <w:br/>
        <w:t>ratios in the sense of the construction</w:t>
        <w:br/>
        <w:t xml:space="preserve">                                          OUTPUT</w:t>
        <w:br/>
        <w:t xml:space="preserve">                                                    ,</w:t>
        <w:br/>
        <w:t xml:space="preserve">                                           INPUT</w:t>
        <w:br/>
        <w:t>a topic raised in the Introduction.</w:t>
        <w:br/>
        <w:t>Let us consider two examples for determining local maxima of ratios of this kind.</w:t>
        <w:br/>
        <w:t xml:space="preserve">     (i) We begin with the average profit in dependence on the level of physical output x ≥ 0 units,</w:t>
        <w:br/>
        <w:t xml:space="preserve">                                                   G(x)</w:t>
        <w:br/>
        <w:t xml:space="preserve">                                                        .                                      (7.36)</w:t>
        <w:br/>
        <w:t xml:space="preserve">                                                    x</w:t>
        <w:br/>
        <w:t xml:space="preserve">                                                                                    !</w:t>
        <w:br/>
        <w:t xml:space="preserve">        The conditions that determine a local maximum are [G(x)/x]′ = 0 CU/unit2 and</w:t>
        <w:br/>
        <w:t xml:space="preserve">                    !</w:t>
        <w:br/>
        <w:t xml:space="preserve">        [G(x)/x]′′ &lt; 0 CU/unit3 . Respecting the quotient rule of differentiation (cf. Sec. 7.2),</w:t>
        <w:br/>
        <w:t xml:space="preserve">        the first condition yields</w:t>
        <w:br/>
        <w:t xml:space="preserve">                                       G′ (x)x − G(x)</w:t>
        <w:br/>
        <w:t xml:space="preserve">                                               2</w:t>
        <w:br/>
        <w:t xml:space="preserve">                                                      = 0 GE/ME2 .                            (7.37)</w:t>
        <w:br/>
        <w:t xml:space="preserve">                                              x</w:t>
        <w:br/>
        <w:t xml:space="preserve">        Since a quotient can only be zero when its numerator vanishes while its denominator remains</w:t>
        <w:br/>
        <w:t xml:space="preserve">        non-zero, it immediately follows that</w:t>
        <w:br/>
        <w:t xml:space="preserve">                                                                       G′ (x)</w:t>
        <w:br/>
        <w:t xml:space="preserve">                              G′ (x)x − G(x) = 0 CU         ⇒      x          =1.              (7.38)</w:t>
        <w:br/>
        <w:t xml:space="preserve">                                                                       G(x)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7.6. ELASTICITIES                                                                                  65</w:t>
        <w:br/>
        <w:t xml:space="preserve">      The task at hand now is to find a (unique) value of the level of physical output x which</w:t>
        <w:br/>
        <w:t xml:space="preserve">      satisfies this last condition, and for which the second derivative of the average profit becomes</w:t>
        <w:br/>
        <w:t xml:space="preserve">      negative.</w:t>
        <w:br/>
        <w:br/>
        <w:t xml:space="preserve"> (ii) To compare the performance of two companies over a given period of time in a meaningful</w:t>
        <w:br/>
        <w:t xml:space="preserve">      way, it is recommended to adhere only to measures that are dimensionless ratios, and so</w:t>
        <w:br/>
        <w:t xml:space="preserve">      independent of scale. An example of such a dimensionless ratio is the measure referred to</w:t>
        <w:br/>
        <w:t xml:space="preserve">      as economic efficiency,</w:t>
        <w:br/>
        <w:t xml:space="preserve">                                                  E(x)</w:t>
        <w:br/>
        <w:t xml:space="preserve">                                         W (x) =        ,                                (7.39)</w:t>
        <w:br/>
        <w:t xml:space="preserve">                                                  K(x)</w:t>
        <w:br/>
        <w:t xml:space="preserve">      which expresses the total revenue (in CU) of a company for a given period as a multiple of</w:t>
        <w:br/>
        <w:t xml:space="preserve">      the total costs (in CU) it had to endure during this period, both as functions of the level of</w:t>
        <w:br/>
        <w:t xml:space="preserve">      physical output. In analogy to our discussion in (i), the conditions for the existence of a</w:t>
        <w:br/>
        <w:t xml:space="preserve">                                                    !                                 !</w:t>
        <w:br/>
        <w:t xml:space="preserve">      local maximum amount to [E(x)/K(x)]′ = 0 × 1/unit and [E(x)/K(x)]′′ &lt; 0 × 1/unit2 .</w:t>
        <w:br/>
        <w:t xml:space="preserve">      By the quotient rule of differentiation (see Sec. 7.2), the first condition leads to</w:t>
        <w:br/>
        <w:t xml:space="preserve">                                E ′ (x)K(x) − E(x)K ′ (x)</w:t>
        <w:br/>
        <w:t xml:space="preserve">                                                          = 0 × 1/unit ,                       (7.40)</w:t>
        <w:br/>
        <w:t xml:space="preserve">                                         K 2 (x)</w:t>
        <w:br/>
        <w:t xml:space="preserve">      i.e., for K(x) &gt; 0 CU,</w:t>
        <w:br/>
        <w:br/>
        <w:t xml:space="preserve">                                E ′ (x)K(x) − E(x)K ′ (x) = 0 CU2 /unit .                      (7.41)</w:t>
        <w:br/>
        <w:br/>
        <w:t xml:space="preserve">      By re-arranging and multiplication with x &gt; 0 unit, this can be cast into the particular form</w:t>
        <w:br/>
        <w:t xml:space="preserve">                                              E ′ (x)    K ′ (x)</w:t>
        <w:br/>
        <w:t xml:space="preserve">                                          x           =x         .                             (7.42)</w:t>
        <w:br/>
        <w:t xml:space="preserve">                                              E(x)       K(x)</w:t>
        <w:br/>
        <w:t xml:space="preserve">      The reason for this special kind of representation of the necessary condition for a local</w:t>
        <w:br/>
        <w:t xml:space="preserve">      maximum to exist [and also for Eq. (7.38)] will be clarified in the subsequent section. Again,</w:t>
        <w:br/>
        <w:t xml:space="preserve">      a value of the level of physical output which satisfies Eq. (7.42) must in addition lead to</w:t>
        <w:br/>
        <w:t xml:space="preserve">      a negative second derivative of the economic efficiency in order to satisfy the sufficient</w:t>
        <w:br/>
        <w:t xml:space="preserve">      condition for a local maximum to exist.</w:t>
        <w:br/>
        <w:br/>
        <w:br/>
        <w:t>7.6 Elasticities</w:t>
        <w:br/>
        <w:t>Finally, we pick up once more the discussion on quantifying the local variability of differentiable</w:t>
        <w:br/>
        <w:t>real-valued functions of one real variable, f : D ⊆ R → W ⊆ R, though from a slightly different</w:t>
        <w:br/>
        <w:t>perspective. For reasons to be elucidated shortly, we confine ourselves to considerations of regimes</w:t>
        <w:br/>
        <w:t>of f with positive values of the argument x and also positive values y = f (x) &gt; 0 of the function</w:t>
        <w:br/>
        <w:t>itself.</w:t>
        <w:br/>
        <w:t>As before in Sec. 7.2, we want to assume a small change of the value of the argument x and</w:t>
        <w:br/>
        <w:t>evaluate its resultant effect on the value y = f (x). This yields</w:t>
        <w:br/>
        <w:t xml:space="preserve">                ∆x∈R                                     ∆y∈R</w:t>
        <w:br/>
        <w:t xml:space="preserve">              x −→ x + ∆x           =⇒         y = f (x) −→ y + ∆y = f (x + ∆x) .              (7.43)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             CHAPTER 7. DIFFERENTIAL CALCULUS OF REAL-VALUED FUNCTIONS</w:t>
        <w:br/>
        <w:t>We remark in passing that relative changes of non-negative quantities are defined by the quotient</w:t>
        <w:br/>
        <w:t xml:space="preserve">                                        new value − old value</w:t>
        <w:br/>
        <w:t xml:space="preserve">                                              old value</w:t>
        <w:br/>
        <w:t>under the prerequisite that “old value &gt; 0” applies. It follows from this specific construction that</w:t>
        <w:br/>
        <w:t>the minimum value a relative change can possibly attain amounts to “−1” (corresponding to a</w:t>
        <w:br/>
        <w:t>decrease of the “old value” by 100%).</w:t>
        <w:br/>
        <w:t>Related to this consideration we identify the following terms:</w:t>
        <w:br/>
        <w:br/>
        <w:t xml:space="preserve">     • a prescribed absolute change of the independent variable x:          ∆x ,</w:t>
        <w:br/>
        <w:br/>
        <w:t xml:space="preserve">     • the resultant absolute change of the function f :        ∆y = f (x + ∆x) − f (x) ,</w:t>
        <w:br/>
        <w:t xml:space="preserve">                                                                             ∆x</w:t>
        <w:br/>
        <w:t xml:space="preserve">     • the associated relative change of the independent variable x:            ,</w:t>
        <w:br/>
        <w:t xml:space="preserve">                                                                             x</w:t>
        <w:br/>
        <w:t xml:space="preserve">                                                                          ∆y   f (x + ∆x) − f (x)</w:t>
        <w:br/>
        <w:t xml:space="preserve">     • the associated resultant relative change of the function f :          =                    .</w:t>
        <w:br/>
        <w:t xml:space="preserve">                                                                          y           f (x)</w:t>
        <w:br/>
        <w:br/>
        <w:t xml:space="preserve">                                                                                           ∆x</w:t>
        <w:br/>
        <w:t>Now let us compare the order-of-magnitudes of the two relative changes just envisaged,         and</w:t>
        <w:br/>
        <w:t xml:space="preserve">                                                                                            x</w:t>
        <w:br/>
        <w:t>∆y</w:t>
        <w:br/>
        <w:t xml:space="preserve">    . This is realised by considering the value of their quotient, “resultant relative change of f</w:t>
        <w:br/>
        <w:t xml:space="preserve"> y</w:t>
        <w:br/>
        <w:t>divided by the prescribed relative change of x”’:</w:t>
        <w:br/>
        <w:br/>
        <w:t xml:space="preserve">                                     ∆y   f (x + ∆x) − f (x)</w:t>
        <w:br/>
        <w:t xml:space="preserve">                                      y          f (x)</w:t>
        <w:br/>
        <w:t xml:space="preserve">                                        =                    .</w:t>
        <w:br/>
        <w:t xml:space="preserve">                                     ∆x           ∆x</w:t>
        <w:br/>
        <w:t xml:space="preserve">                                     x             x</w:t>
        <w:br/>
        <w:t>Since we assumed f to be differentiable, it is possible to investigate the behaviour of this quotient</w:t>
        <w:br/>
        <w:t xml:space="preserve">                                                                                       ∆x</w:t>
        <w:br/>
        <w:t>of relative changes in the limit of increasingly smaller prescribed relative changes         → 0 ⇒</w:t>
        <w:br/>
        <w:t xml:space="preserve">                                                                                         x</w:t>
        <w:br/>
        <w:t>∆x → 0 near some x &gt; 0. One thus defines:</w:t>
        <w:br/>
        <w:t>Def.: For a differentiable real-valued function f of one real variable x, the dimensionless (i.e.,</w:t>
        <w:br/>
        <w:t>units-independent) quantity</w:t>
        <w:br/>
        <w:br/>
        <w:t xml:space="preserve">                                  ∆y       f (x + ∆x) − f (x)</w:t>
        <w:br/>
        <w:t xml:space="preserve">                                   y              f (x)          f ′ (x)</w:t>
        <w:br/>
        <w:t xml:space="preserve">                    εf (x) := lim    = lim                    =x                                 (7.44)</w:t>
        <w:br/>
        <w:t xml:space="preserve">                             ∆x→0 ∆x  ∆x→0         ∆x            f (x)</w:t>
        <w:br/>
        <w:t xml:space="preserve">                                  x                 x</w:t>
        <w:br/>
        <w:br/>
        <w:t>is referred to as the elasticity of the function f at position x.</w:t>
        <w:br/>
        <w:t>The elasticity of f quantifies its resultant relative change in response to a prescribed infinitesimally</w:t>
        <w:br/>
        <w:t>small relative change of its argument x, starting from some positive initial value x &gt; 0. As such it</w:t>
        <w:br/>
        <w:t>constitutes a measure for the relative local rate of change of a function f in a point (x, f (x)). In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7.6. ELASTICITIES                                                                                                    67</w:t>
        <w:br/>
        <w:t>economic theory, in particular, one adheres to the following interpretation of the elasticity εf (x):</w:t>
        <w:br/>
        <w:t>when the postive argument x of some positive differentiable real-valued function f is increased by</w:t>
        <w:br/>
        <w:t>1 %, then in consequence f will change approximately by εf (x) × 1 %.</w:t>
        <w:br/>
        <w:t>In the scientific literature one often finds the elasticity of a positive differentiable function f of a</w:t>
        <w:br/>
        <w:t>positive argument x expressed in terms of logarithmic differentiation. That is,</w:t>
        <w:br/>
        <w:br/>
        <w:t xml:space="preserve">                                         d ln[f (x)]</w:t>
        <w:br/>
        <w:t xml:space="preserve">                             εf (x) :=                      for x &gt; 0 and f (x) &gt; 0 ,</w:t>
        <w:br/>
        <w:t xml:space="preserve">                                          d ln(x)</w:t>
        <w:br/>
        <w:t>since by the chain rule of differentiation it holds that</w:t>
        <w:br/>
        <w:br/>
        <w:t xml:space="preserve">                                              df (x)    df (x)</w:t>
        <w:br/>
        <w:t xml:space="preserve">                                d ln[f (x)]   f (x)             f ′ (x)</w:t>
        <w:br/>
        <w:t xml:space="preserve">                                            =        = x dx = x         .</w:t>
        <w:br/>
        <w:t xml:space="preserve">                                 d ln(x)       dx        f (x)  f (x)</w:t>
        <w:br/>
        <w:t xml:space="preserve">                                                x</w:t>
        <w:br/>
        <w:t>The logarithmic representation of the elasticity of a differentiable function f immediately explains</w:t>
        <w:br/>
        <w:t>why, at the beginning, we confined our considerations to positive differentiable functions of posi-</w:t>
        <w:br/>
        <w:t>tive arguments only.3 A brief look at the list of standard economic functions provided in Sec. 7.3</w:t>
        <w:br/>
        <w:t>reveals that most of these (though not all) are positive functions of non-negative arguments.</w:t>
        <w:br/>
        <w:t>For the elementary classes of real-valued functions of one real variable discussed in Sec. 7.1 one</w:t>
        <w:br/>
        <w:t>finds:</w:t>
        <w:br/>
        <w:t>Standard elasticities</w:t>
        <w:br/>
        <w:br/>
        <w:t xml:space="preserve">   1. f (x) = xn for n ∈ N and x ∈ R&gt;0 ⇒ εf (x) = n                              (natural power-law functions)</w:t>
        <w:br/>
        <w:br/>
        <w:t xml:space="preserve">   2. f (x) = xα for α ∈ R and x ∈ R&gt;0 ⇒ εf (x) = α                              (general power-law functions)</w:t>
        <w:br/>
        <w:br/>
        <w:t xml:space="preserve">   3. f (x) = ax for a ∈ R&gt;0 \{1} and x ∈ R&gt;0 ⇒ εf (x) = ln(a)x                           (exponential functions)</w:t>
        <w:br/>
        <w:br/>
        <w:t xml:space="preserve">   4. f (x) = eax for a ∈ R and x ∈ R&gt;0 ⇒ εf (x) = ax                           (natural exponential functions)</w:t>
        <w:br/>
        <w:br/>
        <w:t xml:space="preserve">   5. f (x) = loga (x) for a ∈ R&gt;0 \{1} and x ∈ R&gt;0</w:t>
        <w:br/>
        <w:t xml:space="preserve">                                                                 1</w:t>
        <w:br/>
        <w:t xml:space="preserve">                                        ⇒       εf (x) =                                  (logarithmic functions)</w:t>
        <w:br/>
        <w:t xml:space="preserve">                                                           ln(a) loga (x)</w:t>
        <w:br/>
        <w:t xml:space="preserve">                                                                1</w:t>
        <w:br/>
        <w:t xml:space="preserve">   6. f (x) = ln(x) for x ∈ R&gt;0             ⇒     εf (x) =                      (natural logarithmic function).</w:t>
        <w:br/>
        <w:t xml:space="preserve">                                                              ln(x)</w:t>
        <w:br/>
        <w:br/>
        <w:t>In view of these results, we would like to emphasise the fact that for the entire family of gen-</w:t>
        <w:br/>
        <w:t>eral power-law functions the elasticity εf (x) has a constant value, independent of the value of</w:t>
        <w:br/>
        <w:t>the argument x. It is this very property which classifies general power-law functions as scale-</w:t>
        <w:br/>
        <w:t>invariant. When scale-invariance obtains, dimensionless ratios, i.e., quotients of variables of the</w:t>
        <w:br/>
        <w:t xml:space="preserve">   3</w:t>
        <w:br/>
        <w:t xml:space="preserve">      To extend the regime of applicability of the measure εf , one may consider working in terms of absolute values |x|</w:t>
        <w:br/>
        <w:t>and |f (x)|. Then one has to distinguish between four cases, which need to be looked at separately: (i) x &gt; 0, f (x) &gt; 0,</w:t>
        <w:br/>
        <w:t>(ii) x &lt; 0, f (x) &gt; 0, (iii) x &lt; 0, f (x) &lt; 0 and (iv) x &gt; 0, f (x) &lt; 0.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           CHAPTER 7. DIFFERENTIAL CALCULUS OF REAL-VALUED FUNCTIONS</w:t>
        <w:br/>
        <w:t>same physical dimension, reduce to constants. In this context, we would like to remark that scale-</w:t>
        <w:br/>
        <w:t>invariant (fractal) power-law functions of the form f (x) = Kxα , with K &gt; 0 and α ∈ R&lt;0 \{−1},</w:t>
        <w:br/>
        <w:t>are frequently employed in Economics and the Social Sciences for modelling uncertainty of eco-</w:t>
        <w:br/>
        <w:t>nomic agents in decision-making processes, or for describing probability distributions of rare</w:t>
        <w:br/>
        <w:t>event phenomena; see, e.g., Taleb (2007) [25, p 326ff] or Gleick (1987) [13, Chs. 5 and 6]. This</w:t>
        <w:br/>
        <w:t>is due, in part, to the curious property that for certain values of the exponent α general power-law</w:t>
        <w:br/>
        <w:t>probability distributions attain unbounded variance; cf. Ref. [12, Sec. 8.9].</w:t>
        <w:br/>
        <w:t>Practical applications in economic theory of the concept of an elasticty as a measure of relative</w:t>
        <w:br/>
        <w:t>change of a differentiable real-valued function f of one real variable x are generally based on the</w:t>
        <w:br/>
        <w:t>following linear (!) approximation: beginning at x0 &gt; 0, for small prescribed percentage changes</w:t>
        <w:br/>
        <w:t xml:space="preserve">                                         ∆x</w:t>
        <w:br/>
        <w:t>of the argument x in the interval 0 % &lt;       ≤ 5 %, the resultant percentage changes of f amount</w:t>
        <w:br/>
        <w:t xml:space="preserve">                                         x0</w:t>
        <w:br/>
        <w:t>approximately to</w:t>
        <w:br/>
        <w:br/>
        <w:t xml:space="preserve">        (percentage change of f ) ≈ (elasticity of f at x0 ) × (percentage change of x) ,       (7.45)</w:t>
        <w:br/>
        <w:br/>
        <w:t>or, in terms of a mathematical formula, to</w:t>
        <w:br/>
        <w:t xml:space="preserve">                                 f (x0 + ∆x) − f (x0 )            ∆x</w:t>
        <w:br/>
        <w:t xml:space="preserve">                                                       ≈ εf (x0 )    .                          (7.46)</w:t>
        <w:br/>
        <w:t xml:space="preserve">                                         f (x0 )                  x0</w:t>
        <w:br/>
        <w:br/>
        <w:t>We now draw the reader’s attention to a special kind of terminology developed in economic theory</w:t>
        <w:br/>
        <w:t>to describe the relative local change behaviour of economic functions in qualitative terms. For</w:t>
        <w:br/>
        <w:t>x ∈ D(f ), the relative local change behaviour of a function f is called</w:t>
        <w:br/>
        <w:t xml:space="preserve">     • inelastic, whenever |εf (x)| &lt; 1,</w:t>
        <w:br/>
        <w:br/>
        <w:t xml:space="preserve">     • unit elastic, when |εf (x)| = 1, and</w:t>
        <w:br/>
        <w:br/>
        <w:t xml:space="preserve">     • elastic, whenever |εf (x)| &gt; 1.</w:t>
        <w:br/>
        <w:t>For example, a total cost function K(x) in the diminishing returns picture exhibits unit elastic</w:t>
        <w:br/>
        <w:t>behaviour at the minimum efficient scale x = xg2 where, by Eq. (7.22), εK (xg2 ) = 1. Also, at</w:t>
        <w:br/>
        <w:t>the local maximum of an average profit function G(x)/x, the property εG (x) = 1 applies; cf.</w:t>
        <w:br/>
        <w:t>Eq. (7.38).</w:t>
        <w:br/>
        <w:t>Next, we review the computational rules one needs to adhere to when calculating elasticities for</w:t>
        <w:br/>
        <w:t>combinations of two real-valued functions of one real variable in the sense of Sec. 7.1.6:</w:t>
        <w:br/>
        <w:t>Computational rules for elasticities</w:t>
        <w:br/>
        <w:t>If f and g are differentiable real-valued functions of one real variable, with elasticities εf and εg ,</w:t>
        <w:br/>
        <w:t>it holds that:</w:t>
        <w:br/>
        <w:t xml:space="preserve">     1. product f · g:           εf ·g (x) = εf (x) + εg (x),</w:t>
        <w:br/>
        <w:t xml:space="preserve">                   f</w:t>
        <w:br/>
        <w:t xml:space="preserve">     2. quotient     , g 6= 0:        εf /g (x) = εf (x) − εg (x),</w:t>
        <w:br/>
        <w:t xml:space="preserve">                   g</w:t>
        <w:br/>
        <w:t xml:space="preserve">     3. concatenation f ◦ g:             εf ◦g (x) = εf (g(x)) · εg (x),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7.6. ELASTICITIES                                                                           69</w:t>
        <w:br/>
        <w:t xml:space="preserve">                                                       1</w:t>
        <w:br/>
        <w:t xml:space="preserve">   4. inverse function f −1 :          εf −1 (x) =                     .</w:t>
        <w:br/>
        <w:t xml:space="preserve">                                                     εf (y) y=f −1 (x)</w:t>
        <w:br/>
        <w:br/>
        <w:t>To end this chapter, we remark that for a positive differentiable real-valued function f of one</w:t>
        <w:br/>
        <w:t>positive real variable x, a second elasticity may be defined according to</w:t>
        <w:br/>
        <w:br/>
        <w:t xml:space="preserve">                                                  d    x df (x)</w:t>
        <w:br/>
        <w:t xml:space="preserve">                                 εf [εf (x)] := x                   .                    (7.47)</w:t>
        <w:br/>
        <w:t xml:space="preserve">                                                  dx f (x) dx</w:t>
        <w:br/>
        <w:br/>
        <w:t>Of course, by analogy this procedure may be generalised to higher derivatives of f still.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   CHAPTER 7. DIFFERENTIAL CALCULUS OF REAL-VALUED FUNCTIONS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Chapter 8</w:t>
        <w:br/>
        <w:br/>
        <w:t>Integral calculus of real-valued functions of</w:t>
        <w:br/>
        <w:t>one real variable</w:t>
        <w:br/>
        <w:br/>
        <w:br/>
        <w:t>In the final chapter of these lecture notes we give a brief overview of the main definitions and</w:t>
        <w:br/>
        <w:t>laws of the integral calculus of real-valued functions of one variable. Subsequently we consider</w:t>
        <w:br/>
        <w:t>a simple application of this tool in economic theory.</w:t>
        <w:br/>
        <w:br/>
        <w:br/>
        <w:t>8.1 Indefinite integrals</w:t>
        <w:br/>
        <w:t>Def.: Let f be a continuous real-valued function of one real variable and F a differentiable real-</w:t>
        <w:br/>
        <w:t>valued function of the same real variable, with D(f ) = D(F ). Given that f and F are related</w:t>
        <w:br/>
        <w:t>according to</w:t>
        <w:br/>
        <w:t xml:space="preserve">                             F ′ (x) = f (x)    for all x ∈ D(f ) ,                          (8.1)</w:t>
        <w:br/>
        <w:t>then F is referred to as a primitive of f .</w:t>
        <w:br/>
        <w:t>Remark: The primitive of a given continuous real-valued function f cannot be unique. By the</w:t>
        <w:br/>
        <w:t>rules of differentiation discussed in Sec. 7.2, besides F also F + c, with c ∈ R a real-valued</w:t>
        <w:br/>
        <w:t>constant, constitutes a primitive of f since (c)′ = 0.</w:t>
        <w:br/>
        <w:t>Def.: If F is a primitive of a continuous real-valued function f of one real variable, then</w:t>
        <w:br/>
        <w:t xml:space="preserve">              Z</w:t>
        <w:br/>
        <w:t xml:space="preserve">                  f (x) dx = F (x) + c , c = constant ∈ R , with F ′ (x) = f (x)              (8.2)</w:t>
        <w:br/>
        <w:br/>
        <w:t>defines the indefinite integral of the function f . The following names are used to refer to the</w:t>
        <w:br/>
        <w:t>different ingredients in this expression:</w:t>
        <w:br/>
        <w:t xml:space="preserve">   • x — the integration variable,</w:t>
        <w:br/>
        <w:t xml:space="preserve">   • f (x) — the integrand,</w:t>
        <w:br/>
        <w:br/>
        <w:t xml:space="preserve">   • dx — the differential, and, lastly,</w:t>
        <w:br/>
        <w:br/>
        <w:t xml:space="preserve">                                                 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                        CHAPTER 8. INTEGRAL CALCULUS OF REAL-VALUED FUNCTIONS</w:t>
        <w:br/>
        <w:t xml:space="preserve">     • c — the constant of integration.</w:t>
        <w:br/>
        <w:br/>
        <w:t>For the elementary, continuous real-valued functions of one variable introduced in Sec. 7.1, the</w:t>
        <w:br/>
        <w:t>following rules of indefinite integration apply:</w:t>
        <w:br/>
        <w:t>Rules of indefinite integration</w:t>
        <w:br/>
        <w:t xml:space="preserve">     R</w:t>
        <w:br/>
        <w:t xml:space="preserve">  1. α dx = αx + c with α = constant ∈ R                                                               (constants)</w:t>
        <w:br/>
        <w:t xml:space="preserve">     Z</w:t>
        <w:br/>
        <w:t xml:space="preserve">                 x2</w:t>
        <w:br/>
        <w:t xml:space="preserve">  2.     x dx =      +c                                                                          (linear functions)</w:t>
        <w:br/>
        <w:t xml:space="preserve">                 2</w:t>
        <w:br/>
        <w:t xml:space="preserve">     Z</w:t>
        <w:br/>
        <w:t xml:space="preserve">                   xn+1</w:t>
        <w:br/>
        <w:t xml:space="preserve">  3.     xn dx =         + c for n ∈ N                                            (natural power-law functions)</w:t>
        <w:br/>
        <w:t xml:space="preserve">                  n+1</w:t>
        <w:br/>
        <w:t xml:space="preserve">     Z</w:t>
        <w:br/>
        <w:t xml:space="preserve">                   xα+1</w:t>
        <w:br/>
        <w:t xml:space="preserve">  4.     xα dx =         + c for α ∈ R\{−1} and x ∈ R&gt;0                           (general power-law functions)</w:t>
        <w:br/>
        <w:t xml:space="preserve">                  α+1</w:t>
        <w:br/>
        <w:t xml:space="preserve">     Z</w:t>
        <w:br/>
        <w:t xml:space="preserve">                    ax</w:t>
        <w:br/>
        <w:t xml:space="preserve">  5.     ax dx =        + c for a ∈ R&gt;0 \{1}                                               (exponential functions)</w:t>
        <w:br/>
        <w:t xml:space="preserve">                  ln(a)</w:t>
        <w:br/>
        <w:t xml:space="preserve">     Z</w:t>
        <w:br/>
        <w:t xml:space="preserve">                   eax</w:t>
        <w:br/>
        <w:t xml:space="preserve">  6.     eax dx =      + c for a ∈ R\{0}                                         (natural exponential functions)</w:t>
        <w:br/>
        <w:t xml:space="preserve">                    a</w:t>
        <w:br/>
        <w:t xml:space="preserve">     R</w:t>
        <w:br/>
        <w:t xml:space="preserve">  7. x−1 dx = ln |x| + c for x ∈ R\{0}.</w:t>
        <w:br/>
        <w:t>Special methods of integration need to be employed when the integrand consists of a concatanation</w:t>
        <w:br/>
        <w:t>of elementary real-valued functions. Here we provide a list with the main tools for this purpose.</w:t>
        <w:br/>
        <w:t>For differentiable real-valued functions f and g, it holds that</w:t>
        <w:br/>
        <w:t xml:space="preserve">      R                           R               R</w:t>
        <w:br/>
        <w:t xml:space="preserve">   1. (αf (x) ± βg(x)) dx = α f (x) dx ± β g(x) dx</w:t>
        <w:br/>
        <w:t xml:space="preserve">      with α, β = constant ∈ R                                                (summation rule)</w:t>
        <w:br/>
        <w:t xml:space="preserve">      R                               R</w:t>
        <w:br/>
        <w:t xml:space="preserve">   2. f (x)g ′ (x) dx = f (x)g(x) − f ′ (x)g(x) dx                       (integration by parts)</w:t>
        <w:br/>
        <w:t xml:space="preserve">                                 u=g(x) and du=g ′ (x)dx</w:t>
        <w:br/>
        <w:t xml:space="preserve">          R            ′                   z}|{            R</w:t>
        <w:br/>
        <w:t xml:space="preserve">     3.       f (g(x))g (x) dx              =                  f (u) du = F (g(x)) + c      (substitution method)</w:t>
        <w:br/>
        <w:t xml:space="preserve">          Z</w:t>
        <w:br/>
        <w:t xml:space="preserve">               f ′ (x)</w:t>
        <w:br/>
        <w:t xml:space="preserve">     4.                dx = ln |f (x)| + c for f (x) 6= 0                                (logarithmic integration).</w:t>
        <w:br/>
        <w:t xml:space="preserve">               f (x)</w:t>
        <w:br/>
        <w:br/>
        <w:t>8.2 Definite integrals</w:t>
        <w:br/>
        <w:t>Def.: Let f be a real-valued function of one variable which is continuous on an interval [a, b] ⊂</w:t>
        <w:br/>
        <w:t>D(f ), and let F be a primitive of f . Then the expression</w:t>
        <w:br/>
        <w:t xml:space="preserve">                             Z b</w:t>
        <w:br/>
        <w:t xml:space="preserve">                                 f (x) dx = F (x)|x=b</w:t>
        <w:br/>
        <w:t xml:space="preserve">                                                   x=a = F (b) − F (a)                       (8.3)</w:t>
        <w:br/>
        <w:t xml:space="preserve">                                       a</w:t>
        <w:br/>
        <w:br/>
        <w:t>defines the definite integral of f in the limits of integration a and b.</w:t>
        <w:br/>
        <w:t>For definite integrals the following general rules apply: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8.3. APPLICATIONS IN ECONOMIC THEORY                                                                             73</w:t>
        <w:br/>
        <w:t xml:space="preserve">      Z a</w:t>
        <w:br/>
        <w:t xml:space="preserve">   1.     f (x) dx = 0                                                             (identical limits of integration)</w:t>
        <w:br/>
        <w:t xml:space="preserve">         a</w:t>
        <w:br/>
        <w:t xml:space="preserve">        Z a                     Z b</w:t>
        <w:br/>
        <w:t xml:space="preserve">   2.         f (x) dx = −            f (x) dx                              (interchange of limits of integration)</w:t>
        <w:br/>
        <w:t xml:space="preserve">         b                       a</w:t>
        <w:br/>
        <w:t xml:space="preserve">        Z b                Z c                   Z b</w:t>
        <w:br/>
        <w:t xml:space="preserve">   3.         f (x) dx =         f (x) dx +            f (x) dx for c ∈ [a, b]      (split of integration interval).</w:t>
        <w:br/>
        <w:t xml:space="preserve">         a                  a                     c</w:t>
        <w:br/>
        <w:br/>
        <w:t>Remark: The main qualitative difference between an (i) indefinite integral and a (ii) definite in-</w:t>
        <w:br/>
        <w:t>tegral of a continuous real-valued function of one variable reveals intself in the different kinds of</w:t>
        <w:br/>
        <w:t>outcome: while (i) yields as a result a real-valued (primitive) function, (ii) simply yields a single</w:t>
        <w:br/>
        <w:t>real number.</w:t>
        <w:br/>
        <w:t>GDC: For a stored real-valued function, the evaluation</w:t>
        <w:br/>
        <w:t xml:space="preserve">                                              R        of a definite integral can be performed in</w:t>
        <w:br/>
        <w:t>mode CALC with the pre-programmed function f(x)dx. The corresponding limits of integration</w:t>
        <w:br/>
        <w:t>need to be specified interactively.</w:t>
        <w:br/>
        <w:t>As indicated in Sec. 7.6, the scale-invariant power-law functions f (x) = xα for α ∈ R and</w:t>
        <w:br/>
        <w:t>x ∈ R&gt;0 play a special role in practical applications. For x ∈ [a, b] ⊂ R&gt;0 and α 6= −1 it holds</w:t>
        <w:br/>
        <w:t>that                   Z b                  x=b</w:t>
        <w:br/>
        <w:t xml:space="preserve">                             α        xα+1            1</w:t>
        <w:br/>
        <w:t xml:space="preserve">                           x dx =                =         bα+1 − aα+1 .                    (8.4)</w:t>
        <w:br/>
        <w:t xml:space="preserve">                        a            α + 1 x=a α + 1</w:t>
        <w:br/>
        <w:t>Problematic in this context can be considerations of taking limits of the form a → 0 resp. b → ∞,</w:t>
        <w:br/>
        <w:t>since for either of the two cases</w:t>
        <w:br/>
        <w:t xml:space="preserve">  (i) case α &lt; −1:                                             Z b</w:t>
        <w:br/>
        <w:t xml:space="preserve">                                                         lim         xα dx → ∞ ,                               (8.5)</w:t>
        <w:br/>
        <w:t xml:space="preserve">                                                         a→0    a</w:t>
        <w:br/>
        <w:br/>
        <w:t xml:space="preserve"> (ii) case α &gt; −1:                                             Z b</w:t>
        <w:br/>
        <w:t xml:space="preserve">                                                         lim         xα dx → ∞ ,                               (8.6)</w:t>
        <w:br/>
        <w:t xml:space="preserve">                                                        b→∞     a</w:t>
        <w:br/>
        <w:br/>
        <w:t>one ends up with divergent mathematical expressions.</w:t>
        <w:br/>
        <w:br/>
        <w:br/>
        <w:t>8.3 Applications in economic theory</w:t>
        <w:br/>
        <w:t>The starting point shall be a simple market situation for a single product. For this product, on the</w:t>
        <w:br/>
        <w:t>one-hand side, there be a demand function N(p) (in units) which is monotonously decreasing on</w:t>
        <w:br/>
        <w:t>the price interval [pu , po ]; the limit values pu and po denote the minimum and maximum prices per</w:t>
        <w:br/>
        <w:t>unit (in CU/u) acceptable for the product. On the other hand, the market situation be described by</w:t>
        <w:br/>
        <w:t>a supply function A(p) (in units) which is monotonously increasing on [pu , po ].</w:t>
        <w:br/>
        <w:t>The equilibrium unit price pM (in CU/unit) for this product is defined by assuming a state of</w:t>
        <w:br/>
        <w:t>economic equilibrium of the market, quantitatively expressed by the condition</w:t>
        <w:br/>
        <w:t xml:space="preserve">                                                       A(pM ) = N(pM ) .                                       (8.7)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                         CHAPTER 8. INTEGRAL CALCULUS OF REAL-VALUED FUNCTIONS</w:t>
        <w:br/>
        <w:t>Geometrically, this condition defines common points of intersection for the functions A(p) and</w:t>
        <w:br/>
        <w:t>N(p) (when they exist).</w:t>
        <w:br/>
        <w:t>GDC: Common points of intersection for stored functions f and g can be easily determined inter-</w:t>
        <w:br/>
        <w:t>actively in mode CALC employing the routine intersect.</w:t>
        <w:br/>
        <w:t>In a drastically simplified fashion, we now turn to compute the revenue made on the market by the</w:t>
        <w:br/>
        <w:t>suppliers of a new product for either of three possible strategies of market entry.</w:t>
        <w:br/>
        <w:t xml:space="preserve">     1. Strategy 1: The revenue obtained by the suppliers when the new product is being sold</w:t>
        <w:br/>
        <w:t xml:space="preserve">        straight at the equilibrium unit price pM , in an amount N(pM ), is simply given by</w:t>
        <w:br/>
        <w:br/>
        <w:t xml:space="preserve">                                          U1 = U(pM ) = pM N(pM )                (in CU) .                   (8.8)</w:t>
        <w:br/>
        <w:br/>
        <w:t xml:space="preserve">     2. Strategy 2: Some consumers would be willing to purchase the product intially also at a unit</w:t>
        <w:br/>
        <w:t xml:space="preserve">        price which is higher than pM . If, hence, the suppliers decide to offer the product initially</w:t>
        <w:br/>
        <w:t xml:space="preserve">        at a unit price po &gt; pM , and then, in order to generate further demand, to continuously1 (!)</w:t>
        <w:br/>
        <w:t xml:space="preserve">        reduce the unit price to the lower pM , the revenue obtained yields the larger value</w:t>
        <w:br/>
        <w:t xml:space="preserve">                                                        Z po</w:t>
        <w:br/>
        <w:t xml:space="preserve">                                        U2 = U(pM ) +        N(p) dp .                          (8.9)</w:t>
        <w:br/>
        <w:t xml:space="preserve">                                                                      pM</w:t>
        <w:br/>
        <w:br/>
        <w:t xml:space="preserve">           Since the amount of money</w:t>
        <w:br/>
        <w:t xml:space="preserve">                                                       Z po</w:t>
        <w:br/>
        <w:t xml:space="preserve">                                                K :=          N(p) dp         (in CU)                       (8.10)</w:t>
        <w:br/>
        <w:t xml:space="preserve">                                                         pM</w:t>
        <w:br/>
        <w:br/>
        <w:t xml:space="preserve">           is (theoretically) safed by the consumers when the product is introduced to the market ac-</w:t>
        <w:br/>
        <w:t xml:space="preserve">           cording to strategy 1, this amount is referred to in the economic literature as consumer</w:t>
        <w:br/>
        <w:t xml:space="preserve">           surplus.</w:t>
        <w:br/>
        <w:br/>
        <w:t xml:space="preserve">     3. Strategy 3: Some suppliers would be willing to introduce the product to the market initially</w:t>
        <w:br/>
        <w:t xml:space="preserve">        at a unit price which is lower than pM . If, hence, the suppliers decide to offer the product</w:t>
        <w:br/>
        <w:t xml:space="preserve">        initially at a unit price pu &lt; pM , and then to continuously2 (!) raise it to the higher pM , the</w:t>
        <w:br/>
        <w:t xml:space="preserve">        revenue obtaines amounts to the smaller value</w:t>
        <w:br/>
        <w:t xml:space="preserve">                                                         Z pM</w:t>
        <w:br/>
        <w:t xml:space="preserve">                                        U3 = U(pM ) −         A(p) dp .                           (8.11)</w:t>
        <w:br/>
        <w:t xml:space="preserve">                                                                      pu</w:t>
        <w:br/>
        <w:br/>
        <w:t xml:space="preserve">           Since the suppliers (theoretically) earn the extra amount</w:t>
        <w:br/>
        <w:t xml:space="preserve">                                                Z pM</w:t>
        <w:br/>
        <w:t xml:space="preserve">                                         P :=         A(p) dp     (in CU)                                   (8.12)</w:t>
        <w:br/>
        <w:t xml:space="preserve">                                                         pu</w:t>
        <w:br/>
        <w:br/>
        <w:t xml:space="preserve">           when the product is introduced to the market according to strategy 1, this amount is referred</w:t>
        <w:br/>
        <w:t xml:space="preserve">           to in the economic literature as producer surplus.</w:t>
        <w:br/>
        <w:br/>
        <w:t xml:space="preserve">     1</w:t>
        <w:br/>
        <w:t xml:space="preserve">         This is a strong mathematical assumption aimed at facilitating the actual calculation to follow.</w:t>
        <w:br/>
        <w:t xml:space="preserve">     2</w:t>
        <w:br/>
        <w:t xml:space="preserve">         See previous footnote.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Appendix A</w:t>
        <w:br/>
        <w:br/>
        <w:t>Glossary of technical terms (GB – D)</w:t>
        <w:br/>
        <w:br/>
        <w:t>A</w:t>
        <w:br/>
        <w:t>absolute change: absolute Änderung</w:t>
        <w:br/>
        <w:t>absolute value: Betrag</w:t>
        <w:br/>
        <w:t>account balance: Kontostand</w:t>
        <w:br/>
        <w:t>addition: Addition</w:t>
        <w:br/>
        <w:t>analysis: Analysis, Untersuchung auf Differenzierbarkeitseigenschaften</w:t>
        <w:br/>
        <w:t>arithmetical mean: arithmetischer Mittelwert</w:t>
        <w:br/>
        <w:t>arithmetical sequence: arithmetische Zahlenfolge</w:t>
        <w:br/>
        <w:t>arithmetical series: arithmetische Reihe</w:t>
        <w:br/>
        <w:t>augmented coefficient matrix: erweiterte Koeffizientenmatrix</w:t>
        <w:br/>
        <w:t>average costs: Stückkosten</w:t>
        <w:br/>
        <w:t>average profit: Durchschnittsgewinn, Gewinn pro Stück</w:t>
        <w:br/>
        <w:t>B</w:t>
        <w:br/>
        <w:t>backward substitution: rückwertige Substitution</w:t>
        <w:br/>
        <w:t>balance equation: Bilanzgleichung</w:t>
        <w:br/>
        <w:t>basis: Basis</w:t>
        <w:br/>
        <w:t>basis solution: Basislösung</w:t>
        <w:br/>
        <w:t>basis variable: Basisvariable</w:t>
        <w:br/>
        <w:t>Behavioural Economics: Verhaltensökonomik</w:t>
        <w:br/>
        <w:t>boundary condition: Randbedingung</w:t>
        <w:br/>
        <w:t>break-even point: Gewinnschwelle</w:t>
        <w:br/>
        <w:t>C</w:t>
        <w:br/>
        <w:t>chain rule: Kettenregel</w:t>
        <w:br/>
        <w:t>characteristic equation: charakteristische Gleichung</w:t>
        <w:br/>
        <w:t>coefficient matrix: Koeffizientenmatrix</w:t>
        <w:br/>
        <w:t>column: Spalte</w:t>
        <w:br/>
        <w:t>column vector: Spaltenvektor</w:t>
        <w:br/>
        <w:t>component: Komponente</w:t>
        <w:br/>
        <w:t>compound interest: Zinseszins</w:t>
        <w:br/>
        <w:t>concatenation: Verschachtelung, Verknüpfung</w:t>
        <w:br/>
        <w:t>conservation law: Erhaltungssatz</w:t>
        <w:br/>
        <w:br/>
        <w:t xml:space="preserve">                                               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                           APPENDIX A. GLOSSARY OF TECHNICAL TERMS (GB – D)</w:t>
        <w:br/>
        <w:t>constant of integration: Integrationskonstante</w:t>
        <w:br/>
        <w:t>constraint: Zwangsbedingung</w:t>
        <w:br/>
        <w:t>cost function: Kostenfunktion</w:t>
        <w:br/>
        <w:t>consumer surplus: Konsumentenrente</w:t>
        <w:br/>
        <w:t>continuity: Stetigkeit</w:t>
        <w:br/>
        <w:t>contract period: Laufzeit</w:t>
        <w:br/>
        <w:t>Cournot’s point: Cournotscher Punkt</w:t>
        <w:br/>
        <w:t>curve sketching: Kurvendiskussion</w:t>
        <w:br/>
        <w:br/>
        <w:t>D</w:t>
        <w:br/>
        <w:t>decision-making: Entscheidungsfindung</w:t>
        <w:br/>
        <w:t>declining-balance depreciation method: geometrisch–degressive Abschreibung</w:t>
        <w:br/>
        <w:t>definite integral: bestimmtes Integral</w:t>
        <w:br/>
        <w:t>demand function: Nachfragefunktion</w:t>
        <w:br/>
        <w:t>dependent variable: abhängige Variable</w:t>
        <w:br/>
        <w:t>depreciation: Abschreibung</w:t>
        <w:br/>
        <w:t>depreciation factor: Abschreibungsfaktor</w:t>
        <w:br/>
        <w:t>derivative: Ableitung</w:t>
        <w:br/>
        <w:t>determinant: Determinante</w:t>
        <w:br/>
        <w:t>difference: Differenz</w:t>
        <w:br/>
        <w:t>difference quotient: Differenzenquotient</w:t>
        <w:br/>
        <w:t>differentiable: differenzierbar</w:t>
        <w:br/>
        <w:t>differential: Integrationsdifferenzial</w:t>
        <w:br/>
        <w:t>differential calculus: Differenzialrechnung</w:t>
        <w:br/>
        <w:t>dimension: Dimension</w:t>
        <w:br/>
        <w:t>direction of optimisation: Optimierungsrichtung</w:t>
        <w:br/>
        <w:t>divergent: divergent, unbeschr”ankt</w:t>
        <w:br/>
        <w:t>domain: Definitionsbereich</w:t>
        <w:br/>
        <w:br/>
        <w:t>E</w:t>
        <w:br/>
        <w:t>economic agent: Wirtschaftstreibende(r) (meistens ein homo oeconomicus)</w:t>
        <w:br/>
        <w:t>economic efficiency: Wirtschaftlichkeit</w:t>
        <w:br/>
        <w:t>economic equilibrium: ökonomisches Gleichgewicht</w:t>
        <w:br/>
        <w:t>economic principle: ökonomisches Prinzip</w:t>
        <w:br/>
        <w:t>economic theory: Wirtschaftstheorie</w:t>
        <w:br/>
        <w:t>Econophysics: Ökonophysik</w:t>
        <w:br/>
        <w:t>eigenvalue: Eigenwert</w:t>
        <w:br/>
        <w:t>eigenvector: Eigenvektor</w:t>
        <w:br/>
        <w:t>elastic: elastisch</w:t>
        <w:br/>
        <w:t>elasticity: Elastizität</w:t>
        <w:br/>
        <w:t>element: Element</w:t>
        <w:br/>
        <w:t>end of profitable zone: Gewinngrenze</w:t>
        <w:br/>
        <w:t>endogenous: endogen</w:t>
        <w:br/>
        <w:t>equilibrium price: Marktpreis</w:t>
        <w:br/>
        <w:t>equivalence transformation: Äquivalenztransformation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                              77</w:t>
        <w:br/>
        <w:t>exogenous: exogen</w:t>
        <w:br/>
        <w:t>exponential function: Exponentialfunktion</w:t>
        <w:br/>
        <w:t>extrapolation: Extrapolation, über bekannten Gütigkeitsbereich hinaus verallgemeinern</w:t>
        <w:br/>
        <w:t>F</w:t>
        <w:br/>
        <w:t>feasible region: zulässiger Bereich</w:t>
        <w:br/>
        <w:t>final capital: Endkapital</w:t>
        <w:br/>
        <w:t>fixed costs: Fixkosten</w:t>
        <w:br/>
        <w:t>forecasting: Vorhersagen erstellen</w:t>
        <w:br/>
        <w:t>function: Funktion</w:t>
        <w:br/>
        <w:t>G</w:t>
        <w:br/>
        <w:t>Gaußian elimination: Gauß’scher Algorithmus</w:t>
        <w:br/>
        <w:t>GDC: GTR, grafikfähiger Taschenrechner</w:t>
        <w:br/>
        <w:t>geometrical mean: geometrischer Mittelwert</w:t>
        <w:br/>
        <w:t>geometrical sequence: geometrische Zahlenfolge</w:t>
        <w:br/>
        <w:t>geometrical series: geometrische Reihe</w:t>
        <w:br/>
        <w:t>growth function: Wachstumsfunktion</w:t>
        <w:br/>
        <w:t>H</w:t>
        <w:br/>
        <w:br/>
        <w:t>I</w:t>
        <w:br/>
        <w:t>identity: Identität</w:t>
        <w:br/>
        <w:t>image vector: Absolutgliedvektor</w:t>
        <w:br/>
        <w:t>indefinite integral: unbestimmtes Integral</w:t>
        <w:br/>
        <w:t>independent variable: unabhängige Variable</w:t>
        <w:br/>
        <w:t>inelastic: unelastisch</w:t>
        <w:br/>
        <w:t>initial capital: Anfangskapital</w:t>
        <w:br/>
        <w:t>installment: Ratenzahlung</w:t>
        <w:br/>
        <w:t>installment savings: Ratensparen</w:t>
        <w:br/>
        <w:t>integral calculus: Integralrechnung</w:t>
        <w:br/>
        <w:t>integrand: Integrand</w:t>
        <w:br/>
        <w:t>integration variable: Integrationsvariable</w:t>
        <w:br/>
        <w:t>interest factor: Aufzinsfaktor</w:t>
        <w:br/>
        <w:t>interest rate: Zinsfuß</w:t>
        <w:br/>
        <w:t>inverse function: Inversfunktion, Umkehrfunktion</w:t>
        <w:br/>
        <w:t>inverse matrix: inverse Matrix, Umkehrmatrix</w:t>
        <w:br/>
        <w:t>isoquant: Isoquante</w:t>
        <w:br/>
        <w:t>J</w:t>
        <w:br/>
        <w:br/>
        <w:t>K</w:t>
        <w:br/>
        <w:br/>
        <w:t>L</w:t>
        <w:br/>
        <w:t>law of diminishing returns: Ertragsgesetz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                           APPENDIX A. GLOSSARY OF TECHNICAL TERMS (GB – D)</w:t>
        <w:br/>
        <w:t>length: Länge</w:t>
        <w:br/>
        <w:t>level of physical output: Ausbringungsmenge</w:t>
        <w:br/>
        <w:t>limits of integration: Integrationsgrenzen</w:t>
        <w:br/>
        <w:t>linear combination: Linearkombination</w:t>
        <w:br/>
        <w:t>linearisation: Linearisierung</w:t>
        <w:br/>
        <w:t>linear programming: lineare Optimierung</w:t>
        <w:br/>
        <w:t>local rate of change: lokale Änderungsrate</w:t>
        <w:br/>
        <w:t>logarithmic function: Logarithmusfunktion</w:t>
        <w:br/>
        <w:t>M</w:t>
        <w:br/>
        <w:t>mapping: Abbildung</w:t>
        <w:br/>
        <w:t>marginal costs: Grenzkosten</w:t>
        <w:br/>
        <w:t>maximisation: Maximierung</w:t>
        <w:br/>
        <w:t>minimisation: Minimierung</w:t>
        <w:br/>
        <w:t>minimum efficient scale: Betriebsoptimum</w:t>
        <w:br/>
        <w:t>monetary value: Geldwert</w:t>
        <w:br/>
        <w:t>monopoly: Monopol</w:t>
        <w:br/>
        <w:t>monotonicity: Monotonie</w:t>
        <w:br/>
        <w:t>mortgage loan: Darlehen</w:t>
        <w:br/>
        <w:t>N</w:t>
        <w:br/>
        <w:t>non-basis variable: Nichtbasisvariable</w:t>
        <w:br/>
        <w:t>non-negativity constraints: Nichtnegativitätsbedingungen</w:t>
        <w:br/>
        <w:t>non-linear functional relationship: nichtlineare Funktionalbeziehung</w:t>
        <w:br/>
        <w:t>O</w:t>
        <w:br/>
        <w:t>objective function: Zielfunktion</w:t>
        <w:br/>
        <w:t>one-to-one and onto: eineindeutig</w:t>
        <w:br/>
        <w:t>optimal solution: optimalen Lösung</w:t>
        <w:br/>
        <w:t>optimal value: optimaler Wert</w:t>
        <w:br/>
        <w:t>optimisation: Optimierung</w:t>
        <w:br/>
        <w:t>order-of-magnitude: Größenordnung</w:t>
        <w:br/>
        <w:t>orthogonal: orthogonal</w:t>
        <w:br/>
        <w:t>over-determined: überbestimmt</w:t>
        <w:br/>
        <w:t>P</w:t>
        <w:br/>
        <w:t>parallel displacement: Parallelverschiebung</w:t>
        <w:br/>
        <w:t>pension calculations: Rentenrechnung</w:t>
        <w:br/>
        <w:t>percentage rate: Prozentsatz</w:t>
        <w:br/>
        <w:t>perfect competition: totale Konkurrenz</w:t>
        <w:br/>
        <w:t>period: Periode</w:t>
        <w:br/>
        <w:t>pivot column index: Pivotspaltenindex</w:t>
        <w:br/>
        <w:t>pivot element: Pivotelement</w:t>
        <w:br/>
        <w:t>pivot operation: Pivotschritt</w:t>
        <w:br/>
        <w:t>pivot row index: Pivotzeilenindex</w:t>
        <w:br/>
        <w:t>pole: Polstelle, Singularität</w:t>
        <w:br/>
        <w:t>polynomial division: Polynomdivision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                             79</w:t>
        <w:br/>
        <w:t>polynomial of degree n: Polynom vom Grad n</w:t>
        <w:br/>
        <w:t>power-law function: Potenzfunktion</w:t>
        <w:br/>
        <w:t>present value: Barwert</w:t>
        <w:br/>
        <w:t>primitive: Stammfunktion</w:t>
        <w:br/>
        <w:t>principal component analysis: Hauptkomponentenanalyse</w:t>
        <w:br/>
        <w:t>producer surplus: Produzentenrente</w:t>
        <w:br/>
        <w:t>product rule: Produktregel</w:t>
        <w:br/>
        <w:t>profit function: Gewinnfunktion</w:t>
        <w:br/>
        <w:t>prohibitive price: Pohibitivpreis</w:t>
        <w:br/>
        <w:t>Prospect Theory: Neue Erwartungstheorie</w:t>
        <w:br/>
        <w:t>psychological value function: psychologische Wertfunktion</w:t>
        <w:br/>
        <w:t>Q</w:t>
        <w:br/>
        <w:t>quadratic matrix: quadratische Matrix</w:t>
        <w:br/>
        <w:t>quotient: Quotient</w:t>
        <w:br/>
        <w:t>quotient rule: Quotientenregel</w:t>
        <w:br/>
        <w:t>R</w:t>
        <w:br/>
        <w:t>range: Wertespektrum</w:t>
        <w:br/>
        <w:t>rank: Rang</w:t>
        <w:br/>
        <w:t>rare event: seltenes Ereignis</w:t>
        <w:br/>
        <w:t>rational function: gebrochen rationale Funktion</w:t>
        <w:br/>
        <w:t>real-valued function: reellwertige Funktion</w:t>
        <w:br/>
        <w:t>reference period: Referenzzeitraum</w:t>
        <w:br/>
        <w:t>regression analysis: Regressionsanalyse</w:t>
        <w:br/>
        <w:t>regular: regulär</w:t>
        <w:br/>
        <w:t>relative change: relative Änderung</w:t>
        <w:br/>
        <w:t>remaining debt: Restschuld</w:t>
        <w:br/>
        <w:t>remaining resources: Restkapazitäten</w:t>
        <w:br/>
        <w:t>remaining value: Restwert</w:t>
        <w:br/>
        <w:t>rescaling: Skalierung</w:t>
        <w:br/>
        <w:t>resources: Rohstoffe</w:t>
        <w:br/>
        <w:t>resource consumption matrix: Rohstoffverbrauchsmatrix</w:t>
        <w:br/>
        <w:t>restrictions: Restriktionen</w:t>
        <w:br/>
        <w:t>root: Nullstelle</w:t>
        <w:br/>
        <w:t>row: Reihe</w:t>
        <w:br/>
        <w:t>row vector: Zeilenvektor</w:t>
        <w:br/>
        <w:t>S</w:t>
        <w:br/>
        <w:t>saturation quantity: Sättigungsmenge</w:t>
        <w:br/>
        <w:t>scale: Skala, Größenordnung</w:t>
        <w:br/>
        <w:t>scale-invariant: skaleninvariant</w:t>
        <w:br/>
        <w:t>simplex: Simplex, konvexer Polyeder</w:t>
        <w:br/>
        <w:t>simplex tableau: Simplextabelle</w:t>
        <w:br/>
        <w:t>singular: singulär</w:t>
        <w:br/>
        <w:t>sink: Senke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                             APPENDIX A. GLOSSARY OF TECHNICAL TERMS (GB – D)</w:t>
        <w:br/>
        <w:t>slack variable: Schlupfvariable</w:t>
        <w:br/>
        <w:t>source: Quelle</w:t>
        <w:br/>
        <w:t>stationary: stationär, konstant in der Zeit</w:t>
        <w:br/>
        <w:t>straight line depreciation method: lineare Abschreibung</w:t>
        <w:br/>
        <w:t>strictly monotonously decreasing: streng monoton fallend</w:t>
        <w:br/>
        <w:t>strictly monotonously increasing: streng monoton steigend</w:t>
        <w:br/>
        <w:t>summation rule: Summationsregel</w:t>
        <w:br/>
        <w:t>supply function: Angebotsfunktion</w:t>
        <w:br/>
        <w:t>T</w:t>
        <w:br/>
        <w:t>tangent: Tangente</w:t>
        <w:br/>
        <w:t>target space: Wertebereich</w:t>
        <w:br/>
        <w:t>technology matrix: Technologiematrix</w:t>
        <w:br/>
        <w:t>total demand matrix: Gesamtbedarfsmatrix</w:t>
        <w:br/>
        <w:t>total revenue: Ertrag</w:t>
        <w:br/>
        <w:t>transpose: Transponierte</w:t>
        <w:br/>
        <w:t>U</w:t>
        <w:br/>
        <w:t>uncertainty: Unsicherheit</w:t>
        <w:br/>
        <w:t>under-determined: unterbestimmt</w:t>
        <w:br/>
        <w:t>uniqueness: Eindeutigkeit</w:t>
        <w:br/>
        <w:t>unit elastic: proportional elastisch</w:t>
        <w:br/>
        <w:t>unit matrix: Einheitsmatrix</w:t>
        <w:br/>
        <w:t>unit price: Stückpreis</w:t>
        <w:br/>
        <w:t>unit vector: Einheitsvektor</w:t>
        <w:br/>
        <w:t>utility function: Nutzenfunktion</w:t>
        <w:br/>
        <w:t>V</w:t>
        <w:br/>
        <w:t>value chain: Wertschöpfungskette</w:t>
        <w:br/>
        <w:t>variability: Änderungsverhalten, Variabilität</w:t>
        <w:br/>
        <w:t>variable average costs: variable Stückkosten</w:t>
        <w:br/>
        <w:t>variable costs: variable Kosten</w:t>
        <w:br/>
        <w:t>variable vector: Variablenvektor</w:t>
        <w:br/>
        <w:t>vector: Vektor</w:t>
        <w:br/>
        <w:t>vector algebra: Vektoralgebra</w:t>
        <w:br/>
        <w:t>W</w:t>
        <w:br/>
        <w:t>well-determined: wohlbestimmt</w:t>
        <w:br/>
        <w:t>Z</w:t>
        <w:br/>
        <w:t>zero matrix: Nullmatrix</w:t>
        <w:br/>
        <w:t>zero vector: Nullvektor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Bibliography</w:t>
        <w:br/>
        <w:br/>
        <w:t xml:space="preserve"> [1] T Arens, F Hettlich, C Karpfinger, U Kockelkorn, K Lichtenegger and H Stachel (2008)</w:t>
        <w:br/>
        <w:t xml:space="preserve">     Mathematik 1st Edition (Heidelberg: Spektrum) ISBN–13: 9783827417589</w:t>
        <w:br/>
        <w:br/>
        <w:t xml:space="preserve"> [2] A Asano (2013) An Introduction to Mathematics for Economics (Cambridge: Cambridge</w:t>
        <w:br/>
        <w:t xml:space="preserve">     University Press) ISBN–13: 9780521189460</w:t>
        <w:br/>
        <w:br/>
        <w:t xml:space="preserve"> [3] C Bauer, M Clausen, A Kerber and H Meier–Reinhold (2008) Mathematik für Wirtschaftswis-</w:t>
        <w:br/>
        <w:t xml:space="preserve">     senschaftler 5th Edition (Stuttgart: Schäffer–Poeschel) ISBN–13: 9783791027487</w:t>
        <w:br/>
        <w:br/>
        <w:t xml:space="preserve"> [4] Bernoulli D (1738) Specimen theoriae novae de mensura sortis Papers of the Imperial</w:t>
        <w:br/>
        <w:t xml:space="preserve">     Academy of Sciences in St. Petersburg</w:t>
        <w:br/>
        <w:t xml:space="preserve">     English translation: (1954) Exposition of a new theory on the measurement of risk</w:t>
        <w:br/>
        <w:t xml:space="preserve">     Econometrica 22 23–36</w:t>
        <w:br/>
        <w:br/>
        <w:t xml:space="preserve"> [5] J–P Bouchaud and M Potters (2003) Theory of Financial Risk and Derivative Pricing 2nd</w:t>
        <w:br/>
        <w:t xml:space="preserve">     Edition (Cambridge: Cambridge University Press) ISBN–13: 9780521741866</w:t>
        <w:br/>
        <w:br/>
        <w:t xml:space="preserve"> [6] K Bosch (2003) Mathematik für Wirtschaftswissenschaftler 14th Edition (München: Olden-</w:t>
        <w:br/>
        <w:t xml:space="preserve">     bourg) ISBN–10: 3486273094</w:t>
        <w:br/>
        <w:br/>
        <w:t xml:space="preserve"> [7] I N Bronstein, K A Semedjajew, G Musiol and H Mühlig (2005) Taschenbuch der Mathematik</w:t>
        <w:br/>
        <w:t xml:space="preserve">     6th Edition (Frankfurt (Main): Harri Deutsch) ISBN–10: 3817120060</w:t>
        <w:br/>
        <w:br/>
        <w:t xml:space="preserve"> [8] G B Dantzig (1949) Programming of interdependent activities: II mathematical model</w:t>
        <w:br/>
        <w:t xml:space="preserve">     Econometrica 17 200–211</w:t>
        <w:br/>
        <w:br/>
        <w:t xml:space="preserve"> [9] G B Dantzig (1955) Linear programming under uncertainty Management Science 1 197–206</w:t>
        <w:br/>
        <w:br/>
        <w:t>[10] E T Dowling (1990) Schaum’s Outline of Calculus for Business, Economics, and the Social</w:t>
        <w:br/>
        <w:t xml:space="preserve">     Sciences (New York: McGraw–Hill) ISBN–13: 9780070176737</w:t>
        <w:br/>
        <w:br/>
        <w:t>[11] E T Dowling (2009) Schaum’s Outline of Mathematical Methods for Business and Economics</w:t>
        <w:br/>
        <w:t xml:space="preserve">     (New York: McGraw–Hill) ISBN–13: 9780071635325</w:t>
        <w:br/>
        <w:br/>
        <w:t>[12] H van Elst (2015) Foundations of descriptive and inferential statistics Preprint</w:t>
        <w:br/>
        <w:t xml:space="preserve">     arXiv:1302.2525v3 [stat.AP]</w:t>
        <w:br/>
        <w:br/>
        <w:t>[13] J Gleick (1987) Chaos — Making a New Science nth Edition 1998 (London: Vintage) ISBN–</w:t>
        <w:br/>
        <w:t xml:space="preserve">     13: 9780749386061</w:t>
        <w:br/>
        <w:br/>
        <w:t xml:space="preserve">                                            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                                                                         BIBLIOGRAPHY</w:t>
        <w:br/>
        <w:t>[14] J F Hair jr, W C Black, B J Babin and R E Anderson (2010) Multivariate Data Analysis 7th</w:t>
        <w:br/>
        <w:t xml:space="preserve">     Edition (Upper Saddle River (NJ): Pearson) ISBN–13: 9780135153093</w:t>
        <w:br/>
        <w:br/>
        <w:t>[15] F Herrmann (2003) Physik III: Thermodynamik — Skripten zur Experimentalphysik Univer-</w:t>
        <w:br/>
        <w:t xml:space="preserve">     sität Karlsruhe (TH) URL (cited on August 30, 2015):</w:t>
        <w:br/>
        <w:t xml:space="preserve">     www.physikdidaktik.uni-karlsruhe.de/skripten/thermod.pdf</w:t>
        <w:br/>
        <w:br/>
        <w:t>[16] J Hülsmann, W Gamerith, U Leopold–Wildburger and W Steindl (2005) Einführung in die</w:t>
        <w:br/>
        <w:t xml:space="preserve">     Wirtschaftsmathematik 4th Edition (Berlin: Springer) ISBN–10: 3540244093</w:t>
        <w:br/>
        <w:br/>
        <w:t>[17] D Kahneman (2011) Thinking, Fast and Slow (London: Penguin) ISBN–13: 9780141033570</w:t>
        <w:br/>
        <w:br/>
        <w:t>[18] D Kahneman and A Tversky (1979) Prospect theory: an analysis of decision under risk</w:t>
        <w:br/>
        <w:t xml:space="preserve">     Econometrica 47 263–292</w:t>
        <w:br/>
        <w:br/>
        <w:t>[19] S J Leon (2009) Linear Algebra with Applications 8th Edition (London: Pearson) ISBN–13:</w:t>
        <w:br/>
        <w:t xml:space="preserve">     9780136009290</w:t>
        <w:br/>
        <w:br/>
        <w:t>[20] W W Leontief (1936) Quantitative input and output relations in the economic systems of the</w:t>
        <w:br/>
        <w:t xml:space="preserve">     United States The Review of Economics and Statistics 18 105–125</w:t>
        <w:br/>
        <w:br/>
        <w:t>[21] R Penrose (2004) The Road to Reality — A Complete Guide to the Laws of the Universe 1st</w:t>
        <w:br/>
        <w:t xml:space="preserve">     Edition (London: Jonathan Cape) ISBN–10: 0224044478</w:t>
        <w:br/>
        <w:br/>
        <w:t>[22] H Rinne (2008) Taschenbuch der Statistik 4th Edition (Frankfurt Main): Harri Deutsch)</w:t>
        <w:br/>
        <w:t xml:space="preserve">     ISBN–13: 9783817118274</w:t>
        <w:br/>
        <w:br/>
        <w:t>[23] S Singh (1997) Fermat’s Last Theorem (London: Fouth Estate) ISBN–13: 9781857025217</w:t>
        <w:br/>
        <w:br/>
        <w:t>[24] L Smith (2007) Chaos — A Very Short Introduction (Oxford: Oxford University Press)</w:t>
        <w:br/>
        <w:t xml:space="preserve">     ISBN–13: 9780192853783</w:t>
        <w:br/>
        <w:br/>
        <w:t>[25] N N Taleb (2007) The Black Swan — The Impact of the Highly Improbable (London: Pen-</w:t>
        <w:br/>
        <w:t xml:space="preserve">     guin) ISBN–13: 9780141034591</w:t>
        <w:br/>
        <w:br/>
        <w:t>[26] A Zeh–Marschke (2010) Finanzmathematik — Zins und Zinseszins, Tilgungs- und Renten-</w:t>
        <w:br/>
        <w:t xml:space="preserve">     rechnung, Investitionsrechnung, Abschreibungen private lecture notes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