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822"/>
        <w:ind w:left="0" w:right="0"/>
      </w:pPr>
    </w:p>
    <w:p>
      <w:pPr>
        <w:autoSpaceDN w:val="0"/>
        <w:autoSpaceDE w:val="0"/>
        <w:widowControl/>
        <w:spacing w:line="468" w:lineRule="exact" w:before="0" w:after="74"/>
        <w:ind w:left="2304" w:right="2448" w:firstLine="0"/>
        <w:jc w:val="center"/>
      </w:pP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>Lecture</w:t>
      </w: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 xml:space="preserve">Notes </w:t>
      </w:r>
      <w:r>
        <w:br/>
      </w:r>
      <w:r>
        <w:rPr>
          <w:rFonts w:ascii="LMSans10" w:hAnsi="LMSans10" w:eastAsia="LMSans10"/>
          <w:b/>
          <w:i w:val="0"/>
          <w:color w:val="000000"/>
          <w:sz w:val="41"/>
        </w:rPr>
        <w:t>Numerical</w:t>
      </w:r>
      <w:r>
        <w:rPr>
          <w:rFonts w:ascii="LMSans10" w:hAnsi="LMSans10" w:eastAsia="LMSans10"/>
          <w:b/>
          <w:i w:val="0"/>
          <w:color w:val="000000"/>
          <w:sz w:val="41"/>
        </w:rPr>
        <w:t>Linear</w:t>
      </w:r>
      <w:r>
        <w:rPr>
          <w:rFonts w:ascii="LMSans10" w:hAnsi="LMSans10" w:eastAsia="LMSans10"/>
          <w:b/>
          <w:i w:val="0"/>
          <w:color w:val="000000"/>
          <w:sz w:val="41"/>
        </w:rPr>
        <w:t>Algebra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1941"/>
        <w:gridCol w:w="1941"/>
        <w:gridCol w:w="1941"/>
        <w:gridCol w:w="1941"/>
        <w:gridCol w:w="1941"/>
      </w:tblGrid>
      <w:tr>
        <w:trPr>
          <w:trHeight w:hRule="exact" w:val="7806"/>
        </w:trPr>
        <w:tc>
          <w:tcPr>
            <w:tcW w:type="dxa" w:w="893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0" w:after="0"/>
              <w:ind w:left="0" w:right="2298" w:firstLine="0"/>
              <w:jc w:val="right"/>
            </w:pPr>
            <w:r>
              <w:rPr>
                <w:w w:val="98.93931027116447"/>
                <w:rFonts w:ascii="LMSans10" w:hAnsi="LMSans10" w:eastAsia="LMSans10"/>
                <w:b/>
                <w:i w:val="0"/>
                <w:color w:val="000000"/>
                <w:sz w:val="29"/>
              </w:rPr>
              <w:t>Least</w:t>
            </w:r>
            <w:r>
              <w:rPr>
                <w:w w:val="98.93931027116447"/>
                <w:rFonts w:ascii="LMSans10" w:hAnsi="LMSans10" w:eastAsia="LMSans10"/>
                <w:b/>
                <w:i w:val="0"/>
                <w:color w:val="000000"/>
                <w:sz w:val="29"/>
              </w:rPr>
              <w:t>Squares,</w:t>
            </w:r>
            <w:r>
              <w:rPr>
                <w:w w:val="98.93931027116447"/>
                <w:rFonts w:ascii="LMSans10" w:hAnsi="LMSans10" w:eastAsia="LMSans10"/>
                <w:b/>
                <w:i w:val="0"/>
                <w:color w:val="000000"/>
                <w:sz w:val="29"/>
              </w:rPr>
              <w:t>QR</w:t>
            </w:r>
            <w:r>
              <w:rPr>
                <w:w w:val="98.93931027116447"/>
                <w:rFonts w:ascii="LMSans10" w:hAnsi="LMSans10" w:eastAsia="LMSans10"/>
                <w:b/>
                <w:i w:val="0"/>
                <w:color w:val="000000"/>
                <w:sz w:val="29"/>
              </w:rPr>
              <w:t>and</w:t>
            </w:r>
            <w:r>
              <w:rPr>
                <w:w w:val="98.93931027116447"/>
                <w:rFonts w:ascii="LMSans10" w:hAnsi="LMSans10" w:eastAsia="LMSans10"/>
                <w:b/>
                <w:i w:val="0"/>
                <w:color w:val="000000"/>
                <w:sz w:val="29"/>
              </w:rPr>
              <w:t>SVD</w:t>
            </w:r>
          </w:p>
          <w:p>
            <w:pPr>
              <w:autoSpaceDN w:val="0"/>
              <w:tabs>
                <w:tab w:pos="3708" w:val="left"/>
              </w:tabs>
              <w:autoSpaceDE w:val="0"/>
              <w:widowControl/>
              <w:spacing w:line="0" w:lineRule="exact" w:before="7510" w:after="0"/>
              <w:ind w:left="188" w:right="3024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7F807F"/>
                <w:sz w:val="40"/>
              </w:rPr>
              <w:t xml:space="preserve">arXiv:2412.19960v1  [math.HO]  28 Dec 2024 </w:t>
            </w:r>
            <w:r>
              <w:br/>
            </w:r>
            <w:r>
              <w:tab/>
            </w:r>
            <w:r>
              <w:rPr>
                <w:w w:val="101.26706291647518"/>
                <w:rFonts w:ascii="LMSans17" w:hAnsi="LMSans17" w:eastAsia="LMSans17"/>
                <w:b w:val="0"/>
                <w:i w:val="0"/>
                <w:color w:val="000000"/>
                <w:sz w:val="34"/>
              </w:rPr>
              <w:t>Davoud</w:t>
            </w:r>
            <w:r>
              <w:rPr>
                <w:w w:val="101.26706291647518"/>
                <w:rFonts w:ascii="LMSans17" w:hAnsi="LMSans17" w:eastAsia="LMSans17"/>
                <w:b w:val="0"/>
                <w:i w:val="0"/>
                <w:color w:val="000000"/>
                <w:sz w:val="34"/>
              </w:rPr>
              <w:t>Mirzaei</w:t>
            </w:r>
          </w:p>
          <w:p>
            <w:pPr>
              <w:autoSpaceDN w:val="0"/>
              <w:autoSpaceDE w:val="0"/>
              <w:widowControl/>
              <w:spacing w:line="288" w:lineRule="exact" w:before="0" w:after="0"/>
              <w:ind w:left="0" w:right="2994" w:firstLine="0"/>
              <w:jc w:val="right"/>
            </w:pPr>
            <w:r>
              <w:rPr>
                <w:w w:val="98.93931027116447"/>
                <w:rFonts w:ascii="LMRoman12" w:hAnsi="LMRoman12" w:eastAsia="LMRoman12"/>
                <w:b w:val="0"/>
                <w:i w:val="0"/>
                <w:color w:val="000000"/>
                <w:sz w:val="29"/>
              </w:rPr>
              <w:t>Uppsala</w:t>
            </w:r>
            <w:r>
              <w:rPr>
                <w:w w:val="98.93931027116447"/>
                <w:rFonts w:ascii="LMRoman12" w:hAnsi="LMRoman12" w:eastAsia="LMRoman12"/>
                <w:b w:val="0"/>
                <w:i w:val="0"/>
                <w:color w:val="000000"/>
                <w:sz w:val="29"/>
              </w:rPr>
              <w:t>University</w:t>
            </w:r>
          </w:p>
          <w:p>
            <w:pPr>
              <w:autoSpaceDN w:val="0"/>
              <w:autoSpaceDE w:val="0"/>
              <w:widowControl/>
              <w:spacing w:line="286" w:lineRule="exact" w:before="306" w:after="0"/>
              <w:ind w:left="0" w:right="3060" w:firstLine="0"/>
              <w:jc w:val="right"/>
            </w:pPr>
            <w:r>
              <w:rPr>
                <w:w w:val="98.93931027116447"/>
                <w:rFonts w:ascii="LMSans12" w:hAnsi="LMSans12" w:eastAsia="LMSans12"/>
                <w:b w:val="0"/>
                <w:i w:val="0"/>
                <w:color w:val="000000"/>
                <w:sz w:val="29"/>
              </w:rPr>
              <w:t>September</w:t>
            </w:r>
            <w:r>
              <w:rPr>
                <w:w w:val="98.93931027116447"/>
                <w:rFonts w:ascii="LMSans12" w:hAnsi="LMSans12" w:eastAsia="LMSans12"/>
                <w:b w:val="0"/>
                <w:i w:val="0"/>
                <w:color w:val="000000"/>
                <w:sz w:val="29"/>
              </w:rPr>
              <w:t>1,</w:t>
            </w:r>
            <w:r>
              <w:rPr>
                <w:w w:val="98.93931027116447"/>
                <w:rFonts w:ascii="LMSans12" w:hAnsi="LMSans12" w:eastAsia="LMSans12"/>
                <w:b w:val="0"/>
                <w:i w:val="0"/>
                <w:color w:val="000000"/>
                <w:sz w:val="29"/>
              </w:rPr>
              <w:t>2023</w:t>
            </w:r>
          </w:p>
          <w:p>
            <w:pPr>
              <w:autoSpaceDN w:val="0"/>
              <w:autoSpaceDE w:val="0"/>
              <w:widowControl/>
              <w:spacing w:line="496" w:lineRule="exact" w:before="640" w:after="0"/>
              <w:ind w:left="168" w:right="0" w:firstLine="0"/>
              <w:jc w:val="left"/>
            </w:pPr>
            <w:r>
              <w:rPr>
                <w:rFonts w:ascii="LMSans10" w:hAnsi="LMSans10" w:eastAsia="LMSans10"/>
                <w:b/>
                <w:i w:val="0"/>
                <w:color w:val="000000"/>
                <w:sz w:val="50"/>
              </w:rPr>
              <w:t>Contents</w:t>
            </w:r>
          </w:p>
          <w:p>
            <w:pPr>
              <w:autoSpaceDN w:val="0"/>
              <w:tabs>
                <w:tab w:pos="520" w:val="left"/>
              </w:tabs>
              <w:autoSpaceDE w:val="0"/>
              <w:widowControl/>
              <w:spacing w:line="240" w:lineRule="exact" w:before="124" w:after="0"/>
              <w:ind w:left="168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 xml:space="preserve">1 </w:t>
            </w: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Least</w:t>
            </w: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squares</w:t>
            </w: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problem</w:t>
            </w:r>
          </w:p>
          <w:p>
            <w:pPr>
              <w:autoSpaceDN w:val="0"/>
              <w:tabs>
                <w:tab w:pos="1058" w:val="left"/>
              </w:tabs>
              <w:autoSpaceDE w:val="0"/>
              <w:widowControl/>
              <w:spacing w:line="240" w:lineRule="exact" w:before="116" w:after="0"/>
              <w:ind w:left="5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1.1 </w:t>
            </w:r>
            <w:r>
              <w:tab/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Existence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and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uniqueness 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  <w:p>
            <w:pPr>
              <w:autoSpaceDN w:val="0"/>
              <w:tabs>
                <w:tab w:pos="1058" w:val="left"/>
              </w:tabs>
              <w:autoSpaceDE w:val="0"/>
              <w:widowControl/>
              <w:spacing w:line="238" w:lineRule="exact" w:before="122" w:after="0"/>
              <w:ind w:left="5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1.2 </w:t>
            </w:r>
            <w:r>
              <w:tab/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Normal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equations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  <w:p>
            <w:pPr>
              <w:autoSpaceDN w:val="0"/>
              <w:tabs>
                <w:tab w:pos="1058" w:val="left"/>
                <w:tab w:pos="5582" w:val="left"/>
              </w:tabs>
              <w:autoSpaceDE w:val="0"/>
              <w:widowControl/>
              <w:spacing w:line="240" w:lineRule="exact" w:before="122" w:after="0"/>
              <w:ind w:left="5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1.3 </w:t>
            </w:r>
            <w:r>
              <w:tab/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Conditioning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of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the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least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squares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problem </w:t>
            </w:r>
            <w:r>
              <w:tab/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  <w:p>
            <w:pPr>
              <w:autoSpaceDN w:val="0"/>
              <w:tabs>
                <w:tab w:pos="520" w:val="left"/>
              </w:tabs>
              <w:autoSpaceDE w:val="0"/>
              <w:widowControl/>
              <w:spacing w:line="240" w:lineRule="exact" w:before="360" w:after="0"/>
              <w:ind w:left="168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 xml:space="preserve">2 </w:t>
            </w: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Projectors*</w:t>
            </w:r>
          </w:p>
          <w:p>
            <w:pPr>
              <w:autoSpaceDN w:val="0"/>
              <w:tabs>
                <w:tab w:pos="520" w:val="left"/>
              </w:tabs>
              <w:autoSpaceDE w:val="0"/>
              <w:widowControl/>
              <w:spacing w:line="240" w:lineRule="exact" w:before="356" w:after="0"/>
              <w:ind w:left="168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 xml:space="preserve">3 </w:t>
            </w: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Orthogonality</w:t>
            </w: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and</w:t>
            </w: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QR</w:t>
            </w: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factorization</w:t>
            </w:r>
          </w:p>
          <w:p>
            <w:pPr>
              <w:autoSpaceDN w:val="0"/>
              <w:tabs>
                <w:tab w:pos="1058" w:val="left"/>
              </w:tabs>
              <w:autoSpaceDE w:val="0"/>
              <w:widowControl/>
              <w:spacing w:line="240" w:lineRule="exact" w:before="116" w:after="0"/>
              <w:ind w:left="5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3.1 </w:t>
            </w:r>
            <w:r>
              <w:tab/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Householder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transformations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  <w:p>
            <w:pPr>
              <w:autoSpaceDN w:val="0"/>
              <w:tabs>
                <w:tab w:pos="1058" w:val="left"/>
              </w:tabs>
              <w:autoSpaceDE w:val="0"/>
              <w:widowControl/>
              <w:spacing w:line="238" w:lineRule="exact" w:before="122" w:after="0"/>
              <w:ind w:left="5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3.2 </w:t>
            </w:r>
            <w:r>
              <w:tab/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Plane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rotations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  <w:p>
            <w:pPr>
              <w:autoSpaceDN w:val="0"/>
              <w:tabs>
                <w:tab w:pos="1058" w:val="left"/>
                <w:tab w:pos="2998" w:val="left"/>
              </w:tabs>
              <w:autoSpaceDE w:val="0"/>
              <w:widowControl/>
              <w:spacing w:line="240" w:lineRule="exact" w:before="122" w:after="0"/>
              <w:ind w:left="5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3.3 </w:t>
            </w:r>
            <w:r>
              <w:tab/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QR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factorization </w:t>
            </w:r>
            <w:r>
              <w:tab/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  <w:p>
            <w:pPr>
              <w:autoSpaceDN w:val="0"/>
              <w:tabs>
                <w:tab w:pos="1058" w:val="left"/>
              </w:tabs>
              <w:autoSpaceDE w:val="0"/>
              <w:widowControl/>
              <w:spacing w:line="238" w:lineRule="exact" w:before="122" w:after="0"/>
              <w:ind w:left="5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3.4 </w:t>
            </w:r>
            <w:r>
              <w:tab/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QR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factorization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using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Householder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transformations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  <w:p>
            <w:pPr>
              <w:autoSpaceDN w:val="0"/>
              <w:tabs>
                <w:tab w:pos="1058" w:val="left"/>
              </w:tabs>
              <w:autoSpaceDE w:val="0"/>
              <w:widowControl/>
              <w:spacing w:line="240" w:lineRule="exact" w:before="122" w:after="0"/>
              <w:ind w:left="5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3.5 </w:t>
            </w:r>
            <w:r>
              <w:tab/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QR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factorization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using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Givens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rotations 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71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0" w:lineRule="exact" w:before="3322" w:after="0"/>
              <w:ind w:left="318" w:right="282" w:hanging="16"/>
              <w:jc w:val="both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 xml:space="preserve">1 </w:t>
            </w:r>
            <w:r>
              <w:br/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3 </w:t>
            </w:r>
            <w:r>
              <w:br/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4 </w:t>
            </w:r>
            <w:r>
              <w:br/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5</w:t>
            </w:r>
          </w:p>
          <w:p>
            <w:pPr>
              <w:autoSpaceDN w:val="0"/>
              <w:autoSpaceDE w:val="0"/>
              <w:widowControl/>
              <w:spacing w:line="240" w:lineRule="exact" w:before="36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8</w:t>
            </w:r>
          </w:p>
          <w:p>
            <w:pPr>
              <w:autoSpaceDN w:val="0"/>
              <w:autoSpaceDE w:val="0"/>
              <w:widowControl/>
              <w:spacing w:line="360" w:lineRule="exact" w:before="236" w:after="0"/>
              <w:ind w:left="202" w:right="280" w:hanging="34"/>
              <w:jc w:val="both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 xml:space="preserve">11 </w:t>
            </w:r>
            <w:r>
              <w:br/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12 </w:t>
            </w:r>
            <w:r>
              <w:br/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15 </w:t>
            </w:r>
            <w:r>
              <w:br/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18 </w:t>
            </w:r>
            <w:r>
              <w:br/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19 </w:t>
            </w:r>
            <w:r>
              <w:br/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23 </w:t>
            </w:r>
            <w:r>
              <w:br/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24 </w:t>
            </w:r>
            <w:r>
              <w:br/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24 </w:t>
            </w:r>
            <w:r>
              <w:br/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26</w:t>
            </w:r>
          </w:p>
          <w:p>
            <w:pPr>
              <w:autoSpaceDN w:val="0"/>
              <w:autoSpaceDE w:val="0"/>
              <w:widowControl/>
              <w:spacing w:line="360" w:lineRule="exact" w:before="240" w:after="0"/>
              <w:ind w:left="202" w:right="280" w:hanging="34"/>
              <w:jc w:val="both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 xml:space="preserve">29 </w:t>
            </w:r>
            <w:r>
              <w:br/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30 </w:t>
            </w:r>
            <w:r>
              <w:br/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32 </w:t>
            </w:r>
            <w:r>
              <w:br/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34 </w:t>
            </w:r>
            <w:r>
              <w:br/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37 </w:t>
            </w:r>
            <w:r>
              <w:br/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39 </w:t>
            </w:r>
            <w:r>
              <w:br/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40 </w:t>
            </w:r>
            <w:r>
              <w:br/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41</w:t>
            </w:r>
          </w:p>
        </w:tc>
      </w:tr>
      <w:tr>
        <w:trPr>
          <w:trHeight w:hRule="exact" w:val="360"/>
        </w:trPr>
        <w:tc>
          <w:tcPr>
            <w:tcW w:type="dxa" w:w="938"/>
            <w:gridSpan w:val="2"/>
            <w:tcBorders/>
            <w:shd w:fill="7f7f7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2" w:after="0"/>
              <w:ind w:left="0" w:right="12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3.6</w:t>
            </w:r>
          </w:p>
        </w:tc>
        <w:tc>
          <w:tcPr>
            <w:tcW w:type="dxa" w:w="8000"/>
            <w:gridSpan w:val="2"/>
            <w:tcBorders/>
            <w:shd w:fill="7f7f7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2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Other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algorithms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1941"/>
            <w:vMerge/>
            <w:tcBorders/>
          </w:tcPr>
          <w:p/>
        </w:tc>
      </w:tr>
      <w:tr>
        <w:trPr>
          <w:trHeight w:hRule="exact" w:val="360"/>
        </w:trPr>
        <w:tc>
          <w:tcPr>
            <w:tcW w:type="dxa" w:w="938"/>
            <w:gridSpan w:val="2"/>
            <w:tcBorders/>
            <w:shd w:fill="7f7f7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74" w:after="0"/>
              <w:ind w:left="0" w:right="12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3.7</w:t>
            </w:r>
          </w:p>
        </w:tc>
        <w:tc>
          <w:tcPr>
            <w:tcW w:type="dxa" w:w="8000"/>
            <w:gridSpan w:val="2"/>
            <w:tcBorders/>
            <w:shd w:fill="7f7f7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7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QR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factorization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for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solving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the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least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squares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problem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1941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38"/>
            <w:gridSpan w:val="2"/>
            <w:tcBorders/>
            <w:shd w:fill="7f7f7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4" w:after="0"/>
              <w:ind w:left="0" w:right="12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3.8</w:t>
            </w:r>
          </w:p>
        </w:tc>
        <w:tc>
          <w:tcPr>
            <w:tcW w:type="dxa" w:w="8000"/>
            <w:gridSpan w:val="2"/>
            <w:tcBorders/>
            <w:shd w:fill="7f7f7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QR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factorization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with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column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pivoting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1941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398"/>
            <w:tcBorders/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9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8540"/>
            <w:gridSpan w:val="3"/>
            <w:tcBorders/>
            <w:shd w:fill="7f7f7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94" w:after="0"/>
              <w:ind w:left="122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Singular</w:t>
            </w: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Value</w:t>
            </w: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Decomposition</w:t>
            </w: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(SVD)</w:t>
            </w:r>
          </w:p>
        </w:tc>
        <w:tc>
          <w:tcPr>
            <w:tcW w:type="dxa" w:w="1941"/>
            <w:vMerge/>
            <w:tcBorders/>
          </w:tcPr>
          <w:p/>
        </w:tc>
      </w:tr>
      <w:tr>
        <w:trPr>
          <w:trHeight w:hRule="exact" w:val="360"/>
        </w:trPr>
        <w:tc>
          <w:tcPr>
            <w:tcW w:type="dxa" w:w="938"/>
            <w:gridSpan w:val="2"/>
            <w:tcBorders/>
            <w:shd w:fill="7f7f7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0" w:after="0"/>
              <w:ind w:left="0" w:right="12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4.1</w:t>
            </w:r>
          </w:p>
        </w:tc>
        <w:tc>
          <w:tcPr>
            <w:tcW w:type="dxa" w:w="8000"/>
            <w:gridSpan w:val="2"/>
            <w:tcBorders/>
            <w:shd w:fill="7f7f7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Geometric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interpretation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1941"/>
            <w:vMerge/>
            <w:tcBorders/>
          </w:tcPr>
          <w:p/>
        </w:tc>
      </w:tr>
      <w:tr>
        <w:trPr>
          <w:trHeight w:hRule="exact" w:val="360"/>
        </w:trPr>
        <w:tc>
          <w:tcPr>
            <w:tcW w:type="dxa" w:w="938"/>
            <w:gridSpan w:val="2"/>
            <w:tcBorders/>
            <w:shd w:fill="7f7f7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72" w:after="0"/>
              <w:ind w:left="0" w:right="12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4.2</w:t>
            </w:r>
          </w:p>
        </w:tc>
        <w:tc>
          <w:tcPr>
            <w:tcW w:type="dxa" w:w="2120"/>
            <w:tcBorders/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72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Properties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of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SVD</w:t>
            </w:r>
          </w:p>
        </w:tc>
        <w:tc>
          <w:tcPr>
            <w:tcW w:type="dxa" w:w="5880"/>
            <w:tcBorders/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72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1941"/>
            <w:vMerge/>
            <w:tcBorders/>
          </w:tcPr>
          <w:p/>
        </w:tc>
      </w:tr>
      <w:tr>
        <w:trPr>
          <w:trHeight w:hRule="exact" w:val="360"/>
        </w:trPr>
        <w:tc>
          <w:tcPr>
            <w:tcW w:type="dxa" w:w="938"/>
            <w:gridSpan w:val="2"/>
            <w:tcBorders/>
            <w:shd w:fill="7f7f7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74" w:after="0"/>
              <w:ind w:left="0" w:right="12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4.3</w:t>
            </w:r>
          </w:p>
        </w:tc>
        <w:tc>
          <w:tcPr>
            <w:tcW w:type="dxa" w:w="8000"/>
            <w:gridSpan w:val="2"/>
            <w:tcBorders/>
            <w:shd w:fill="7f7f7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7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Computation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of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SVD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1941"/>
            <w:vMerge/>
            <w:tcBorders/>
          </w:tcPr>
          <w:p/>
        </w:tc>
      </w:tr>
      <w:tr>
        <w:trPr>
          <w:trHeight w:hRule="exact" w:val="360"/>
        </w:trPr>
        <w:tc>
          <w:tcPr>
            <w:tcW w:type="dxa" w:w="938"/>
            <w:gridSpan w:val="2"/>
            <w:tcBorders/>
            <w:shd w:fill="7f7f7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4" w:after="0"/>
              <w:ind w:left="0" w:right="12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4.4</w:t>
            </w:r>
          </w:p>
        </w:tc>
        <w:tc>
          <w:tcPr>
            <w:tcW w:type="dxa" w:w="8000"/>
            <w:gridSpan w:val="2"/>
            <w:tcBorders/>
            <w:shd w:fill="7f7f7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Solving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the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least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squares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problem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using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SVD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1941"/>
            <w:vMerge/>
            <w:tcBorders/>
          </w:tcPr>
          <w:p/>
        </w:tc>
      </w:tr>
      <w:tr>
        <w:trPr>
          <w:trHeight w:hRule="exact" w:val="360"/>
        </w:trPr>
        <w:tc>
          <w:tcPr>
            <w:tcW w:type="dxa" w:w="938"/>
            <w:gridSpan w:val="2"/>
            <w:tcBorders/>
            <w:shd w:fill="7f7f7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76" w:after="0"/>
              <w:ind w:left="0" w:right="12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4.5</w:t>
            </w:r>
          </w:p>
        </w:tc>
        <w:tc>
          <w:tcPr>
            <w:tcW w:type="dxa" w:w="8000"/>
            <w:gridSpan w:val="2"/>
            <w:tcBorders/>
            <w:shd w:fill="7f7f7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7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Pseudoinverse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1941"/>
            <w:vMerge/>
            <w:tcBorders/>
          </w:tcPr>
          <w:p/>
        </w:tc>
      </w:tr>
      <w:tr>
        <w:trPr>
          <w:trHeight w:hRule="exact" w:val="360"/>
        </w:trPr>
        <w:tc>
          <w:tcPr>
            <w:tcW w:type="dxa" w:w="938"/>
            <w:gridSpan w:val="2"/>
            <w:tcBorders/>
            <w:shd w:fill="7f7f7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6" w:after="0"/>
              <w:ind w:left="0" w:right="12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4.6</w:t>
            </w:r>
          </w:p>
        </w:tc>
        <w:tc>
          <w:tcPr>
            <w:tcW w:type="dxa" w:w="8000"/>
            <w:gridSpan w:val="2"/>
            <w:tcBorders/>
            <w:shd w:fill="7f7f7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Low-rank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approximation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1941"/>
            <w:vMerge/>
            <w:tcBorders/>
          </w:tcPr>
          <w:p/>
        </w:tc>
      </w:tr>
      <w:tr>
        <w:trPr>
          <w:trHeight w:hRule="exact" w:val="578"/>
        </w:trPr>
        <w:tc>
          <w:tcPr>
            <w:tcW w:type="dxa" w:w="938"/>
            <w:gridSpan w:val="2"/>
            <w:tcBorders/>
            <w:shd w:fill="7f7f7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78" w:after="0"/>
              <w:ind w:left="0" w:right="12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4.7</w:t>
            </w:r>
          </w:p>
        </w:tc>
        <w:tc>
          <w:tcPr>
            <w:tcW w:type="dxa" w:w="8000"/>
            <w:gridSpan w:val="2"/>
            <w:tcBorders/>
            <w:shd w:fill="7f7f7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7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Some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applications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of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SVD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194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042" w:right="1048" w:bottom="750" w:left="11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834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</w:t>
      </w:r>
    </w:p>
    <w:p>
      <w:pPr>
        <w:sectPr>
          <w:pgSz w:w="11906" w:h="16838"/>
          <w:pgMar w:top="1440" w:right="1440" w:bottom="55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80"/>
        <w:ind w:left="0" w:right="0"/>
      </w:pPr>
    </w:p>
    <w:p>
      <w:pPr>
        <w:autoSpaceDN w:val="0"/>
        <w:autoSpaceDE w:val="0"/>
        <w:widowControl/>
        <w:spacing w:line="346" w:lineRule="exact" w:before="0" w:after="0"/>
        <w:ind w:left="0" w:right="20" w:firstLine="288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These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lecture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notes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focus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some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numerical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linear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algebra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algorithms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scientific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comput-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ing.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assume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that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students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familiar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with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elementary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linear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algebra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concepts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such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vector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spaces,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systems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equations,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matrices,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norms,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eigenvalues,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eigenvectors.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the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numerical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part,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pursue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Gaussian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elimination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other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factorization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algorithms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square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systems.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Instead,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mainly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focus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overdetermined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systems,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least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squares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solu-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tions,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orthogonal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factorizations,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some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applications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analysis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other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areas.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The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reference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textbooks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[</w:t>
      </w:r>
      <w:r>
        <w:rPr>
          <w:rFonts w:ascii="LMRoman12" w:hAnsi="LMRoman12" w:eastAsia="LMRoman12"/>
          <w:b/>
          <w:i w:val="0"/>
          <w:color w:val="000000"/>
          <w:sz w:val="24"/>
        </w:rPr>
        <w:t>Datta:2010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],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[</w:t>
      </w:r>
      <w:r>
        <w:rPr>
          <w:rFonts w:ascii="LMRoman12" w:hAnsi="LMRoman12" w:eastAsia="LMRoman12"/>
          <w:b/>
          <w:i w:val="0"/>
          <w:color w:val="000000"/>
          <w:sz w:val="24"/>
        </w:rPr>
        <w:t>Heath:2018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],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[</w:t>
      </w:r>
      <w:r>
        <w:rPr>
          <w:rFonts w:ascii="LMRoman12" w:hAnsi="LMRoman12" w:eastAsia="LMRoman12"/>
          <w:b/>
          <w:i w:val="0"/>
          <w:color w:val="000000"/>
          <w:sz w:val="24"/>
        </w:rPr>
        <w:t>Trefethen-Bau:1997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]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our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main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sources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lecture.</w:t>
      </w:r>
    </w:p>
    <w:p>
      <w:pPr>
        <w:autoSpaceDN w:val="0"/>
        <w:tabs>
          <w:tab w:pos="556" w:val="left"/>
        </w:tabs>
        <w:autoSpaceDE w:val="0"/>
        <w:widowControl/>
        <w:spacing w:line="358" w:lineRule="exact" w:before="520" w:after="0"/>
        <w:ind w:left="0" w:right="0" w:firstLine="0"/>
        <w:jc w:val="left"/>
      </w:pPr>
      <w:r>
        <w:rPr>
          <w:rFonts w:ascii="LMSans10" w:hAnsi="LMSans10" w:eastAsia="LMSans10"/>
          <w:b/>
          <w:i w:val="0"/>
          <w:color w:val="000000"/>
          <w:sz w:val="36"/>
        </w:rPr>
        <w:t xml:space="preserve">1 </w:t>
      </w:r>
      <w:r>
        <w:tab/>
      </w:r>
      <w:r>
        <w:rPr>
          <w:rFonts w:ascii="LMSans10" w:hAnsi="LMSans10" w:eastAsia="LMSans10"/>
          <w:b/>
          <w:i w:val="0"/>
          <w:color w:val="000000"/>
          <w:sz w:val="36"/>
        </w:rPr>
        <w:t>Least</w:t>
      </w:r>
      <w:r>
        <w:rPr>
          <w:rFonts w:ascii="LMSans10" w:hAnsi="LMSans10" w:eastAsia="LMSans10"/>
          <w:b/>
          <w:i w:val="0"/>
          <w:color w:val="000000"/>
          <w:sz w:val="36"/>
        </w:rPr>
        <w:t>squares</w:t>
      </w:r>
      <w:r>
        <w:rPr>
          <w:rFonts w:ascii="LMSans10" w:hAnsi="LMSans10" w:eastAsia="LMSans10"/>
          <w:b/>
          <w:i w:val="0"/>
          <w:color w:val="000000"/>
          <w:sz w:val="36"/>
        </w:rPr>
        <w:t>problem</w:t>
      </w:r>
    </w:p>
    <w:p>
      <w:pPr>
        <w:autoSpaceDN w:val="0"/>
        <w:autoSpaceDE w:val="0"/>
        <w:widowControl/>
        <w:spacing w:line="290" w:lineRule="exact" w:before="210" w:after="0"/>
        <w:ind w:left="28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Let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∈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m</w:t>
      </w:r>
      <w:r>
        <w:rPr>
          <w:rFonts w:ascii="LMMathSymbols8" w:hAnsi="LMMathSymbols8" w:eastAsia="LMMathSymbols8"/>
          <w:b w:val="0"/>
          <w:i/>
          <w:color w:val="000000"/>
          <w:sz w:val="16"/>
        </w:rPr>
        <w:t>×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where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m &gt; 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system</w:t>
      </w:r>
    </w:p>
    <w:p>
      <w:pPr>
        <w:autoSpaceDN w:val="0"/>
        <w:autoSpaceDE w:val="0"/>
        <w:widowControl/>
        <w:spacing w:line="242" w:lineRule="exact" w:before="194" w:after="0"/>
        <w:ind w:left="0" w:right="0" w:firstLine="0"/>
        <w:jc w:val="center"/>
      </w:pPr>
      <w:r>
        <w:rPr>
          <w:rFonts w:ascii="LMMathItalic12" w:hAnsi="LMMathItalic12" w:eastAsia="LMMathItalic12"/>
          <w:b w:val="0"/>
          <w:i/>
          <w:color w:val="000000"/>
          <w:sz w:val="24"/>
        </w:rPr>
        <w:t>Ax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=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b</w:t>
      </w:r>
    </w:p>
    <w:p>
      <w:pPr>
        <w:autoSpaceDN w:val="0"/>
        <w:autoSpaceDE w:val="0"/>
        <w:widowControl/>
        <w:spacing w:line="360" w:lineRule="exact" w:before="78" w:after="0"/>
        <w:ind w:left="0" w:right="22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given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vector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b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∈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solution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x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∈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termed</w:t>
      </w:r>
      <w:r>
        <w:rPr>
          <w:rFonts w:ascii="LMRoman12" w:hAnsi="LMRoman12" w:eastAsia="LMRoman12"/>
          <w:b/>
          <w:i w:val="0"/>
          <w:color w:val="000000"/>
          <w:sz w:val="24"/>
        </w:rPr>
        <w:t>overdetermined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because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contains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equations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unknowns.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system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essentially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asks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whether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b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expressed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linear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combination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columns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</w:p>
    <w:p>
      <w:pPr>
        <w:autoSpaceDN w:val="0"/>
        <w:autoSpaceDE w:val="0"/>
        <w:widowControl/>
        <w:spacing w:line="274" w:lineRule="exact" w:before="194" w:after="0"/>
        <w:ind w:left="0" w:right="0" w:firstLine="0"/>
        <w:jc w:val="center"/>
      </w:pPr>
      <w:r>
        <w:rPr>
          <w:rFonts w:ascii="LMMathItalic12" w:hAnsi="LMMathItalic12" w:eastAsia="LMMathItalic12"/>
          <w:b w:val="0"/>
          <w:i/>
          <w:color w:val="000000"/>
          <w:sz w:val="24"/>
        </w:rPr>
        <w:t>b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=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x</w:t>
      </w:r>
      <w:r>
        <w:rPr>
          <w:rFonts w:ascii="LMRoman8" w:hAnsi="LMRoman8" w:eastAsia="LMRoman8"/>
          <w:b w:val="0"/>
          <w:i w:val="0"/>
          <w:color w:val="000000"/>
          <w:sz w:val="16"/>
        </w:rPr>
        <w:t>1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MathSymbols8" w:hAnsi="LMMathSymbols8" w:eastAsia="LMMathSymbols8"/>
          <w:b w:val="0"/>
          <w:i/>
          <w:color w:val="000000"/>
          <w:sz w:val="16"/>
        </w:rPr>
        <w:t>·</w:t>
      </w:r>
      <w:r>
        <w:rPr>
          <w:rFonts w:ascii="LMRoman8" w:hAnsi="LMRoman8" w:eastAsia="LMRoman8"/>
          <w:b w:val="0"/>
          <w:i w:val="0"/>
          <w:color w:val="000000"/>
          <w:sz w:val="16"/>
        </w:rPr>
        <w:t>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+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x</w:t>
      </w:r>
      <w:r>
        <w:rPr>
          <w:rFonts w:ascii="LMRoman8" w:hAnsi="LMRoman8" w:eastAsia="LMRoman8"/>
          <w:b w:val="0"/>
          <w:i w:val="0"/>
          <w:color w:val="000000"/>
          <w:sz w:val="16"/>
        </w:rPr>
        <w:t>2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MathSymbols8" w:hAnsi="LMMathSymbols8" w:eastAsia="LMMathSymbols8"/>
          <w:b w:val="0"/>
          <w:i/>
          <w:color w:val="000000"/>
          <w:sz w:val="16"/>
        </w:rPr>
        <w:t>·</w:t>
      </w:r>
      <w:r>
        <w:rPr>
          <w:rFonts w:ascii="LMRoman8" w:hAnsi="LMRoman8" w:eastAsia="LMRoman8"/>
          <w:b w:val="0"/>
          <w:i w:val="0"/>
          <w:color w:val="000000"/>
          <w:sz w:val="16"/>
        </w:rPr>
        <w:t>2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+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· · ·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+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x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n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MathSymbols8" w:hAnsi="LMMathSymbols8" w:eastAsia="LMMathSymbols8"/>
          <w:b w:val="0"/>
          <w:i/>
          <w:color w:val="000000"/>
          <w:sz w:val="16"/>
        </w:rPr>
        <w:t>·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n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.</w:t>
      </w:r>
    </w:p>
    <w:p>
      <w:pPr>
        <w:autoSpaceDN w:val="0"/>
        <w:autoSpaceDE w:val="0"/>
        <w:widowControl/>
        <w:spacing w:line="360" w:lineRule="exact" w:before="44" w:after="0"/>
        <w:ind w:left="0" w:right="22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square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system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case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=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answer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“yes”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provided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that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column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vectors 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{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MathSymbols8" w:hAnsi="LMMathSymbols8" w:eastAsia="LMMathSymbols8"/>
          <w:b w:val="0"/>
          <w:i/>
          <w:color w:val="000000"/>
          <w:sz w:val="16"/>
        </w:rPr>
        <w:t>·</w:t>
      </w:r>
      <w:r>
        <w:rPr>
          <w:rFonts w:ascii="LMRoman8" w:hAnsi="LMRoman8" w:eastAsia="LMRoman8"/>
          <w:b w:val="0"/>
          <w:i w:val="0"/>
          <w:color w:val="000000"/>
          <w:sz w:val="16"/>
        </w:rPr>
        <w:t>1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, a</w:t>
      </w:r>
      <w:r>
        <w:rPr>
          <w:rFonts w:ascii="LMMathSymbols8" w:hAnsi="LMMathSymbols8" w:eastAsia="LMMathSymbols8"/>
          <w:b w:val="0"/>
          <w:i/>
          <w:color w:val="000000"/>
          <w:sz w:val="16"/>
        </w:rPr>
        <w:t>·</w:t>
      </w:r>
      <w:r>
        <w:rPr>
          <w:rFonts w:ascii="LMRoman8" w:hAnsi="LMRoman8" w:eastAsia="LMRoman8"/>
          <w:b w:val="0"/>
          <w:i w:val="0"/>
          <w:color w:val="000000"/>
          <w:sz w:val="16"/>
        </w:rPr>
        <w:t>2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, . . . , a</w:t>
      </w:r>
      <w:r>
        <w:rPr>
          <w:rFonts w:ascii="LMMathSymbols8" w:hAnsi="LMMathSymbols8" w:eastAsia="LMMathSymbols8"/>
          <w:b w:val="0"/>
          <w:i/>
          <w:color w:val="000000"/>
          <w:sz w:val="16"/>
        </w:rPr>
        <w:t>·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n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}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linearly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independent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equivalently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nonsingular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matrix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How-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ever,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overdetermined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systems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m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&gt;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answer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usually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“no”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unless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b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happens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lie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span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{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MathSymbols8" w:hAnsi="LMMathSymbols8" w:eastAsia="LMMathSymbols8"/>
          <w:b w:val="0"/>
          <w:i/>
          <w:color w:val="000000"/>
          <w:sz w:val="16"/>
        </w:rPr>
        <w:t>·</w:t>
      </w:r>
      <w:r>
        <w:rPr>
          <w:rFonts w:ascii="LMRoman8" w:hAnsi="LMRoman8" w:eastAsia="LMRoman8"/>
          <w:b w:val="0"/>
          <w:i w:val="0"/>
          <w:color w:val="000000"/>
          <w:sz w:val="16"/>
        </w:rPr>
        <w:t>1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, a</w:t>
      </w:r>
      <w:r>
        <w:rPr>
          <w:rFonts w:ascii="LMMathSymbols8" w:hAnsi="LMMathSymbols8" w:eastAsia="LMMathSymbols8"/>
          <w:b w:val="0"/>
          <w:i/>
          <w:color w:val="000000"/>
          <w:sz w:val="16"/>
        </w:rPr>
        <w:t>·</w:t>
      </w:r>
      <w:r>
        <w:rPr>
          <w:rFonts w:ascii="LMRoman8" w:hAnsi="LMRoman8" w:eastAsia="LMRoman8"/>
          <w:b w:val="0"/>
          <w:i w:val="0"/>
          <w:color w:val="000000"/>
          <w:sz w:val="16"/>
        </w:rPr>
        <w:t>2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, . . . , a</w:t>
      </w:r>
      <w:r>
        <w:rPr>
          <w:rFonts w:ascii="LMMathSymbols8" w:hAnsi="LMMathSymbols8" w:eastAsia="LMMathSymbols8"/>
          <w:b w:val="0"/>
          <w:i/>
          <w:color w:val="000000"/>
          <w:sz w:val="16"/>
        </w:rPr>
        <w:t>·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n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}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(often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denoted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span(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range(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)),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which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highly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unlikely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applications.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Therefore,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general,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such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system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solution.</w:t>
      </w:r>
    </w:p>
    <w:p>
      <w:pPr>
        <w:autoSpaceDN w:val="0"/>
        <w:autoSpaceDE w:val="0"/>
        <w:widowControl/>
        <w:spacing w:line="354" w:lineRule="exact" w:before="32" w:after="0"/>
        <w:ind w:left="0" w:right="22" w:firstLine="288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illustrate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this,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consider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where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3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scenario,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MathSymbols8" w:hAnsi="LMMathSymbols8" w:eastAsia="LMMathSymbols8"/>
          <w:b w:val="0"/>
          <w:i/>
          <w:color w:val="000000"/>
          <w:sz w:val="16"/>
        </w:rPr>
        <w:t>·</w:t>
      </w:r>
      <w:r>
        <w:rPr>
          <w:rFonts w:ascii="LMRoman8" w:hAnsi="LMRoman8" w:eastAsia="LMRoman8"/>
          <w:b w:val="0"/>
          <w:i w:val="0"/>
          <w:color w:val="000000"/>
          <w:sz w:val="16"/>
        </w:rPr>
        <w:t>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MathSymbols8" w:hAnsi="LMMathSymbols8" w:eastAsia="LMMathSymbols8"/>
          <w:b w:val="0"/>
          <w:i/>
          <w:color w:val="000000"/>
          <w:sz w:val="16"/>
        </w:rPr>
        <w:t>·</w:t>
      </w:r>
      <w:r>
        <w:rPr>
          <w:rFonts w:ascii="LMRoman8" w:hAnsi="LMRoman8" w:eastAsia="LMRoman8"/>
          <w:b w:val="0"/>
          <w:i w:val="0"/>
          <w:color w:val="000000"/>
          <w:sz w:val="16"/>
        </w:rPr>
        <w:t xml:space="preserve">2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represent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two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vectors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  <w:r>
        <w:rPr>
          <w:rFonts w:ascii="LMRoman8" w:hAnsi="LMRoman8" w:eastAsia="LMRoman8"/>
          <w:b w:val="0"/>
          <w:i w:val="0"/>
          <w:color w:val="000000"/>
          <w:sz w:val="16"/>
        </w:rPr>
        <w:t>3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If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MathSymbols8" w:hAnsi="LMMathSymbols8" w:eastAsia="LMMathSymbols8"/>
          <w:b w:val="0"/>
          <w:i/>
          <w:color w:val="000000"/>
          <w:sz w:val="16"/>
        </w:rPr>
        <w:t>·</w:t>
      </w:r>
      <w:r>
        <w:rPr>
          <w:rFonts w:ascii="LMRoman8" w:hAnsi="LMRoman8" w:eastAsia="LMRoman8"/>
          <w:b w:val="0"/>
          <w:i w:val="0"/>
          <w:color w:val="000000"/>
          <w:sz w:val="16"/>
        </w:rPr>
        <w:t>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MathSymbols8" w:hAnsi="LMMathSymbols8" w:eastAsia="LMMathSymbols8"/>
          <w:b w:val="0"/>
          <w:i/>
          <w:color w:val="000000"/>
          <w:sz w:val="16"/>
        </w:rPr>
        <w:t>·</w:t>
      </w:r>
      <w:r>
        <w:rPr>
          <w:rFonts w:ascii="LMRoman8" w:hAnsi="LMRoman8" w:eastAsia="LMRoman8"/>
          <w:b w:val="0"/>
          <w:i w:val="0"/>
          <w:color w:val="000000"/>
          <w:sz w:val="16"/>
        </w:rPr>
        <w:t>2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linearly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independent,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their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span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forms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plane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2-dimensional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subspace)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  <w:r>
        <w:rPr>
          <w:rFonts w:ascii="LMRoman8" w:hAnsi="LMRoman8" w:eastAsia="LMRoman8"/>
          <w:b w:val="0"/>
          <w:i w:val="0"/>
          <w:color w:val="000000"/>
          <w:sz w:val="16"/>
        </w:rPr>
        <w:t>3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system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Ax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b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solution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if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b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that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plane;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otherwise,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system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solution.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probability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vector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b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∈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  <w:r>
        <w:rPr>
          <w:rFonts w:ascii="LMRoman8" w:hAnsi="LMRoman8" w:eastAsia="LMRoman8"/>
          <w:b w:val="0"/>
          <w:i w:val="0"/>
          <w:color w:val="000000"/>
          <w:sz w:val="16"/>
        </w:rPr>
        <w:t>3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lying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plane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zero.</w:t>
      </w:r>
    </w:p>
    <w:p>
      <w:pPr>
        <w:autoSpaceDN w:val="0"/>
        <w:tabs>
          <w:tab w:pos="288" w:val="left"/>
        </w:tabs>
        <w:autoSpaceDE w:val="0"/>
        <w:widowControl/>
        <w:spacing w:line="360" w:lineRule="exact" w:before="2" w:after="0"/>
        <w:ind w:left="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such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situations,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obvious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alternative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“solving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linear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system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exactly”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min-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imize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residual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vector</w:t>
      </w:r>
    </w:p>
    <w:p>
      <w:pPr>
        <w:autoSpaceDN w:val="0"/>
        <w:autoSpaceDE w:val="0"/>
        <w:widowControl/>
        <w:spacing w:line="274" w:lineRule="exact" w:before="198" w:after="0"/>
        <w:ind w:left="0" w:right="0" w:firstLine="0"/>
        <w:jc w:val="center"/>
      </w:pPr>
      <w:r>
        <w:rPr>
          <w:rFonts w:ascii="LMMathItalic12" w:hAnsi="LMMathItalic12" w:eastAsia="LMMathItalic12"/>
          <w:b w:val="0"/>
          <w:i/>
          <w:color w:val="000000"/>
          <w:sz w:val="24"/>
        </w:rPr>
        <w:t>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b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−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x</w:t>
      </w:r>
      <w:r>
        <w:rPr>
          <w:rFonts w:ascii="LMRoman8" w:hAnsi="LMRoman8" w:eastAsia="LMRoman8"/>
          <w:b w:val="0"/>
          <w:i w:val="0"/>
          <w:color w:val="000000"/>
          <w:sz w:val="16"/>
        </w:rPr>
        <w:t>1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MathSymbols8" w:hAnsi="LMMathSymbols8" w:eastAsia="LMMathSymbols8"/>
          <w:b w:val="0"/>
          <w:i/>
          <w:color w:val="000000"/>
          <w:sz w:val="16"/>
        </w:rPr>
        <w:t>·</w:t>
      </w:r>
      <w:r>
        <w:rPr>
          <w:rFonts w:ascii="LMRoman8" w:hAnsi="LMRoman8" w:eastAsia="LMRoman8"/>
          <w:b w:val="0"/>
          <w:i w:val="0"/>
          <w:color w:val="000000"/>
          <w:sz w:val="16"/>
        </w:rPr>
        <w:t>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+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x</w:t>
      </w:r>
      <w:r>
        <w:rPr>
          <w:rFonts w:ascii="LMRoman8" w:hAnsi="LMRoman8" w:eastAsia="LMRoman8"/>
          <w:b w:val="0"/>
          <w:i w:val="0"/>
          <w:color w:val="000000"/>
          <w:sz w:val="16"/>
        </w:rPr>
        <w:t>2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MathSymbols8" w:hAnsi="LMMathSymbols8" w:eastAsia="LMMathSymbols8"/>
          <w:b w:val="0"/>
          <w:i/>
          <w:color w:val="000000"/>
          <w:sz w:val="16"/>
        </w:rPr>
        <w:t>·</w:t>
      </w:r>
      <w:r>
        <w:rPr>
          <w:rFonts w:ascii="LMRoman8" w:hAnsi="LMRoman8" w:eastAsia="LMRoman8"/>
          <w:b w:val="0"/>
          <w:i w:val="0"/>
          <w:color w:val="000000"/>
          <w:sz w:val="16"/>
        </w:rPr>
        <w:t>2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+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· · ·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+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x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n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MathSymbols8" w:hAnsi="LMMathSymbols8" w:eastAsia="LMMathSymbols8"/>
          <w:b w:val="0"/>
          <w:i/>
          <w:color w:val="000000"/>
          <w:sz w:val="16"/>
        </w:rPr>
        <w:t>·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 =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b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−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Ax.</w:t>
      </w:r>
    </w:p>
    <w:p>
      <w:pPr>
        <w:autoSpaceDN w:val="0"/>
        <w:autoSpaceDE w:val="0"/>
        <w:widowControl/>
        <w:spacing w:line="362" w:lineRule="exact" w:before="38" w:after="0"/>
        <w:ind w:left="0" w:right="20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solution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problem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depends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how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measure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length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residual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vector.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It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preferred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2-norm,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although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norm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could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used.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2-norm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induced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by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inner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product,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thus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related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orthogonality,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smooth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strictly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convex.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properties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make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theory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computation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with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norm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much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easier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than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with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other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norms.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With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2-norm,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solution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vector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x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that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minimizes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the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squares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differences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between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components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b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Ax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method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known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as </w:t>
      </w:r>
      <w:r>
        <w:rPr>
          <w:rFonts w:ascii="LMRoman12" w:hAnsi="LMRoman12" w:eastAsia="LMRoman12"/>
          <w:b/>
          <w:i w:val="0"/>
          <w:color w:val="000000"/>
          <w:sz w:val="24"/>
        </w:rPr>
        <w:t>least</w:t>
      </w:r>
      <w:r>
        <w:rPr>
          <w:rFonts w:ascii="LMRoman12" w:hAnsi="LMRoman12" w:eastAsia="LMRoman12"/>
          <w:b/>
          <w:i w:val="0"/>
          <w:color w:val="000000"/>
          <w:sz w:val="24"/>
        </w:rPr>
        <w:t>squares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least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squares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method,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seek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optimal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vector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that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solves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</w:p>
    <w:p>
      <w:pPr>
        <w:autoSpaceDN w:val="0"/>
        <w:autoSpaceDE w:val="0"/>
        <w:widowControl/>
        <w:spacing w:line="240" w:lineRule="exact" w:before="672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</w:t>
      </w:r>
    </w:p>
    <w:p>
      <w:pPr>
        <w:sectPr>
          <w:pgSz w:w="11906" w:h="16838"/>
          <w:pgMar w:top="600" w:right="1130" w:bottom="552" w:left="11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80"/>
        <w:ind w:left="0" w:right="0"/>
      </w:pPr>
    </w:p>
    <w:p>
      <w:pPr>
        <w:autoSpaceDN w:val="0"/>
        <w:autoSpaceDE w:val="0"/>
        <w:widowControl/>
        <w:spacing w:line="238" w:lineRule="exact" w:before="0" w:after="0"/>
        <w:ind w:left="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minimization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problem:</w:t>
      </w:r>
    </w:p>
    <w:p>
      <w:pPr>
        <w:autoSpaceDN w:val="0"/>
        <w:tabs>
          <w:tab w:pos="9120" w:val="left"/>
        </w:tabs>
        <w:autoSpaceDE w:val="0"/>
        <w:widowControl/>
        <w:spacing w:line="370" w:lineRule="exact" w:before="120" w:after="0"/>
        <w:ind w:left="4018" w:right="0" w:firstLine="0"/>
        <w:jc w:val="left"/>
      </w:pPr>
      <w:r>
        <w:rPr>
          <w:rFonts w:ascii="LMMathItalic8" w:hAnsi="LMMathItalic8" w:eastAsia="LMMathItalic8"/>
          <w:b w:val="0"/>
          <w:i/>
          <w:color w:val="000000"/>
          <w:sz w:val="16"/>
        </w:rPr>
        <w:t>x</w:t>
      </w:r>
      <w:r>
        <w:rPr>
          <w:rFonts w:ascii="LMMathSymbols8" w:hAnsi="LMMathSymbols8" w:eastAsia="LMMathSymbols8"/>
          <w:b w:val="0"/>
          <w:i/>
          <w:color w:val="000000"/>
          <w:sz w:val="16"/>
        </w:rPr>
        <w:t>∈</w:t>
      </w:r>
      <w:r>
        <w:rPr>
          <w:rFonts w:ascii="MSBM10" w:hAnsi="MSBM10" w:eastAsia="MSBM10"/>
          <w:b w:val="0"/>
          <w:i w:val="0"/>
          <w:color w:val="000000"/>
          <w:sz w:val="16"/>
        </w:rPr>
        <w:t>R</w:t>
      </w:r>
      <w:r>
        <w:rPr>
          <w:rFonts w:ascii="LMMathItalic6" w:hAnsi="LMMathItalic6" w:eastAsia="LMMathItalic6"/>
          <w:b w:val="0"/>
          <w:i/>
          <w:color w:val="000000"/>
          <w:sz w:val="12"/>
        </w:rPr>
        <w:t>n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∥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Ax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−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b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∥</w:t>
      </w:r>
      <w:r>
        <w:rPr>
          <w:rFonts w:ascii="LMRoman8" w:hAnsi="LMRoman8" w:eastAsia="LMRoman8"/>
          <w:b w:val="0"/>
          <w:i w:val="0"/>
          <w:color w:val="000000"/>
          <w:sz w:val="16"/>
        </w:rPr>
        <w:t>2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(1.1)</w:t>
      </w:r>
    </w:p>
    <w:p>
      <w:pPr>
        <w:autoSpaceDN w:val="0"/>
        <w:autoSpaceDE w:val="0"/>
        <w:widowControl/>
        <w:spacing w:line="360" w:lineRule="exact" w:before="46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As we pointed out, the solution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x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of this problem (which always exists) may not exactly satisfy 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Ax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=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b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reflect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lack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exact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equality,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write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linear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least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squares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problem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as</w:t>
      </w:r>
    </w:p>
    <w:p>
      <w:pPr>
        <w:autoSpaceDN w:val="0"/>
        <w:autoSpaceDE w:val="0"/>
        <w:widowControl/>
        <w:spacing w:line="322" w:lineRule="exact" w:before="124" w:after="0"/>
        <w:ind w:left="0" w:right="0" w:firstLine="0"/>
        <w:jc w:val="center"/>
      </w:pPr>
      <w:r>
        <w:rPr>
          <w:rFonts w:ascii="LMMathItalic12" w:hAnsi="LMMathItalic12" w:eastAsia="LMMathItalic12"/>
          <w:b w:val="0"/>
          <w:i/>
          <w:color w:val="000000"/>
          <w:sz w:val="24"/>
        </w:rPr>
        <w:t>Ax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∼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b,</w:t>
      </w:r>
    </w:p>
    <w:p>
      <w:pPr>
        <w:autoSpaceDN w:val="0"/>
        <w:autoSpaceDE w:val="0"/>
        <w:widowControl/>
        <w:spacing w:line="238" w:lineRule="exact" w:before="184" w:after="0"/>
        <w:ind w:left="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approximation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understood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least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square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sense.</w:t>
      </w:r>
    </w:p>
    <w:p>
      <w:pPr>
        <w:autoSpaceDN w:val="0"/>
        <w:autoSpaceDE w:val="0"/>
        <w:widowControl/>
        <w:spacing w:line="360" w:lineRule="exact" w:before="240" w:after="0"/>
        <w:ind w:left="160" w:right="180" w:firstLine="0"/>
        <w:jc w:val="both"/>
      </w:pPr>
      <w:r>
        <w:rPr>
          <w:rFonts w:ascii="LMSans10" w:hAnsi="LMSans10" w:eastAsia="LMSans10"/>
          <w:b/>
          <w:i w:val="0"/>
          <w:color w:val="000000"/>
          <w:sz w:val="24"/>
        </w:rPr>
        <w:t>Example</w:t>
      </w:r>
      <w:r>
        <w:rPr>
          <w:rFonts w:ascii="LMSans10" w:hAnsi="LMSans10" w:eastAsia="LMSans10"/>
          <w:b/>
          <w:i w:val="0"/>
          <w:color w:val="000000"/>
          <w:sz w:val="24"/>
        </w:rPr>
        <w:t>1.1</w:t>
      </w:r>
      <w:r>
        <w:rPr>
          <w:rFonts w:ascii="LMSans12" w:hAnsi="LMSans12" w:eastAsia="LMSans12"/>
          <w:b w:val="0"/>
          <w:i w:val="0"/>
          <w:color w:val="000000"/>
          <w:sz w:val="24"/>
        </w:rPr>
        <w:t>([</w:t>
      </w:r>
      <w:r>
        <w:rPr>
          <w:rFonts w:ascii="LMRoman12" w:hAnsi="LMRoman12" w:eastAsia="LMRoman12"/>
          <w:b/>
          <w:i w:val="0"/>
          <w:color w:val="000000"/>
          <w:sz w:val="24"/>
        </w:rPr>
        <w:t>Heath:2018</w:t>
      </w:r>
      <w:r>
        <w:rPr>
          <w:rFonts w:ascii="LMSans12" w:hAnsi="LMSans12" w:eastAsia="LMSans12"/>
          <w:b w:val="0"/>
          <w:i w:val="0"/>
          <w:color w:val="000000"/>
          <w:sz w:val="24"/>
        </w:rPr>
        <w:t>])</w:t>
      </w:r>
      <w:r>
        <w:rPr>
          <w:rFonts w:ascii="LMSans10" w:hAnsi="LMSans10" w:eastAsia="LMSans10"/>
          <w:b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 surveyor tries to measure the heights of three hills.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Sight-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first,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his/her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initial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measurements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are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x</w:t>
      </w:r>
      <w:r>
        <w:rPr>
          <w:rFonts w:ascii="LMRoman8" w:hAnsi="LMRoman8" w:eastAsia="LMRoman8"/>
          <w:b w:val="0"/>
          <w:i w:val="0"/>
          <w:color w:val="000000"/>
          <w:sz w:val="16"/>
        </w:rPr>
        <w:t>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1237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ft,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x</w:t>
      </w:r>
      <w:r>
        <w:rPr>
          <w:rFonts w:ascii="LMRoman8" w:hAnsi="LMRoman8" w:eastAsia="LMRoman8"/>
          <w:b w:val="0"/>
          <w:i w:val="0"/>
          <w:color w:val="000000"/>
          <w:sz w:val="16"/>
        </w:rPr>
        <w:t>2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1941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ft,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x</w:t>
      </w:r>
      <w:r>
        <w:rPr>
          <w:rFonts w:ascii="LMRoman8" w:hAnsi="LMRoman8" w:eastAsia="LMRoman8"/>
          <w:b w:val="0"/>
          <w:i w:val="0"/>
          <w:color w:val="000000"/>
          <w:sz w:val="16"/>
        </w:rPr>
        <w:t>3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2417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ft.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confirm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measurements,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surveyor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climbs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first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hill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mea-</w:t>
      </w:r>
    </w:p>
    <w:p>
      <w:pPr>
        <w:autoSpaceDN w:val="0"/>
        <w:autoSpaceDE w:val="0"/>
        <w:widowControl/>
        <w:spacing w:line="354" w:lineRule="exact" w:before="30" w:after="48"/>
        <w:ind w:left="160" w:right="180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sures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heights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second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third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hills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above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first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obtain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x</w:t>
      </w:r>
      <w:r>
        <w:rPr>
          <w:rFonts w:ascii="LMRoman8" w:hAnsi="LMRoman8" w:eastAsia="LMRoman8"/>
          <w:b w:val="0"/>
          <w:i w:val="0"/>
          <w:color w:val="000000"/>
          <w:sz w:val="16"/>
        </w:rPr>
        <w:t>2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−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x</w:t>
      </w:r>
      <w:r>
        <w:rPr>
          <w:rFonts w:ascii="LMRoman8" w:hAnsi="LMRoman8" w:eastAsia="LMRoman8"/>
          <w:b w:val="0"/>
          <w:i w:val="0"/>
          <w:color w:val="000000"/>
          <w:sz w:val="16"/>
        </w:rPr>
        <w:t>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711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x</w:t>
      </w:r>
      <w:r>
        <w:rPr>
          <w:rFonts w:ascii="LMRoman8" w:hAnsi="LMRoman8" w:eastAsia="LMRoman8"/>
          <w:b w:val="0"/>
          <w:i w:val="0"/>
          <w:color w:val="000000"/>
          <w:sz w:val="16"/>
        </w:rPr>
        <w:t>3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−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x</w:t>
      </w:r>
      <w:r>
        <w:rPr>
          <w:rFonts w:ascii="LMRoman8" w:hAnsi="LMRoman8" w:eastAsia="LMRoman8"/>
          <w:b w:val="0"/>
          <w:i w:val="0"/>
          <w:color w:val="000000"/>
          <w:sz w:val="16"/>
        </w:rPr>
        <w:t>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1177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ft.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he/she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climbs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second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hill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measures 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x</w:t>
      </w:r>
      <w:r>
        <w:rPr>
          <w:rFonts w:ascii="LMRoman8" w:hAnsi="LMRoman8" w:eastAsia="LMRoman8"/>
          <w:b w:val="0"/>
          <w:i w:val="0"/>
          <w:color w:val="000000"/>
          <w:sz w:val="16"/>
        </w:rPr>
        <w:t>3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−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x</w:t>
      </w:r>
      <w:r>
        <w:rPr>
          <w:rFonts w:ascii="LMRoman8" w:hAnsi="LMRoman8" w:eastAsia="LMRoman8"/>
          <w:b w:val="0"/>
          <w:i w:val="0"/>
          <w:color w:val="000000"/>
          <w:sz w:val="16"/>
        </w:rPr>
        <w:t>2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 475 ft.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It is obvious that there exists an inconsistency with measurements.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These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written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overdetermined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linear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system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equations: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8.0" w:type="dxa"/>
      </w:tblPr>
      <w:tblGrid>
        <w:gridCol w:w="962"/>
        <w:gridCol w:w="962"/>
        <w:gridCol w:w="962"/>
        <w:gridCol w:w="962"/>
        <w:gridCol w:w="962"/>
        <w:gridCol w:w="962"/>
        <w:gridCol w:w="962"/>
        <w:gridCol w:w="962"/>
        <w:gridCol w:w="962"/>
        <w:gridCol w:w="962"/>
      </w:tblGrid>
      <w:tr>
        <w:trPr>
          <w:trHeight w:hRule="exact" w:val="366"/>
        </w:trPr>
        <w:tc>
          <w:tcPr>
            <w:tcW w:type="dxa" w:w="1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998" w:after="0"/>
              <w:ind w:left="0" w:right="28" w:firstLine="0"/>
              <w:jc w:val="right"/>
            </w:pP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Ax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=</w:t>
            </w:r>
          </w:p>
        </w:tc>
        <w:tc>
          <w:tcPr>
            <w:tcW w:type="dxa" w:w="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8" w:after="0"/>
              <w:ind w:left="0" w:right="0" w:firstLine="0"/>
              <w:jc w:val="center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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8" w:after="0"/>
              <w:ind w:left="6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0" w:after="0"/>
              <w:ind w:left="0" w:right="1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</w:t>
            </w:r>
          </w:p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462" w:after="0"/>
              <w:ind w:left="0" w:right="0" w:firstLine="0"/>
              <w:jc w:val="center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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x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86" w:after="0"/>
              <w:ind w:left="0" w:right="0" w:firstLine="0"/>
              <w:jc w:val="center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</w:t>
            </w:r>
          </w:p>
        </w:tc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928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∼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0" w:after="0"/>
              <w:ind w:left="0" w:right="0" w:firstLine="0"/>
              <w:jc w:val="center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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1237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</w:t>
            </w:r>
          </w:p>
        </w:tc>
        <w:tc>
          <w:tcPr>
            <w:tcW w:type="dxa" w:w="1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998" w:after="0"/>
              <w:ind w:left="3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 xml:space="preserve"> b.</w:t>
            </w:r>
          </w:p>
        </w:tc>
      </w:tr>
      <w:tr>
        <w:trPr>
          <w:trHeight w:hRule="exact" w:val="440"/>
        </w:trPr>
        <w:tc>
          <w:tcPr>
            <w:tcW w:type="dxa" w:w="962"/>
            <w:vMerge/>
            <w:tcBorders/>
          </w:tcPr>
          <w:p/>
        </w:tc>
        <w:tc>
          <w:tcPr>
            <w:tcW w:type="dxa" w:w="5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6" w:lineRule="exact" w:before="1622" w:after="0"/>
              <w:ind w:left="264" w:right="86" w:hanging="226"/>
              <w:jc w:val="both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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−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−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1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0 </w:t>
            </w:r>
            <w:r>
              <w:br/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0 </w:t>
            </w:r>
            <w:r>
              <w:br/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2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96" w:lineRule="exact" w:before="0" w:after="0"/>
              <w:ind w:left="11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0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1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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0 </w:t>
            </w:r>
            <w:r>
              <w:br/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962"/>
            <w:vMerge/>
            <w:tcBorders/>
          </w:tcPr>
          <w:p/>
        </w:tc>
        <w:tc>
          <w:tcPr>
            <w:tcW w:type="dxa" w:w="962"/>
            <w:vMerge/>
            <w:tcBorders/>
          </w:tcPr>
          <w:p/>
        </w:tc>
        <w:tc>
          <w:tcPr>
            <w:tcW w:type="dxa" w:w="962"/>
            <w:vMerge/>
            <w:tcBorders/>
          </w:tcPr>
          <w:p/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2" w:lineRule="exact" w:before="34" w:after="0"/>
              <w:ind w:left="38" w:right="0" w:firstLine="0"/>
              <w:jc w:val="left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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1177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711</w:t>
            </w:r>
          </w:p>
          <w:p>
            <w:pPr>
              <w:autoSpaceDN w:val="0"/>
              <w:tabs>
                <w:tab w:pos="228" w:val="left"/>
                <w:tab w:pos="638" w:val="left"/>
              </w:tabs>
              <w:autoSpaceDE w:val="0"/>
              <w:widowControl/>
              <w:spacing w:line="876" w:lineRule="exact" w:before="0" w:after="0"/>
              <w:ind w:left="17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475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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1941</w:t>
            </w:r>
          </w:p>
          <w:p>
            <w:pPr>
              <w:autoSpaceDN w:val="0"/>
              <w:autoSpaceDE w:val="0"/>
              <w:widowControl/>
              <w:spacing w:line="238" w:lineRule="exact" w:before="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2417</w:t>
            </w:r>
          </w:p>
        </w:tc>
        <w:tc>
          <w:tcPr>
            <w:tcW w:type="dxa" w:w="962"/>
            <w:vMerge/>
            <w:tcBorders/>
          </w:tcPr>
          <w:p/>
        </w:tc>
      </w:tr>
      <w:tr>
        <w:trPr>
          <w:trHeight w:hRule="exact" w:val="118"/>
        </w:trPr>
        <w:tc>
          <w:tcPr>
            <w:tcW w:type="dxa" w:w="962"/>
            <w:vMerge/>
            <w:tcBorders/>
          </w:tcPr>
          <w:p/>
        </w:tc>
        <w:tc>
          <w:tcPr>
            <w:tcW w:type="dxa" w:w="1924"/>
            <w:gridSpan w:val="2"/>
            <w:vMerge/>
            <w:tcBorders/>
          </w:tcPr>
          <w:p/>
        </w:tc>
        <w:tc>
          <w:tcPr>
            <w:tcW w:type="dxa" w:w="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962"/>
            <w:vMerge/>
            <w:tcBorders/>
          </w:tcPr>
          <w:p/>
        </w:tc>
        <w:tc>
          <w:tcPr>
            <w:tcW w:type="dxa" w:w="962"/>
            <w:vMerge/>
            <w:tcBorders/>
          </w:tcPr>
          <w:p/>
        </w:tc>
        <w:tc>
          <w:tcPr>
            <w:tcW w:type="dxa" w:w="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66" w:lineRule="exact" w:before="132" w:after="0"/>
              <w:ind w:left="0" w:right="0" w:firstLine="0"/>
              <w:jc w:val="center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</w:t>
            </w:r>
          </w:p>
        </w:tc>
        <w:tc>
          <w:tcPr>
            <w:tcW w:type="dxa" w:w="962"/>
            <w:vMerge/>
            <w:tcBorders/>
          </w:tcPr>
          <w:p/>
        </w:tc>
        <w:tc>
          <w:tcPr>
            <w:tcW w:type="dxa" w:w="962"/>
            <w:vMerge/>
            <w:tcBorders/>
          </w:tcPr>
          <w:p/>
        </w:tc>
        <w:tc>
          <w:tcPr>
            <w:tcW w:type="dxa" w:w="962"/>
            <w:vMerge/>
            <w:tcBorders/>
          </w:tcPr>
          <w:p/>
        </w:tc>
      </w:tr>
      <w:tr>
        <w:trPr>
          <w:trHeight w:hRule="exact" w:val="202"/>
        </w:trPr>
        <w:tc>
          <w:tcPr>
            <w:tcW w:type="dxa" w:w="962"/>
            <w:vMerge/>
            <w:tcBorders/>
          </w:tcPr>
          <w:p/>
        </w:tc>
        <w:tc>
          <w:tcPr>
            <w:tcW w:type="dxa" w:w="1924"/>
            <w:gridSpan w:val="2"/>
            <w:vMerge/>
            <w:tcBorders/>
          </w:tcPr>
          <w:p/>
        </w:tc>
        <w:tc>
          <w:tcPr>
            <w:tcW w:type="dxa" w:w="962"/>
            <w:vMerge/>
            <w:tcBorders/>
          </w:tcPr>
          <w:p/>
        </w:tc>
        <w:tc>
          <w:tcPr>
            <w:tcW w:type="dxa" w:w="962"/>
            <w:vMerge/>
            <w:tcBorders/>
          </w:tcPr>
          <w:p/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66" w:lineRule="exact" w:before="14" w:after="0"/>
              <w:ind w:left="0" w:right="0" w:firstLine="0"/>
              <w:jc w:val="center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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x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</w:t>
            </w:r>
          </w:p>
          <w:p>
            <w:pPr>
              <w:autoSpaceDN w:val="0"/>
              <w:autoSpaceDE w:val="0"/>
              <w:widowControl/>
              <w:spacing w:line="258" w:lineRule="exact" w:before="0" w:after="0"/>
              <w:ind w:left="0" w:right="4" w:firstLine="0"/>
              <w:jc w:val="right"/>
            </w:pP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x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962"/>
            <w:vMerge/>
            <w:tcBorders/>
          </w:tcPr>
          <w:p/>
        </w:tc>
        <w:tc>
          <w:tcPr>
            <w:tcW w:type="dxa" w:w="962"/>
            <w:vMerge/>
            <w:tcBorders/>
          </w:tcPr>
          <w:p/>
        </w:tc>
        <w:tc>
          <w:tcPr>
            <w:tcW w:type="dxa" w:w="962"/>
            <w:vMerge/>
            <w:tcBorders/>
          </w:tcPr>
          <w:p/>
        </w:tc>
        <w:tc>
          <w:tcPr>
            <w:tcW w:type="dxa" w:w="962"/>
            <w:vMerge/>
            <w:tcBorders/>
          </w:tcPr>
          <w:p/>
        </w:tc>
      </w:tr>
      <w:tr>
        <w:trPr>
          <w:trHeight w:hRule="exact" w:val="360"/>
        </w:trPr>
        <w:tc>
          <w:tcPr>
            <w:tcW w:type="dxa" w:w="962"/>
            <w:vMerge/>
            <w:tcBorders/>
          </w:tcPr>
          <w:p/>
        </w:tc>
        <w:tc>
          <w:tcPr>
            <w:tcW w:type="dxa" w:w="1924"/>
            <w:gridSpan w:val="2"/>
            <w:vMerge/>
            <w:tcBorders/>
          </w:tcPr>
          <w:p/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962"/>
            <w:vMerge/>
            <w:tcBorders/>
          </w:tcPr>
          <w:p/>
        </w:tc>
        <w:tc>
          <w:tcPr>
            <w:tcW w:type="dxa" w:w="962"/>
            <w:vMerge/>
            <w:tcBorders/>
          </w:tcPr>
          <w:p/>
        </w:tc>
        <w:tc>
          <w:tcPr>
            <w:tcW w:type="dxa" w:w="962"/>
            <w:vMerge/>
            <w:tcBorders/>
          </w:tcPr>
          <w:p/>
        </w:tc>
        <w:tc>
          <w:tcPr>
            <w:tcW w:type="dxa" w:w="962"/>
            <w:vMerge/>
            <w:tcBorders/>
          </w:tcPr>
          <w:p/>
        </w:tc>
        <w:tc>
          <w:tcPr>
            <w:tcW w:type="dxa" w:w="962"/>
            <w:vMerge/>
            <w:tcBorders/>
          </w:tcPr>
          <w:p/>
        </w:tc>
        <w:tc>
          <w:tcPr>
            <w:tcW w:type="dxa" w:w="962"/>
            <w:vMerge/>
            <w:tcBorders/>
          </w:tcPr>
          <w:p/>
        </w:tc>
      </w:tr>
      <w:tr>
        <w:trPr>
          <w:trHeight w:hRule="exact" w:val="360"/>
        </w:trPr>
        <w:tc>
          <w:tcPr>
            <w:tcW w:type="dxa" w:w="962"/>
            <w:vMerge/>
            <w:tcBorders/>
          </w:tcPr>
          <w:p/>
        </w:tc>
        <w:tc>
          <w:tcPr>
            <w:tcW w:type="dxa" w:w="1924"/>
            <w:gridSpan w:val="2"/>
            <w:vMerge/>
            <w:tcBorders/>
          </w:tcPr>
          <w:p/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962"/>
            <w:vMerge/>
            <w:tcBorders/>
          </w:tcPr>
          <w:p/>
        </w:tc>
        <w:tc>
          <w:tcPr>
            <w:tcW w:type="dxa" w:w="962"/>
            <w:vMerge/>
            <w:tcBorders/>
          </w:tcPr>
          <w:p/>
        </w:tc>
        <w:tc>
          <w:tcPr>
            <w:tcW w:type="dxa" w:w="962"/>
            <w:vMerge/>
            <w:tcBorders/>
          </w:tcPr>
          <w:p/>
        </w:tc>
        <w:tc>
          <w:tcPr>
            <w:tcW w:type="dxa" w:w="962"/>
            <w:vMerge/>
            <w:tcBorders/>
          </w:tcPr>
          <w:p/>
        </w:tc>
        <w:tc>
          <w:tcPr>
            <w:tcW w:type="dxa" w:w="962"/>
            <w:vMerge/>
            <w:tcBorders/>
          </w:tcPr>
          <w:p/>
        </w:tc>
        <w:tc>
          <w:tcPr>
            <w:tcW w:type="dxa" w:w="962"/>
            <w:vMerge/>
            <w:tcBorders/>
          </w:tcPr>
          <w:p/>
        </w:tc>
      </w:tr>
      <w:tr>
        <w:trPr>
          <w:trHeight w:hRule="exact" w:val="368"/>
        </w:trPr>
        <w:tc>
          <w:tcPr>
            <w:tcW w:type="dxa" w:w="962"/>
            <w:vMerge/>
            <w:tcBorders/>
          </w:tcPr>
          <w:p/>
        </w:tc>
        <w:tc>
          <w:tcPr>
            <w:tcW w:type="dxa" w:w="1924"/>
            <w:gridSpan w:val="2"/>
            <w:vMerge/>
            <w:tcBorders/>
          </w:tcPr>
          <w:p/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6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−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962"/>
            <w:vMerge/>
            <w:tcBorders/>
          </w:tcPr>
          <w:p/>
        </w:tc>
        <w:tc>
          <w:tcPr>
            <w:tcW w:type="dxa" w:w="962"/>
            <w:vMerge/>
            <w:tcBorders/>
          </w:tcPr>
          <w:p/>
        </w:tc>
        <w:tc>
          <w:tcPr>
            <w:tcW w:type="dxa" w:w="962"/>
            <w:vMerge/>
            <w:tcBorders/>
          </w:tcPr>
          <w:p/>
        </w:tc>
        <w:tc>
          <w:tcPr>
            <w:tcW w:type="dxa" w:w="962"/>
            <w:vMerge/>
            <w:tcBorders/>
          </w:tcPr>
          <w:p/>
        </w:tc>
        <w:tc>
          <w:tcPr>
            <w:tcW w:type="dxa" w:w="962"/>
            <w:vMerge/>
            <w:tcBorders/>
          </w:tcPr>
          <w:p/>
        </w:tc>
        <w:tc>
          <w:tcPr>
            <w:tcW w:type="dxa" w:w="96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350" w:lineRule="exact" w:before="0" w:after="0"/>
        <w:ind w:left="144" w:right="144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least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squares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solution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system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will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soon)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x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[1236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1943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2416]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 xml:space="preserve">T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which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differs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slightly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from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initial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measurements.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three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observations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helped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</w:p>
    <w:p>
      <w:pPr>
        <w:autoSpaceDN w:val="0"/>
        <w:autoSpaceDE w:val="0"/>
        <w:widowControl/>
        <w:spacing w:line="238" w:lineRule="exact" w:before="122" w:after="0"/>
        <w:ind w:left="1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obtain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better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measurement.</w:t>
      </w:r>
    </w:p>
    <w:p>
      <w:pPr>
        <w:autoSpaceDN w:val="0"/>
        <w:autoSpaceDE w:val="0"/>
        <w:widowControl/>
        <w:spacing w:line="356" w:lineRule="exact" w:before="398" w:after="0"/>
        <w:ind w:left="144" w:right="144" w:firstLine="0"/>
        <w:jc w:val="center"/>
      </w:pPr>
      <w:r>
        <w:rPr>
          <w:rFonts w:ascii="LMSans10" w:hAnsi="LMSans10" w:eastAsia="LMSans10"/>
          <w:b/>
          <w:i w:val="0"/>
          <w:color w:val="000000"/>
          <w:sz w:val="24"/>
        </w:rPr>
        <w:t>Example</w:t>
      </w:r>
      <w:r>
        <w:rPr>
          <w:rFonts w:ascii="LMSans10" w:hAnsi="LMSans10" w:eastAsia="LMSans10"/>
          <w:b/>
          <w:i w:val="0"/>
          <w:color w:val="000000"/>
          <w:sz w:val="24"/>
        </w:rPr>
        <w:t>1.2.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fitting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curve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fitting)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procedure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finding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curve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best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given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points.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Trying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curve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minimizing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</w:p>
    <w:p>
      <w:pPr>
        <w:autoSpaceDN w:val="0"/>
        <w:autoSpaceDE w:val="0"/>
        <w:widowControl/>
        <w:spacing w:line="240" w:lineRule="exact" w:before="122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squares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residuals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points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from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curve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leads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linear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least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squares</w:t>
      </w:r>
    </w:p>
    <w:p>
      <w:pPr>
        <w:autoSpaceDN w:val="0"/>
        <w:autoSpaceDE w:val="0"/>
        <w:widowControl/>
        <w:spacing w:line="360" w:lineRule="exact" w:before="24" w:after="50"/>
        <w:ind w:left="144" w:right="144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problem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(1.1).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Given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t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k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, y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),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2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, . . . , 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wish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function 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p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∈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span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{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ϕ</w:t>
      </w:r>
      <w:r>
        <w:rPr>
          <w:rFonts w:ascii="LMRoman8" w:hAnsi="LMRoman8" w:eastAsia="LMRoman8"/>
          <w:b w:val="0"/>
          <w:i w:val="0"/>
          <w:color w:val="000000"/>
          <w:sz w:val="16"/>
        </w:rPr>
        <w:t>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, ϕ</w:t>
      </w:r>
      <w:r>
        <w:rPr>
          <w:rFonts w:ascii="LMRoman8" w:hAnsi="LMRoman8" w:eastAsia="LMRoman8"/>
          <w:b w:val="0"/>
          <w:i w:val="0"/>
          <w:color w:val="000000"/>
          <w:sz w:val="16"/>
        </w:rPr>
        <w:t>2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, . . . , ϕ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}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such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that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values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y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sense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7.99999999999997" w:type="dxa"/>
      </w:tblPr>
      <w:tblGrid>
        <w:gridCol w:w="3207"/>
        <w:gridCol w:w="3207"/>
        <w:gridCol w:w="3207"/>
      </w:tblGrid>
      <w:tr>
        <w:trPr>
          <w:trHeight w:hRule="exact" w:val="368"/>
        </w:trPr>
        <w:tc>
          <w:tcPr>
            <w:tcW w:type="dxa" w:w="2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50" w:after="0"/>
              <w:ind w:left="9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that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8" w:after="0"/>
              <w:ind w:left="0" w:right="86" w:firstLine="0"/>
              <w:jc w:val="right"/>
            </w:pP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n</w:t>
            </w:r>
          </w:p>
        </w:tc>
        <w:tc>
          <w:tcPr>
            <w:tcW w:type="dxa" w:w="3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378" w:after="0"/>
              <w:ind w:left="1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y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k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 xml:space="preserve"> −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p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t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k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))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→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min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 xml:space="preserve"> .</w:t>
            </w:r>
          </w:p>
        </w:tc>
      </w:tr>
      <w:tr>
        <w:trPr>
          <w:trHeight w:hRule="exact" w:val="336"/>
        </w:trPr>
        <w:tc>
          <w:tcPr>
            <w:tcW w:type="dxa" w:w="3207"/>
            <w:vMerge/>
            <w:tcBorders/>
          </w:tcPr>
          <w:p/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0" w:right="0" w:firstLine="0"/>
              <w:jc w:val="right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320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60" w:lineRule="exact" w:before="16" w:after="0"/>
        <w:ind w:left="0" w:right="5738" w:firstLine="0"/>
        <w:jc w:val="right"/>
      </w:pPr>
      <w:r>
        <w:rPr>
          <w:rFonts w:ascii="LMMathItalic8" w:hAnsi="LMMathItalic8" w:eastAsia="LMMathItalic8"/>
          <w:b w:val="0"/>
          <w:i/>
          <w:color w:val="000000"/>
          <w:sz w:val="16"/>
        </w:rPr>
        <w:t>k</w:t>
      </w:r>
      <w:r>
        <w:rPr>
          <w:rFonts w:ascii="LMRoman8" w:hAnsi="LMRoman8" w:eastAsia="LMRoman8"/>
          <w:b w:val="0"/>
          <w:i w:val="0"/>
          <w:color w:val="000000"/>
          <w:sz w:val="16"/>
        </w:rPr>
        <w:t>=1</w:t>
      </w:r>
    </w:p>
    <w:p>
      <w:pPr>
        <w:autoSpaceDN w:val="0"/>
        <w:autoSpaceDE w:val="0"/>
        <w:widowControl/>
        <w:spacing w:line="262" w:lineRule="exact" w:before="150" w:after="0"/>
        <w:ind w:left="1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By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expanding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terms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basis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functions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ϕ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j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with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coefficients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c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j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i.e.,</w:t>
      </w:r>
    </w:p>
    <w:p>
      <w:pPr>
        <w:autoSpaceDN w:val="0"/>
        <w:autoSpaceDE w:val="0"/>
        <w:widowControl/>
        <w:spacing w:line="262" w:lineRule="exact" w:before="174" w:after="0"/>
        <w:ind w:left="0" w:right="0" w:firstLine="0"/>
        <w:jc w:val="center"/>
      </w:pPr>
      <w:r>
        <w:rPr>
          <w:rFonts w:ascii="LMMathItalic12" w:hAnsi="LMMathItalic12" w:eastAsia="LMMathItalic12"/>
          <w:b w:val="0"/>
          <w:i/>
          <w:color w:val="000000"/>
          <w:sz w:val="24"/>
        </w:rPr>
        <w:t>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 =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c</w:t>
      </w:r>
      <w:r>
        <w:rPr>
          <w:rFonts w:ascii="LMRoman8" w:hAnsi="LMRoman8" w:eastAsia="LMRoman8"/>
          <w:b w:val="0"/>
          <w:i w:val="0"/>
          <w:color w:val="000000"/>
          <w:sz w:val="16"/>
        </w:rPr>
        <w:t>1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ϕ</w:t>
      </w:r>
      <w:r>
        <w:rPr>
          <w:rFonts w:ascii="LMRoman8" w:hAnsi="LMRoman8" w:eastAsia="LMRoman8"/>
          <w:b w:val="0"/>
          <w:i w:val="0"/>
          <w:color w:val="000000"/>
          <w:sz w:val="16"/>
        </w:rPr>
        <w:t>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 +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c</w:t>
      </w:r>
      <w:r>
        <w:rPr>
          <w:rFonts w:ascii="LMRoman8" w:hAnsi="LMRoman8" w:eastAsia="LMRoman8"/>
          <w:b w:val="0"/>
          <w:i w:val="0"/>
          <w:color w:val="000000"/>
          <w:sz w:val="16"/>
        </w:rPr>
        <w:t>2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ϕ</w:t>
      </w:r>
      <w:r>
        <w:rPr>
          <w:rFonts w:ascii="LMRoman8" w:hAnsi="LMRoman8" w:eastAsia="LMRoman8"/>
          <w:b w:val="0"/>
          <w:i w:val="0"/>
          <w:color w:val="000000"/>
          <w:sz w:val="16"/>
        </w:rPr>
        <w:t>2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 +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· · ·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+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c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n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ϕ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,</w:t>
      </w:r>
    </w:p>
    <w:p>
      <w:pPr>
        <w:autoSpaceDN w:val="0"/>
        <w:autoSpaceDE w:val="0"/>
        <w:widowControl/>
        <w:spacing w:line="338" w:lineRule="exact" w:before="98" w:after="30"/>
        <w:ind w:left="160" w:right="144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problem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equivalent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with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finding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vector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c</w:t>
      </w:r>
      <w:r>
        <w:rPr>
          <w:rFonts w:ascii="LMRoman8" w:hAnsi="LMRoman8" w:eastAsia="LMRoman8"/>
          <w:b w:val="0"/>
          <w:i w:val="0"/>
          <w:color w:val="000000"/>
          <w:sz w:val="16"/>
        </w:rPr>
        <w:t>1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, . . . , c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T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∈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that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solves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the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minimization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problem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08.0" w:type="dxa"/>
      </w:tblPr>
      <w:tblGrid>
        <w:gridCol w:w="2405"/>
        <w:gridCol w:w="2405"/>
        <w:gridCol w:w="2405"/>
        <w:gridCol w:w="2405"/>
      </w:tblGrid>
      <w:tr>
        <w:trPr>
          <w:trHeight w:hRule="exact" w:val="176"/>
        </w:trPr>
        <w:tc>
          <w:tcPr>
            <w:tcW w:type="dxa" w:w="1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328" w:after="0"/>
              <w:ind w:left="1296" w:right="1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min </w:t>
            </w:r>
            <w:r>
              <w:br/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c</w:t>
            </w:r>
            <w:r>
              <w:rPr>
                <w:rFonts w:ascii="LMMathSymbols8" w:hAnsi="LMMathSymbols8" w:eastAsia="LMMathSymbols8"/>
                <w:b w:val="0"/>
                <w:i/>
                <w:color w:val="000000"/>
                <w:sz w:val="16"/>
              </w:rPr>
              <w:t>∈</w:t>
            </w:r>
            <w:r>
              <w:rPr>
                <w:rFonts w:ascii="MSBM10" w:hAnsi="MSBM10" w:eastAsia="MSBM10"/>
                <w:b w:val="0"/>
                <w:i w:val="0"/>
                <w:color w:val="000000"/>
                <w:sz w:val="16"/>
              </w:rPr>
              <w:t>R</w:t>
            </w:r>
            <w:r>
              <w:rPr>
                <w:rFonts w:ascii="LMMathItalic6" w:hAnsi="LMMathItalic6" w:eastAsia="LMMathItalic6"/>
                <w:b w:val="0"/>
                <w:i/>
                <w:color w:val="000000"/>
                <w:sz w:val="12"/>
              </w:rPr>
              <w:t>n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8" w:after="0"/>
              <w:ind w:left="0" w:right="0" w:firstLine="0"/>
              <w:jc w:val="center"/>
            </w:pP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m</w:t>
            </w:r>
          </w:p>
        </w:tc>
        <w:tc>
          <w:tcPr>
            <w:tcW w:type="dxa" w:w="3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20" w:after="0"/>
              <w:ind w:left="0" w:right="0" w:firstLine="0"/>
              <w:jc w:val="center"/>
            </w:pP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y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k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 xml:space="preserve"> −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c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ϕ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t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k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) +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 xml:space="preserve"> · · ·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+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 xml:space="preserve"> c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n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ϕ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t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k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))</w:t>
            </w:r>
          </w:p>
        </w:tc>
        <w:tc>
          <w:tcPr>
            <w:tcW w:type="dxa" w:w="1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4" w:lineRule="exact" w:before="110" w:after="0"/>
              <w:ind w:left="76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.</w:t>
            </w:r>
          </w:p>
        </w:tc>
      </w:tr>
      <w:tr>
        <w:trPr>
          <w:trHeight w:hRule="exact" w:val="280"/>
        </w:trPr>
        <w:tc>
          <w:tcPr>
            <w:tcW w:type="dxa" w:w="2405"/>
            <w:vMerge/>
            <w:tcBorders/>
          </w:tcPr>
          <w:p/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4" w:after="0"/>
              <w:ind w:left="0" w:right="0" w:firstLine="0"/>
              <w:jc w:val="center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2405"/>
            <w:vMerge/>
            <w:tcBorders/>
          </w:tcPr>
          <w:p/>
        </w:tc>
        <w:tc>
          <w:tcPr>
            <w:tcW w:type="dxa" w:w="2405"/>
            <w:vMerge/>
            <w:tcBorders/>
          </w:tcPr>
          <w:p/>
        </w:tc>
      </w:tr>
      <w:tr>
        <w:trPr>
          <w:trHeight w:hRule="exact" w:val="294"/>
        </w:trPr>
        <w:tc>
          <w:tcPr>
            <w:tcW w:type="dxa" w:w="2405"/>
            <w:vMerge/>
            <w:tcBorders/>
          </w:tcPr>
          <w:p/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4" w:after="0"/>
              <w:ind w:left="0" w:right="0" w:firstLine="0"/>
              <w:jc w:val="center"/>
            </w:pP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k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=1</w:t>
            </w:r>
          </w:p>
        </w:tc>
        <w:tc>
          <w:tcPr>
            <w:tcW w:type="dxa" w:w="2405"/>
            <w:vMerge/>
            <w:tcBorders/>
          </w:tcPr>
          <w:p/>
        </w:tc>
        <w:tc>
          <w:tcPr>
            <w:tcW w:type="dxa" w:w="240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0" w:lineRule="exact" w:before="300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</w:t>
      </w:r>
    </w:p>
    <w:p>
      <w:pPr>
        <w:sectPr>
          <w:pgSz w:w="11906" w:h="16838"/>
          <w:pgMar w:top="600" w:right="1132" w:bottom="552" w:left="11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3644900</wp:posOffset>
            </wp:positionH>
            <wp:positionV relativeFrom="page">
              <wp:posOffset>3543300</wp:posOffset>
            </wp:positionV>
            <wp:extent cx="63500" cy="635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3213100</wp:posOffset>
            </wp:positionH>
            <wp:positionV relativeFrom="page">
              <wp:posOffset>3517900</wp:posOffset>
            </wp:positionV>
            <wp:extent cx="63500" cy="635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2260600</wp:posOffset>
            </wp:positionH>
            <wp:positionV relativeFrom="page">
              <wp:posOffset>2565400</wp:posOffset>
            </wp:positionV>
            <wp:extent cx="3251200" cy="18415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51200" cy="1841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2171700</wp:posOffset>
            </wp:positionH>
            <wp:positionV relativeFrom="page">
              <wp:posOffset>2463800</wp:posOffset>
            </wp:positionV>
            <wp:extent cx="1346200" cy="4318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46200" cy="431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2679700</wp:posOffset>
            </wp:positionH>
            <wp:positionV relativeFrom="page">
              <wp:posOffset>3975100</wp:posOffset>
            </wp:positionV>
            <wp:extent cx="50800" cy="635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2451100</wp:posOffset>
            </wp:positionH>
            <wp:positionV relativeFrom="page">
              <wp:posOffset>3937000</wp:posOffset>
            </wp:positionV>
            <wp:extent cx="63500" cy="635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4178300</wp:posOffset>
            </wp:positionH>
            <wp:positionV relativeFrom="page">
              <wp:posOffset>3911600</wp:posOffset>
            </wp:positionV>
            <wp:extent cx="76200" cy="635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3835400</wp:posOffset>
            </wp:positionH>
            <wp:positionV relativeFrom="page">
              <wp:posOffset>3873500</wp:posOffset>
            </wp:positionV>
            <wp:extent cx="50800" cy="635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2832100</wp:posOffset>
            </wp:positionH>
            <wp:positionV relativeFrom="page">
              <wp:posOffset>3873500</wp:posOffset>
            </wp:positionV>
            <wp:extent cx="63500" cy="6350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3657600</wp:posOffset>
            </wp:positionH>
            <wp:positionV relativeFrom="page">
              <wp:posOffset>3835400</wp:posOffset>
            </wp:positionV>
            <wp:extent cx="63500" cy="635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4267200</wp:posOffset>
            </wp:positionH>
            <wp:positionV relativeFrom="page">
              <wp:posOffset>3733800</wp:posOffset>
            </wp:positionV>
            <wp:extent cx="63500" cy="6350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4419600</wp:posOffset>
            </wp:positionH>
            <wp:positionV relativeFrom="page">
              <wp:posOffset>3632200</wp:posOffset>
            </wp:positionV>
            <wp:extent cx="63500" cy="6350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3327400</wp:posOffset>
            </wp:positionH>
            <wp:positionV relativeFrom="page">
              <wp:posOffset>3594100</wp:posOffset>
            </wp:positionV>
            <wp:extent cx="50800" cy="6350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3873500</wp:posOffset>
            </wp:positionH>
            <wp:positionV relativeFrom="page">
              <wp:posOffset>3568700</wp:posOffset>
            </wp:positionV>
            <wp:extent cx="63500" cy="6350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12" w:lineRule="exact" w:before="0" w:after="0"/>
        <w:ind w:left="160" w:right="144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If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define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m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×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matrix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with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entries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kj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ϕ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j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t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-vector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b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y</w:t>
      </w:r>
      <w:r>
        <w:rPr>
          <w:rFonts w:ascii="LMRoman8" w:hAnsi="LMRoman8" w:eastAsia="LMRoman8"/>
          <w:b w:val="0"/>
          <w:i w:val="0"/>
          <w:color w:val="000000"/>
          <w:sz w:val="16"/>
        </w:rPr>
        <w:t>1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, . . . , y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above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data-fitting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problem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takes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form</w:t>
      </w:r>
    </w:p>
    <w:p>
      <w:pPr>
        <w:autoSpaceDN w:val="0"/>
        <w:autoSpaceDE w:val="0"/>
        <w:widowControl/>
        <w:spacing w:line="368" w:lineRule="exact" w:before="198" w:after="0"/>
        <w:ind w:left="0" w:right="0" w:firstLine="0"/>
        <w:jc w:val="center"/>
      </w:pPr>
      <w:r>
        <w:rPr>
          <w:rFonts w:ascii="LMMathItalic8" w:hAnsi="LMMathItalic8" w:eastAsia="LMMathItalic8"/>
          <w:b w:val="0"/>
          <w:i/>
          <w:color w:val="000000"/>
          <w:sz w:val="16"/>
        </w:rPr>
        <w:t>c</w:t>
      </w:r>
      <w:r>
        <w:rPr>
          <w:rFonts w:ascii="LMMathSymbols8" w:hAnsi="LMMathSymbols8" w:eastAsia="LMMathSymbols8"/>
          <w:b w:val="0"/>
          <w:i/>
          <w:color w:val="000000"/>
          <w:sz w:val="16"/>
        </w:rPr>
        <w:t>∈</w:t>
      </w:r>
      <w:r>
        <w:rPr>
          <w:rFonts w:ascii="MSBM10" w:hAnsi="MSBM10" w:eastAsia="MSBM10"/>
          <w:b w:val="0"/>
          <w:i w:val="0"/>
          <w:color w:val="000000"/>
          <w:sz w:val="16"/>
        </w:rPr>
        <w:t>R</w:t>
      </w:r>
      <w:r>
        <w:rPr>
          <w:rFonts w:ascii="LMMathItalic6" w:hAnsi="LMMathItalic6" w:eastAsia="LMMathItalic6"/>
          <w:b w:val="0"/>
          <w:i/>
          <w:color w:val="000000"/>
          <w:sz w:val="12"/>
        </w:rPr>
        <w:t>n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∥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Ac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−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b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∥</w:t>
      </w:r>
      <w:r>
        <w:rPr>
          <w:rFonts w:ascii="LMRoman8" w:hAnsi="LMRoman8" w:eastAsia="LMRoman8"/>
          <w:b w:val="0"/>
          <w:i w:val="0"/>
          <w:color w:val="000000"/>
          <w:sz w:val="16"/>
        </w:rPr>
        <w:t>2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.</w:t>
      </w:r>
    </w:p>
    <w:p>
      <w:pPr>
        <w:autoSpaceDN w:val="0"/>
        <w:autoSpaceDE w:val="0"/>
        <w:widowControl/>
        <w:spacing w:line="344" w:lineRule="exact" w:before="0" w:after="376"/>
        <w:ind w:left="160" w:right="180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where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approximation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space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space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polynomials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(with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basis 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{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, t, . . . , t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n</w:t>
      </w:r>
      <w:r>
        <w:rPr>
          <w:rFonts w:ascii="LMMathSymbols8" w:hAnsi="LMMathSymbols8" w:eastAsia="LMMathSymbols8"/>
          <w:b w:val="0"/>
          <w:i/>
          <w:color w:val="000000"/>
          <w:sz w:val="16"/>
        </w:rPr>
        <w:t>−</w:t>
      </w:r>
      <w:r>
        <w:rPr>
          <w:rFonts w:ascii="LMRoman8" w:hAnsi="LMRoman8" w:eastAsia="LMRoman8"/>
          <w:b w:val="0"/>
          <w:i w:val="0"/>
          <w:color w:val="000000"/>
          <w:sz w:val="16"/>
        </w:rPr>
        <w:t>1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}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other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basis),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problem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known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as</w:t>
      </w:r>
      <w:r>
        <w:rPr>
          <w:rFonts w:ascii="LMRoman12" w:hAnsi="LMRoman12" w:eastAsia="LMRoman12"/>
          <w:b w:val="0"/>
          <w:i/>
          <w:color w:val="000000"/>
          <w:sz w:val="24"/>
        </w:rPr>
        <w:t>polynomial</w:t>
      </w:r>
      <w:r>
        <w:rPr>
          <w:rFonts w:ascii="LMRoman12" w:hAnsi="LMRoman12" w:eastAsia="LMRoman12"/>
          <w:b w:val="0"/>
          <w:i/>
          <w:color w:val="000000"/>
          <w:sz w:val="24"/>
        </w:rPr>
        <w:t>curve</w:t>
      </w:r>
      <w:r>
        <w:rPr>
          <w:rFonts w:ascii="LMRoman12" w:hAnsi="LMRoman12" w:eastAsia="LMRoman12"/>
          <w:b w:val="0"/>
          <w:i/>
          <w:color w:val="000000"/>
          <w:sz w:val="24"/>
        </w:rPr>
        <w:t>fitting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schematic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cubic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curve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fitting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= 4)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illustrated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Figure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68.0" w:type="dxa"/>
      </w:tblPr>
      <w:tblGrid>
        <w:gridCol w:w="4811"/>
        <w:gridCol w:w="4811"/>
      </w:tblGrid>
      <w:tr>
        <w:trPr>
          <w:trHeight w:hRule="exact" w:val="3366"/>
        </w:trPr>
        <w:tc>
          <w:tcPr>
            <w:tcW w:type="dxa" w:w="1220"/>
            <w:tcBorders/>
            <w:tcMar>
              <w:start w:w="0" w:type="dxa"/>
              <w:end w:w="0" w:type="dxa"/>
            </w:tcMar>
            <w:textDirection w:val="btLr"/>
          </w:tcPr>
          <w:p>
            <w:pPr>
              <w:autoSpaceDN w:val="0"/>
              <w:autoSpaceDE w:val="0"/>
              <w:widowControl/>
              <w:spacing w:line="284" w:lineRule="exact" w:before="880" w:after="0"/>
              <w:ind w:left="0" w:right="0" w:firstLine="0"/>
              <w:jc w:val="center"/>
            </w:pPr>
            <w:r>
              <w:rPr>
                <w:rFonts w:ascii="Type3 (79 0 R)" w:hAnsi="Type3 (79 0 R)" w:eastAsia="Type3 (79 0 R)"/>
                <w:b w:val="0"/>
                <w:i w:val="0"/>
                <w:color w:val="000000"/>
                <w:sz w:val="2"/>
              </w:rPr>
              <w:t>y</w:t>
            </w:r>
          </w:p>
        </w:tc>
        <w:tc>
          <w:tcPr>
            <w:tcW w:type="dxa" w:w="6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3.99999999999977" w:type="dxa"/>
            </w:tblPr>
            <w:tblGrid>
              <w:gridCol w:w="6600"/>
            </w:tblGrid>
            <w:tr>
              <w:trPr>
                <w:trHeight w:hRule="exact" w:val="3240"/>
              </w:trPr>
              <w:tc>
                <w:tcPr>
                  <w:tcW w:type="dxa" w:w="5580"/>
                  <w:tcBorders>
                    <w:start w:sz="6.400000095367432" w:val="single" w:color="#000000"/>
                    <w:top w:sz="6.400000095367432" w:val="single" w:color="#000000"/>
                    <w:end w:sz="6.400000095367432" w:val="single" w:color="#000000"/>
                    <w:bottom w:sz="6.400000095367432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2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58.0000000000001" w:type="dxa"/>
                  </w:tblPr>
                  <w:tblGrid>
                    <w:gridCol w:w="2790"/>
                    <w:gridCol w:w="2790"/>
                  </w:tblGrid>
                  <w:tr>
                    <w:trPr>
                      <w:trHeight w:hRule="exact" w:val="714"/>
                    </w:trPr>
                    <w:tc>
                      <w:tcPr>
                        <w:tcW w:type="dxa" w:w="33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92" w:lineRule="exact" w:before="90" w:after="0"/>
                          <w:ind w:left="374" w:right="1440" w:firstLine="0"/>
                          <w:jc w:val="left"/>
                        </w:pPr>
                        <w:r>
                          <w:rPr>
                            <w:rFonts w:ascii="Type3 (80 0 R)" w:hAnsi="Type3 (80 0 R)" w:eastAsia="Type3 (80 0 R)"/>
                            <w:b w:val="0"/>
                            <w:i w:val="0"/>
                            <w:color w:val="000000"/>
                            <w:sz w:val="2"/>
                          </w:rPr>
                          <w:t xml:space="preserve">data points </w:t>
                        </w:r>
                        <w:r>
                          <w:br/>
                        </w:r>
                        <w:r>
                          <w:rPr>
                            <w:rFonts w:ascii="Type3 (80 0 R)" w:hAnsi="Type3 (80 0 R)" w:eastAsia="Type3 (80 0 R)"/>
                            <w:b w:val="0"/>
                            <w:i w:val="0"/>
                            <w:color w:val="000000"/>
                            <w:sz w:val="2"/>
                          </w:rPr>
                          <w:t>polynomial fit</w:t>
                        </w:r>
                      </w:p>
                    </w:tc>
                    <w:tc>
                      <w:tcPr>
                        <w:tcW w:type="dxa" w:w="17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58" w:after="0"/>
                          <w:ind w:left="0" w:right="100" w:firstLine="0"/>
                          <w:jc w:val="right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63500" cy="63500"/>
                              <wp:docPr id="1" name="Picture 1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image.png"/>
                                      <pic:cNvPicPr/>
                                    </pic:nvPicPr>
                                    <pic:blipFill>
                                      <a:blip r:embed="rId9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63500" cy="63500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82" w:lineRule="exact" w:before="32" w:after="0"/>
        <w:ind w:left="0" w:right="4612" w:firstLine="0"/>
        <w:jc w:val="right"/>
      </w:pPr>
      <w:r>
        <w:rPr>
          <w:rFonts w:ascii="Type3 (79 0 R)" w:hAnsi="Type3 (79 0 R)" w:eastAsia="Type3 (79 0 R)"/>
          <w:b w:val="0"/>
          <w:i w:val="0"/>
          <w:color w:val="000000"/>
          <w:sz w:val="2"/>
        </w:rPr>
        <w:t>t</w:t>
      </w:r>
    </w:p>
    <w:p>
      <w:pPr>
        <w:autoSpaceDN w:val="0"/>
        <w:autoSpaceDE w:val="0"/>
        <w:widowControl/>
        <w:spacing w:line="218" w:lineRule="exact" w:before="368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Figure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1: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least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squares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polynomial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fit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given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data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set</w:t>
      </w:r>
    </w:p>
    <w:p>
      <w:pPr>
        <w:autoSpaceDN w:val="0"/>
        <w:autoSpaceDE w:val="0"/>
        <w:widowControl/>
        <w:spacing w:line="362" w:lineRule="exact" w:before="264" w:after="46"/>
        <w:ind w:left="160" w:right="180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The special case with basis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{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, t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}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is refereed to as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linear curve fitting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or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linear regression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example,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cubic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fit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p</w:t>
      </w:r>
      <w:r>
        <w:rPr>
          <w:rFonts w:ascii="LMRoman8" w:hAnsi="LMRoman8" w:eastAsia="LMRoman8"/>
          <w:b w:val="0"/>
          <w:i w:val="0"/>
          <w:color w:val="000000"/>
          <w:sz w:val="16"/>
        </w:rPr>
        <w:t>3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 =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c</w:t>
      </w:r>
      <w:r>
        <w:rPr>
          <w:rFonts w:ascii="LMRoman8" w:hAnsi="LMRoman8" w:eastAsia="LMRoman8"/>
          <w:b w:val="0"/>
          <w:i w:val="0"/>
          <w:color w:val="000000"/>
          <w:sz w:val="16"/>
        </w:rPr>
        <w:t>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+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c</w:t>
      </w:r>
      <w:r>
        <w:rPr>
          <w:rFonts w:ascii="LMRoman8" w:hAnsi="LMRoman8" w:eastAsia="LMRoman8"/>
          <w:b w:val="0"/>
          <w:i w:val="0"/>
          <w:color w:val="000000"/>
          <w:sz w:val="16"/>
        </w:rPr>
        <w:t>2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+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c</w:t>
      </w:r>
      <w:r>
        <w:rPr>
          <w:rFonts w:ascii="LMRoman8" w:hAnsi="LMRoman8" w:eastAsia="LMRoman8"/>
          <w:b w:val="0"/>
          <w:i w:val="0"/>
          <w:color w:val="000000"/>
          <w:sz w:val="16"/>
        </w:rPr>
        <w:t>3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t</w:t>
      </w:r>
      <w:r>
        <w:rPr>
          <w:rFonts w:ascii="LMRoman8" w:hAnsi="LMRoman8" w:eastAsia="LMRoman8"/>
          <w:b w:val="0"/>
          <w:i w:val="0"/>
          <w:color w:val="000000"/>
          <w:sz w:val="16"/>
        </w:rPr>
        <w:t>2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+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c</w:t>
      </w:r>
      <w:r>
        <w:rPr>
          <w:rFonts w:ascii="LMRoman8" w:hAnsi="LMRoman8" w:eastAsia="LMRoman8"/>
          <w:b w:val="0"/>
          <w:i w:val="0"/>
          <w:color w:val="000000"/>
          <w:sz w:val="16"/>
        </w:rPr>
        <w:t>4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t</w:t>
      </w:r>
      <w:r>
        <w:rPr>
          <w:rFonts w:ascii="LMRoman8" w:hAnsi="LMRoman8" w:eastAsia="LMRoman8"/>
          <w:b w:val="0"/>
          <w:i w:val="0"/>
          <w:color w:val="000000"/>
          <w:sz w:val="16"/>
        </w:rPr>
        <w:t>3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six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points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t</w:t>
      </w:r>
      <w:r>
        <w:rPr>
          <w:rFonts w:ascii="LMRoman8" w:hAnsi="LMRoman8" w:eastAsia="LMRoman8"/>
          <w:b w:val="0"/>
          <w:i w:val="0"/>
          <w:color w:val="000000"/>
          <w:sz w:val="16"/>
        </w:rPr>
        <w:t>1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, y</w:t>
      </w:r>
      <w:r>
        <w:rPr>
          <w:rFonts w:ascii="LMRoman8" w:hAnsi="LMRoman8" w:eastAsia="LMRoman8"/>
          <w:b w:val="0"/>
          <w:i w:val="0"/>
          <w:color w:val="000000"/>
          <w:sz w:val="16"/>
        </w:rPr>
        <w:t>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, . . . 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(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t</w:t>
      </w:r>
      <w:r>
        <w:rPr>
          <w:rFonts w:ascii="LMRoman8" w:hAnsi="LMRoman8" w:eastAsia="LMRoman8"/>
          <w:b w:val="0"/>
          <w:i w:val="0"/>
          <w:color w:val="000000"/>
          <w:sz w:val="16"/>
        </w:rPr>
        <w:t>6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, y</w:t>
      </w:r>
      <w:r>
        <w:rPr>
          <w:rFonts w:ascii="LMRoman8" w:hAnsi="LMRoman8" w:eastAsia="LMRoman8"/>
          <w:b w:val="0"/>
          <w:i w:val="0"/>
          <w:color w:val="000000"/>
          <w:sz w:val="16"/>
        </w:rPr>
        <w:t>6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)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matrix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6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×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4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problem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form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8.0" w:type="dxa"/>
      </w:tblPr>
      <w:tblGrid>
        <w:gridCol w:w="802"/>
        <w:gridCol w:w="802"/>
        <w:gridCol w:w="802"/>
        <w:gridCol w:w="802"/>
        <w:gridCol w:w="802"/>
        <w:gridCol w:w="802"/>
        <w:gridCol w:w="802"/>
        <w:gridCol w:w="802"/>
        <w:gridCol w:w="802"/>
        <w:gridCol w:w="802"/>
        <w:gridCol w:w="802"/>
        <w:gridCol w:w="802"/>
      </w:tblGrid>
      <w:tr>
        <w:trPr>
          <w:trHeight w:hRule="exact" w:val="368"/>
        </w:trPr>
        <w:tc>
          <w:tcPr>
            <w:tcW w:type="dxa" w:w="1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994" w:after="0"/>
              <w:ind w:left="0" w:right="24" w:firstLine="0"/>
              <w:jc w:val="right"/>
            </w:pP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Ac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=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0" w:right="0" w:firstLine="0"/>
              <w:jc w:val="center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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108" w:after="0"/>
              <w:ind w:left="0" w:right="0" w:firstLine="0"/>
              <w:jc w:val="center"/>
            </w:pP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t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42" w:after="0"/>
              <w:ind w:left="0" w:right="0" w:firstLine="0"/>
              <w:jc w:val="center"/>
            </w:pP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t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 xml:space="preserve">2 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42" w:after="0"/>
              <w:ind w:left="0" w:right="2" w:firstLine="0"/>
              <w:jc w:val="right"/>
            </w:pP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t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 xml:space="preserve">3 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6" w:after="0"/>
              <w:ind w:left="0" w:right="0" w:firstLine="0"/>
              <w:jc w:val="center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</w:t>
            </w:r>
          </w:p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282" w:after="0"/>
              <w:ind w:left="0" w:right="0" w:firstLine="0"/>
              <w:jc w:val="center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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c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04" w:after="0"/>
              <w:ind w:left="0" w:right="0" w:firstLine="0"/>
              <w:jc w:val="center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</w:t>
            </w:r>
          </w:p>
        </w:tc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926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∼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0" w:right="0" w:firstLine="0"/>
              <w:jc w:val="center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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y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6" w:after="0"/>
              <w:ind w:left="0" w:right="0" w:firstLine="0"/>
              <w:jc w:val="center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</w:t>
            </w:r>
          </w:p>
        </w:tc>
        <w:tc>
          <w:tcPr>
            <w:tcW w:type="dxa" w:w="1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994" w:after="0"/>
              <w:ind w:left="4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 xml:space="preserve"> b.</w:t>
            </w:r>
          </w:p>
        </w:tc>
      </w:tr>
      <w:tr>
        <w:trPr>
          <w:trHeight w:hRule="exact" w:val="50"/>
        </w:trPr>
        <w:tc>
          <w:tcPr>
            <w:tcW w:type="dxa" w:w="802"/>
            <w:vMerge/>
            <w:tcBorders/>
          </w:tcPr>
          <w:p/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6" w:lineRule="exact" w:before="1616" w:after="0"/>
              <w:ind w:left="176" w:right="88" w:hanging="134"/>
              <w:jc w:val="both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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1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1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1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1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102" w:after="0"/>
              <w:ind w:left="0" w:right="0" w:firstLine="0"/>
              <w:jc w:val="center"/>
            </w:pP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t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802"/>
            <w:vMerge/>
            <w:tcBorders/>
          </w:tcPr>
          <w:p/>
        </w:tc>
        <w:tc>
          <w:tcPr>
            <w:tcW w:type="dxa" w:w="802"/>
            <w:vMerge/>
            <w:tcBorders/>
          </w:tcPr>
          <w:p/>
        </w:tc>
        <w:tc>
          <w:tcPr>
            <w:tcW w:type="dxa" w:w="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2" w:lineRule="exact" w:before="28" w:after="0"/>
              <w:ind w:left="0" w:right="0" w:firstLine="0"/>
              <w:jc w:val="center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</w:t>
            </w:r>
          </w:p>
        </w:tc>
        <w:tc>
          <w:tcPr>
            <w:tcW w:type="dxa" w:w="802"/>
            <w:vMerge/>
            <w:tcBorders/>
          </w:tcPr>
          <w:p/>
        </w:tc>
        <w:tc>
          <w:tcPr>
            <w:tcW w:type="dxa" w:w="802"/>
            <w:vMerge/>
            <w:tcBorders/>
          </w:tcPr>
          <w:p/>
        </w:tc>
        <w:tc>
          <w:tcPr>
            <w:tcW w:type="dxa" w:w="802"/>
            <w:vMerge/>
            <w:tcBorders/>
          </w:tcPr>
          <w:p/>
        </w:tc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2" w:lineRule="exact" w:before="28" w:after="0"/>
              <w:ind w:left="0" w:right="0" w:firstLine="0"/>
              <w:jc w:val="center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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y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4</w:t>
            </w:r>
          </w:p>
          <w:p>
            <w:pPr>
              <w:autoSpaceDN w:val="0"/>
              <w:autoSpaceDE w:val="0"/>
              <w:widowControl/>
              <w:spacing w:line="670" w:lineRule="exact" w:before="0" w:after="0"/>
              <w:ind w:left="144" w:right="0" w:firstLine="0"/>
              <w:jc w:val="right"/>
            </w:pP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y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 xml:space="preserve">5 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y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</w:t>
            </w:r>
          </w:p>
          <w:p>
            <w:pPr>
              <w:autoSpaceDN w:val="0"/>
              <w:autoSpaceDE w:val="0"/>
              <w:widowControl/>
              <w:spacing w:line="258" w:lineRule="exact" w:before="0" w:after="0"/>
              <w:ind w:left="0" w:right="0" w:firstLine="0"/>
              <w:jc w:val="right"/>
            </w:pP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y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3</w:t>
            </w:r>
          </w:p>
          <w:p>
            <w:pPr>
              <w:autoSpaceDN w:val="0"/>
              <w:autoSpaceDE w:val="0"/>
              <w:widowControl/>
              <w:spacing w:line="258" w:lineRule="exact" w:before="826" w:after="0"/>
              <w:ind w:left="0" w:right="0" w:firstLine="0"/>
              <w:jc w:val="right"/>
            </w:pP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y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2" w:lineRule="exact" w:before="28" w:after="0"/>
              <w:ind w:left="0" w:right="0" w:firstLine="0"/>
              <w:jc w:val="center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</w:t>
            </w:r>
          </w:p>
        </w:tc>
        <w:tc>
          <w:tcPr>
            <w:tcW w:type="dxa" w:w="802"/>
            <w:vMerge/>
            <w:tcBorders/>
          </w:tcPr>
          <w:p/>
        </w:tc>
      </w:tr>
      <w:tr>
        <w:trPr>
          <w:trHeight w:hRule="exact" w:val="310"/>
        </w:trPr>
        <w:tc>
          <w:tcPr>
            <w:tcW w:type="dxa" w:w="802"/>
            <w:vMerge/>
            <w:tcBorders/>
          </w:tcPr>
          <w:p/>
        </w:tc>
        <w:tc>
          <w:tcPr>
            <w:tcW w:type="dxa" w:w="802"/>
            <w:vMerge/>
            <w:tcBorders/>
          </w:tcPr>
          <w:p/>
        </w:tc>
        <w:tc>
          <w:tcPr>
            <w:tcW w:type="dxa" w:w="802"/>
            <w:vMerge/>
            <w:tcBorders/>
          </w:tcPr>
          <w:p/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0" w:right="0" w:firstLine="0"/>
              <w:jc w:val="center"/>
            </w:pP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t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 xml:space="preserve">2 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0" w:right="2" w:firstLine="0"/>
              <w:jc w:val="right"/>
            </w:pP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t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 xml:space="preserve">3 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802"/>
            <w:vMerge/>
            <w:tcBorders/>
          </w:tcPr>
          <w:p/>
        </w:tc>
        <w:tc>
          <w:tcPr>
            <w:tcW w:type="dxa" w:w="802"/>
            <w:vMerge/>
            <w:tcBorders/>
          </w:tcPr>
          <w:p/>
        </w:tc>
        <w:tc>
          <w:tcPr>
            <w:tcW w:type="dxa" w:w="802"/>
            <w:vMerge/>
            <w:tcBorders/>
          </w:tcPr>
          <w:p/>
        </w:tc>
        <w:tc>
          <w:tcPr>
            <w:tcW w:type="dxa" w:w="802"/>
            <w:vMerge/>
            <w:tcBorders/>
          </w:tcPr>
          <w:p/>
        </w:tc>
        <w:tc>
          <w:tcPr>
            <w:tcW w:type="dxa" w:w="802"/>
            <w:vMerge/>
            <w:tcBorders/>
          </w:tcPr>
          <w:p/>
        </w:tc>
        <w:tc>
          <w:tcPr>
            <w:tcW w:type="dxa" w:w="802"/>
            <w:vMerge/>
            <w:tcBorders/>
          </w:tcPr>
          <w:p/>
        </w:tc>
        <w:tc>
          <w:tcPr>
            <w:tcW w:type="dxa" w:w="802"/>
            <w:vMerge/>
            <w:tcBorders/>
          </w:tcPr>
          <w:p/>
        </w:tc>
      </w:tr>
      <w:tr>
        <w:trPr>
          <w:trHeight w:hRule="exact" w:val="50"/>
        </w:trPr>
        <w:tc>
          <w:tcPr>
            <w:tcW w:type="dxa" w:w="802"/>
            <w:vMerge/>
            <w:tcBorders/>
          </w:tcPr>
          <w:p/>
        </w:tc>
        <w:tc>
          <w:tcPr>
            <w:tcW w:type="dxa" w:w="802"/>
            <w:vMerge/>
            <w:tcBorders/>
          </w:tcPr>
          <w:p/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102" w:after="0"/>
              <w:ind w:left="0" w:right="0" w:firstLine="0"/>
              <w:jc w:val="center"/>
            </w:pP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t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802"/>
            <w:vMerge/>
            <w:tcBorders/>
          </w:tcPr>
          <w:p/>
        </w:tc>
        <w:tc>
          <w:tcPr>
            <w:tcW w:type="dxa" w:w="802"/>
            <w:vMerge/>
            <w:tcBorders/>
          </w:tcPr>
          <w:p/>
        </w:tc>
        <w:tc>
          <w:tcPr>
            <w:tcW w:type="dxa" w:w="802"/>
            <w:vMerge/>
            <w:tcBorders/>
          </w:tcPr>
          <w:p/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0" w:lineRule="exact" w:before="950" w:after="0"/>
              <w:ind w:left="154" w:right="0" w:hanging="134"/>
              <w:jc w:val="left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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c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 xml:space="preserve">3 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c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</w:t>
            </w:r>
          </w:p>
          <w:p>
            <w:pPr>
              <w:autoSpaceDN w:val="0"/>
              <w:autoSpaceDE w:val="0"/>
              <w:widowControl/>
              <w:spacing w:line="258" w:lineRule="exact" w:before="0" w:after="0"/>
              <w:ind w:left="0" w:right="2" w:firstLine="0"/>
              <w:jc w:val="right"/>
            </w:pP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c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24" w:lineRule="exact" w:before="26" w:after="0"/>
              <w:ind w:left="0" w:right="0" w:firstLine="0"/>
              <w:jc w:val="center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</w:t>
            </w:r>
          </w:p>
        </w:tc>
        <w:tc>
          <w:tcPr>
            <w:tcW w:type="dxa" w:w="802"/>
            <w:vMerge/>
            <w:tcBorders/>
          </w:tcPr>
          <w:p/>
        </w:tc>
        <w:tc>
          <w:tcPr>
            <w:tcW w:type="dxa" w:w="802"/>
            <w:vMerge/>
            <w:tcBorders/>
          </w:tcPr>
          <w:p/>
        </w:tc>
        <w:tc>
          <w:tcPr>
            <w:tcW w:type="dxa" w:w="802"/>
            <w:vMerge/>
            <w:tcBorders/>
          </w:tcPr>
          <w:p/>
        </w:tc>
        <w:tc>
          <w:tcPr>
            <w:tcW w:type="dxa" w:w="802"/>
            <w:vMerge/>
            <w:tcBorders/>
          </w:tcPr>
          <w:p/>
        </w:tc>
      </w:tr>
      <w:tr>
        <w:trPr>
          <w:trHeight w:hRule="exact" w:val="310"/>
        </w:trPr>
        <w:tc>
          <w:tcPr>
            <w:tcW w:type="dxa" w:w="802"/>
            <w:vMerge/>
            <w:tcBorders/>
          </w:tcPr>
          <w:p/>
        </w:tc>
        <w:tc>
          <w:tcPr>
            <w:tcW w:type="dxa" w:w="802"/>
            <w:vMerge/>
            <w:tcBorders/>
          </w:tcPr>
          <w:p/>
        </w:tc>
        <w:tc>
          <w:tcPr>
            <w:tcW w:type="dxa" w:w="802"/>
            <w:vMerge/>
            <w:tcBorders/>
          </w:tcPr>
          <w:p/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t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 xml:space="preserve">2 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2" w:firstLine="0"/>
              <w:jc w:val="right"/>
            </w:pP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t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 xml:space="preserve">3 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802"/>
            <w:vMerge/>
            <w:tcBorders/>
          </w:tcPr>
          <w:p/>
        </w:tc>
        <w:tc>
          <w:tcPr>
            <w:tcW w:type="dxa" w:w="802"/>
            <w:vMerge/>
            <w:tcBorders/>
          </w:tcPr>
          <w:p/>
        </w:tc>
        <w:tc>
          <w:tcPr>
            <w:tcW w:type="dxa" w:w="802"/>
            <w:vMerge/>
            <w:tcBorders/>
          </w:tcPr>
          <w:p/>
        </w:tc>
        <w:tc>
          <w:tcPr>
            <w:tcW w:type="dxa" w:w="802"/>
            <w:vMerge/>
            <w:tcBorders/>
          </w:tcPr>
          <w:p/>
        </w:tc>
        <w:tc>
          <w:tcPr>
            <w:tcW w:type="dxa" w:w="802"/>
            <w:vMerge/>
            <w:tcBorders/>
          </w:tcPr>
          <w:p/>
        </w:tc>
        <w:tc>
          <w:tcPr>
            <w:tcW w:type="dxa" w:w="802"/>
            <w:vMerge/>
            <w:tcBorders/>
          </w:tcPr>
          <w:p/>
        </w:tc>
        <w:tc>
          <w:tcPr>
            <w:tcW w:type="dxa" w:w="802"/>
            <w:vMerge/>
            <w:tcBorders/>
          </w:tcPr>
          <w:p/>
        </w:tc>
      </w:tr>
      <w:tr>
        <w:trPr>
          <w:trHeight w:hRule="exact" w:val="52"/>
        </w:trPr>
        <w:tc>
          <w:tcPr>
            <w:tcW w:type="dxa" w:w="802"/>
            <w:vMerge/>
            <w:tcBorders/>
          </w:tcPr>
          <w:p/>
        </w:tc>
        <w:tc>
          <w:tcPr>
            <w:tcW w:type="dxa" w:w="802"/>
            <w:vMerge/>
            <w:tcBorders/>
          </w:tcPr>
          <w:p/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102" w:after="0"/>
              <w:ind w:left="0" w:right="0" w:firstLine="0"/>
              <w:jc w:val="center"/>
            </w:pP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t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802"/>
            <w:vMerge/>
            <w:tcBorders/>
          </w:tcPr>
          <w:p/>
        </w:tc>
        <w:tc>
          <w:tcPr>
            <w:tcW w:type="dxa" w:w="802"/>
            <w:vMerge/>
            <w:tcBorders/>
          </w:tcPr>
          <w:p/>
        </w:tc>
        <w:tc>
          <w:tcPr>
            <w:tcW w:type="dxa" w:w="802"/>
            <w:vMerge/>
            <w:tcBorders/>
          </w:tcPr>
          <w:p/>
        </w:tc>
        <w:tc>
          <w:tcPr>
            <w:tcW w:type="dxa" w:w="802"/>
            <w:vMerge/>
            <w:tcBorders/>
          </w:tcPr>
          <w:p/>
        </w:tc>
        <w:tc>
          <w:tcPr>
            <w:tcW w:type="dxa" w:w="802"/>
            <w:vMerge/>
            <w:tcBorders/>
          </w:tcPr>
          <w:p/>
        </w:tc>
        <w:tc>
          <w:tcPr>
            <w:tcW w:type="dxa" w:w="802"/>
            <w:vMerge/>
            <w:tcBorders/>
          </w:tcPr>
          <w:p/>
        </w:tc>
        <w:tc>
          <w:tcPr>
            <w:tcW w:type="dxa" w:w="802"/>
            <w:vMerge/>
            <w:tcBorders/>
          </w:tcPr>
          <w:p/>
        </w:tc>
        <w:tc>
          <w:tcPr>
            <w:tcW w:type="dxa" w:w="802"/>
            <w:vMerge/>
            <w:tcBorders/>
          </w:tcPr>
          <w:p/>
        </w:tc>
        <w:tc>
          <w:tcPr>
            <w:tcW w:type="dxa" w:w="802"/>
            <w:vMerge/>
            <w:tcBorders/>
          </w:tcPr>
          <w:p/>
        </w:tc>
      </w:tr>
      <w:tr>
        <w:trPr>
          <w:trHeight w:hRule="exact" w:val="308"/>
        </w:trPr>
        <w:tc>
          <w:tcPr>
            <w:tcW w:type="dxa" w:w="802"/>
            <w:vMerge/>
            <w:tcBorders/>
          </w:tcPr>
          <w:p/>
        </w:tc>
        <w:tc>
          <w:tcPr>
            <w:tcW w:type="dxa" w:w="802"/>
            <w:vMerge/>
            <w:tcBorders/>
          </w:tcPr>
          <w:p/>
        </w:tc>
        <w:tc>
          <w:tcPr>
            <w:tcW w:type="dxa" w:w="802"/>
            <w:vMerge/>
            <w:tcBorders/>
          </w:tcPr>
          <w:p/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0" w:right="0" w:firstLine="0"/>
              <w:jc w:val="center"/>
            </w:pP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t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 xml:space="preserve">2 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0" w:right="2" w:firstLine="0"/>
              <w:jc w:val="right"/>
            </w:pP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t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 xml:space="preserve">3 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802"/>
            <w:vMerge/>
            <w:tcBorders/>
          </w:tcPr>
          <w:p/>
        </w:tc>
        <w:tc>
          <w:tcPr>
            <w:tcW w:type="dxa" w:w="802"/>
            <w:vMerge/>
            <w:tcBorders/>
          </w:tcPr>
          <w:p/>
        </w:tc>
        <w:tc>
          <w:tcPr>
            <w:tcW w:type="dxa" w:w="802"/>
            <w:vMerge/>
            <w:tcBorders/>
          </w:tcPr>
          <w:p/>
        </w:tc>
        <w:tc>
          <w:tcPr>
            <w:tcW w:type="dxa" w:w="802"/>
            <w:vMerge/>
            <w:tcBorders/>
          </w:tcPr>
          <w:p/>
        </w:tc>
        <w:tc>
          <w:tcPr>
            <w:tcW w:type="dxa" w:w="802"/>
            <w:vMerge/>
            <w:tcBorders/>
          </w:tcPr>
          <w:p/>
        </w:tc>
        <w:tc>
          <w:tcPr>
            <w:tcW w:type="dxa" w:w="802"/>
            <w:vMerge/>
            <w:tcBorders/>
          </w:tcPr>
          <w:p/>
        </w:tc>
        <w:tc>
          <w:tcPr>
            <w:tcW w:type="dxa" w:w="802"/>
            <w:vMerge/>
            <w:tcBorders/>
          </w:tcPr>
          <w:p/>
        </w:tc>
      </w:tr>
      <w:tr>
        <w:trPr>
          <w:trHeight w:hRule="exact" w:val="52"/>
        </w:trPr>
        <w:tc>
          <w:tcPr>
            <w:tcW w:type="dxa" w:w="802"/>
            <w:vMerge/>
            <w:tcBorders/>
          </w:tcPr>
          <w:p/>
        </w:tc>
        <w:tc>
          <w:tcPr>
            <w:tcW w:type="dxa" w:w="802"/>
            <w:vMerge/>
            <w:tcBorders/>
          </w:tcPr>
          <w:p/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102" w:after="0"/>
              <w:ind w:left="0" w:right="0" w:firstLine="0"/>
              <w:jc w:val="center"/>
            </w:pP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t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802"/>
            <w:vMerge/>
            <w:tcBorders/>
          </w:tcPr>
          <w:p/>
        </w:tc>
        <w:tc>
          <w:tcPr>
            <w:tcW w:type="dxa" w:w="802"/>
            <w:vMerge/>
            <w:tcBorders/>
          </w:tcPr>
          <w:p/>
        </w:tc>
        <w:tc>
          <w:tcPr>
            <w:tcW w:type="dxa" w:w="802"/>
            <w:vMerge/>
            <w:tcBorders/>
          </w:tcPr>
          <w:p/>
        </w:tc>
        <w:tc>
          <w:tcPr>
            <w:tcW w:type="dxa" w:w="802"/>
            <w:vMerge/>
            <w:tcBorders/>
          </w:tcPr>
          <w:p/>
        </w:tc>
        <w:tc>
          <w:tcPr>
            <w:tcW w:type="dxa" w:w="802"/>
            <w:vMerge/>
            <w:tcBorders/>
          </w:tcPr>
          <w:p/>
        </w:tc>
        <w:tc>
          <w:tcPr>
            <w:tcW w:type="dxa" w:w="802"/>
            <w:vMerge/>
            <w:tcBorders/>
          </w:tcPr>
          <w:p/>
        </w:tc>
        <w:tc>
          <w:tcPr>
            <w:tcW w:type="dxa" w:w="802"/>
            <w:vMerge/>
            <w:tcBorders/>
          </w:tcPr>
          <w:p/>
        </w:tc>
        <w:tc>
          <w:tcPr>
            <w:tcW w:type="dxa" w:w="802"/>
            <w:vMerge/>
            <w:tcBorders/>
          </w:tcPr>
          <w:p/>
        </w:tc>
        <w:tc>
          <w:tcPr>
            <w:tcW w:type="dxa" w:w="802"/>
            <w:vMerge/>
            <w:tcBorders/>
          </w:tcPr>
          <w:p/>
        </w:tc>
      </w:tr>
      <w:tr>
        <w:trPr>
          <w:trHeight w:hRule="exact" w:val="308"/>
        </w:trPr>
        <w:tc>
          <w:tcPr>
            <w:tcW w:type="dxa" w:w="802"/>
            <w:vMerge/>
            <w:tcBorders/>
          </w:tcPr>
          <w:p/>
        </w:tc>
        <w:tc>
          <w:tcPr>
            <w:tcW w:type="dxa" w:w="802"/>
            <w:vMerge/>
            <w:tcBorders/>
          </w:tcPr>
          <w:p/>
        </w:tc>
        <w:tc>
          <w:tcPr>
            <w:tcW w:type="dxa" w:w="802"/>
            <w:vMerge/>
            <w:tcBorders/>
          </w:tcPr>
          <w:p/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t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 xml:space="preserve">2 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2" w:firstLine="0"/>
              <w:jc w:val="right"/>
            </w:pP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t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 xml:space="preserve">3 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802"/>
            <w:vMerge/>
            <w:tcBorders/>
          </w:tcPr>
          <w:p/>
        </w:tc>
        <w:tc>
          <w:tcPr>
            <w:tcW w:type="dxa" w:w="802"/>
            <w:vMerge/>
            <w:tcBorders/>
          </w:tcPr>
          <w:p/>
        </w:tc>
        <w:tc>
          <w:tcPr>
            <w:tcW w:type="dxa" w:w="802"/>
            <w:vMerge/>
            <w:tcBorders/>
          </w:tcPr>
          <w:p/>
        </w:tc>
        <w:tc>
          <w:tcPr>
            <w:tcW w:type="dxa" w:w="802"/>
            <w:vMerge/>
            <w:tcBorders/>
          </w:tcPr>
          <w:p/>
        </w:tc>
        <w:tc>
          <w:tcPr>
            <w:tcW w:type="dxa" w:w="802"/>
            <w:vMerge/>
            <w:tcBorders/>
          </w:tcPr>
          <w:p/>
        </w:tc>
        <w:tc>
          <w:tcPr>
            <w:tcW w:type="dxa" w:w="802"/>
            <w:vMerge/>
            <w:tcBorders/>
          </w:tcPr>
          <w:p/>
        </w:tc>
        <w:tc>
          <w:tcPr>
            <w:tcW w:type="dxa" w:w="802"/>
            <w:vMerge/>
            <w:tcBorders/>
          </w:tcPr>
          <w:p/>
        </w:tc>
      </w:tr>
      <w:tr>
        <w:trPr>
          <w:trHeight w:hRule="exact" w:val="54"/>
        </w:trPr>
        <w:tc>
          <w:tcPr>
            <w:tcW w:type="dxa" w:w="802"/>
            <w:vMerge/>
            <w:tcBorders/>
          </w:tcPr>
          <w:p/>
        </w:tc>
        <w:tc>
          <w:tcPr>
            <w:tcW w:type="dxa" w:w="802"/>
            <w:vMerge/>
            <w:tcBorders/>
          </w:tcPr>
          <w:p/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106" w:after="0"/>
              <w:ind w:left="0" w:right="0" w:firstLine="0"/>
              <w:jc w:val="center"/>
            </w:pP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t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802"/>
            <w:vMerge/>
            <w:tcBorders/>
          </w:tcPr>
          <w:p/>
        </w:tc>
        <w:tc>
          <w:tcPr>
            <w:tcW w:type="dxa" w:w="802"/>
            <w:vMerge/>
            <w:tcBorders/>
          </w:tcPr>
          <w:p/>
        </w:tc>
        <w:tc>
          <w:tcPr>
            <w:tcW w:type="dxa" w:w="802"/>
            <w:vMerge/>
            <w:tcBorders/>
          </w:tcPr>
          <w:p/>
        </w:tc>
        <w:tc>
          <w:tcPr>
            <w:tcW w:type="dxa" w:w="802"/>
            <w:vMerge/>
            <w:tcBorders/>
          </w:tcPr>
          <w:p/>
        </w:tc>
        <w:tc>
          <w:tcPr>
            <w:tcW w:type="dxa" w:w="802"/>
            <w:vMerge/>
            <w:tcBorders/>
          </w:tcPr>
          <w:p/>
        </w:tc>
        <w:tc>
          <w:tcPr>
            <w:tcW w:type="dxa" w:w="802"/>
            <w:vMerge/>
            <w:tcBorders/>
          </w:tcPr>
          <w:p/>
        </w:tc>
        <w:tc>
          <w:tcPr>
            <w:tcW w:type="dxa" w:w="802"/>
            <w:vMerge/>
            <w:tcBorders/>
          </w:tcPr>
          <w:p/>
        </w:tc>
        <w:tc>
          <w:tcPr>
            <w:tcW w:type="dxa" w:w="802"/>
            <w:vMerge/>
            <w:tcBorders/>
          </w:tcPr>
          <w:p/>
        </w:tc>
        <w:tc>
          <w:tcPr>
            <w:tcW w:type="dxa" w:w="802"/>
            <w:vMerge/>
            <w:tcBorders/>
          </w:tcPr>
          <w:p/>
        </w:tc>
      </w:tr>
      <w:tr>
        <w:trPr>
          <w:trHeight w:hRule="exact" w:val="392"/>
        </w:trPr>
        <w:tc>
          <w:tcPr>
            <w:tcW w:type="dxa" w:w="802"/>
            <w:vMerge/>
            <w:tcBorders/>
          </w:tcPr>
          <w:p/>
        </w:tc>
        <w:tc>
          <w:tcPr>
            <w:tcW w:type="dxa" w:w="802"/>
            <w:vMerge/>
            <w:tcBorders/>
          </w:tcPr>
          <w:p/>
        </w:tc>
        <w:tc>
          <w:tcPr>
            <w:tcW w:type="dxa" w:w="802"/>
            <w:vMerge/>
            <w:tcBorders/>
          </w:tcPr>
          <w:p/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0" w:right="0" w:firstLine="0"/>
              <w:jc w:val="center"/>
            </w:pP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t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 xml:space="preserve">2 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0" w:right="2" w:firstLine="0"/>
              <w:jc w:val="right"/>
            </w:pP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t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 xml:space="preserve">3 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802"/>
            <w:vMerge/>
            <w:tcBorders/>
          </w:tcPr>
          <w:p/>
        </w:tc>
        <w:tc>
          <w:tcPr>
            <w:tcW w:type="dxa" w:w="802"/>
            <w:vMerge/>
            <w:tcBorders/>
          </w:tcPr>
          <w:p/>
        </w:tc>
        <w:tc>
          <w:tcPr>
            <w:tcW w:type="dxa" w:w="802"/>
            <w:vMerge/>
            <w:tcBorders/>
          </w:tcPr>
          <w:p/>
        </w:tc>
        <w:tc>
          <w:tcPr>
            <w:tcW w:type="dxa" w:w="802"/>
            <w:vMerge/>
            <w:tcBorders/>
          </w:tcPr>
          <w:p/>
        </w:tc>
        <w:tc>
          <w:tcPr>
            <w:tcW w:type="dxa" w:w="802"/>
            <w:vMerge/>
            <w:tcBorders/>
          </w:tcPr>
          <w:p/>
        </w:tc>
        <w:tc>
          <w:tcPr>
            <w:tcW w:type="dxa" w:w="802"/>
            <w:vMerge/>
            <w:tcBorders/>
          </w:tcPr>
          <w:p/>
        </w:tc>
        <w:tc>
          <w:tcPr>
            <w:tcW w:type="dxa" w:w="80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358" w:lineRule="exact" w:before="78" w:after="0"/>
        <w:ind w:left="160" w:right="144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matrix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here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/>
          <w:color w:val="000000"/>
          <w:sz w:val="24"/>
        </w:rPr>
        <w:t>Vandemonde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matrix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which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will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ineffectively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ill-conditioned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for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higher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order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polynomial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curve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fittings.</w:t>
      </w:r>
    </w:p>
    <w:p>
      <w:pPr>
        <w:autoSpaceDN w:val="0"/>
        <w:tabs>
          <w:tab w:pos="720" w:val="left"/>
        </w:tabs>
        <w:autoSpaceDE w:val="0"/>
        <w:widowControl/>
        <w:spacing w:line="298" w:lineRule="exact" w:before="548" w:after="0"/>
        <w:ind w:left="0" w:right="0" w:firstLine="0"/>
        <w:jc w:val="left"/>
      </w:pPr>
      <w:r>
        <w:rPr>
          <w:rFonts w:ascii="LMSans10" w:hAnsi="LMSans10" w:eastAsia="LMSans10"/>
          <w:b/>
          <w:i w:val="0"/>
          <w:color w:val="000000"/>
          <w:sz w:val="30"/>
        </w:rPr>
        <w:t xml:space="preserve">1.1 </w:t>
      </w:r>
      <w:r>
        <w:rPr>
          <w:rFonts w:ascii="LMSans10" w:hAnsi="LMSans10" w:eastAsia="LMSans10"/>
          <w:b/>
          <w:i w:val="0"/>
          <w:color w:val="000000"/>
          <w:sz w:val="30"/>
        </w:rPr>
        <w:t>Existence</w:t>
      </w:r>
      <w:r>
        <w:rPr>
          <w:rFonts w:ascii="LMSans10" w:hAnsi="LMSans10" w:eastAsia="LMSans10"/>
          <w:b/>
          <w:i w:val="0"/>
          <w:color w:val="000000"/>
          <w:sz w:val="30"/>
        </w:rPr>
        <w:t>and</w:t>
      </w:r>
      <w:r>
        <w:rPr>
          <w:rFonts w:ascii="LMSans10" w:hAnsi="LMSans10" w:eastAsia="LMSans10"/>
          <w:b/>
          <w:i w:val="0"/>
          <w:color w:val="000000"/>
          <w:sz w:val="30"/>
        </w:rPr>
        <w:t>uniqueness</w:t>
      </w:r>
    </w:p>
    <w:p>
      <w:pPr>
        <w:autoSpaceDN w:val="0"/>
        <w:autoSpaceDE w:val="0"/>
        <w:widowControl/>
        <w:spacing w:line="386" w:lineRule="exact" w:before="80" w:after="0"/>
        <w:ind w:left="0" w:right="20" w:firstLine="288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Assume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that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Ax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y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∈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range(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function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∥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b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−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y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∥</w:t>
      </w:r>
      <w:r>
        <w:rPr>
          <w:rFonts w:ascii="LMRoman8" w:hAnsi="LMRoman8" w:eastAsia="LMRoman8"/>
          <w:b w:val="0"/>
          <w:i w:val="0"/>
          <w:color w:val="000000"/>
          <w:sz w:val="16"/>
        </w:rPr>
        <w:t>2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continuous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and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coercive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on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least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minimum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closed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unbounded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range(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).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Moreover,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strictly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convex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convex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range(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minimum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vector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unique.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that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solution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x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least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square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problem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(1.1)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unique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general.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Suppose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x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MathExtension10" w:hAnsi="LMMathExtension10" w:eastAsia="LMMathExtension10"/>
          <w:b w:val="0"/>
          <w:i w:val="0"/>
          <w:color w:val="000000"/>
          <w:sz w:val="20"/>
        </w:rPr>
        <w:t>e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x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two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solutions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least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square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problem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z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x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−</w:t>
      </w:r>
      <w:r>
        <w:rPr>
          <w:rFonts w:ascii="LMMathExtension10" w:hAnsi="LMMathExtension10" w:eastAsia="LMMathExtension10"/>
          <w:b w:val="0"/>
          <w:i w:val="0"/>
          <w:color w:val="000000"/>
          <w:sz w:val="20"/>
        </w:rPr>
        <w:t>e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x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Then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Az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0</w:t>
      </w:r>
    </w:p>
    <w:p>
      <w:pPr>
        <w:autoSpaceDN w:val="0"/>
        <w:autoSpaceDE w:val="0"/>
        <w:widowControl/>
        <w:spacing w:line="240" w:lineRule="exact" w:before="198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</w:t>
      </w:r>
    </w:p>
    <w:p>
      <w:pPr>
        <w:sectPr>
          <w:pgSz w:w="11906" w:h="16838"/>
          <w:pgMar w:top="566" w:right="1132" w:bottom="552" w:left="11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8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1968500</wp:posOffset>
            </wp:positionH>
            <wp:positionV relativeFrom="page">
              <wp:posOffset>5588000</wp:posOffset>
            </wp:positionV>
            <wp:extent cx="3619500" cy="185420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1854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02" w:lineRule="exact" w:before="58" w:after="0"/>
        <w:ind w:left="0" w:right="22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because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Ax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MathExtension10" w:hAnsi="LMMathExtension10" w:eastAsia="LMMathExtension10"/>
          <w:b w:val="0"/>
          <w:i w:val="0"/>
          <w:color w:val="000000"/>
          <w:sz w:val="20"/>
        </w:rPr>
        <w:t>e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x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columns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linearly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independent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then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z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0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x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</w:t>
      </w:r>
      <w:r>
        <w:rPr>
          <w:rFonts w:ascii="LMMathExtension10" w:hAnsi="LMMathExtension10" w:eastAsia="LMMathExtension10"/>
          <w:b w:val="0"/>
          <w:i w:val="0"/>
          <w:color w:val="000000"/>
          <w:sz w:val="20"/>
        </w:rPr>
        <w:t>e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x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We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conclude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that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if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full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column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rank,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i.e.,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rank(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solution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least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squares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problem is unique (the inverse is also true).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If rank(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&lt; 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 then A is said to be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rank-deficient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720" w:val="left"/>
        </w:tabs>
        <w:autoSpaceDE w:val="0"/>
        <w:widowControl/>
        <w:spacing w:line="300" w:lineRule="exact" w:before="792" w:after="0"/>
        <w:ind w:left="0" w:right="0" w:firstLine="0"/>
        <w:jc w:val="left"/>
      </w:pPr>
      <w:r>
        <w:rPr>
          <w:rFonts w:ascii="LMSans10" w:hAnsi="LMSans10" w:eastAsia="LMSans10"/>
          <w:b/>
          <w:i w:val="0"/>
          <w:color w:val="000000"/>
          <w:sz w:val="30"/>
        </w:rPr>
        <w:t xml:space="preserve">1.2 </w:t>
      </w:r>
      <w:r>
        <w:rPr>
          <w:rFonts w:ascii="LMSans10" w:hAnsi="LMSans10" w:eastAsia="LMSans10"/>
          <w:b/>
          <w:i w:val="0"/>
          <w:color w:val="000000"/>
          <w:sz w:val="30"/>
        </w:rPr>
        <w:t>Normal</w:t>
      </w:r>
      <w:r>
        <w:rPr>
          <w:rFonts w:ascii="LMSans10" w:hAnsi="LMSans10" w:eastAsia="LMSans10"/>
          <w:b/>
          <w:i w:val="0"/>
          <w:color w:val="000000"/>
          <w:sz w:val="30"/>
        </w:rPr>
        <w:t>equations</w:t>
      </w:r>
    </w:p>
    <w:p>
      <w:pPr>
        <w:autoSpaceDN w:val="0"/>
        <w:tabs>
          <w:tab w:pos="288" w:val="left"/>
        </w:tabs>
        <w:autoSpaceDE w:val="0"/>
        <w:widowControl/>
        <w:spacing w:line="360" w:lineRule="exact" w:before="88" w:after="0"/>
        <w:ind w:left="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solution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least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squares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problem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(1.1),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define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-variate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function 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rPr>
          <w:rFonts w:ascii="MSBM10" w:hAnsi="MSBM10" w:eastAsia="MSBM10"/>
          <w:b w:val="0"/>
          <w:i w:val="0"/>
          <w:color w:val="000000"/>
          <w:sz w:val="24"/>
        </w:rPr>
        <w:t xml:space="preserve"> R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n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→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by</w:t>
      </w:r>
    </w:p>
    <w:p>
      <w:pPr>
        <w:autoSpaceDN w:val="0"/>
        <w:tabs>
          <w:tab w:pos="1312" w:val="left"/>
          <w:tab w:pos="3086" w:val="left"/>
          <w:tab w:pos="4100" w:val="left"/>
          <w:tab w:pos="9120" w:val="left"/>
        </w:tabs>
        <w:autoSpaceDE w:val="0"/>
        <w:widowControl/>
        <w:spacing w:line="368" w:lineRule="exact" w:before="68" w:after="0"/>
        <w:ind w:left="0" w:right="0" w:firstLine="0"/>
        <w:jc w:val="left"/>
      </w:pPr>
      <w:r>
        <w:tab/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x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 :=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∥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Ax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−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b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∥</w:t>
      </w:r>
      <w:r>
        <w:rPr>
          <w:rFonts w:ascii="LMRoman8" w:hAnsi="LMRoman8" w:eastAsia="LMRoman8"/>
          <w:b w:val="0"/>
          <w:i w:val="0"/>
          <w:color w:val="000000"/>
          <w:sz w:val="16"/>
        </w:rPr>
        <w:t xml:space="preserve">2 </w:t>
      </w:r>
      <w:r>
        <w:rPr>
          <w:rFonts w:ascii="LMRoman8" w:hAnsi="LMRoman8" w:eastAsia="LMRoman8"/>
          <w:b w:val="0"/>
          <w:i w:val="0"/>
          <w:color w:val="000000"/>
          <w:sz w:val="16"/>
        </w:rPr>
        <w:t>2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 (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Ax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−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b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Ax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−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b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 =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x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T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T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Ax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−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x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T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T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b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+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b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T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b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aim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minimize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on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function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quadratic,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necessary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condition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minimizer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x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that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∇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x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 = 0,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i.e.,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T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Ax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−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T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b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= 0.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Therefore,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minimizer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should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satisfy </w:t>
      </w:r>
      <w:r>
        <w:br/>
      </w:r>
      <w:r>
        <w:tab/>
      </w:r>
      <w:r>
        <w:tab/>
      </w:r>
      <w:r>
        <w:tab/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T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Ax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=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A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T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b.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(1.2)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/>
          <w:color w:val="000000"/>
          <w:sz w:val="24"/>
        </w:rPr>
        <w:t>Hessian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T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which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semi-positive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definite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general.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However,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columns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linearly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independent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(meaning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full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rank),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then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T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positive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definite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(you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should prove this!).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 this case, (1.2) becomes a sufficient condition as well.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The linear system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(1.2) is known as the system of</w:t>
      </w:r>
      <w:r>
        <w:rPr>
          <w:rFonts w:ascii="LMRoman12" w:hAnsi="LMRoman12" w:eastAsia="LMRoman12"/>
          <w:b/>
          <w:i w:val="0"/>
          <w:color w:val="000000"/>
          <w:sz w:val="24"/>
        </w:rPr>
        <w:t xml:space="preserve"> normal</w:t>
      </w:r>
      <w:r>
        <w:rPr>
          <w:rFonts w:ascii="LMRoman12" w:hAnsi="LMRoman12" w:eastAsia="LMRoman12"/>
          <w:b/>
          <w:i w:val="0"/>
          <w:color w:val="000000"/>
          <w:sz w:val="24"/>
        </w:rPr>
        <w:t>equations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and suggests a method for solving the least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squares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problem.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However,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advisable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avoid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favor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other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computationally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more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stable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algorithms,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will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describe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later.</w:t>
      </w:r>
    </w:p>
    <w:p>
      <w:pPr>
        <w:autoSpaceDN w:val="0"/>
        <w:autoSpaceDE w:val="0"/>
        <w:widowControl/>
        <w:spacing w:line="240" w:lineRule="exact" w:before="358" w:after="0"/>
        <w:ind w:left="0" w:right="0" w:firstLine="0"/>
        <w:jc w:val="center"/>
      </w:pPr>
      <w:r>
        <w:rPr>
          <w:rFonts w:ascii="LMMathItalic12" w:hAnsi="LMMathItalic12" w:eastAsia="LMMathItalic12"/>
          <w:b w:val="0"/>
          <w:i/>
          <w:color w:val="0000FF"/>
          <w:sz w:val="24"/>
        </w:rPr>
        <w:t>b</w:t>
      </w:r>
    </w:p>
    <w:p>
      <w:pPr>
        <w:autoSpaceDN w:val="0"/>
        <w:tabs>
          <w:tab w:pos="4886" w:val="left"/>
        </w:tabs>
        <w:autoSpaceDE w:val="0"/>
        <w:widowControl/>
        <w:spacing w:line="286" w:lineRule="exact" w:before="2120" w:after="0"/>
        <w:ind w:left="3038" w:right="0" w:firstLine="0"/>
        <w:jc w:val="left"/>
      </w:pP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MathSymbols8" w:hAnsi="LMMathSymbols8" w:eastAsia="LMMathSymbols8"/>
          <w:b w:val="0"/>
          <w:i/>
          <w:color w:val="000000"/>
          <w:sz w:val="16"/>
        </w:rPr>
        <w:t>·</w:t>
      </w:r>
      <w:r>
        <w:rPr>
          <w:rFonts w:ascii="LMRoman8" w:hAnsi="LMRoman8" w:eastAsia="LMRoman8"/>
          <w:b w:val="0"/>
          <w:i w:val="0"/>
          <w:color w:val="000000"/>
          <w:sz w:val="16"/>
        </w:rPr>
        <w:t xml:space="preserve">2 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Ax</w:t>
      </w:r>
    </w:p>
    <w:p>
      <w:pPr>
        <w:autoSpaceDN w:val="0"/>
        <w:autoSpaceDE w:val="0"/>
        <w:widowControl/>
        <w:spacing w:line="258" w:lineRule="exact" w:before="436" w:after="0"/>
        <w:ind w:left="0" w:right="0" w:firstLine="0"/>
        <w:jc w:val="center"/>
      </w:pP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MathSymbols8" w:hAnsi="LMMathSymbols8" w:eastAsia="LMMathSymbols8"/>
          <w:b w:val="0"/>
          <w:i/>
          <w:color w:val="000000"/>
          <w:sz w:val="16"/>
        </w:rPr>
        <w:t>·</w:t>
      </w:r>
      <w:r>
        <w:rPr>
          <w:rFonts w:ascii="LMRoman8" w:hAnsi="LMRoman8" w:eastAsia="LMRoman8"/>
          <w:b w:val="0"/>
          <w:i w:val="0"/>
          <w:color w:val="000000"/>
          <w:sz w:val="16"/>
        </w:rPr>
        <w:t>1</w:t>
      </w:r>
    </w:p>
    <w:p>
      <w:pPr>
        <w:autoSpaceDN w:val="0"/>
        <w:autoSpaceDE w:val="0"/>
        <w:widowControl/>
        <w:spacing w:line="218" w:lineRule="exact" w:before="520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Figure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2: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Geometric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interpretation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of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least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squares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problem.</w:t>
      </w:r>
    </w:p>
    <w:p>
      <w:pPr>
        <w:autoSpaceDN w:val="0"/>
        <w:autoSpaceDE w:val="0"/>
        <w:widowControl/>
        <w:spacing w:line="362" w:lineRule="exact" w:before="340" w:after="0"/>
        <w:ind w:left="0" w:right="22" w:firstLine="288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Another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approach,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equivalent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with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derived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above,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below.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vector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Ax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= 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x</w:t>
      </w:r>
      <w:r>
        <w:rPr>
          <w:rFonts w:ascii="LMRoman8" w:hAnsi="LMRoman8" w:eastAsia="LMRoman8"/>
          <w:b w:val="0"/>
          <w:i w:val="0"/>
          <w:color w:val="000000"/>
          <w:sz w:val="16"/>
        </w:rPr>
        <w:t>1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MathSymbols8" w:hAnsi="LMMathSymbols8" w:eastAsia="LMMathSymbols8"/>
          <w:b w:val="0"/>
          <w:i/>
          <w:color w:val="000000"/>
          <w:sz w:val="16"/>
        </w:rPr>
        <w:t>·</w:t>
      </w:r>
      <w:r>
        <w:rPr>
          <w:rFonts w:ascii="LMRoman8" w:hAnsi="LMRoman8" w:eastAsia="LMRoman8"/>
          <w:b w:val="0"/>
          <w:i w:val="0"/>
          <w:color w:val="000000"/>
          <w:sz w:val="16"/>
        </w:rPr>
        <w:t>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+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· · ·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+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x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n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MathSymbols8" w:hAnsi="LMMathSymbols8" w:eastAsia="LMMathSymbols8"/>
          <w:b w:val="0"/>
          <w:i/>
          <w:color w:val="000000"/>
          <w:sz w:val="16"/>
        </w:rPr>
        <w:t>·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out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subspace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range(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closest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b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Euclidean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norm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occurs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when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 residual vector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b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−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Ax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is perpendicular to range(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See Figure 2.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Thus, the inner product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b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−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Ax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column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should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zero,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equivalently</w:t>
      </w:r>
    </w:p>
    <w:p>
      <w:pPr>
        <w:autoSpaceDN w:val="0"/>
        <w:autoSpaceDE w:val="0"/>
        <w:widowControl/>
        <w:spacing w:line="276" w:lineRule="exact" w:before="160" w:after="0"/>
        <w:ind w:left="0" w:right="0" w:firstLine="0"/>
        <w:jc w:val="center"/>
      </w:pP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b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−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Ax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 = 0</w:t>
      </w:r>
    </w:p>
    <w:p>
      <w:pPr>
        <w:autoSpaceDN w:val="0"/>
        <w:autoSpaceDE w:val="0"/>
        <w:widowControl/>
        <w:spacing w:line="240" w:lineRule="exact" w:before="192" w:after="0"/>
        <w:ind w:left="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which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same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system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normal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equations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(1.2).</w:t>
      </w:r>
    </w:p>
    <w:p>
      <w:pPr>
        <w:autoSpaceDN w:val="0"/>
        <w:autoSpaceDE w:val="0"/>
        <w:widowControl/>
        <w:spacing w:line="240" w:lineRule="exact" w:before="192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4</w:t>
      </w:r>
    </w:p>
    <w:p>
      <w:pPr>
        <w:sectPr>
          <w:pgSz w:w="11906" w:h="16838"/>
          <w:pgMar w:top="600" w:right="1130" w:bottom="552" w:left="11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4"/>
        <w:ind w:left="0" w:right="0"/>
      </w:pPr>
    </w:p>
    <w:p>
      <w:pPr>
        <w:autoSpaceDN w:val="0"/>
        <w:autoSpaceDE w:val="0"/>
        <w:widowControl/>
        <w:spacing w:line="244" w:lineRule="exact" w:before="0" w:after="0"/>
        <w:ind w:left="0" w:right="0" w:firstLine="0"/>
        <w:jc w:val="center"/>
      </w:pPr>
      <w:r>
        <w:rPr>
          <w:rFonts w:ascii="LMSans10" w:hAnsi="LMSans10" w:eastAsia="LMSans10"/>
          <w:b/>
          <w:i w:val="0"/>
          <w:color w:val="000000"/>
          <w:sz w:val="24"/>
        </w:rPr>
        <w:t>Example</w:t>
      </w:r>
      <w:r>
        <w:rPr>
          <w:rFonts w:ascii="LMSans10" w:hAnsi="LMSans10" w:eastAsia="LMSans10"/>
          <w:b/>
          <w:i w:val="0"/>
          <w:color w:val="000000"/>
          <w:sz w:val="24"/>
        </w:rPr>
        <w:t>1.3.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Returning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Example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1.1,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since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full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rank,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obtain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least</w:t>
      </w:r>
    </w:p>
    <w:p>
      <w:pPr>
        <w:autoSpaceDN w:val="0"/>
        <w:autoSpaceDE w:val="0"/>
        <w:widowControl/>
        <w:spacing w:line="264" w:lineRule="exact" w:before="98" w:after="44"/>
        <w:ind w:left="164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squares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solution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solving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normal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system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T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=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A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T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b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have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32.0" w:type="dxa"/>
      </w:tblPr>
      <w:tblGrid>
        <w:gridCol w:w="1070"/>
        <w:gridCol w:w="1070"/>
        <w:gridCol w:w="1070"/>
        <w:gridCol w:w="1070"/>
        <w:gridCol w:w="1070"/>
        <w:gridCol w:w="1070"/>
        <w:gridCol w:w="1070"/>
        <w:gridCol w:w="1070"/>
        <w:gridCol w:w="1070"/>
      </w:tblGrid>
      <w:tr>
        <w:trPr>
          <w:trHeight w:hRule="exact" w:val="344"/>
        </w:trPr>
        <w:tc>
          <w:tcPr>
            <w:tcW w:type="dxa" w:w="2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2" w:after="0"/>
              <w:ind w:left="0" w:right="34" w:firstLine="0"/>
              <w:jc w:val="right"/>
            </w:pP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A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T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A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=</w:t>
            </w:r>
          </w:p>
        </w:tc>
        <w:tc>
          <w:tcPr>
            <w:tcW w:type="dxa" w:w="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4" w:after="0"/>
              <w:ind w:left="0" w:right="0" w:firstLine="0"/>
              <w:jc w:val="center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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6" w:after="0"/>
              <w:ind w:left="6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4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−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0" w:after="0"/>
              <w:ind w:left="110" w:right="0" w:firstLine="0"/>
              <w:jc w:val="left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−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</w:t>
            </w:r>
          </w:p>
        </w:tc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2" w:after="0"/>
              <w:ind w:left="146" w:right="0" w:firstLine="0"/>
              <w:jc w:val="left"/>
            </w:pP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A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T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b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=</w:t>
            </w:r>
          </w:p>
        </w:tc>
        <w:tc>
          <w:tcPr>
            <w:tcW w:type="dxa" w:w="21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48" w:right="0" w:firstLine="0"/>
              <w:jc w:val="left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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−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651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</w:t>
            </w:r>
          </w:p>
        </w:tc>
      </w:tr>
      <w:tr>
        <w:trPr>
          <w:trHeight w:hRule="exact" w:val="420"/>
        </w:trPr>
        <w:tc>
          <w:tcPr>
            <w:tcW w:type="dxa" w:w="1070"/>
            <w:vMerge/>
            <w:tcBorders/>
          </w:tcPr>
          <w:p/>
        </w:tc>
        <w:tc>
          <w:tcPr>
            <w:tcW w:type="dxa" w:w="5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66" w:lineRule="exact" w:before="50" w:after="0"/>
              <w:ind w:left="0" w:right="0" w:firstLine="0"/>
              <w:jc w:val="center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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−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</w:t>
            </w:r>
          </w:p>
          <w:p>
            <w:pPr>
              <w:autoSpaceDN w:val="0"/>
              <w:autoSpaceDE w:val="0"/>
              <w:widowControl/>
              <w:spacing w:line="240" w:lineRule="exact" w:before="0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−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2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−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1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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,</w:t>
            </w:r>
          </w:p>
        </w:tc>
        <w:tc>
          <w:tcPr>
            <w:tcW w:type="dxa" w:w="1070"/>
            <w:vMerge/>
            <w:tcBorders/>
          </w:tcPr>
          <w:p/>
        </w:tc>
        <w:tc>
          <w:tcPr>
            <w:tcW w:type="dxa" w:w="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66" w:lineRule="exact" w:before="50" w:after="0"/>
              <w:ind w:left="0" w:right="0" w:firstLine="0"/>
              <w:jc w:val="center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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2177</w:t>
            </w:r>
          </w:p>
        </w:tc>
        <w:tc>
          <w:tcPr>
            <w:tcW w:type="dxa" w:w="1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66" w:lineRule="exact" w:before="50" w:after="0"/>
              <w:ind w:left="18" w:right="0" w:firstLine="0"/>
              <w:jc w:val="left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</w:t>
            </w:r>
          </w:p>
        </w:tc>
      </w:tr>
      <w:tr>
        <w:trPr>
          <w:trHeight w:hRule="exact" w:val="364"/>
        </w:trPr>
        <w:tc>
          <w:tcPr>
            <w:tcW w:type="dxa" w:w="1070"/>
            <w:vMerge/>
            <w:tcBorders/>
          </w:tcPr>
          <w:p/>
        </w:tc>
        <w:tc>
          <w:tcPr>
            <w:tcW w:type="dxa" w:w="2140"/>
            <w:gridSpan w:val="2"/>
            <w:vMerge/>
            <w:tcBorders/>
          </w:tcPr>
          <w:p/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4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−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070"/>
            <w:vMerge/>
            <w:tcBorders/>
          </w:tcPr>
          <w:p/>
        </w:tc>
        <w:tc>
          <w:tcPr>
            <w:tcW w:type="dxa" w:w="1070"/>
            <w:vMerge/>
            <w:tcBorders/>
          </w:tcPr>
          <w:p/>
        </w:tc>
        <w:tc>
          <w:tcPr>
            <w:tcW w:type="dxa" w:w="1070"/>
            <w:vMerge/>
            <w:tcBorders/>
          </w:tcPr>
          <w:p/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4069</w:t>
            </w:r>
          </w:p>
        </w:tc>
        <w:tc>
          <w:tcPr>
            <w:tcW w:type="dxa" w:w="107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64" w:lineRule="exact" w:before="78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Since matrix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A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T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is positive definite, the solution of the normal system can be obtained by</w:t>
      </w:r>
    </w:p>
    <w:p>
      <w:pPr>
        <w:autoSpaceDN w:val="0"/>
        <w:autoSpaceDE w:val="0"/>
        <w:widowControl/>
        <w:spacing w:line="264" w:lineRule="exact" w:before="98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Cholesky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factorization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T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=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LL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where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lower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triangular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matrix.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therefore</w:t>
      </w:r>
    </w:p>
    <w:p>
      <w:pPr>
        <w:autoSpaceDN w:val="0"/>
        <w:autoSpaceDE w:val="0"/>
        <w:widowControl/>
        <w:spacing w:line="262" w:lineRule="exact" w:before="98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need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solve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two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triangular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systems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Lz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T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b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(lower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triangular)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L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T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x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z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(upper</w:t>
      </w:r>
    </w:p>
    <w:p>
      <w:pPr>
        <w:autoSpaceDN w:val="0"/>
        <w:autoSpaceDE w:val="0"/>
        <w:widowControl/>
        <w:spacing w:line="244" w:lineRule="exact" w:before="118" w:after="388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triangular)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forward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backward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substitutions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solution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x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Python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write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.00000000000006" w:type="dxa"/>
      </w:tblPr>
      <w:tblGrid>
        <w:gridCol w:w="9630"/>
      </w:tblGrid>
      <w:tr>
        <w:trPr>
          <w:trHeight w:hRule="exact" w:val="440"/>
        </w:trPr>
        <w:tc>
          <w:tcPr>
            <w:tcW w:type="dxa" w:w="9442"/>
            <w:tcBorders/>
            <w:shd w:fill="f0f7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0" w:after="0"/>
              <w:ind w:left="80" w:right="0" w:firstLine="0"/>
              <w:jc w:val="lef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import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numpy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as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np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.00000000000003" w:type="dxa"/>
      </w:tblPr>
      <w:tblGrid>
        <w:gridCol w:w="9630"/>
      </w:tblGrid>
      <w:tr>
        <w:trPr>
          <w:trHeight w:hRule="exact" w:val="360"/>
        </w:trPr>
        <w:tc>
          <w:tcPr>
            <w:tcW w:type="dxa" w:w="5920"/>
            <w:tcBorders/>
            <w:shd w:fill="f0f7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92" w:right="0" w:firstLine="0"/>
              <w:jc w:val="lef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import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scipy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as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sp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.00000000000003" w:type="dxa"/>
      </w:tblPr>
      <w:tblGrid>
        <w:gridCol w:w="9630"/>
      </w:tblGrid>
      <w:tr>
        <w:trPr>
          <w:trHeight w:hRule="exact" w:val="358"/>
        </w:trPr>
        <w:tc>
          <w:tcPr>
            <w:tcW w:type="dxa" w:w="8880"/>
            <w:tcBorders/>
            <w:shd w:fill="f0f7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92" w:right="0" w:firstLine="0"/>
              <w:jc w:val="lef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A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np.array([[1,0,0],[0,1,0],[0,0,1],[-1,1,0],[-1,0,1],[0,-1,1]])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.00000000000003" w:type="dxa"/>
      </w:tblPr>
      <w:tblGrid>
        <w:gridCol w:w="4815"/>
        <w:gridCol w:w="4815"/>
      </w:tblGrid>
      <w:tr>
        <w:trPr>
          <w:trHeight w:hRule="exact" w:val="358"/>
        </w:trPr>
        <w:tc>
          <w:tcPr>
            <w:tcW w:type="dxa" w:w="8260"/>
            <w:gridSpan w:val="2"/>
            <w:tcBorders/>
            <w:shd w:fill="f0f7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92" w:right="0" w:firstLine="0"/>
              <w:jc w:val="lef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b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np.array([1237,1941,2417,711,1177,475])</w:t>
            </w:r>
          </w:p>
        </w:tc>
      </w:tr>
      <w:tr>
        <w:trPr>
          <w:trHeight w:hRule="exact" w:val="362"/>
        </w:trPr>
        <w:tc>
          <w:tcPr>
            <w:tcW w:type="dxa" w:w="3840"/>
            <w:tcBorders/>
            <w:shd w:fill="f0f7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4" w:after="0"/>
              <w:ind w:left="92" w:right="0" w:firstLine="0"/>
              <w:jc w:val="lef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L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np.linalg.cholesky(A.T@A)</w:t>
            </w:r>
          </w:p>
        </w:tc>
        <w:tc>
          <w:tcPr>
            <w:tcW w:type="dxa" w:w="4420"/>
            <w:tcBorders/>
            <w:shd w:fill="f0f7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4" w:after="0"/>
              <w:ind w:left="192" w:right="0" w:firstLine="0"/>
              <w:jc w:val="lef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#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Cholesky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factorization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.00000000000003" w:type="dxa"/>
      </w:tblPr>
      <w:tblGrid>
        <w:gridCol w:w="4815"/>
        <w:gridCol w:w="4815"/>
      </w:tblGrid>
      <w:tr>
        <w:trPr>
          <w:trHeight w:hRule="exact" w:val="356"/>
        </w:trPr>
        <w:tc>
          <w:tcPr>
            <w:tcW w:type="dxa" w:w="8820"/>
            <w:gridSpan w:val="2"/>
            <w:tcBorders/>
            <w:shd w:fill="f0f7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92" w:right="0" w:firstLine="0"/>
              <w:jc w:val="lef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z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sp.linalg.solve_triangular(L,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A.T@b,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lower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True)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#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forward</w:t>
            </w:r>
          </w:p>
        </w:tc>
      </w:tr>
      <w:tr>
        <w:trPr>
          <w:trHeight w:hRule="exact" w:val="364"/>
        </w:trPr>
        <w:tc>
          <w:tcPr>
            <w:tcW w:type="dxa" w:w="6740"/>
            <w:tcBorders/>
            <w:shd w:fill="f0f7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6" w:after="0"/>
              <w:ind w:left="0" w:right="0" w:firstLine="0"/>
              <w:jc w:val="center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x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sp.linalg.solve_triangular(L.T,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z,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lower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False)</w:t>
            </w:r>
          </w:p>
        </w:tc>
        <w:tc>
          <w:tcPr>
            <w:tcW w:type="dxa" w:w="2080"/>
            <w:tcBorders/>
            <w:shd w:fill="f0f7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6" w:after="0"/>
              <w:ind w:left="124" w:right="0" w:firstLine="0"/>
              <w:jc w:val="lef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#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backward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.00000000000003" w:type="dxa"/>
      </w:tblPr>
      <w:tblGrid>
        <w:gridCol w:w="9630"/>
      </w:tblGrid>
      <w:tr>
        <w:trPr>
          <w:trHeight w:hRule="exact" w:val="360"/>
        </w:trPr>
        <w:tc>
          <w:tcPr>
            <w:tcW w:type="dxa" w:w="6420"/>
            <w:tcBorders/>
            <w:shd w:fill="f0f7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92" w:right="0" w:firstLine="0"/>
              <w:jc w:val="lef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print(’Hill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heights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=’,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x)</w:t>
            </w:r>
          </w:p>
        </w:tc>
      </w:tr>
    </w:tbl>
    <w:p>
      <w:pPr>
        <w:autoSpaceDN w:val="0"/>
        <w:autoSpaceDE w:val="0"/>
        <w:widowControl/>
        <w:spacing w:line="264" w:lineRule="exact" w:before="448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solution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will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x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[1236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1943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2416]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From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computational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point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view,</w:t>
      </w:r>
    </w:p>
    <w:p>
      <w:pPr>
        <w:autoSpaceDN w:val="0"/>
        <w:autoSpaceDE w:val="0"/>
        <w:widowControl/>
        <w:spacing w:line="240" w:lineRule="exact" w:before="116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normal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equation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effective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solving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small-sized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least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squares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system.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However,</w:t>
      </w:r>
    </w:p>
    <w:p>
      <w:pPr>
        <w:autoSpaceDN w:val="0"/>
        <w:autoSpaceDE w:val="0"/>
        <w:widowControl/>
        <w:spacing w:line="240" w:lineRule="exact" w:before="122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practical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scenarios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larger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matrix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sizes,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solving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through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normal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equation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</w:p>
    <w:p>
      <w:pPr>
        <w:autoSpaceDN w:val="0"/>
        <w:autoSpaceDE w:val="0"/>
        <w:widowControl/>
        <w:spacing w:line="238" w:lineRule="exact" w:before="122" w:after="0"/>
        <w:ind w:left="164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strongly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discouraged,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will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discuss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later.</w:t>
      </w:r>
    </w:p>
    <w:p>
      <w:pPr>
        <w:autoSpaceDN w:val="0"/>
        <w:tabs>
          <w:tab w:pos="724" w:val="left"/>
        </w:tabs>
        <w:autoSpaceDE w:val="0"/>
        <w:widowControl/>
        <w:spacing w:line="300" w:lineRule="exact" w:before="548" w:after="0"/>
        <w:ind w:left="4" w:right="0" w:firstLine="0"/>
        <w:jc w:val="left"/>
      </w:pPr>
      <w:r>
        <w:rPr>
          <w:rFonts w:ascii="LMSans10" w:hAnsi="LMSans10" w:eastAsia="LMSans10"/>
          <w:b/>
          <w:i w:val="0"/>
          <w:color w:val="000000"/>
          <w:sz w:val="30"/>
        </w:rPr>
        <w:t xml:space="preserve">1.3 </w:t>
      </w:r>
      <w:r>
        <w:rPr>
          <w:rFonts w:ascii="LMSans10" w:hAnsi="LMSans10" w:eastAsia="LMSans10"/>
          <w:b/>
          <w:i w:val="0"/>
          <w:color w:val="000000"/>
          <w:sz w:val="30"/>
        </w:rPr>
        <w:t>Conditioning</w:t>
      </w:r>
      <w:r>
        <w:rPr>
          <w:rFonts w:ascii="LMSans10" w:hAnsi="LMSans10" w:eastAsia="LMSans10"/>
          <w:b/>
          <w:i w:val="0"/>
          <w:color w:val="000000"/>
          <w:sz w:val="30"/>
        </w:rPr>
        <w:t>of</w:t>
      </w:r>
      <w:r>
        <w:rPr>
          <w:rFonts w:ascii="LMSans10" w:hAnsi="LMSans10" w:eastAsia="LMSans10"/>
          <w:b/>
          <w:i w:val="0"/>
          <w:color w:val="000000"/>
          <w:sz w:val="30"/>
        </w:rPr>
        <w:t>the</w:t>
      </w:r>
      <w:r>
        <w:rPr>
          <w:rFonts w:ascii="LMSans10" w:hAnsi="LMSans10" w:eastAsia="LMSans10"/>
          <w:b/>
          <w:i w:val="0"/>
          <w:color w:val="000000"/>
          <w:sz w:val="30"/>
        </w:rPr>
        <w:t>least</w:t>
      </w:r>
      <w:r>
        <w:rPr>
          <w:rFonts w:ascii="LMSans10" w:hAnsi="LMSans10" w:eastAsia="LMSans10"/>
          <w:b/>
          <w:i w:val="0"/>
          <w:color w:val="000000"/>
          <w:sz w:val="30"/>
        </w:rPr>
        <w:t>squares</w:t>
      </w:r>
      <w:r>
        <w:rPr>
          <w:rFonts w:ascii="LMSans10" w:hAnsi="LMSans10" w:eastAsia="LMSans10"/>
          <w:b/>
          <w:i w:val="0"/>
          <w:color w:val="000000"/>
          <w:sz w:val="30"/>
        </w:rPr>
        <w:t>problem</w:t>
      </w:r>
    </w:p>
    <w:p>
      <w:pPr>
        <w:autoSpaceDN w:val="0"/>
        <w:autoSpaceDE w:val="0"/>
        <w:widowControl/>
        <w:spacing w:line="242" w:lineRule="exact" w:before="204" w:after="0"/>
        <w:ind w:left="292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The conditioning of linear system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Ax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=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b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for a square and nonsingular matrix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is measured</w:t>
      </w:r>
    </w:p>
    <w:p>
      <w:pPr>
        <w:autoSpaceDN w:val="0"/>
        <w:autoSpaceDE w:val="0"/>
        <w:widowControl/>
        <w:spacing w:line="240" w:lineRule="exact" w:before="118" w:after="0"/>
        <w:ind w:left="4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by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condition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number</w:t>
      </w:r>
    </w:p>
    <w:p>
      <w:pPr>
        <w:autoSpaceDN w:val="0"/>
        <w:autoSpaceDE w:val="0"/>
        <w:widowControl/>
        <w:spacing w:line="278" w:lineRule="exact" w:before="88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cond(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 =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∥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∥∥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MathSymbols8" w:hAnsi="LMMathSymbols8" w:eastAsia="LMMathSymbols8"/>
          <w:b w:val="0"/>
          <w:i/>
          <w:color w:val="000000"/>
          <w:sz w:val="16"/>
        </w:rPr>
        <w:t>−</w:t>
      </w:r>
      <w:r>
        <w:rPr>
          <w:rFonts w:ascii="LMRoman8" w:hAnsi="LMRoman8" w:eastAsia="LMRoman8"/>
          <w:b w:val="0"/>
          <w:i w:val="0"/>
          <w:color w:val="000000"/>
          <w:sz w:val="16"/>
        </w:rPr>
        <w:t>1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∥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.</w:t>
      </w:r>
    </w:p>
    <w:p>
      <w:pPr>
        <w:autoSpaceDN w:val="0"/>
        <w:autoSpaceDE w:val="0"/>
        <w:widowControl/>
        <w:spacing w:line="318" w:lineRule="exact" w:before="48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overdetermined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system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Ax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∼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b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however,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inverse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defined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</w:p>
    <w:p>
      <w:pPr>
        <w:autoSpaceDN w:val="0"/>
        <w:autoSpaceDE w:val="0"/>
        <w:widowControl/>
        <w:spacing w:line="244" w:lineRule="exact" w:before="112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conventional sense, but it is possible to define a</w:t>
      </w:r>
      <w:r>
        <w:rPr>
          <w:rFonts w:ascii="LMRoman12" w:hAnsi="LMRoman12" w:eastAsia="LMRoman12"/>
          <w:b/>
          <w:i w:val="0"/>
          <w:color w:val="000000"/>
          <w:sz w:val="24"/>
        </w:rPr>
        <w:t xml:space="preserve"> pseudoinverse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or</w:t>
      </w:r>
      <w:r>
        <w:rPr>
          <w:rFonts w:ascii="LMRoman12" w:hAnsi="LMRoman12" w:eastAsia="LMRoman12"/>
          <w:b/>
          <w:i w:val="0"/>
          <w:color w:val="000000"/>
          <w:sz w:val="24"/>
        </w:rPr>
        <w:t xml:space="preserve"> Moore–Penrose</w:t>
      </w:r>
      <w:r>
        <w:rPr>
          <w:rFonts w:ascii="LMRoman12" w:hAnsi="LMRoman12" w:eastAsia="LMRoman12"/>
          <w:b/>
          <w:i w:val="0"/>
          <w:color w:val="000000"/>
          <w:sz w:val="24"/>
        </w:rPr>
        <w:t>inverse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</w:t>
      </w:r>
    </w:p>
    <w:p>
      <w:pPr>
        <w:autoSpaceDN w:val="0"/>
        <w:autoSpaceDE w:val="0"/>
        <w:widowControl/>
        <w:spacing w:line="262" w:lineRule="exact" w:before="98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denoted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by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Roman8" w:hAnsi="LMRoman8" w:eastAsia="LMRoman8"/>
          <w:b w:val="0"/>
          <w:i w:val="0"/>
          <w:color w:val="000000"/>
          <w:sz w:val="16"/>
        </w:rPr>
        <w:t>+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that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behaves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like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inverse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many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respects</w:t>
      </w:r>
      <w:r>
        <w:rPr>
          <w:rFonts w:ascii="LMRoman8" w:hAnsi="LMRoman8" w:eastAsia="LMRoman8"/>
          <w:b w:val="0"/>
          <w:i w:val="0"/>
          <w:color w:val="000000"/>
          <w:sz w:val="16"/>
        </w:rPr>
        <w:t>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pseudoinverse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Roman8" w:hAnsi="LMRoman8" w:eastAsia="LMRoman8"/>
          <w:b w:val="0"/>
          <w:i w:val="0"/>
          <w:color w:val="000000"/>
          <w:sz w:val="16"/>
        </w:rPr>
        <w:t>+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exists</w:t>
      </w:r>
    </w:p>
    <w:p>
      <w:pPr>
        <w:autoSpaceDN w:val="0"/>
        <w:autoSpaceDE w:val="0"/>
        <w:widowControl/>
        <w:spacing w:line="244" w:lineRule="exact" w:before="118" w:after="0"/>
        <w:ind w:left="4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matrix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particular,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when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linearly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independent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columns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then</w:t>
      </w:r>
    </w:p>
    <w:p>
      <w:pPr>
        <w:autoSpaceDN w:val="0"/>
        <w:autoSpaceDE w:val="0"/>
        <w:widowControl/>
        <w:spacing w:line="278" w:lineRule="exact" w:before="158" w:after="0"/>
        <w:ind w:left="0" w:right="0" w:firstLine="0"/>
        <w:jc w:val="center"/>
      </w:pP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Roman8" w:hAnsi="LMRoman8" w:eastAsia="LMRoman8"/>
          <w:b w:val="0"/>
          <w:i w:val="0"/>
          <w:color w:val="000000"/>
          <w:sz w:val="16"/>
        </w:rPr>
        <w:t>+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 (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T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</w:t>
      </w:r>
      <w:r>
        <w:rPr>
          <w:rFonts w:ascii="LMMathSymbols8" w:hAnsi="LMMathSymbols8" w:eastAsia="LMMathSymbols8"/>
          <w:b w:val="0"/>
          <w:i/>
          <w:color w:val="000000"/>
          <w:sz w:val="16"/>
        </w:rPr>
        <w:t>−</w:t>
      </w:r>
      <w:r>
        <w:rPr>
          <w:rFonts w:ascii="LMRoman8" w:hAnsi="LMRoman8" w:eastAsia="LMRoman8"/>
          <w:b w:val="0"/>
          <w:i w:val="0"/>
          <w:color w:val="000000"/>
          <w:sz w:val="16"/>
        </w:rPr>
        <w:t>1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T</w:t>
      </w:r>
    </w:p>
    <w:p>
      <w:pPr>
        <w:autoSpaceDN w:val="0"/>
        <w:autoSpaceDE w:val="0"/>
        <w:widowControl/>
        <w:spacing w:line="264" w:lineRule="exact" w:before="172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which is indeed a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left inverse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because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A</w:t>
      </w:r>
      <w:r>
        <w:rPr>
          <w:rFonts w:ascii="LMRoman8" w:hAnsi="LMRoman8" w:eastAsia="LMRoman8"/>
          <w:b w:val="0"/>
          <w:i w:val="0"/>
          <w:color w:val="000000"/>
          <w:sz w:val="16"/>
        </w:rPr>
        <w:t>+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=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On the other hand,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:=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AA</w:t>
      </w:r>
      <w:r>
        <w:rPr>
          <w:rFonts w:ascii="LMRoman8" w:hAnsi="LMRoman8" w:eastAsia="LMRoman8"/>
          <w:b w:val="0"/>
          <w:i w:val="0"/>
          <w:color w:val="000000"/>
          <w:sz w:val="16"/>
        </w:rPr>
        <w:t>+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 an orthogonal</w:t>
      </w:r>
    </w:p>
    <w:p>
      <w:pPr>
        <w:autoSpaceDN w:val="0"/>
        <w:autoSpaceDE w:val="0"/>
        <w:widowControl/>
        <w:spacing w:line="244" w:lineRule="exact" w:before="116" w:after="0"/>
        <w:ind w:left="4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projector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range(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that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solution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least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squares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problem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written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as</w:t>
      </w:r>
    </w:p>
    <w:p>
      <w:pPr>
        <w:autoSpaceDN w:val="0"/>
        <w:autoSpaceDE w:val="0"/>
        <w:widowControl/>
        <w:spacing w:line="226" w:lineRule="exact" w:before="424" w:after="0"/>
        <w:ind w:left="336" w:right="0" w:firstLine="0"/>
        <w:jc w:val="left"/>
      </w:pPr>
      <w:r>
        <w:rPr>
          <w:rFonts w:ascii="LMRoman7" w:hAnsi="LMRoman7" w:eastAsia="LMRoman7"/>
          <w:b w:val="0"/>
          <w:i w:val="0"/>
          <w:color w:val="000000"/>
          <w:sz w:val="14"/>
        </w:rPr>
        <w:t>1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Such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definition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of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inverse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matrix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was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independently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described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by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E.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H.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Moore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in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1920,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Arne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Bjerhammar</w:t>
      </w:r>
    </w:p>
    <w:p>
      <w:pPr>
        <w:autoSpaceDN w:val="0"/>
        <w:autoSpaceDE w:val="0"/>
        <w:widowControl/>
        <w:spacing w:line="198" w:lineRule="exact" w:before="40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in 1951,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and Roger Penrose in 1955.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Earlier,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Erik Ivar Fredholm had introduced the concept of a pseudoinverse</w:t>
      </w:r>
    </w:p>
    <w:p>
      <w:pPr>
        <w:autoSpaceDN w:val="0"/>
        <w:autoSpaceDE w:val="0"/>
        <w:widowControl/>
        <w:spacing w:line="200" w:lineRule="exact" w:before="40" w:after="0"/>
        <w:ind w:left="4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of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integral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operators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in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1903.</w:t>
      </w:r>
    </w:p>
    <w:p>
      <w:pPr>
        <w:autoSpaceDN w:val="0"/>
        <w:autoSpaceDE w:val="0"/>
        <w:widowControl/>
        <w:spacing w:line="240" w:lineRule="exact" w:before="196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5</w:t>
      </w:r>
    </w:p>
    <w:p>
      <w:pPr>
        <w:sectPr>
          <w:pgSz w:w="11906" w:h="16838"/>
          <w:pgMar w:top="562" w:right="1128" w:bottom="552" w:left="11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274" w:lineRule="exact" w:before="0" w:after="0"/>
        <w:ind w:left="0" w:right="0" w:firstLine="0"/>
        <w:jc w:val="center"/>
      </w:pPr>
      <w:r>
        <w:rPr>
          <w:rFonts w:ascii="LMMathItalic12" w:hAnsi="LMMathItalic12" w:eastAsia="LMMathItalic12"/>
          <w:b w:val="0"/>
          <w:i/>
          <w:color w:val="000000"/>
          <w:sz w:val="24"/>
        </w:rPr>
        <w:t>x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=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A</w:t>
      </w:r>
      <w:r>
        <w:rPr>
          <w:rFonts w:ascii="LMRoman8" w:hAnsi="LMRoman8" w:eastAsia="LMRoman8"/>
          <w:b w:val="0"/>
          <w:i w:val="0"/>
          <w:color w:val="000000"/>
          <w:sz w:val="16"/>
        </w:rPr>
        <w:t>+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b.</w:t>
      </w:r>
    </w:p>
    <w:p>
      <w:pPr>
        <w:autoSpaceDN w:val="0"/>
        <w:tabs>
          <w:tab w:pos="3532" w:val="left"/>
        </w:tabs>
        <w:autoSpaceDE w:val="0"/>
        <w:widowControl/>
        <w:spacing w:line="366" w:lineRule="exact" w:before="0" w:after="0"/>
        <w:ind w:left="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Section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4,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explore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how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pseudoinverse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computed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matrix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the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SVD.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Now,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matrix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∈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m</w:t>
      </w:r>
      <w:r>
        <w:rPr>
          <w:rFonts w:ascii="LMMathSymbols8" w:hAnsi="LMMathSymbols8" w:eastAsia="LMMathSymbols8"/>
          <w:b w:val="0"/>
          <w:i/>
          <w:color w:val="000000"/>
          <w:sz w:val="16"/>
        </w:rPr>
        <w:t>×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with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m</w:t>
      </w:r>
      <w:r>
        <w:rPr>
          <w:rFonts w:ascii="MSAM10" w:hAnsi="MSAM10" w:eastAsia="MSAM10"/>
          <w:b w:val="0"/>
          <w:i w:val="0"/>
          <w:color w:val="000000"/>
          <w:sz w:val="24"/>
        </w:rPr>
        <w:t>⩾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rank(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condition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number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is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defined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as </w:t>
      </w:r>
      <w:r>
        <w:br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cond</w:t>
      </w:r>
      <w:r>
        <w:rPr>
          <w:rFonts w:ascii="LMRoman8" w:hAnsi="LMRoman8" w:eastAsia="LMRoman8"/>
          <w:b w:val="0"/>
          <w:i w:val="0"/>
          <w:color w:val="000000"/>
          <w:sz w:val="16"/>
        </w:rPr>
        <w:t>2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 :=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∥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∥</w:t>
      </w:r>
      <w:r>
        <w:rPr>
          <w:rFonts w:ascii="LMRoman8" w:hAnsi="LMRoman8" w:eastAsia="LMRoman8"/>
          <w:b w:val="0"/>
          <w:i w:val="0"/>
          <w:color w:val="000000"/>
          <w:sz w:val="16"/>
        </w:rPr>
        <w:t>2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∥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Roman8" w:hAnsi="LMRoman8" w:eastAsia="LMRoman8"/>
          <w:b w:val="0"/>
          <w:i w:val="0"/>
          <w:color w:val="000000"/>
          <w:sz w:val="16"/>
        </w:rPr>
        <w:t>+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∥</w:t>
      </w:r>
      <w:r>
        <w:rPr>
          <w:rFonts w:ascii="LMRoman8" w:hAnsi="LMRoman8" w:eastAsia="LMRoman8"/>
          <w:b w:val="0"/>
          <w:i w:val="0"/>
          <w:color w:val="000000"/>
          <w:sz w:val="16"/>
        </w:rPr>
        <w:t>2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.</w:t>
      </w:r>
    </w:p>
    <w:p>
      <w:pPr>
        <w:autoSpaceDN w:val="0"/>
        <w:autoSpaceDE w:val="0"/>
        <w:widowControl/>
        <w:spacing w:line="264" w:lineRule="exact" w:before="78" w:after="0"/>
        <w:ind w:left="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This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definition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remains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valid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even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rank(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&lt; 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provided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that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compute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Roman8" w:hAnsi="LMRoman8" w:eastAsia="LMRoman8"/>
          <w:b w:val="0"/>
          <w:i w:val="0"/>
          <w:color w:val="000000"/>
          <w:sz w:val="16"/>
        </w:rPr>
        <w:t>+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360" w:lineRule="exact" w:before="0" w:after="46"/>
        <w:ind w:left="0" w:right="20" w:firstLine="288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While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conditioning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square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system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depends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solely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on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conditioning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least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squares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problem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Ax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∼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b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relies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both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coefficient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matrix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right-hand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vector 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b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 fact, the closeness of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b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to range(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 will affect the conditioning.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From Figure 2 we observe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52.0" w:type="dxa"/>
      </w:tblPr>
      <w:tblGrid>
        <w:gridCol w:w="4811"/>
        <w:gridCol w:w="4811"/>
      </w:tblGrid>
      <w:tr>
        <w:trPr>
          <w:trHeight w:hRule="exact" w:val="338"/>
        </w:trPr>
        <w:tc>
          <w:tcPr>
            <w:tcW w:type="dxa" w:w="65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46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∥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Ax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∥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2886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90" w:after="0"/>
              <w:ind w:left="8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= cos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 xml:space="preserve"> θ,</w:t>
            </w:r>
          </w:p>
        </w:tc>
      </w:tr>
      <w:tr>
        <w:trPr>
          <w:trHeight w:hRule="exact" w:val="324"/>
        </w:trPr>
        <w:tc>
          <w:tcPr>
            <w:tcW w:type="dxa" w:w="65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28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∥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b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∥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2886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332" w:lineRule="exact" w:before="0" w:after="0"/>
        <w:ind w:left="0" w:right="20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where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θ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is the angle between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Ax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and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b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To measure the sensitivity of the least squares solution to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input perturbations, we consider perturbations in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b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and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separately.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For the perturbed vector 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b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+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δ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 least squares solution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x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+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ε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is given by the normal equation as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A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T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x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+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ε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 =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A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b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+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δ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).</w:t>
      </w:r>
    </w:p>
    <w:p>
      <w:pPr>
        <w:autoSpaceDN w:val="0"/>
        <w:autoSpaceDE w:val="0"/>
        <w:widowControl/>
        <w:spacing w:line="264" w:lineRule="exact" w:before="98" w:after="0"/>
        <w:ind w:left="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Combining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with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T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Ax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=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A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T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b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yields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T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Aε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=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A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T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δ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ε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=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A</w:t>
      </w:r>
      <w:r>
        <w:rPr>
          <w:rFonts w:ascii="LMRoman8" w:hAnsi="LMRoman8" w:eastAsia="LMRoman8"/>
          <w:b w:val="0"/>
          <w:i w:val="0"/>
          <w:color w:val="000000"/>
          <w:sz w:val="16"/>
        </w:rPr>
        <w:t>+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δ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gives</w:t>
      </w:r>
    </w:p>
    <w:p>
      <w:pPr>
        <w:autoSpaceDN w:val="0"/>
        <w:autoSpaceDE w:val="0"/>
        <w:widowControl/>
        <w:spacing w:line="310" w:lineRule="exact" w:before="144" w:after="0"/>
        <w:ind w:left="0" w:right="0" w:firstLine="0"/>
        <w:jc w:val="center"/>
      </w:pPr>
      <w:r>
        <w:rPr>
          <w:rFonts w:ascii="LMMathSymbols10" w:hAnsi="LMMathSymbols10" w:eastAsia="LMMathSymbols10"/>
          <w:b w:val="0"/>
          <w:i/>
          <w:color w:val="000000"/>
          <w:sz w:val="24"/>
        </w:rPr>
        <w:t>∥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ε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∥</w:t>
      </w:r>
      <w:r>
        <w:rPr>
          <w:rFonts w:ascii="LMRoman8" w:hAnsi="LMRoman8" w:eastAsia="LMRoman8"/>
          <w:b w:val="0"/>
          <w:i w:val="0"/>
          <w:color w:val="000000"/>
          <w:sz w:val="16"/>
        </w:rPr>
        <w:t>2</w:t>
      </w:r>
      <w:r>
        <w:rPr>
          <w:rFonts w:ascii="MSAM10" w:hAnsi="MSAM10" w:eastAsia="MSAM10"/>
          <w:b w:val="0"/>
          <w:i w:val="0"/>
          <w:color w:val="000000"/>
          <w:sz w:val="24"/>
        </w:rPr>
        <w:t>⩽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∥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Roman8" w:hAnsi="LMRoman8" w:eastAsia="LMRoman8"/>
          <w:b w:val="0"/>
          <w:i w:val="0"/>
          <w:color w:val="000000"/>
          <w:sz w:val="16"/>
        </w:rPr>
        <w:t>+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∥</w:t>
      </w:r>
      <w:r>
        <w:rPr>
          <w:rFonts w:ascii="LMRoman8" w:hAnsi="LMRoman8" w:eastAsia="LMRoman8"/>
          <w:b w:val="0"/>
          <w:i w:val="0"/>
          <w:color w:val="000000"/>
          <w:sz w:val="16"/>
        </w:rPr>
        <w:t>2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∥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δ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∥</w:t>
      </w:r>
      <w:r>
        <w:rPr>
          <w:rFonts w:ascii="LMRoman8" w:hAnsi="LMRoman8" w:eastAsia="LMRoman8"/>
          <w:b w:val="0"/>
          <w:i w:val="0"/>
          <w:color w:val="000000"/>
          <w:sz w:val="16"/>
        </w:rPr>
        <w:t>2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.</w:t>
      </w:r>
    </w:p>
    <w:p>
      <w:pPr>
        <w:autoSpaceDN w:val="0"/>
        <w:autoSpaceDE w:val="0"/>
        <w:widowControl/>
        <w:spacing w:line="242" w:lineRule="exact" w:before="174" w:after="46"/>
        <w:ind w:left="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Dividing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both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sides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by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∥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x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∥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yields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226.0" w:type="dxa"/>
      </w:tblPr>
      <w:tblGrid>
        <w:gridCol w:w="1375"/>
        <w:gridCol w:w="1375"/>
        <w:gridCol w:w="1375"/>
        <w:gridCol w:w="1375"/>
        <w:gridCol w:w="1375"/>
        <w:gridCol w:w="1375"/>
        <w:gridCol w:w="1375"/>
      </w:tblGrid>
      <w:tr>
        <w:trPr>
          <w:trHeight w:hRule="exact" w:val="338"/>
        </w:trPr>
        <w:tc>
          <w:tcPr>
            <w:tcW w:type="dxa" w:w="47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46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∥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ε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∥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01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42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4"/>
              </w:rPr>
              <w:t>⩽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∥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A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+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∥</w:t>
            </w:r>
          </w:p>
        </w:tc>
        <w:tc>
          <w:tcPr>
            <w:tcW w:type="dxa" w:w="1666"/>
            <w:gridSpan w:val="5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46" w:after="0"/>
              <w:ind w:left="14" w:right="0" w:firstLine="0"/>
              <w:jc w:val="left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∥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δ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∥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</w:t>
            </w:r>
          </w:p>
        </w:tc>
      </w:tr>
      <w:tr>
        <w:trPr>
          <w:trHeight w:hRule="exact" w:val="308"/>
        </w:trPr>
        <w:tc>
          <w:tcPr>
            <w:tcW w:type="dxa" w:w="474"/>
            <w:vMerge w:val="restart"/>
            <w:tcBorders>
              <w:top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30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∥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x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∥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01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0" w:after="0"/>
              <w:ind w:left="0" w:right="30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666"/>
            <w:gridSpan w:val="5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30" w:after="0"/>
              <w:ind w:left="4" w:right="0" w:firstLine="0"/>
              <w:jc w:val="left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∥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x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∥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</w:t>
            </w:r>
          </w:p>
        </w:tc>
      </w:tr>
      <w:tr>
        <w:trPr>
          <w:trHeight w:hRule="exact" w:val="336"/>
        </w:trPr>
        <w:tc>
          <w:tcPr>
            <w:tcW w:type="dxa" w:w="1375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  <w:tc>
          <w:tcPr>
            <w:tcW w:type="dxa" w:w="1198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= cond(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A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)</w:t>
            </w:r>
          </w:p>
        </w:tc>
        <w:tc>
          <w:tcPr>
            <w:tcW w:type="dxa" w:w="978"/>
            <w:gridSpan w:val="3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44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∥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b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∥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50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44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∥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δ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∥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</w:t>
            </w:r>
          </w:p>
        </w:tc>
      </w:tr>
      <w:tr>
        <w:trPr>
          <w:trHeight w:hRule="exact" w:val="324"/>
        </w:trPr>
        <w:tc>
          <w:tcPr>
            <w:tcW w:type="dxa" w:w="474"/>
            <w:vMerge w:val="restart"/>
            <w:tcBorders>
              <w:top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750"/>
            <w:gridSpan w:val="2"/>
            <w:vMerge/>
            <w:tcBorders/>
          </w:tcPr>
          <w:p/>
        </w:tc>
        <w:tc>
          <w:tcPr>
            <w:tcW w:type="dxa" w:w="978"/>
            <w:gridSpan w:val="3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30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∥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A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∥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∥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x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∥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50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30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∥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b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∥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</w:t>
            </w:r>
          </w:p>
        </w:tc>
      </w:tr>
      <w:tr>
        <w:trPr>
          <w:trHeight w:hRule="exact" w:val="322"/>
        </w:trPr>
        <w:tc>
          <w:tcPr>
            <w:tcW w:type="dxa" w:w="1375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  <w:tc>
          <w:tcPr>
            <w:tcW w:type="dxa" w:w="1888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02" w:val="left"/>
              </w:tabs>
              <w:autoSpaceDE w:val="0"/>
              <w:widowControl/>
              <w:spacing w:line="182" w:lineRule="exact" w:before="252" w:after="0"/>
              <w:ind w:left="86" w:right="0" w:firstLine="0"/>
              <w:jc w:val="left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4"/>
              </w:rPr>
              <w:t>⩽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cond(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A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∥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b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∥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∥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Ax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∥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788"/>
            <w:gridSpan w:val="2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30" w:after="0"/>
              <w:ind w:left="4" w:right="0" w:firstLine="0"/>
              <w:jc w:val="left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∥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δ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∥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</w:t>
            </w:r>
          </w:p>
        </w:tc>
      </w:tr>
      <w:tr>
        <w:trPr>
          <w:trHeight w:hRule="exact" w:val="318"/>
        </w:trPr>
        <w:tc>
          <w:tcPr>
            <w:tcW w:type="dxa" w:w="474"/>
            <w:vMerge w:val="restart"/>
            <w:tcBorders>
              <w:top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500"/>
            <w:gridSpan w:val="4"/>
            <w:vMerge/>
            <w:tcBorders/>
          </w:tcPr>
          <w:p/>
        </w:tc>
        <w:tc>
          <w:tcPr>
            <w:tcW w:type="dxa" w:w="788"/>
            <w:gridSpan w:val="2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30" w:after="0"/>
              <w:ind w:left="10" w:right="0" w:firstLine="0"/>
              <w:jc w:val="left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∥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b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∥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</w:t>
            </w:r>
          </w:p>
        </w:tc>
      </w:tr>
      <w:tr>
        <w:trPr>
          <w:trHeight w:hRule="exact" w:val="326"/>
        </w:trPr>
        <w:tc>
          <w:tcPr>
            <w:tcW w:type="dxa" w:w="1375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  <w:tc>
          <w:tcPr>
            <w:tcW w:type="dxa" w:w="1198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9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= cond(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A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)</w:t>
            </w:r>
          </w:p>
        </w:tc>
        <w:tc>
          <w:tcPr>
            <w:tcW w:type="dxa" w:w="476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502"/>
            <w:gridSpan w:val="2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34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∥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δ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∥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98" w:after="0"/>
              <w:ind w:left="12" w:right="0" w:firstLine="0"/>
              <w:jc w:val="left"/>
            </w:pP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.</w:t>
            </w:r>
          </w:p>
        </w:tc>
      </w:tr>
      <w:tr>
        <w:trPr>
          <w:trHeight w:hRule="exact" w:val="324"/>
        </w:trPr>
        <w:tc>
          <w:tcPr>
            <w:tcW w:type="dxa" w:w="47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750"/>
            <w:gridSpan w:val="2"/>
            <w:vMerge/>
            <w:tcBorders/>
          </w:tcPr>
          <w:p/>
        </w:tc>
        <w:tc>
          <w:tcPr>
            <w:tcW w:type="dxa" w:w="476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cos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 xml:space="preserve"> θ</w:t>
            </w:r>
          </w:p>
        </w:tc>
        <w:tc>
          <w:tcPr>
            <w:tcW w:type="dxa" w:w="502"/>
            <w:gridSpan w:val="2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30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∥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b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∥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37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338" w:lineRule="exact" w:before="0" w:after="378"/>
        <w:ind w:left="0" w:right="20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We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observe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that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condition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number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least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squares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solution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x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with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respect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pertur-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bations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b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depends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both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cond(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angle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θ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between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b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Ax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particular,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the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condition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number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approximately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cond(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when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residual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small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(cos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θ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≈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1),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however,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it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arbitrarily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worse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cond(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when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residual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large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(cos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θ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≈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0).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622"/>
      </w:tblGrid>
      <w:tr>
        <w:trPr>
          <w:trHeight w:hRule="exact" w:val="390"/>
        </w:trPr>
        <w:tc>
          <w:tcPr>
            <w:tcW w:type="dxa" w:w="9602"/>
            <w:tcBorders/>
            <w:shd w:fill="3f3f3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0" w:right="0" w:firstLine="0"/>
              <w:jc w:val="center"/>
            </w:pPr>
            <w:r>
              <w:rPr>
                <w:rFonts w:ascii="LMSans10" w:hAnsi="LMSans10" w:eastAsia="LMSans10"/>
                <w:b/>
                <w:i w:val="0"/>
                <w:color w:val="000000"/>
                <w:sz w:val="24"/>
              </w:rPr>
              <w:t>Workout</w:t>
            </w:r>
            <w:r>
              <w:rPr>
                <w:rFonts w:ascii="LMSans10" w:hAnsi="LMSans10" w:eastAsia="LMSans10"/>
                <w:b/>
                <w:i w:val="0"/>
                <w:color w:val="000000"/>
                <w:sz w:val="24"/>
              </w:rPr>
              <w:t>1.1.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Assume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that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the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perturbed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least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squares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solution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x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+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 xml:space="preserve"> ε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obtained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by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per-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7.99999999999997" w:type="dxa"/>
      </w:tblPr>
      <w:tblGrid>
        <w:gridCol w:w="1604"/>
        <w:gridCol w:w="1604"/>
        <w:gridCol w:w="1604"/>
        <w:gridCol w:w="1604"/>
        <w:gridCol w:w="1604"/>
        <w:gridCol w:w="1604"/>
      </w:tblGrid>
      <w:tr>
        <w:trPr>
          <w:trHeight w:hRule="exact" w:val="348"/>
        </w:trPr>
        <w:tc>
          <w:tcPr>
            <w:tcW w:type="dxa" w:w="9460"/>
            <w:gridSpan w:val="6"/>
            <w:tcBorders/>
            <w:shd w:fill="3f3f3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turbing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the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input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matrix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A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+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 xml:space="preserve"> 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,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while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the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right-hand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side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vector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b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remains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unchanged.</w:t>
            </w:r>
          </w:p>
        </w:tc>
      </w:tr>
      <w:tr>
        <w:trPr>
          <w:trHeight w:hRule="exact" w:val="564"/>
        </w:trPr>
        <w:tc>
          <w:tcPr>
            <w:tcW w:type="dxa" w:w="2268"/>
            <w:vMerge w:val="restart"/>
            <w:tcBorders/>
            <w:shd w:fill="3f3f3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2" w:after="0"/>
              <w:ind w:left="9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Show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that</w:t>
            </w:r>
          </w:p>
        </w:tc>
        <w:tc>
          <w:tcPr>
            <w:tcW w:type="dxa" w:w="476"/>
            <w:tcBorders>
              <w:bottom w:sz="3.184000015258789" w:val="single" w:color="#000000"/>
            </w:tcBorders>
            <w:shd w:fill="3f3f3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272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∥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ε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∥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356"/>
            <w:tcBorders>
              <w:bottom w:sz="3.184000015258789" w:val="single" w:color="#000000"/>
            </w:tcBorders>
            <w:shd w:fill="3f3f3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22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4"/>
              </w:rPr>
              <w:t>⩽</w:t>
            </w:r>
          </w:p>
        </w:tc>
        <w:tc>
          <w:tcPr>
            <w:tcW w:type="dxa" w:w="2900"/>
            <w:tcBorders>
              <w:bottom w:sz="3.184000015258789" w:val="single" w:color="#000000"/>
            </w:tcBorders>
            <w:shd w:fill="3f3f3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28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[cond(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A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)]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tan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 xml:space="preserve"> θ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+ cond(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A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)</w:t>
            </w:r>
          </w:p>
        </w:tc>
        <w:tc>
          <w:tcPr>
            <w:tcW w:type="dxa" w:w="2040"/>
            <w:tcBorders>
              <w:bottom w:sz="3.184000015258789" w:val="single" w:color="#000000"/>
            </w:tcBorders>
            <w:shd w:fill="3f3f3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286" w:after="0"/>
              <w:ind w:left="86" w:right="0" w:firstLine="0"/>
              <w:jc w:val="left"/>
            </w:pP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ϵ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+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 xml:space="preserve"> O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ϵ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 xml:space="preserve">2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)</w:t>
            </w:r>
          </w:p>
        </w:tc>
        <w:tc>
          <w:tcPr>
            <w:tcW w:type="dxa" w:w="1420"/>
            <w:vMerge w:val="restart"/>
            <w:tcBorders/>
            <w:shd w:fill="3f3f3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34" w:after="0"/>
              <w:ind w:left="0" w:right="8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(1.3)</w:t>
            </w:r>
          </w:p>
        </w:tc>
      </w:tr>
      <w:tr>
        <w:trPr>
          <w:trHeight w:hRule="exact" w:val="376"/>
        </w:trPr>
        <w:tc>
          <w:tcPr>
            <w:tcW w:type="dxa" w:w="1604"/>
            <w:vMerge/>
            <w:tcBorders/>
          </w:tcPr>
          <w:p/>
        </w:tc>
        <w:tc>
          <w:tcPr>
            <w:tcW w:type="dxa" w:w="476"/>
            <w:tcBorders>
              <w:top w:sz="3.184000015258789" w:val="single" w:color="#000000"/>
            </w:tcBorders>
            <w:shd w:fill="3f3f3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30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∥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x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∥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356"/>
            <w:tcBorders>
              <w:top w:sz="3.184000015258789" w:val="single" w:color="#000000"/>
            </w:tcBorders>
            <w:shd w:fill="3f3f3f"/>
            <w:tcMar>
              <w:start w:w="0" w:type="dxa"/>
              <w:end w:w="0" w:type="dxa"/>
            </w:tcMar>
          </w:tcPr>
          <w:p/>
        </w:tc>
        <w:tc>
          <w:tcPr>
            <w:tcW w:type="dxa" w:w="2900"/>
            <w:tcBorders>
              <w:top w:sz="3.184000015258789" w:val="single" w:color="#000000"/>
            </w:tcBorders>
            <w:shd w:fill="3f3f3f"/>
            <w:tcMar>
              <w:start w:w="0" w:type="dxa"/>
              <w:end w:w="0" w:type="dxa"/>
            </w:tcMar>
          </w:tcPr>
          <w:p/>
        </w:tc>
        <w:tc>
          <w:tcPr>
            <w:tcW w:type="dxa" w:w="2040"/>
            <w:tcBorders>
              <w:top w:sz="3.184000015258789" w:val="single" w:color="#000000"/>
            </w:tcBorders>
            <w:shd w:fill="3f3f3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88" w:val="left"/>
              </w:tabs>
              <w:autoSpaceDE w:val="0"/>
              <w:widowControl/>
              <w:spacing w:line="274" w:lineRule="exact" w:before="0" w:after="0"/>
              <w:ind w:left="182" w:right="0" w:firstLine="0"/>
              <w:jc w:val="left"/>
            </w:pP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A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A</w:t>
            </w:r>
          </w:p>
        </w:tc>
        <w:tc>
          <w:tcPr>
            <w:tcW w:type="dxa" w:w="1604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460"/>
            <w:gridSpan w:val="6"/>
            <w:tcBorders/>
            <w:shd w:fill="3f3f3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32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where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ϵ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A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MMathSymbols8" w:hAnsi="LMMathSymbols8" w:eastAsia="LMMathSymbols8"/>
                <w:b w:val="0"/>
                <w:i/>
                <w:color w:val="000000"/>
                <w:sz w:val="16"/>
              </w:rPr>
              <w:t>∥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E</w:t>
            </w:r>
            <w:r>
              <w:rPr>
                <w:rFonts w:ascii="LMMathSymbols8" w:hAnsi="LMMathSymbols8" w:eastAsia="LMMathSymbols8"/>
                <w:b w:val="0"/>
                <w:i/>
                <w:color w:val="000000"/>
                <w:sz w:val="16"/>
              </w:rPr>
              <w:t>∥</w:t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>2</w:t>
            </w:r>
            <w:r>
              <w:rPr>
                <w:rFonts w:ascii="LMMathSymbols8" w:hAnsi="LMMathSymbols8" w:eastAsia="LMMathSymbols8"/>
                <w:b w:val="0"/>
                <w:i/>
                <w:color w:val="000000"/>
                <w:sz w:val="16"/>
              </w:rPr>
              <w:t>∥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A</w:t>
            </w:r>
            <w:r>
              <w:rPr>
                <w:rFonts w:ascii="LMMathSymbols8" w:hAnsi="LMMathSymbols8" w:eastAsia="LMMathSymbols8"/>
                <w:b w:val="0"/>
                <w:i/>
                <w:color w:val="000000"/>
                <w:sz w:val="16"/>
              </w:rPr>
              <w:t>∥</w:t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>2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Conclude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that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the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condition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number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approximately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cond(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A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when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the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7.99999999999997" w:type="dxa"/>
      </w:tblPr>
      <w:tblGrid>
        <w:gridCol w:w="9622"/>
      </w:tblGrid>
      <w:tr>
        <w:trPr>
          <w:trHeight w:hRule="exact" w:val="318"/>
        </w:trPr>
        <w:tc>
          <w:tcPr>
            <w:tcW w:type="dxa" w:w="9460"/>
            <w:tcBorders/>
            <w:shd w:fill="3f3f3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residual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small.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However,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the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condition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number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squared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for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moderate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residual,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and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it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7.99999999999997" w:type="dxa"/>
      </w:tblPr>
      <w:tblGrid>
        <w:gridCol w:w="9622"/>
      </w:tblGrid>
      <w:tr>
        <w:trPr>
          <w:trHeight w:hRule="exact" w:val="360"/>
        </w:trPr>
        <w:tc>
          <w:tcPr>
            <w:tcW w:type="dxa" w:w="7460"/>
            <w:tcBorders/>
            <w:shd w:fill="3f3f3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9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becomes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arbitrarily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large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when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the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residual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large.</w:t>
            </w:r>
          </w:p>
        </w:tc>
      </w:tr>
    </w:tbl>
    <w:p>
      <w:pPr>
        <w:autoSpaceDN w:val="0"/>
        <w:autoSpaceDE w:val="0"/>
        <w:widowControl/>
        <w:spacing w:line="240" w:lineRule="exact" w:before="654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6</w:t>
      </w:r>
    </w:p>
    <w:p>
      <w:pPr>
        <w:sectPr>
          <w:pgSz w:w="11906" w:h="16838"/>
          <w:pgMar w:top="764" w:right="1132" w:bottom="552" w:left="11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80"/>
        <w:ind w:left="0" w:right="0"/>
      </w:pPr>
    </w:p>
    <w:p>
      <w:pPr>
        <w:autoSpaceDN w:val="0"/>
        <w:autoSpaceDE w:val="0"/>
        <w:widowControl/>
        <w:spacing w:line="332" w:lineRule="exact" w:before="0" w:after="0"/>
        <w:ind w:left="0" w:right="20" w:firstLine="288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striking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feature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(1.3)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that it depends on the square of cond(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This implies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that even if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is only mildly ill-conditioned, a small perturbation in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can cause a large change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x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exception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occurs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problems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where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least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squares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solution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very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well,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i.e.,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tan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θ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≈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0,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causing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factor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[cond(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)]</w:t>
      </w:r>
      <w:r>
        <w:rPr>
          <w:rFonts w:ascii="LMRoman8" w:hAnsi="LMRoman8" w:eastAsia="LMRoman8"/>
          <w:b w:val="0"/>
          <w:i w:val="0"/>
          <w:color w:val="000000"/>
          <w:sz w:val="16"/>
        </w:rPr>
        <w:t>2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cancel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out.</w:t>
      </w:r>
    </w:p>
    <w:p>
      <w:pPr>
        <w:autoSpaceDN w:val="0"/>
        <w:autoSpaceDE w:val="0"/>
        <w:widowControl/>
        <w:spacing w:line="362" w:lineRule="exact" w:before="234" w:after="50"/>
        <w:ind w:left="160" w:right="144" w:firstLine="0"/>
        <w:jc w:val="left"/>
      </w:pPr>
      <w:r>
        <w:rPr>
          <w:rFonts w:ascii="LMSans10" w:hAnsi="LMSans10" w:eastAsia="LMSans10"/>
          <w:b/>
          <w:i w:val="0"/>
          <w:color w:val="000000"/>
          <w:sz w:val="24"/>
        </w:rPr>
        <w:t>Example</w:t>
      </w:r>
      <w:r>
        <w:rPr>
          <w:rFonts w:ascii="LMSans10" w:hAnsi="LMSans10" w:eastAsia="LMSans10"/>
          <w:b/>
          <w:i w:val="0"/>
          <w:color w:val="000000"/>
          <w:sz w:val="24"/>
        </w:rPr>
        <w:t>1.4.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again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consider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height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measurements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hills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Example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1.1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with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least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squares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solution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x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= [1236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1943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2416]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pseudoinverse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given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48.0" w:type="dxa"/>
      </w:tblPr>
      <w:tblGrid>
        <w:gridCol w:w="1203"/>
        <w:gridCol w:w="1203"/>
        <w:gridCol w:w="1203"/>
        <w:gridCol w:w="1203"/>
        <w:gridCol w:w="1203"/>
        <w:gridCol w:w="1203"/>
        <w:gridCol w:w="1203"/>
        <w:gridCol w:w="1203"/>
      </w:tblGrid>
      <w:tr>
        <w:trPr>
          <w:trHeight w:hRule="exact" w:val="346"/>
        </w:trPr>
        <w:tc>
          <w:tcPr>
            <w:tcW w:type="dxa" w:w="3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544" w:after="0"/>
              <w:ind w:left="3334" w:right="0" w:hanging="2170"/>
              <w:jc w:val="left"/>
            </w:pP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A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+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= (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A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T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A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MMathSymbols8" w:hAnsi="LMMathSymbols8" w:eastAsia="LMMathSymbols8"/>
                <w:b w:val="0"/>
                <w:i/>
                <w:color w:val="000000"/>
                <w:sz w:val="16"/>
              </w:rPr>
              <w:t>−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A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T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1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0" w:right="0" w:firstLine="0"/>
              <w:jc w:val="center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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04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−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04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−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6" w:after="0"/>
              <w:ind w:left="0" w:right="28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0" w:after="0"/>
              <w:ind w:left="64" w:right="0" w:firstLine="0"/>
              <w:jc w:val="left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</w:t>
            </w:r>
          </w:p>
        </w:tc>
      </w:tr>
      <w:tr>
        <w:trPr>
          <w:trHeight w:hRule="exact" w:val="420"/>
        </w:trPr>
        <w:tc>
          <w:tcPr>
            <w:tcW w:type="dxa" w:w="1203"/>
            <w:vMerge/>
            <w:tcBorders/>
          </w:tcPr>
          <w:p/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66" w:lineRule="exact" w:before="56" w:after="0"/>
              <w:ind w:left="0" w:right="0" w:firstLine="0"/>
              <w:jc w:val="center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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</w:t>
            </w:r>
          </w:p>
          <w:p>
            <w:pPr>
              <w:autoSpaceDN w:val="0"/>
              <w:autoSpaceDE w:val="0"/>
              <w:widowControl/>
              <w:spacing w:line="238" w:lineRule="exact" w:before="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18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0" w:after="0"/>
              <w:ind w:left="102" w:right="0" w:firstLine="0"/>
              <w:jc w:val="left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−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1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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.</w:t>
            </w:r>
          </w:p>
        </w:tc>
      </w:tr>
      <w:tr>
        <w:trPr>
          <w:trHeight w:hRule="exact" w:val="368"/>
        </w:trPr>
        <w:tc>
          <w:tcPr>
            <w:tcW w:type="dxa" w:w="1203"/>
            <w:vMerge/>
            <w:tcBorders/>
          </w:tcPr>
          <w:p/>
        </w:tc>
        <w:tc>
          <w:tcPr>
            <w:tcW w:type="dxa" w:w="1203"/>
            <w:vMerge/>
            <w:tcBorders/>
          </w:tcPr>
          <w:p/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7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7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7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7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2406"/>
            <w:gridSpan w:val="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82" w:lineRule="exact" w:before="68" w:after="0"/>
        <w:ind w:left="1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We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have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∥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∥</w:t>
      </w:r>
      <w:r>
        <w:rPr>
          <w:rFonts w:ascii="LMRoman8" w:hAnsi="LMRoman8" w:eastAsia="LMRoman8"/>
          <w:b w:val="0"/>
          <w:i w:val="0"/>
          <w:color w:val="000000"/>
          <w:sz w:val="16"/>
        </w:rPr>
        <w:t>2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 2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∥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Roman8" w:hAnsi="LMRoman8" w:eastAsia="LMRoman8"/>
          <w:b w:val="0"/>
          <w:i w:val="0"/>
          <w:color w:val="000000"/>
          <w:sz w:val="16"/>
        </w:rPr>
        <w:t>+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∥</w:t>
      </w:r>
      <w:r>
        <w:rPr>
          <w:rFonts w:ascii="LMRoman8" w:hAnsi="LMRoman8" w:eastAsia="LMRoman8"/>
          <w:b w:val="0"/>
          <w:i w:val="0"/>
          <w:color w:val="000000"/>
          <w:sz w:val="16"/>
        </w:rPr>
        <w:t>2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 1,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that</w:t>
      </w:r>
    </w:p>
    <w:p>
      <w:pPr>
        <w:autoSpaceDN w:val="0"/>
        <w:autoSpaceDE w:val="0"/>
        <w:widowControl/>
        <w:spacing w:line="294" w:lineRule="exact" w:before="142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cond(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 =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∥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∥</w:t>
      </w:r>
      <w:r>
        <w:rPr>
          <w:rFonts w:ascii="LMRoman8" w:hAnsi="LMRoman8" w:eastAsia="LMRoman8"/>
          <w:b w:val="0"/>
          <w:i w:val="0"/>
          <w:color w:val="000000"/>
          <w:sz w:val="16"/>
        </w:rPr>
        <w:t>2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∥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Roman8" w:hAnsi="LMRoman8" w:eastAsia="LMRoman8"/>
          <w:b w:val="0"/>
          <w:i w:val="0"/>
          <w:color w:val="000000"/>
          <w:sz w:val="16"/>
        </w:rPr>
        <w:t>+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∥</w:t>
      </w:r>
      <w:r>
        <w:rPr>
          <w:rFonts w:ascii="LMRoman8" w:hAnsi="LMRoman8" w:eastAsia="LMRoman8"/>
          <w:b w:val="0"/>
          <w:i w:val="0"/>
          <w:color w:val="000000"/>
          <w:sz w:val="16"/>
        </w:rPr>
        <w:t>2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 2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.</w:t>
      </w:r>
    </w:p>
    <w:p>
      <w:pPr>
        <w:autoSpaceDN w:val="0"/>
        <w:autoSpaceDE w:val="0"/>
        <w:widowControl/>
        <w:spacing w:line="240" w:lineRule="exact" w:before="174" w:after="40"/>
        <w:ind w:left="1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other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side,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ratio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computed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08.0" w:type="dxa"/>
      </w:tblPr>
      <w:tblGrid>
        <w:gridCol w:w="3207"/>
        <w:gridCol w:w="3207"/>
        <w:gridCol w:w="3207"/>
      </w:tblGrid>
      <w:tr>
        <w:trPr>
          <w:trHeight w:hRule="exact" w:val="656"/>
        </w:trPr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236" w:val="left"/>
              </w:tabs>
              <w:autoSpaceDE w:val="0"/>
              <w:widowControl/>
              <w:spacing w:line="182" w:lineRule="exact" w:before="264" w:after="0"/>
              <w:ind w:left="132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cos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 xml:space="preserve"> θ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∥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Ax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∥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</w:t>
            </w:r>
            <w:r>
              <w:tab/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∥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b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∥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274" w:after="0"/>
              <w:ind w:left="338" w:right="0" w:hanging="274"/>
              <w:jc w:val="left"/>
            </w:pP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3640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8761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3640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8809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78" w:after="0"/>
              <w:ind w:left="50" w:right="0" w:firstLine="0"/>
              <w:jc w:val="left"/>
            </w:pP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= 0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99999868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,</w:t>
            </w:r>
          </w:p>
        </w:tc>
      </w:tr>
    </w:tbl>
    <w:p>
      <w:pPr>
        <w:autoSpaceDN w:val="0"/>
        <w:autoSpaceDE w:val="0"/>
        <w:widowControl/>
        <w:spacing w:line="332" w:lineRule="exact" w:before="0" w:after="0"/>
        <w:ind w:left="160" w:right="180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Hence,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angle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between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Ax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b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small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value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θ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0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001625,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indicating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that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the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norm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residual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b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−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Ax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very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small.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Given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small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condition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number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the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angle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θ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conclude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that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particular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least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squares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problem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well-conditioned.</w:t>
      </w:r>
    </w:p>
    <w:p>
      <w:pPr>
        <w:autoSpaceDN w:val="0"/>
        <w:autoSpaceDE w:val="0"/>
        <w:widowControl/>
        <w:spacing w:line="244" w:lineRule="exact" w:before="538" w:after="44"/>
        <w:ind w:left="160" w:right="0" w:firstLine="0"/>
        <w:jc w:val="left"/>
      </w:pPr>
      <w:r>
        <w:rPr>
          <w:rFonts w:ascii="LMSans10" w:hAnsi="LMSans10" w:eastAsia="LMSans10"/>
          <w:b/>
          <w:i w:val="0"/>
          <w:color w:val="000000"/>
          <w:sz w:val="24"/>
        </w:rPr>
        <w:t>Example</w:t>
      </w:r>
      <w:r>
        <w:rPr>
          <w:rFonts w:ascii="LMSans10" w:hAnsi="LMSans10" w:eastAsia="LMSans10"/>
          <w:b/>
          <w:i w:val="0"/>
          <w:color w:val="000000"/>
          <w:sz w:val="24"/>
        </w:rPr>
        <w:t>1.5.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Consider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least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squares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problem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with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coefficient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matrix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48.0" w:type="dxa"/>
      </w:tblPr>
      <w:tblGrid>
        <w:gridCol w:w="2405"/>
        <w:gridCol w:w="2405"/>
        <w:gridCol w:w="2405"/>
        <w:gridCol w:w="2405"/>
      </w:tblGrid>
      <w:tr>
        <w:trPr>
          <w:trHeight w:hRule="exact" w:val="354"/>
        </w:trPr>
        <w:tc>
          <w:tcPr>
            <w:tcW w:type="dxa" w:w="2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56" w:after="0"/>
              <w:ind w:left="0" w:right="20" w:firstLine="0"/>
              <w:jc w:val="right"/>
            </w:pP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A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=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0" w:right="0" w:firstLine="0"/>
              <w:jc w:val="center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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6" w:after="0"/>
              <w:ind w:left="0" w:right="2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4" w:after="0"/>
              <w:ind w:left="56" w:right="0" w:firstLine="0"/>
              <w:jc w:val="left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</w:t>
            </w:r>
          </w:p>
        </w:tc>
      </w:tr>
      <w:tr>
        <w:trPr>
          <w:trHeight w:hRule="exact" w:val="774"/>
        </w:trPr>
        <w:tc>
          <w:tcPr>
            <w:tcW w:type="dxa" w:w="2405"/>
            <w:vMerge/>
            <w:tcBorders/>
          </w:tcPr>
          <w:p/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6" w:lineRule="exact" w:before="0" w:after="0"/>
              <w:ind w:left="0" w:right="0" w:firstLine="0"/>
              <w:jc w:val="center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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ϵ</w:t>
            </w:r>
          </w:p>
        </w:tc>
        <w:tc>
          <w:tcPr>
            <w:tcW w:type="dxa" w:w="26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0" w:after="0"/>
              <w:ind w:left="116" w:right="0" w:firstLine="0"/>
              <w:jc w:val="left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−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ϵ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</w:t>
            </w:r>
          </w:p>
        </w:tc>
      </w:tr>
    </w:tbl>
    <w:p>
      <w:pPr>
        <w:autoSpaceDN w:val="0"/>
        <w:autoSpaceDE w:val="0"/>
        <w:widowControl/>
        <w:spacing w:line="352" w:lineRule="exact" w:before="0" w:after="6"/>
        <w:ind w:left="160" w:right="144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and right-hand side vector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b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= [1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0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, ϵ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]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 where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ϵ &gt;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0 is a small parameter.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The pseudoinverse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computed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7.99999999999997" w:type="dxa"/>
      </w:tblPr>
      <w:tblGrid>
        <w:gridCol w:w="2405"/>
        <w:gridCol w:w="2405"/>
        <w:gridCol w:w="2405"/>
        <w:gridCol w:w="2405"/>
      </w:tblGrid>
      <w:tr>
        <w:trPr>
          <w:trHeight w:hRule="exact" w:val="196"/>
        </w:trPr>
        <w:tc>
          <w:tcPr>
            <w:tcW w:type="dxa" w:w="4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24" w:after="0"/>
              <w:ind w:left="4310" w:right="0" w:hanging="656"/>
              <w:jc w:val="left"/>
            </w:pP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A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+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1 </w:t>
            </w:r>
            <w:r>
              <w:br/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6" w:lineRule="exact" w:before="0" w:after="0"/>
              <w:ind w:left="50" w:right="0" w:firstLine="0"/>
              <w:jc w:val="left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</w:t>
            </w:r>
            <w:r>
              <w:br/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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1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2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11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</w:t>
            </w:r>
          </w:p>
          <w:p>
            <w:pPr>
              <w:autoSpaceDN w:val="0"/>
              <w:autoSpaceDE w:val="0"/>
              <w:widowControl/>
              <w:spacing w:line="240" w:lineRule="exact" w:before="0" w:after="0"/>
              <w:ind w:left="11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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.</w:t>
            </w:r>
          </w:p>
          <w:p>
            <w:pPr>
              <w:autoSpaceDN w:val="0"/>
              <w:autoSpaceDE w:val="0"/>
              <w:widowControl/>
              <w:spacing w:line="240" w:lineRule="exact" w:before="454" w:after="0"/>
              <w:ind w:left="48" w:right="0" w:firstLine="0"/>
              <w:jc w:val="left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√</w:t>
            </w:r>
          </w:p>
          <w:p>
            <w:pPr>
              <w:autoSpaceDN w:val="0"/>
              <w:autoSpaceDE w:val="0"/>
              <w:widowControl/>
              <w:spacing w:line="400" w:lineRule="exact" w:before="0" w:after="0"/>
              <w:ind w:left="24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</w:t>
            </w:r>
          </w:p>
          <w:p>
            <w:pPr>
              <w:autoSpaceDN w:val="0"/>
              <w:autoSpaceDE w:val="0"/>
              <w:widowControl/>
              <w:spacing w:line="240" w:lineRule="exact" w:before="0" w:after="0"/>
              <w:ind w:left="388" w:right="0" w:firstLine="0"/>
              <w:jc w:val="left"/>
            </w:pP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ϵ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√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ϵ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,</w:t>
            </w:r>
          </w:p>
        </w:tc>
      </w:tr>
      <w:tr>
        <w:trPr>
          <w:trHeight w:hRule="exact" w:val="180"/>
        </w:trPr>
        <w:tc>
          <w:tcPr>
            <w:tcW w:type="dxa" w:w="2405"/>
            <w:vMerge/>
            <w:tcBorders/>
          </w:tcPr>
          <w:p/>
        </w:tc>
        <w:tc>
          <w:tcPr>
            <w:tcW w:type="dxa" w:w="2405"/>
            <w:vMerge/>
            <w:tcBorders/>
          </w:tcPr>
          <w:p/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0" w:firstLine="0"/>
              <w:jc w:val="center"/>
            </w:pP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ϵ</w:t>
            </w:r>
          </w:p>
        </w:tc>
        <w:tc>
          <w:tcPr>
            <w:tcW w:type="dxa" w:w="2405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2405"/>
            <w:vMerge/>
            <w:tcBorders/>
          </w:tcPr>
          <w:p/>
        </w:tc>
        <w:tc>
          <w:tcPr>
            <w:tcW w:type="dxa" w:w="2405"/>
            <w:vMerge/>
            <w:tcBorders/>
          </w:tcPr>
          <w:p/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0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−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  <w:u w:val="single"/>
              </w:rPr>
              <w:t>1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ϵ</w:t>
            </w:r>
          </w:p>
        </w:tc>
        <w:tc>
          <w:tcPr>
            <w:tcW w:type="dxa" w:w="2405"/>
            <w:vMerge/>
            <w:tcBorders/>
          </w:tcPr>
          <w:p/>
        </w:tc>
      </w:tr>
      <w:tr>
        <w:trPr>
          <w:trHeight w:hRule="exact" w:val="492"/>
        </w:trPr>
        <w:tc>
          <w:tcPr>
            <w:tcW w:type="dxa" w:w="5340"/>
            <w:gridSpan w:val="3"/>
            <w:tcBorders>
              <w:bottom w:sz="3.823999881744384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8" w:after="0"/>
              <w:ind w:left="9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The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condition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number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of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A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is</w:t>
            </w:r>
          </w:p>
        </w:tc>
        <w:tc>
          <w:tcPr>
            <w:tcW w:type="dxa" w:w="2405"/>
            <w:vMerge/>
            <w:tcBorders/>
          </w:tcPr>
          <w:p/>
        </w:tc>
      </w:tr>
      <w:tr>
        <w:trPr>
          <w:trHeight w:hRule="exact" w:val="478"/>
        </w:trPr>
        <w:tc>
          <w:tcPr>
            <w:tcW w:type="dxa" w:w="5340"/>
            <w:gridSpan w:val="3"/>
            <w:tcBorders>
              <w:top w:sz="3.823999881744384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2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cond(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A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) =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 xml:space="preserve"> ∥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A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∥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∥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A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+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∥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240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64" w:lineRule="exact" w:before="30" w:after="52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and the least squares solution is given by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x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=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A</w:t>
      </w:r>
      <w:r>
        <w:rPr>
          <w:rFonts w:ascii="LMRoman8" w:hAnsi="LMRoman8" w:eastAsia="LMRoman8"/>
          <w:b w:val="0"/>
          <w:i w:val="0"/>
          <w:color w:val="000000"/>
          <w:sz w:val="16"/>
        </w:rPr>
        <w:t>+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b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= [1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/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1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/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2]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Assume a tiny perturbation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48.0" w:type="dxa"/>
      </w:tblPr>
      <w:tblGrid>
        <w:gridCol w:w="2405"/>
        <w:gridCol w:w="2405"/>
        <w:gridCol w:w="2405"/>
        <w:gridCol w:w="2405"/>
      </w:tblGrid>
      <w:tr>
        <w:trPr>
          <w:trHeight w:hRule="exact" w:val="364"/>
        </w:trPr>
        <w:tc>
          <w:tcPr>
            <w:tcW w:type="dxa" w:w="2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460" w:after="0"/>
              <w:ind w:left="0" w:right="14" w:firstLine="0"/>
              <w:jc w:val="right"/>
            </w:pP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0" w:after="0"/>
              <w:ind w:left="0" w:right="0" w:firstLine="0"/>
              <w:jc w:val="center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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2" w:after="0"/>
              <w:ind w:left="4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0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</w:t>
            </w:r>
          </w:p>
        </w:tc>
      </w:tr>
      <w:tr>
        <w:trPr>
          <w:trHeight w:hRule="exact" w:val="774"/>
        </w:trPr>
        <w:tc>
          <w:tcPr>
            <w:tcW w:type="dxa" w:w="2405"/>
            <w:vMerge/>
            <w:tcBorders/>
          </w:tcPr>
          <w:p/>
        </w:tc>
        <w:tc>
          <w:tcPr>
            <w:tcW w:type="dxa" w:w="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2" w:lineRule="exact" w:before="0" w:after="0"/>
              <w:ind w:left="0" w:right="0" w:firstLine="0"/>
              <w:jc w:val="center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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−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ϵ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10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ϵ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</w:t>
            </w:r>
          </w:p>
        </w:tc>
      </w:tr>
    </w:tbl>
    <w:p>
      <w:pPr>
        <w:autoSpaceDN w:val="0"/>
        <w:autoSpaceDE w:val="0"/>
        <w:widowControl/>
        <w:spacing w:line="244" w:lineRule="exact" w:before="64" w:after="44"/>
        <w:ind w:left="1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matrix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perturbed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solution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obtained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88.0" w:type="dxa"/>
      </w:tblPr>
      <w:tblGrid>
        <w:gridCol w:w="1069"/>
        <w:gridCol w:w="1069"/>
        <w:gridCol w:w="1069"/>
        <w:gridCol w:w="1069"/>
        <w:gridCol w:w="1069"/>
        <w:gridCol w:w="1069"/>
        <w:gridCol w:w="1069"/>
        <w:gridCol w:w="1069"/>
        <w:gridCol w:w="1069"/>
      </w:tblGrid>
      <w:tr>
        <w:trPr>
          <w:trHeight w:hRule="exact" w:val="354"/>
        </w:trPr>
        <w:tc>
          <w:tcPr>
            <w:tcW w:type="dxa" w:w="3500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4" w:after="0"/>
              <w:ind w:left="0" w:right="28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380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8" w:after="0"/>
              <w:ind w:left="0" w:right="0" w:firstLine="0"/>
              <w:jc w:val="center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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472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56" w:after="0"/>
              <w:ind w:left="0" w:right="132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586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46" w:after="0"/>
              <w:ind w:left="0" w:right="38" w:firstLine="0"/>
              <w:jc w:val="right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−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62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16" w:after="0"/>
              <w:ind w:left="0" w:right="0" w:firstLine="0"/>
              <w:jc w:val="center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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30" w:right="0" w:firstLine="0"/>
              <w:jc w:val="left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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</w:t>
            </w:r>
          </w:p>
        </w:tc>
        <w:tc>
          <w:tcPr>
            <w:tcW w:type="dxa" w:w="200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16" w:after="0"/>
              <w:ind w:left="0" w:right="0" w:firstLine="0"/>
              <w:jc w:val="center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</w:t>
            </w:r>
          </w:p>
        </w:tc>
        <w:tc>
          <w:tcPr>
            <w:tcW w:type="dxa" w:w="9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60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348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16" w:after="0"/>
              <w:ind w:left="20" w:right="0" w:firstLine="0"/>
              <w:jc w:val="left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</w:t>
            </w:r>
          </w:p>
        </w:tc>
      </w:tr>
      <w:tr>
        <w:trPr>
          <w:trHeight w:hRule="exact" w:val="64"/>
        </w:trPr>
        <w:tc>
          <w:tcPr>
            <w:tcW w:type="dxa" w:w="1069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1069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1069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1069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1069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68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69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1069"/>
            <w:vMerge/>
            <w:tcBorders/>
          </w:tcPr>
          <w:p/>
        </w:tc>
        <w:tc>
          <w:tcPr>
            <w:tcW w:type="dxa" w:w="1069"/>
            <w:vMerge/>
            <w:tcBorders>
              <w:bottom w:sz="3.184000015258789" w:val="single" w:color="#000000"/>
            </w:tcBorders>
          </w:tcPr>
          <w:p/>
        </w:tc>
      </w:tr>
      <w:tr>
        <w:trPr>
          <w:trHeight w:hRule="exact" w:val="176"/>
        </w:trPr>
        <w:tc>
          <w:tcPr>
            <w:tcW w:type="dxa" w:w="3500"/>
            <w:vMerge w:val="restart"/>
            <w:tcBorders>
              <w:top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40.0" w:type="dxa"/>
            </w:tblPr>
            <w:tblGrid>
              <w:gridCol w:w="1750"/>
              <w:gridCol w:w="1750"/>
            </w:tblGrid>
            <w:tr>
              <w:trPr>
                <w:trHeight w:hRule="exact" w:val="378"/>
              </w:trPr>
              <w:tc>
                <w:tcPr>
                  <w:tcW w:type="dxa" w:w="27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exact" w:before="2" w:after="0"/>
                    <w:ind w:left="554" w:right="0" w:firstLine="0"/>
                    <w:jc w:val="left"/>
                  </w:pPr>
                  <w:r>
                    <w:rPr>
                      <w:rFonts w:ascii="LMMathItalic12" w:hAnsi="LMMathItalic12" w:eastAsia="LMMathItalic12"/>
                      <w:b w:val="0"/>
                      <w:i/>
                      <w:color w:val="000000"/>
                      <w:sz w:val="24"/>
                    </w:rPr>
                    <w:t>x</w:t>
                  </w: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 xml:space="preserve"> +</w:t>
                  </w:r>
                  <w:r>
                    <w:rPr>
                      <w:rFonts w:ascii="LMMathItalic12" w:hAnsi="LMMathItalic12" w:eastAsia="LMMathItalic12"/>
                      <w:b w:val="0"/>
                      <w:i/>
                      <w:color w:val="000000"/>
                      <w:sz w:val="24"/>
                    </w:rPr>
                    <w:t xml:space="preserve"> ε</w:t>
                  </w: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 xml:space="preserve"> = (</w:t>
                  </w:r>
                  <w:r>
                    <w:rPr>
                      <w:rFonts w:ascii="LMMathItalic12" w:hAnsi="LMMathItalic12" w:eastAsia="LMMathItalic12"/>
                      <w:b w:val="0"/>
                      <w:i/>
                      <w:color w:val="000000"/>
                      <w:sz w:val="24"/>
                    </w:rPr>
                    <w:t>A</w:t>
                  </w: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 xml:space="preserve"> +</w:t>
                  </w:r>
                  <w:r>
                    <w:rPr>
                      <w:rFonts w:ascii="LMMathItalic12" w:hAnsi="LMMathItalic12" w:eastAsia="LMMathItalic12"/>
                      <w:b w:val="0"/>
                      <w:i/>
                      <w:color w:val="000000"/>
                      <w:sz w:val="24"/>
                    </w:rPr>
                    <w:t xml:space="preserve"> E</w:t>
                  </w: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)</w:t>
                  </w:r>
                  <w:r>
                    <w:rPr>
                      <w:rFonts w:ascii="LMRoman8" w:hAnsi="LMRoman8" w:eastAsia="LMRoman8"/>
                      <w:b w:val="0"/>
                      <w:i w:val="0"/>
                      <w:color w:val="000000"/>
                      <w:sz w:val="16"/>
                    </w:rPr>
                    <w:t>+</w:t>
                  </w:r>
                  <w:r>
                    <w:rPr>
                      <w:rFonts w:ascii="LMMathItalic12" w:hAnsi="LMMathItalic12" w:eastAsia="LMMathItalic12"/>
                      <w:b w:val="0"/>
                      <w:i/>
                      <w:color w:val="000000"/>
                      <w:sz w:val="24"/>
                    </w:rPr>
                    <w:t>b</w:t>
                  </w: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 xml:space="preserve"> =</w:t>
                  </w:r>
                </w:p>
              </w:tc>
              <w:tc>
                <w:tcPr>
                  <w:tcW w:type="dxa" w:w="1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58" w:after="0"/>
                    <w:ind w:left="0" w:right="0" w:firstLine="0"/>
                    <w:jc w:val="center"/>
                  </w:pP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2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80"/>
            <w:vMerge w:val="restart"/>
            <w:tcBorders>
              <w:top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0" w:after="0"/>
              <w:ind w:left="0" w:right="0" w:firstLine="0"/>
              <w:jc w:val="center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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472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2" w:after="0"/>
              <w:ind w:left="0" w:right="98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ϵ</w:t>
            </w:r>
          </w:p>
        </w:tc>
        <w:tc>
          <w:tcPr>
            <w:tcW w:type="dxa" w:w="586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2" w:after="0"/>
              <w:ind w:left="0" w:right="4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ϵ</w:t>
            </w:r>
          </w:p>
        </w:tc>
        <w:tc>
          <w:tcPr>
            <w:tcW w:type="dxa" w:w="162"/>
            <w:vMerge w:val="restart"/>
            <w:tcBorders>
              <w:top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56" w:after="0"/>
              <w:ind w:left="0" w:right="0" w:firstLine="0"/>
              <w:jc w:val="center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</w:t>
            </w:r>
          </w:p>
        </w:tc>
        <w:tc>
          <w:tcPr>
            <w:tcW w:type="dxa" w:w="680"/>
            <w:vMerge w:val="restart"/>
            <w:tcBorders>
              <w:top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38" w:lineRule="exact" w:before="0" w:after="0"/>
              <w:ind w:left="0" w:right="0" w:firstLine="0"/>
              <w:jc w:val="center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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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200"/>
            <w:vMerge w:val="restart"/>
            <w:tcBorders>
              <w:top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56" w:after="0"/>
              <w:ind w:left="0" w:right="0" w:firstLine="0"/>
              <w:jc w:val="center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</w:t>
            </w:r>
          </w:p>
        </w:tc>
        <w:tc>
          <w:tcPr>
            <w:tcW w:type="dxa" w:w="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6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348"/>
            <w:vMerge w:val="restart"/>
            <w:tcBorders>
              <w:top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34" w:after="0"/>
              <w:ind w:left="20" w:right="0" w:firstLine="0"/>
              <w:jc w:val="left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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,</w:t>
            </w:r>
          </w:p>
        </w:tc>
      </w:tr>
      <w:tr>
        <w:trPr>
          <w:trHeight w:hRule="exact" w:val="186"/>
        </w:trPr>
        <w:tc>
          <w:tcPr>
            <w:tcW w:type="dxa" w:w="1069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  <w:tc>
          <w:tcPr>
            <w:tcW w:type="dxa" w:w="1069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  <w:tc>
          <w:tcPr>
            <w:tcW w:type="dxa" w:w="472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−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586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2" w:after="0"/>
              <w:ind w:left="0" w:right="132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069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  <w:tc>
          <w:tcPr>
            <w:tcW w:type="dxa" w:w="1069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  <w:tc>
          <w:tcPr>
            <w:tcW w:type="dxa" w:w="1069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  <w:tc>
          <w:tcPr>
            <w:tcW w:type="dxa" w:w="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069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</w:tr>
      <w:tr>
        <w:trPr>
          <w:trHeight w:hRule="exact" w:val="352"/>
        </w:trPr>
        <w:tc>
          <w:tcPr>
            <w:tcW w:type="dxa" w:w="350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8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72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2" w:after="0"/>
              <w:ind w:left="0" w:right="4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ϵ</w:t>
            </w:r>
          </w:p>
        </w:tc>
        <w:tc>
          <w:tcPr>
            <w:tcW w:type="dxa" w:w="586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2" w:after="0"/>
              <w:ind w:left="0" w:right="98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ϵ</w:t>
            </w:r>
          </w:p>
        </w:tc>
        <w:tc>
          <w:tcPr>
            <w:tcW w:type="dxa" w:w="162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8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227"/>
              <w:gridCol w:w="227"/>
              <w:gridCol w:w="227"/>
            </w:tblGrid>
            <w:tr>
              <w:trPr>
                <w:trHeight w:hRule="exact" w:val="312"/>
              </w:trPr>
              <w:tc>
                <w:tcPr>
                  <w:tcW w:type="dxa" w:w="1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8" w:lineRule="exact" w:before="0" w:after="0"/>
                    <w:ind w:left="0" w:right="0" w:firstLine="0"/>
                    <w:jc w:val="center"/>
                  </w:pPr>
                  <w:r>
                    <w:rPr>
                      <w:rFonts w:ascii="LMMathExtension10" w:hAnsi="LMMathExtension10" w:eastAsia="LMMathExtension10"/>
                      <w:b w:val="0"/>
                      <w:i w:val="0"/>
                      <w:color w:val="000000"/>
                      <w:sz w:val="20"/>
                    </w:rPr>
                    <w:t></w:t>
                  </w:r>
                </w:p>
              </w:tc>
              <w:tc>
                <w:tcPr>
                  <w:tcW w:type="dxa" w:w="1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62" w:after="0"/>
                    <w:ind w:left="0" w:right="0" w:firstLine="0"/>
                    <w:jc w:val="center"/>
                  </w:pPr>
                  <w:r>
                    <w:rPr>
                      <w:rFonts w:ascii="LMMathItalic12" w:hAnsi="LMMathItalic12" w:eastAsia="LMMathItalic12"/>
                      <w:b w:val="0"/>
                      <w:i/>
                      <w:color w:val="000000"/>
                      <w:sz w:val="24"/>
                    </w:rPr>
                    <w:t>ϵ</w:t>
                  </w:r>
                </w:p>
              </w:tc>
              <w:tc>
                <w:tcPr>
                  <w:tcW w:type="dxa" w:w="2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8" w:lineRule="exact" w:before="0" w:after="0"/>
                    <w:ind w:left="20" w:right="0" w:firstLine="0"/>
                    <w:jc w:val="left"/>
                  </w:pPr>
                  <w:r>
                    <w:rPr>
                      <w:rFonts w:ascii="LMMathExtension10" w:hAnsi="LMMathExtension10" w:eastAsia="LMMathExtension10"/>
                      <w:b w:val="0"/>
                      <w:i w:val="0"/>
                      <w:color w:val="000000"/>
                      <w:sz w:val="20"/>
                    </w:rPr>
                    <w:t>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0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8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348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exact" w:before="516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7</w:t>
      </w:r>
    </w:p>
    <w:p>
      <w:pPr>
        <w:sectPr>
          <w:pgSz w:w="11906" w:h="16838"/>
          <w:pgMar w:top="600" w:right="1132" w:bottom="552" w:left="11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2324100</wp:posOffset>
            </wp:positionH>
            <wp:positionV relativeFrom="page">
              <wp:posOffset>6438900</wp:posOffset>
            </wp:positionV>
            <wp:extent cx="2908300" cy="787400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08300" cy="787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.00000000000003" w:type="dxa"/>
      </w:tblPr>
      <w:tblGrid>
        <w:gridCol w:w="9628"/>
      </w:tblGrid>
      <w:tr>
        <w:trPr>
          <w:trHeight w:hRule="exact" w:val="780"/>
        </w:trPr>
        <w:tc>
          <w:tcPr>
            <w:tcW w:type="dxa" w:w="9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200" w:val="left"/>
                <w:tab w:pos="4208" w:val="left"/>
              </w:tabs>
              <w:autoSpaceDE w:val="0"/>
              <w:widowControl/>
              <w:spacing w:line="250" w:lineRule="exact" w:before="0" w:after="0"/>
              <w:ind w:left="9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which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shows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that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ε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[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−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/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,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1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/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4]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and</w:t>
            </w:r>
            <w:r>
              <w:tab/>
            </w:r>
            <w:r>
              <w:rPr>
                <w:rFonts w:ascii="LMMathSymbols8" w:hAnsi="LMMathSymbols8" w:eastAsia="LMMathSymbols8"/>
                <w:b w:val="0"/>
                <w:i/>
                <w:color w:val="000000"/>
                <w:sz w:val="16"/>
              </w:rPr>
              <w:t>∥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x</w:t>
            </w:r>
            <w:r>
              <w:rPr>
                <w:rFonts w:ascii="LMMathSymbols8" w:hAnsi="LMMathSymbols8" w:eastAsia="LMMathSymbols8"/>
                <w:b w:val="0"/>
                <w:i/>
                <w:color w:val="000000"/>
                <w:sz w:val="16"/>
              </w:rPr>
              <w:t>∥</w:t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>2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/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We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can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observe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this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large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error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from</w:t>
            </w:r>
            <w:r>
              <w:tab/>
            </w:r>
            <w:r>
              <w:rPr>
                <w:rFonts w:ascii="LMMathSymbols8" w:hAnsi="LMMathSymbols8" w:eastAsia="LMMathSymbols8"/>
                <w:b w:val="0"/>
                <w:i/>
                <w:color w:val="000000"/>
                <w:sz w:val="16"/>
              </w:rPr>
              <w:t>∥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ε</w:t>
            </w:r>
            <w:r>
              <w:rPr>
                <w:rFonts w:ascii="LMMathSymbols8" w:hAnsi="LMMathSymbols8" w:eastAsia="LMMathSymbols8"/>
                <w:b w:val="0"/>
                <w:i/>
                <w:color w:val="000000"/>
                <w:sz w:val="16"/>
              </w:rPr>
              <w:t>∥</w:t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>2</w:t>
            </w:r>
          </w:p>
          <w:p>
            <w:pPr>
              <w:autoSpaceDN w:val="0"/>
              <w:autoSpaceDE w:val="0"/>
              <w:widowControl/>
              <w:spacing w:line="158" w:lineRule="exact" w:before="0" w:after="0"/>
              <w:ind w:left="0" w:right="5092" w:firstLine="0"/>
              <w:jc w:val="right"/>
            </w:pPr>
            <w:r>
              <w:rPr>
                <w:rFonts w:ascii="LMMathSymbols8" w:hAnsi="LMMathSymbols8" w:eastAsia="LMMathSymbols8"/>
                <w:b w:val="0"/>
                <w:i/>
                <w:color w:val="000000"/>
                <w:sz w:val="16"/>
              </w:rPr>
              <w:t>√</w:t>
            </w:r>
          </w:p>
          <w:p>
            <w:pPr>
              <w:autoSpaceDN w:val="0"/>
              <w:autoSpaceDE w:val="0"/>
              <w:widowControl/>
              <w:spacing w:line="286" w:lineRule="exact" w:before="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stability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bound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(1.3).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We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have</w:t>
            </w:r>
            <w:r>
              <w:rPr>
                <w:rFonts w:ascii="LMMathSymbols8" w:hAnsi="LMMathSymbols8" w:eastAsia="LMMathSymbols8"/>
                <w:b w:val="0"/>
                <w:i/>
                <w:color w:val="000000"/>
                <w:sz w:val="16"/>
              </w:rPr>
              <w:t>∥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E</w:t>
            </w:r>
            <w:r>
              <w:rPr>
                <w:rFonts w:ascii="LMMathSymbols8" w:hAnsi="LMMathSymbols8" w:eastAsia="LMMathSymbols8"/>
                <w:b w:val="0"/>
                <w:i/>
                <w:color w:val="000000"/>
                <w:sz w:val="16"/>
              </w:rPr>
              <w:t>∥</w:t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  <w:u w:val="single"/>
              </w:rPr>
              <w:t>2</w:t>
            </w:r>
            <w:r>
              <w:rPr>
                <w:rFonts w:ascii="LMMathSymbols8" w:hAnsi="LMMathSymbols8" w:eastAsia="LMMathSymbols8"/>
                <w:b w:val="0"/>
                <w:i/>
                <w:color w:val="000000"/>
                <w:sz w:val="16"/>
              </w:rPr>
              <w:t>∥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A</w:t>
            </w:r>
            <w:r>
              <w:rPr>
                <w:rFonts w:ascii="LMMathSymbols8" w:hAnsi="LMMathSymbols8" w:eastAsia="LMMathSymbols8"/>
                <w:b w:val="0"/>
                <w:i/>
                <w:color w:val="000000"/>
                <w:sz w:val="16"/>
              </w:rPr>
              <w:t>∥</w:t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>2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ϵ</w:t>
            </w:r>
            <w:r>
              <w:rPr>
                <w:rFonts w:ascii="LMMathSymbols8" w:hAnsi="LMMathSymbols8" w:eastAsia="LMMathSymbols8"/>
                <w:b w:val="0"/>
                <w:i/>
                <w:color w:val="000000"/>
                <w:sz w:val="16"/>
              </w:rPr>
              <w:t>√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ϵ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,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and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θ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cos</w:t>
            </w:r>
            <w:r>
              <w:rPr>
                <w:rFonts w:ascii="LMMathSymbols8" w:hAnsi="LMMathSymbols8" w:eastAsia="LMMathSymbols8"/>
                <w:b w:val="0"/>
                <w:i/>
                <w:color w:val="000000"/>
                <w:sz w:val="16"/>
              </w:rPr>
              <w:t>−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</w:t>
            </w:r>
            <w:r>
              <w:rPr>
                <w:rFonts w:ascii="LMMathSymbols8" w:hAnsi="LMMathSymbols8" w:eastAsia="LMMathSymbols8"/>
                <w:b w:val="0"/>
                <w:i/>
                <w:color w:val="000000"/>
                <w:sz w:val="16"/>
              </w:rPr>
              <w:t>∥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Ax</w:t>
            </w:r>
            <w:r>
              <w:rPr>
                <w:rFonts w:ascii="LMMathSymbols8" w:hAnsi="LMMathSymbols8" w:eastAsia="LMMathSymbols8"/>
                <w:b w:val="0"/>
                <w:i/>
                <w:color w:val="000000"/>
                <w:sz w:val="16"/>
              </w:rPr>
              <w:t>∥</w:t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  <w:u w:val="single"/>
              </w:rPr>
              <w:t>2</w:t>
            </w:r>
            <w:r>
              <w:rPr>
                <w:rFonts w:ascii="LMMathSymbols8" w:hAnsi="LMMathSymbols8" w:eastAsia="LMMathSymbols8"/>
                <w:b w:val="0"/>
                <w:i/>
                <w:color w:val="000000"/>
                <w:sz w:val="16"/>
              </w:rPr>
              <w:t>∥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b</w:t>
            </w:r>
            <w:r>
              <w:rPr>
                <w:rFonts w:ascii="LMMathSymbols8" w:hAnsi="LMMathSymbols8" w:eastAsia="LMMathSymbols8"/>
                <w:b w:val="0"/>
                <w:i/>
                <w:color w:val="000000"/>
                <w:sz w:val="16"/>
              </w:rPr>
              <w:t>∥</w:t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>2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cos</w:t>
            </w:r>
            <w:r>
              <w:rPr>
                <w:rFonts w:ascii="LMMathSymbols8" w:hAnsi="LMMathSymbols8" w:eastAsia="LMMathSymbols8"/>
                <w:b w:val="0"/>
                <w:i/>
                <w:color w:val="000000"/>
                <w:sz w:val="16"/>
              </w:rPr>
              <w:t>−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</w:t>
            </w:r>
            <w:r>
              <w:rPr>
                <w:rFonts w:ascii="LMMathSymbols8" w:hAnsi="LMMathSymbols8" w:eastAsia="LMMathSymbols8"/>
                <w:b w:val="0"/>
                <w:i/>
                <w:color w:val="000000"/>
                <w:sz w:val="16"/>
              </w:rPr>
              <w:t>√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1+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ϵ</w:t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>2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≈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for 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244" w:lineRule="exact" w:before="18" w:after="36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small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values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ϵ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Therefore,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term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with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squared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condition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number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right-hand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.00000000000003" w:type="dxa"/>
      </w:tblPr>
      <w:tblGrid>
        <w:gridCol w:w="9628"/>
      </w:tblGrid>
      <w:tr>
        <w:trPr>
          <w:trHeight w:hRule="exact" w:val="774"/>
        </w:trPr>
        <w:tc>
          <w:tcPr>
            <w:tcW w:type="dxa" w:w="9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side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of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(1.3)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becomes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negligible.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Consequently,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the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bound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on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the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output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perturbation</w:t>
            </w:r>
            <w:r>
              <w:rPr>
                <w:rFonts w:ascii="LMMathSymbols8" w:hAnsi="LMMathSymbols8" w:eastAsia="LMMathSymbols8"/>
                <w:b w:val="0"/>
                <w:i/>
                <w:color w:val="000000"/>
                <w:sz w:val="16"/>
              </w:rPr>
              <w:t>∥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ε</w:t>
            </w:r>
            <w:r>
              <w:rPr>
                <w:rFonts w:ascii="LMMathSymbols8" w:hAnsi="LMMathSymbols8" w:eastAsia="LMMathSymbols8"/>
                <w:b w:val="0"/>
                <w:i/>
                <w:color w:val="000000"/>
                <w:sz w:val="16"/>
              </w:rPr>
              <w:t>∥</w:t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>2</w:t>
            </w:r>
            <w:r>
              <w:rPr>
                <w:rFonts w:ascii="LMMathSymbols8" w:hAnsi="LMMathSymbols8" w:eastAsia="LMMathSymbols8"/>
                <w:b w:val="0"/>
                <w:i/>
                <w:color w:val="000000"/>
                <w:sz w:val="16"/>
              </w:rPr>
              <w:t>∥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x</w:t>
            </w:r>
            <w:r>
              <w:rPr>
                <w:rFonts w:ascii="LMMathSymbols8" w:hAnsi="LMMathSymbols8" w:eastAsia="LMMathSymbols8"/>
                <w:b w:val="0"/>
                <w:i/>
                <w:color w:val="000000"/>
                <w:sz w:val="16"/>
              </w:rPr>
              <w:t>∥</w:t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>2</w:t>
            </w:r>
          </w:p>
          <w:p>
            <w:pPr>
              <w:autoSpaceDN w:val="0"/>
              <w:autoSpaceDE w:val="0"/>
              <w:widowControl/>
              <w:spacing w:line="290" w:lineRule="exact" w:before="0" w:after="0"/>
              <w:ind w:left="9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solely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determined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by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cond(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A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MMathSymbols8" w:hAnsi="LMMathSymbols8" w:eastAsia="LMMathSymbols8"/>
                <w:b w:val="0"/>
                <w:i/>
                <w:color w:val="000000"/>
                <w:sz w:val="16"/>
              </w:rPr>
              <w:t>∥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E</w:t>
            </w:r>
            <w:r>
              <w:rPr>
                <w:rFonts w:ascii="LMMathSymbols8" w:hAnsi="LMMathSymbols8" w:eastAsia="LMMathSymbols8"/>
                <w:b w:val="0"/>
                <w:i/>
                <w:color w:val="000000"/>
                <w:sz w:val="16"/>
              </w:rPr>
              <w:t>∥</w:t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>2</w:t>
            </w:r>
            <w:r>
              <w:rPr>
                <w:rFonts w:ascii="LMMathSymbols8" w:hAnsi="LMMathSymbols8" w:eastAsia="LMMathSymbols8"/>
                <w:b w:val="0"/>
                <w:i/>
                <w:color w:val="000000"/>
                <w:sz w:val="16"/>
              </w:rPr>
              <w:t>∥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A</w:t>
            </w:r>
            <w:r>
              <w:rPr>
                <w:rFonts w:ascii="LMMathSymbols8" w:hAnsi="LMMathSymbols8" w:eastAsia="LMMathSymbols8"/>
                <w:b w:val="0"/>
                <w:i/>
                <w:color w:val="000000"/>
                <w:sz w:val="16"/>
              </w:rPr>
              <w:t>∥</w:t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>2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= 1,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which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aligns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with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the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exact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value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of</w:t>
            </w:r>
            <w:r>
              <w:rPr>
                <w:rFonts w:ascii="LMMathSymbols8" w:hAnsi="LMMathSymbols8" w:eastAsia="LMMathSymbols8"/>
                <w:b w:val="0"/>
                <w:i/>
                <w:color w:val="000000"/>
                <w:sz w:val="16"/>
              </w:rPr>
              <w:t>∥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ε</w:t>
            </w:r>
            <w:r>
              <w:rPr>
                <w:rFonts w:ascii="LMMathSymbols8" w:hAnsi="LMMathSymbols8" w:eastAsia="LMMathSymbols8"/>
                <w:b w:val="0"/>
                <w:i/>
                <w:color w:val="000000"/>
                <w:sz w:val="16"/>
              </w:rPr>
              <w:t>∥</w:t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>2</w:t>
            </w:r>
            <w:r>
              <w:rPr>
                <w:rFonts w:ascii="LMMathSymbols8" w:hAnsi="LMMathSymbols8" w:eastAsia="LMMathSymbols8"/>
                <w:b w:val="0"/>
                <w:i/>
                <w:color w:val="000000"/>
                <w:sz w:val="16"/>
              </w:rPr>
              <w:t>∥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x</w:t>
            </w:r>
            <w:r>
              <w:rPr>
                <w:rFonts w:ascii="LMMathSymbols8" w:hAnsi="LMMathSymbols8" w:eastAsia="LMMathSymbols8"/>
                <w:b w:val="0"/>
                <w:i/>
                <w:color w:val="000000"/>
                <w:sz w:val="16"/>
              </w:rPr>
              <w:t>∥</w:t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>2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64" w:lineRule="exact" w:before="10" w:after="50"/>
        <w:ind w:left="164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Now,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change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right-hand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b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= [1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0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1]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case,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have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.00000000000003" w:type="dxa"/>
      </w:tblPr>
      <w:tblGrid>
        <w:gridCol w:w="963"/>
        <w:gridCol w:w="963"/>
        <w:gridCol w:w="963"/>
        <w:gridCol w:w="963"/>
        <w:gridCol w:w="963"/>
        <w:gridCol w:w="963"/>
        <w:gridCol w:w="963"/>
        <w:gridCol w:w="963"/>
        <w:gridCol w:w="963"/>
        <w:gridCol w:w="963"/>
      </w:tblGrid>
      <w:tr>
        <w:trPr>
          <w:trHeight w:hRule="exact" w:val="244"/>
        </w:trPr>
        <w:tc>
          <w:tcPr>
            <w:tcW w:type="dxa" w:w="328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250" w:after="0"/>
              <w:ind w:left="0" w:right="28" w:firstLine="0"/>
              <w:jc w:val="right"/>
            </w:pP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x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=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 xml:space="preserve"> A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+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b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=</w:t>
            </w:r>
          </w:p>
        </w:tc>
        <w:tc>
          <w:tcPr>
            <w:tcW w:type="dxa" w:w="192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2" w:after="0"/>
              <w:ind w:left="0" w:right="0" w:firstLine="0"/>
              <w:jc w:val="center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</w:t>
            </w:r>
          </w:p>
        </w:tc>
        <w:tc>
          <w:tcPr>
            <w:tcW w:type="dxa" w:w="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376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2" w:after="0"/>
              <w:ind w:left="20" w:right="0" w:firstLine="0"/>
              <w:jc w:val="left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</w:t>
            </w:r>
          </w:p>
        </w:tc>
        <w:tc>
          <w:tcPr>
            <w:tcW w:type="dxa" w:w="234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0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2" w:after="0"/>
              <w:ind w:left="0" w:right="0" w:firstLine="0"/>
              <w:jc w:val="center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</w:t>
            </w:r>
          </w:p>
        </w:tc>
        <w:tc>
          <w:tcPr>
            <w:tcW w:type="dxa" w:w="586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0" w:right="40" w:firstLine="0"/>
              <w:jc w:val="right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−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239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2" w:after="0"/>
              <w:ind w:left="20" w:right="0" w:firstLine="0"/>
              <w:jc w:val="left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</w:t>
            </w:r>
          </w:p>
        </w:tc>
      </w:tr>
      <w:tr>
        <w:trPr>
          <w:trHeight w:hRule="exact" w:val="182"/>
        </w:trPr>
        <w:tc>
          <w:tcPr>
            <w:tcW w:type="dxa" w:w="2889"/>
            <w:gridSpan w:val="3"/>
            <w:vMerge/>
            <w:tcBorders/>
          </w:tcPr>
          <w:p/>
        </w:tc>
        <w:tc>
          <w:tcPr>
            <w:tcW w:type="dxa" w:w="192"/>
            <w:vMerge w:val="restart"/>
            <w:tcBorders>
              <w:top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54" w:after="0"/>
              <w:ind w:left="0" w:right="0" w:firstLine="0"/>
              <w:jc w:val="center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</w:t>
            </w:r>
          </w:p>
        </w:tc>
        <w:tc>
          <w:tcPr>
            <w:tcW w:type="dxa" w:w="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376"/>
            <w:vMerge w:val="restart"/>
            <w:tcBorders>
              <w:top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32" w:after="0"/>
              <w:ind w:left="20" w:right="0" w:firstLine="0"/>
              <w:jc w:val="left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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,</w:t>
            </w:r>
          </w:p>
        </w:tc>
        <w:tc>
          <w:tcPr>
            <w:tcW w:type="dxa" w:w="2340"/>
            <w:vMerge w:val="restart"/>
            <w:tcBorders>
              <w:top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2" w:after="0"/>
              <w:ind w:left="156" w:right="0" w:firstLine="0"/>
              <w:jc w:val="left"/>
            </w:pP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x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+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 xml:space="preserve"> ε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= (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A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+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 xml:space="preserve"> 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+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b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=</w:t>
            </w:r>
          </w:p>
        </w:tc>
        <w:tc>
          <w:tcPr>
            <w:tcW w:type="dxa" w:w="204"/>
            <w:vMerge w:val="restart"/>
            <w:tcBorders>
              <w:top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54" w:after="0"/>
              <w:ind w:left="0" w:right="0" w:firstLine="0"/>
              <w:jc w:val="center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</w:t>
            </w:r>
          </w:p>
        </w:tc>
        <w:tc>
          <w:tcPr>
            <w:tcW w:type="dxa" w:w="586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28" w:val="left"/>
              </w:tabs>
              <w:autoSpaceDE w:val="0"/>
              <w:widowControl/>
              <w:spacing w:line="160" w:lineRule="exact" w:before="14" w:after="0"/>
              <w:ind w:left="4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 xml:space="preserve">2 </w:t>
            </w:r>
            <w:r>
              <w:tab/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4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ϵ</w:t>
            </w:r>
          </w:p>
        </w:tc>
        <w:tc>
          <w:tcPr>
            <w:tcW w:type="dxa" w:w="2390"/>
            <w:vMerge w:val="restart"/>
            <w:tcBorders>
              <w:top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32" w:after="0"/>
              <w:ind w:left="20" w:right="0" w:firstLine="0"/>
              <w:jc w:val="left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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,</w:t>
            </w:r>
          </w:p>
        </w:tc>
      </w:tr>
      <w:tr>
        <w:trPr>
          <w:trHeight w:hRule="exact" w:val="180"/>
        </w:trPr>
        <w:tc>
          <w:tcPr>
            <w:tcW w:type="dxa" w:w="2889"/>
            <w:gridSpan w:val="3"/>
            <w:vMerge/>
            <w:tcBorders/>
          </w:tcPr>
          <w:p/>
        </w:tc>
        <w:tc>
          <w:tcPr>
            <w:tcW w:type="dxa" w:w="963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  <w:tc>
          <w:tcPr>
            <w:tcW w:type="dxa" w:w="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963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  <w:tc>
          <w:tcPr>
            <w:tcW w:type="dxa" w:w="963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  <w:tc>
          <w:tcPr>
            <w:tcW w:type="dxa" w:w="963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  <w:tc>
          <w:tcPr>
            <w:tcW w:type="dxa" w:w="586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0" w:right="4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+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963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2889"/>
            <w:gridSpan w:val="3"/>
            <w:vMerge/>
            <w:tcBorders/>
          </w:tcPr>
          <w:p/>
        </w:tc>
        <w:tc>
          <w:tcPr>
            <w:tcW w:type="dxa" w:w="192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8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376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34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0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86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26" w:val="left"/>
              </w:tabs>
              <w:autoSpaceDE w:val="0"/>
              <w:widowControl/>
              <w:spacing w:line="158" w:lineRule="exact" w:before="14" w:after="0"/>
              <w:ind w:left="6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 xml:space="preserve">2 </w:t>
            </w:r>
            <w:r>
              <w:tab/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4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ϵ</w:t>
            </w:r>
          </w:p>
        </w:tc>
        <w:tc>
          <w:tcPr>
            <w:tcW w:type="dxa" w:w="239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20"/>
        </w:trPr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8" w:lineRule="exact" w:before="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and</w:t>
            </w:r>
            <w:r>
              <w:rPr>
                <w:rFonts w:ascii="LMMathSymbols8" w:hAnsi="LMMathSymbols8" w:eastAsia="LMMathSymbols8"/>
                <w:b w:val="0"/>
                <w:i/>
                <w:color w:val="000000"/>
                <w:sz w:val="16"/>
              </w:rPr>
              <w:t>∥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ε</w:t>
            </w:r>
            <w:r>
              <w:rPr>
                <w:rFonts w:ascii="LMMathSymbols8" w:hAnsi="LMMathSymbols8" w:eastAsia="LMMathSymbols8"/>
                <w:b w:val="0"/>
                <w:i/>
                <w:color w:val="000000"/>
                <w:sz w:val="16"/>
              </w:rPr>
              <w:t>∥</w:t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>2</w:t>
            </w:r>
            <w:r>
              <w:rPr>
                <w:rFonts w:ascii="LMMathSymbols8" w:hAnsi="LMMathSymbols8" w:eastAsia="LMMathSymbols8"/>
                <w:b w:val="0"/>
                <w:i/>
                <w:color w:val="000000"/>
                <w:sz w:val="16"/>
              </w:rPr>
              <w:t>∥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x</w:t>
            </w:r>
            <w:r>
              <w:rPr>
                <w:rFonts w:ascii="LMMathSymbols8" w:hAnsi="LMMathSymbols8" w:eastAsia="LMMathSymbols8"/>
                <w:b w:val="0"/>
                <w:i/>
                <w:color w:val="000000"/>
                <w:sz w:val="16"/>
              </w:rPr>
              <w:t>∥</w:t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>2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820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38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ϵ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The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relative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perturbation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the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solution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approximately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[cond(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A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)]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LMMathSymbols8" w:hAnsi="LMMathSymbols8" w:eastAsia="LMMathSymbols8"/>
                <w:b w:val="0"/>
                <w:i/>
                <w:color w:val="000000"/>
                <w:sz w:val="16"/>
              </w:rPr>
              <w:t xml:space="preserve"> ∥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E</w:t>
            </w:r>
            <w:r>
              <w:rPr>
                <w:rFonts w:ascii="LMMathSymbols8" w:hAnsi="LMMathSymbols8" w:eastAsia="LMMathSymbols8"/>
                <w:b w:val="0"/>
                <w:i/>
                <w:color w:val="000000"/>
                <w:sz w:val="16"/>
              </w:rPr>
              <w:t>∥</w:t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>2</w:t>
            </w:r>
            <w:r>
              <w:rPr>
                <w:rFonts w:ascii="LMMathSymbols8" w:hAnsi="LMMathSymbols8" w:eastAsia="LMMathSymbols8"/>
                <w:b w:val="0"/>
                <w:i/>
                <w:color w:val="000000"/>
                <w:sz w:val="16"/>
              </w:rPr>
              <w:t>∥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A</w:t>
            </w:r>
            <w:r>
              <w:rPr>
                <w:rFonts w:ascii="LMMathSymbols8" w:hAnsi="LMMathSymbols8" w:eastAsia="LMMathSymbols8"/>
                <w:b w:val="0"/>
                <w:i/>
                <w:color w:val="000000"/>
                <w:sz w:val="16"/>
              </w:rPr>
              <w:t>∥</w:t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>2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</w:tc>
      </w:tr>
      <w:tr>
        <w:trPr>
          <w:trHeight w:hRule="exact" w:val="386"/>
        </w:trPr>
        <w:tc>
          <w:tcPr>
            <w:tcW w:type="dxa" w:w="24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2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this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case,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θ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cos</w:t>
            </w:r>
            <w:r>
              <w:rPr>
                <w:rFonts w:ascii="LMMathSymbols8" w:hAnsi="LMMathSymbols8" w:eastAsia="LMMathSymbols8"/>
                <w:b w:val="0"/>
                <w:i/>
                <w:color w:val="000000"/>
                <w:sz w:val="16"/>
              </w:rPr>
              <w:t>−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70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0" w:after="0"/>
              <w:ind w:left="52" w:right="0" w:firstLine="0"/>
              <w:jc w:val="left"/>
            </w:pPr>
            <w:r>
              <w:rPr>
                <w:rFonts w:ascii="LMMathSymbols8" w:hAnsi="LMMathSymbols8" w:eastAsia="LMMathSymbols8"/>
                <w:b w:val="0"/>
                <w:i/>
                <w:color w:val="000000"/>
                <w:sz w:val="16"/>
              </w:rPr>
              <w:t>√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</w:t>
            </w:r>
          </w:p>
          <w:p>
            <w:pPr>
              <w:autoSpaceDN w:val="0"/>
              <w:autoSpaceDE w:val="0"/>
              <w:widowControl/>
              <w:spacing w:line="352" w:lineRule="exact" w:before="0" w:after="0"/>
              <w:ind w:left="192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  <w:u w:val="single"/>
              </w:rPr>
              <w:t>π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4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,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and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tan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 xml:space="preserve"> θ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1,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indicating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that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the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condition-squared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term</w:t>
            </w:r>
          </w:p>
        </w:tc>
      </w:tr>
    </w:tbl>
    <w:p>
      <w:pPr>
        <w:autoSpaceDN w:val="0"/>
        <w:autoSpaceDE w:val="0"/>
        <w:widowControl/>
        <w:spacing w:line="308" w:lineRule="exact" w:before="0" w:after="0"/>
        <w:ind w:left="164" w:right="144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perturbation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bound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suppressed.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result,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solution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highly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sensitive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to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perturbations.</w:t>
      </w:r>
    </w:p>
    <w:p>
      <w:pPr>
        <w:autoSpaceDN w:val="0"/>
        <w:tabs>
          <w:tab w:pos="560" w:val="left"/>
        </w:tabs>
        <w:autoSpaceDE w:val="0"/>
        <w:widowControl/>
        <w:spacing w:line="358" w:lineRule="exact" w:before="712" w:after="0"/>
        <w:ind w:left="4" w:right="0" w:firstLine="0"/>
        <w:jc w:val="left"/>
      </w:pPr>
      <w:r>
        <w:rPr>
          <w:rFonts w:ascii="LMSans10" w:hAnsi="LMSans10" w:eastAsia="LMSans10"/>
          <w:b/>
          <w:i w:val="0"/>
          <w:color w:val="000000"/>
          <w:sz w:val="36"/>
        </w:rPr>
        <w:t xml:space="preserve">2 </w:t>
      </w:r>
      <w:r>
        <w:tab/>
      </w:r>
      <w:r>
        <w:rPr>
          <w:rFonts w:ascii="LMSans10" w:hAnsi="LMSans10" w:eastAsia="LMSans10"/>
          <w:b/>
          <w:i w:val="0"/>
          <w:color w:val="000000"/>
          <w:sz w:val="36"/>
        </w:rPr>
        <w:t>Projectors*</w:t>
      </w:r>
    </w:p>
    <w:p>
      <w:pPr>
        <w:autoSpaceDN w:val="0"/>
        <w:autoSpaceDE w:val="0"/>
        <w:widowControl/>
        <w:spacing w:line="358" w:lineRule="exact" w:before="138" w:after="198"/>
        <w:ind w:left="4" w:right="22" w:firstLine="288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In Figure 2 we observed that the vector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Ax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∈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range(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 closest to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b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in the 2-norm is the </w:t>
      </w:r>
      <w:r>
        <w:rPr>
          <w:rFonts w:ascii="LMRoman12" w:hAnsi="LMRoman12" w:eastAsia="LMRoman12"/>
          <w:b w:val="0"/>
          <w:i/>
          <w:color w:val="000000"/>
          <w:sz w:val="24"/>
        </w:rPr>
        <w:t>orthogonal projection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of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b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onto range(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This observation leads to an algebraic characterization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least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squares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solutions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projectors</w:t>
      </w:r>
      <w:r>
        <w:rPr>
          <w:rFonts w:ascii="LMRoman8" w:hAnsi="LMRoman8" w:eastAsia="LMRoman8"/>
          <w:b w:val="0"/>
          <w:i w:val="0"/>
          <w:color w:val="000000"/>
          <w:sz w:val="16"/>
        </w:rPr>
        <w:t>2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9628"/>
      </w:tblGrid>
      <w:tr>
        <w:trPr>
          <w:trHeight w:hRule="exact" w:val="392"/>
        </w:trPr>
        <w:tc>
          <w:tcPr>
            <w:tcW w:type="dxa" w:w="9602"/>
            <w:tcBorders/>
            <w:shd w:fill="3f3f3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160" w:right="0" w:firstLine="0"/>
              <w:jc w:val="left"/>
            </w:pPr>
            <w:r>
              <w:rPr>
                <w:rFonts w:ascii="LMSans10" w:hAnsi="LMSans10" w:eastAsia="LMSans10"/>
                <w:b/>
                <w:i w:val="0"/>
                <w:color w:val="000000"/>
                <w:sz w:val="24"/>
              </w:rPr>
              <w:t>Definition</w:t>
            </w:r>
            <w:r>
              <w:rPr>
                <w:rFonts w:ascii="LMSans10" w:hAnsi="LMSans10" w:eastAsia="LMSans10"/>
                <w:b/>
                <w:i w:val="0"/>
                <w:color w:val="000000"/>
                <w:sz w:val="24"/>
              </w:rPr>
              <w:t>2.1.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projector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square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matrix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P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that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satisfies</w:t>
            </w:r>
          </w:p>
        </w:tc>
      </w:tr>
    </w:tbl>
    <w:p>
      <w:pPr>
        <w:autoSpaceDN w:val="0"/>
        <w:autoSpaceDE w:val="0"/>
        <w:widowControl/>
        <w:spacing w:line="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9628"/>
      </w:tblGrid>
      <w:tr>
        <w:trPr>
          <w:trHeight w:hRule="exact" w:val="398"/>
        </w:trPr>
        <w:tc>
          <w:tcPr>
            <w:tcW w:type="dxa" w:w="9602"/>
            <w:tcBorders/>
            <w:shd w:fill="3f3f3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60" w:after="0"/>
              <w:ind w:left="0" w:right="0" w:firstLine="0"/>
              <w:jc w:val="center"/>
            </w:pP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P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 xml:space="preserve"> P.</w:t>
            </w:r>
          </w:p>
        </w:tc>
      </w:tr>
    </w:tbl>
    <w:p>
      <w:pPr>
        <w:autoSpaceDN w:val="0"/>
        <w:autoSpaceDE w:val="0"/>
        <w:widowControl/>
        <w:spacing w:line="240" w:lineRule="exact" w:before="110" w:after="0"/>
        <w:ind w:left="0" w:right="4862" w:firstLine="0"/>
        <w:jc w:val="right"/>
      </w:pPr>
      <w:r>
        <w:rPr>
          <w:rFonts w:ascii="LMMathItalic12" w:hAnsi="LMMathItalic12" w:eastAsia="LMMathItalic12"/>
          <w:b w:val="0"/>
          <w:i/>
          <w:color w:val="000000"/>
          <w:sz w:val="24"/>
        </w:rPr>
        <w:t>v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42900" cy="4191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419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exact" w:before="750" w:after="0"/>
        <w:ind w:left="0" w:right="3546" w:firstLine="0"/>
        <w:jc w:val="right"/>
      </w:pPr>
      <w:r>
        <w:rPr>
          <w:rFonts w:ascii="LMMathItalic12" w:hAnsi="LMMathItalic12" w:eastAsia="LMMathItalic12"/>
          <w:b w:val="0"/>
          <w:i/>
          <w:color w:val="000000"/>
          <w:sz w:val="24"/>
        </w:rPr>
        <w:t>Pv</w:t>
      </w:r>
    </w:p>
    <w:p>
      <w:pPr>
        <w:autoSpaceDN w:val="0"/>
        <w:autoSpaceDE w:val="0"/>
        <w:widowControl/>
        <w:spacing w:line="244" w:lineRule="exact" w:before="300" w:after="0"/>
        <w:ind w:left="0" w:right="5722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range(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</w:t>
      </w:r>
    </w:p>
    <w:p>
      <w:pPr>
        <w:autoSpaceDN w:val="0"/>
        <w:autoSpaceDE w:val="0"/>
        <w:widowControl/>
        <w:spacing w:line="218" w:lineRule="exact" w:before="342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Figure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3: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non-orthogonal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projector</w:t>
      </w:r>
    </w:p>
    <w:p>
      <w:pPr>
        <w:autoSpaceDN w:val="0"/>
        <w:autoSpaceDE w:val="0"/>
        <w:widowControl/>
        <w:spacing w:line="362" w:lineRule="exact" w:before="116" w:after="0"/>
        <w:ind w:left="4" w:right="20" w:firstLine="288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This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definition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includes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both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orthogonal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nonorthogonal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projectors.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Figure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3,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the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vector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v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∈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  <w:r>
        <w:rPr>
          <w:rFonts w:ascii="LMRoman8" w:hAnsi="LMRoman8" w:eastAsia="LMRoman8"/>
          <w:b w:val="0"/>
          <w:i w:val="0"/>
          <w:color w:val="000000"/>
          <w:sz w:val="16"/>
        </w:rPr>
        <w:t>3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projected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(nonorthogonal)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two-dimensional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subspace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range(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this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figure,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Pv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is the shadow projected by vector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v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if one shines a light from the north-west direction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subspace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range(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clear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that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if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v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∈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range(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then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Pv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v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(i.e.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v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exactly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own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shadow).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fact,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if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v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∈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range(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exists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vector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x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such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that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v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Px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Pv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P</w:t>
      </w:r>
      <w:r>
        <w:rPr>
          <w:rFonts w:ascii="LMRoman8" w:hAnsi="LMRoman8" w:eastAsia="LMRoman8"/>
          <w:b w:val="0"/>
          <w:i w:val="0"/>
          <w:color w:val="000000"/>
          <w:sz w:val="16"/>
        </w:rPr>
        <w:t>2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x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Px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v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also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observe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from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figure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that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if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Pv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̸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v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direction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which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light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shines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Pv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−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v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Applying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light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direction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obtain</w:t>
      </w:r>
    </w:p>
    <w:p>
      <w:pPr>
        <w:autoSpaceDN w:val="0"/>
        <w:autoSpaceDE w:val="0"/>
        <w:widowControl/>
        <w:spacing w:line="276" w:lineRule="exact" w:before="160" w:after="0"/>
        <w:ind w:left="0" w:right="0" w:firstLine="0"/>
        <w:jc w:val="center"/>
      </w:pPr>
      <w:r>
        <w:rPr>
          <w:rFonts w:ascii="LMMathItalic12" w:hAnsi="LMMathItalic12" w:eastAsia="LMMathItalic12"/>
          <w:b w:val="0"/>
          <w:i/>
          <w:color w:val="000000"/>
          <w:sz w:val="24"/>
        </w:rPr>
        <w:t>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Pv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−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v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 =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P</w:t>
      </w:r>
      <w:r>
        <w:rPr>
          <w:rFonts w:ascii="LMRoman8" w:hAnsi="LMRoman8" w:eastAsia="LMRoman8"/>
          <w:b w:val="0"/>
          <w:i w:val="0"/>
          <w:color w:val="000000"/>
          <w:sz w:val="16"/>
        </w:rPr>
        <w:t>2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v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−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Pv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Pv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−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Pv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 0</w:t>
      </w:r>
    </w:p>
    <w:p>
      <w:pPr>
        <w:autoSpaceDN w:val="0"/>
        <w:autoSpaceDE w:val="0"/>
        <w:widowControl/>
        <w:spacing w:line="226" w:lineRule="exact" w:before="172" w:after="0"/>
        <w:ind w:left="336" w:right="0" w:firstLine="0"/>
        <w:jc w:val="left"/>
      </w:pPr>
      <w:r>
        <w:rPr>
          <w:rFonts w:ascii="LMRoman7" w:hAnsi="LMRoman7" w:eastAsia="LMRoman7"/>
          <w:b w:val="0"/>
          <w:i w:val="0"/>
          <w:color w:val="000000"/>
          <w:sz w:val="14"/>
        </w:rPr>
        <w:t>2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reader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can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skip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this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section,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as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following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sections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are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independent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of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its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content.</w:t>
      </w:r>
    </w:p>
    <w:p>
      <w:pPr>
        <w:autoSpaceDN w:val="0"/>
        <w:autoSpaceDE w:val="0"/>
        <w:widowControl/>
        <w:spacing w:line="240" w:lineRule="exact" w:before="196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8</w:t>
      </w:r>
    </w:p>
    <w:p>
      <w:pPr>
        <w:sectPr>
          <w:pgSz w:w="11906" w:h="16838"/>
          <w:pgMar w:top="566" w:right="1130" w:bottom="552" w:left="11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8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2324100</wp:posOffset>
            </wp:positionH>
            <wp:positionV relativeFrom="page">
              <wp:posOffset>7607300</wp:posOffset>
            </wp:positionV>
            <wp:extent cx="2908300" cy="774700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908300" cy="774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600" w:right="1132" w:bottom="552" w:left="11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which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means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Pv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−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v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∈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null(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).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described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vector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null(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).</w:t>
      </w:r>
    </w:p>
    <w:p>
      <w:pPr>
        <w:sectPr>
          <w:type w:val="continuous"/>
          <w:pgSz w:w="11906" w:h="16838"/>
          <w:pgMar w:top="600" w:right="1132" w:bottom="552" w:left="1152" w:header="720" w:footer="720" w:gutter="0"/>
          <w:cols w:num="2" w:equalWidth="0">
            <w:col w:w="3512" w:space="0"/>
            <w:col w:w="6110" w:space="0"/>
          </w:cols>
          <w:docGrid w:linePitch="360"/>
        </w:sectPr>
      </w:pPr>
    </w:p>
    <w:p>
      <w:pPr>
        <w:autoSpaceDN w:val="0"/>
        <w:autoSpaceDE w:val="0"/>
        <w:widowControl/>
        <w:spacing w:line="244" w:lineRule="exact" w:before="0" w:after="458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direction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light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depends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on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v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but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always</w:t>
      </w:r>
    </w:p>
    <w:p>
      <w:pPr>
        <w:sectPr>
          <w:type w:val="nextColumn"/>
          <w:pgSz w:w="11906" w:h="16838"/>
          <w:pgMar w:top="600" w:right="1132" w:bottom="552" w:left="1152" w:header="720" w:footer="720" w:gutter="0"/>
          <w:cols w:num="2" w:equalWidth="0">
            <w:col w:w="3512" w:space="0"/>
            <w:col w:w="6110" w:space="0"/>
          </w:cols>
          <w:docGrid w:linePitch="360"/>
        </w:sectPr>
      </w:pPr>
    </w:p>
    <w:p>
      <w:pPr>
        <w:autoSpaceDN w:val="0"/>
        <w:autoSpaceDE w:val="0"/>
        <w:widowControl/>
        <w:spacing w:line="328" w:lineRule="exact" w:before="0" w:after="186"/>
        <w:ind w:left="0" w:right="20" w:firstLine="288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If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projector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I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−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</w:t>
      </w:r>
      <w:r>
        <w:rPr>
          <w:rFonts w:ascii="LMRoman8" w:hAnsi="LMRoman8" w:eastAsia="LMRoman8"/>
          <w:b w:val="0"/>
          <w:i w:val="0"/>
          <w:color w:val="000000"/>
          <w:sz w:val="16"/>
        </w:rPr>
        <w:t>2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I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−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+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P</w:t>
      </w:r>
      <w:r>
        <w:rPr>
          <w:rFonts w:ascii="LMRoman8" w:hAnsi="LMRoman8" w:eastAsia="LMRoman8"/>
          <w:b w:val="0"/>
          <w:i w:val="0"/>
          <w:color w:val="000000"/>
          <w:sz w:val="16"/>
        </w:rPr>
        <w:t>2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I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−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which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means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that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I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−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also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projector.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called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/>
          <w:color w:val="000000"/>
          <w:sz w:val="24"/>
        </w:rPr>
        <w:t>complementary</w:t>
      </w:r>
      <w:r>
        <w:rPr>
          <w:rFonts w:ascii="LMRoman12" w:hAnsi="LMRoman12" w:eastAsia="LMRoman12"/>
          <w:b w:val="0"/>
          <w:i/>
          <w:color w:val="000000"/>
          <w:sz w:val="24"/>
        </w:rPr>
        <w:t>projector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matrix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I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−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projects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onto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range(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I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−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equivalently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null(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because: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4811"/>
        <w:gridCol w:w="4811"/>
      </w:tblGrid>
      <w:tr>
        <w:trPr>
          <w:trHeight w:hRule="exact" w:val="486"/>
        </w:trPr>
        <w:tc>
          <w:tcPr>
            <w:tcW w:type="dxa" w:w="9582"/>
            <w:gridSpan w:val="2"/>
            <w:tcBorders>
              <w:start w:sz="15.940400123596191" w:val="single" w:color="#0000FF"/>
            </w:tcBorders>
            <w:shd w:fill="3f3f3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22" w:after="0"/>
              <w:ind w:left="120" w:right="0" w:firstLine="0"/>
              <w:jc w:val="left"/>
            </w:pPr>
            <w:r>
              <w:rPr>
                <w:rFonts w:ascii="LMSans10" w:hAnsi="LMSans10" w:eastAsia="LMSans10"/>
                <w:b/>
                <w:i w:val="0"/>
                <w:color w:val="000000"/>
                <w:sz w:val="24"/>
              </w:rPr>
              <w:t>Lemma</w:t>
            </w:r>
            <w:r>
              <w:rPr>
                <w:rFonts w:ascii="LMSans10" w:hAnsi="LMSans10" w:eastAsia="LMSans10"/>
                <w:b/>
                <w:i w:val="0"/>
                <w:color w:val="000000"/>
                <w:sz w:val="24"/>
              </w:rPr>
              <w:t>2.2.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If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P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projector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then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range(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I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−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P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) = null(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P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and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null(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I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−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P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) = range(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P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).</w:t>
            </w:r>
          </w:p>
        </w:tc>
      </w:tr>
      <w:tr>
        <w:trPr>
          <w:trHeight w:hRule="exact" w:val="492"/>
        </w:trPr>
        <w:tc>
          <w:tcPr>
            <w:tcW w:type="dxa" w:w="1048"/>
            <w:tcBorders>
              <w:start w:sz="15.940400123596191" w:val="single" w:color="#0000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92" w:after="0"/>
              <w:ind w:left="248" w:right="0" w:firstLine="0"/>
              <w:jc w:val="left"/>
            </w:pPr>
            <w:r>
              <w:rPr>
                <w:rFonts w:ascii="LMSans10" w:hAnsi="LMSans10" w:eastAsia="LMSans10"/>
                <w:b/>
                <w:i w:val="0"/>
                <w:color w:val="000000"/>
                <w:sz w:val="24"/>
              </w:rPr>
              <w:t>Proof.</w:t>
            </w:r>
          </w:p>
        </w:tc>
        <w:tc>
          <w:tcPr>
            <w:tcW w:type="dxa" w:w="85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8" w:after="0"/>
              <w:ind w:left="11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If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v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∈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null(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P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then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Pv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so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I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−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P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v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v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which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means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v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∈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range(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I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−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P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).</w:t>
            </w:r>
          </w:p>
        </w:tc>
      </w:tr>
    </w:tbl>
    <w:p>
      <w:pPr>
        <w:autoSpaceDN w:val="0"/>
        <w:autoSpaceDE w:val="0"/>
        <w:widowControl/>
        <w:spacing w:line="242" w:lineRule="exact" w:before="58" w:after="34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Conversely,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any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v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have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I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−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v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v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−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Pv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∈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null(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writing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I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−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I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−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11"/>
        <w:gridCol w:w="4811"/>
      </w:tblGrid>
      <w:tr>
        <w:trPr>
          <w:trHeight w:hRule="exact" w:val="534"/>
        </w:trPr>
        <w:tc>
          <w:tcPr>
            <w:tcW w:type="dxa" w:w="75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derive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the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complementary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fact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null(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I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−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P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) = range(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P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).</w:t>
            </w:r>
          </w:p>
        </w:tc>
        <w:tc>
          <w:tcPr>
            <w:tcW w:type="dxa" w:w="20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right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4"/>
              </w:rPr>
              <w:t>■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9622"/>
      </w:tblGrid>
      <w:tr>
        <w:trPr>
          <w:trHeight w:hRule="exact" w:val="486"/>
        </w:trPr>
        <w:tc>
          <w:tcPr>
            <w:tcW w:type="dxa" w:w="9582"/>
            <w:tcBorders>
              <w:start w:sz="15.940400123596191" w:val="single" w:color="#0000FF"/>
            </w:tcBorders>
            <w:shd w:fill="e5e5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12" w:after="0"/>
              <w:ind w:left="120" w:right="0" w:firstLine="0"/>
              <w:jc w:val="left"/>
            </w:pPr>
            <w:r>
              <w:rPr>
                <w:rFonts w:ascii="LMSans10" w:hAnsi="LMSans10" w:eastAsia="LMSans10"/>
                <w:b/>
                <w:i w:val="0"/>
                <w:color w:val="000000"/>
                <w:sz w:val="24"/>
              </w:rPr>
              <w:t>Lemma</w:t>
            </w:r>
            <w:r>
              <w:rPr>
                <w:rFonts w:ascii="LMSans10" w:hAnsi="LMSans10" w:eastAsia="LMSans10"/>
                <w:b/>
                <w:i w:val="0"/>
                <w:color w:val="000000"/>
                <w:sz w:val="24"/>
              </w:rPr>
              <w:t>2.3.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If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P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projector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then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range(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P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 xml:space="preserve"> ∩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null(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P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) =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 xml:space="preserve"> {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}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</w:tc>
      </w:tr>
    </w:tbl>
    <w:p>
      <w:pPr>
        <w:autoSpaceDN w:val="0"/>
        <w:tabs>
          <w:tab w:pos="288" w:val="left"/>
        </w:tabs>
        <w:autoSpaceDE w:val="0"/>
        <w:widowControl/>
        <w:spacing w:line="360" w:lineRule="exact" w:before="62" w:after="0"/>
        <w:ind w:left="0" w:right="0" w:firstLine="0"/>
        <w:jc w:val="left"/>
      </w:pPr>
      <w:r>
        <w:rPr>
          <w:rFonts w:ascii="LMSans10" w:hAnsi="LMSans10" w:eastAsia="LMSans10"/>
          <w:b/>
          <w:i w:val="0"/>
          <w:color w:val="000000"/>
          <w:sz w:val="24"/>
        </w:rPr>
        <w:t>Proof.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vector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v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both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null(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I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−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null(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satisfies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v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−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Pv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 0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Pv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= 0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which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gives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v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 0.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null(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I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−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∩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null(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 =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{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0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}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result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follows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Lemma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2.2.</w:t>
      </w:r>
      <w:r>
        <w:rPr>
          <w:rFonts w:ascii="MSAM10" w:hAnsi="MSAM10" w:eastAsia="MSAM10"/>
          <w:b w:val="0"/>
          <w:i w:val="0"/>
          <w:color w:val="000000"/>
          <w:sz w:val="24"/>
        </w:rPr>
        <w:t>■</w:t>
      </w:r>
    </w:p>
    <w:p>
      <w:pPr>
        <w:autoSpaceDN w:val="0"/>
        <w:tabs>
          <w:tab w:pos="288" w:val="left"/>
          <w:tab w:pos="3462" w:val="left"/>
        </w:tabs>
        <w:autoSpaceDE w:val="0"/>
        <w:widowControl/>
        <w:spacing w:line="360" w:lineRule="exact" w:before="172" w:after="0"/>
        <w:ind w:left="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We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conclude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that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projector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P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∈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m</w:t>
      </w:r>
      <w:r>
        <w:rPr>
          <w:rFonts w:ascii="LMMathSymbols8" w:hAnsi="LMMathSymbols8" w:eastAsia="LMMathSymbols8"/>
          <w:b w:val="0"/>
          <w:i/>
          <w:color w:val="000000"/>
          <w:sz w:val="16"/>
        </w:rPr>
        <w:t>×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separates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two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spaces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range(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and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null(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 in the sense that any vector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v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∈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can be decomposed to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v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x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+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where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x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∈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range(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)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y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∈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null(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Indeed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x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=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Pv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 (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I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−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v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because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v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Pv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+(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I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−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v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In this scenario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write </w:t>
      </w:r>
      <w:r>
        <w:br/>
      </w:r>
      <w:r>
        <w:tab/>
      </w:r>
      <w:r>
        <w:tab/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 range(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 + null(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.</w:t>
      </w:r>
    </w:p>
    <w:p>
      <w:pPr>
        <w:autoSpaceDN w:val="0"/>
        <w:autoSpaceDE w:val="0"/>
        <w:widowControl/>
        <w:spacing w:line="354" w:lineRule="exact" w:before="40" w:after="176"/>
        <w:ind w:left="0" w:right="20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Conversely,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if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S</w:t>
      </w:r>
      <w:r>
        <w:rPr>
          <w:rFonts w:ascii="LMRoman8" w:hAnsi="LMRoman8" w:eastAsia="LMRoman8"/>
          <w:b w:val="0"/>
          <w:i w:val="0"/>
          <w:color w:val="000000"/>
          <w:sz w:val="16"/>
        </w:rPr>
        <w:t>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S</w:t>
      </w:r>
      <w:r>
        <w:rPr>
          <w:rFonts w:ascii="LMRoman8" w:hAnsi="LMRoman8" w:eastAsia="LMRoman8"/>
          <w:b w:val="0"/>
          <w:i w:val="0"/>
          <w:color w:val="000000"/>
          <w:sz w:val="16"/>
        </w:rPr>
        <w:t>2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two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subspaces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such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that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S</w:t>
      </w:r>
      <w:r>
        <w:rPr>
          <w:rFonts w:ascii="LMRoman8" w:hAnsi="LMRoman8" w:eastAsia="LMRoman8"/>
          <w:b w:val="0"/>
          <w:i w:val="0"/>
          <w:color w:val="000000"/>
          <w:sz w:val="16"/>
        </w:rPr>
        <w:t>1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∩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S</w:t>
      </w:r>
      <w:r>
        <w:rPr>
          <w:rFonts w:ascii="LMRoman8" w:hAnsi="LMRoman8" w:eastAsia="LMRoman8"/>
          <w:b w:val="0"/>
          <w:i w:val="0"/>
          <w:color w:val="000000"/>
          <w:sz w:val="16"/>
        </w:rPr>
        <w:t>2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{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0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}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S</w:t>
      </w:r>
      <w:r>
        <w:rPr>
          <w:rFonts w:ascii="LMRoman8" w:hAnsi="LMRoman8" w:eastAsia="LMRoman8"/>
          <w:b w:val="0"/>
          <w:i w:val="0"/>
          <w:color w:val="000000"/>
          <w:sz w:val="16"/>
        </w:rPr>
        <w:t>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+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S</w:t>
      </w:r>
      <w:r>
        <w:rPr>
          <w:rFonts w:ascii="LMRoman8" w:hAnsi="LMRoman8" w:eastAsia="LMRoman8"/>
          <w:b w:val="0"/>
          <w:i w:val="0"/>
          <w:color w:val="000000"/>
          <w:sz w:val="16"/>
        </w:rPr>
        <w:t xml:space="preserve">2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projector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such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that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range(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S</w:t>
      </w:r>
      <w:r>
        <w:rPr>
          <w:rFonts w:ascii="LMRoman8" w:hAnsi="LMRoman8" w:eastAsia="LMRoman8"/>
          <w:b w:val="0"/>
          <w:i w:val="0"/>
          <w:color w:val="000000"/>
          <w:sz w:val="16"/>
        </w:rPr>
        <w:t>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null(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S</w:t>
      </w:r>
      <w:r>
        <w:rPr>
          <w:rFonts w:ascii="LMRoman8" w:hAnsi="LMRoman8" w:eastAsia="LMRoman8"/>
          <w:b w:val="0"/>
          <w:i w:val="0"/>
          <w:color w:val="000000"/>
          <w:sz w:val="16"/>
        </w:rPr>
        <w:t>2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say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that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the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projector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onto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S</w:t>
      </w:r>
      <w:r>
        <w:rPr>
          <w:rFonts w:ascii="LMRoman8" w:hAnsi="LMRoman8" w:eastAsia="LMRoman8"/>
          <w:b w:val="0"/>
          <w:i w:val="0"/>
          <w:color w:val="000000"/>
          <w:sz w:val="16"/>
        </w:rPr>
        <w:t>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along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S</w:t>
      </w:r>
      <w:r>
        <w:rPr>
          <w:rFonts w:ascii="LMRoman8" w:hAnsi="LMRoman8" w:eastAsia="LMRoman8"/>
          <w:b w:val="0"/>
          <w:i w:val="0"/>
          <w:color w:val="000000"/>
          <w:sz w:val="16"/>
        </w:rPr>
        <w:t>2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622"/>
      </w:tblGrid>
      <w:tr>
        <w:trPr>
          <w:trHeight w:hRule="exact" w:val="380"/>
        </w:trPr>
        <w:tc>
          <w:tcPr>
            <w:tcW w:type="dxa" w:w="9602"/>
            <w:tcBorders/>
            <w:shd w:fill="3f3f3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0" w:right="0" w:firstLine="0"/>
              <w:jc w:val="center"/>
            </w:pPr>
            <w:r>
              <w:rPr>
                <w:rFonts w:ascii="LMSans10" w:hAnsi="LMSans10" w:eastAsia="LMSans10"/>
                <w:b/>
                <w:i w:val="0"/>
                <w:color w:val="000000"/>
                <w:sz w:val="24"/>
              </w:rPr>
              <w:t>Definition</w:t>
            </w:r>
            <w:r>
              <w:rPr>
                <w:rFonts w:ascii="LMSans10" w:hAnsi="LMSans10" w:eastAsia="LMSans10"/>
                <w:b/>
                <w:i w:val="0"/>
                <w:color w:val="000000"/>
                <w:sz w:val="24"/>
              </w:rPr>
              <w:t>2.4.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projector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P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called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an</w:t>
            </w: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orthogonal</w:t>
            </w: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projector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if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it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symmetric,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i.e.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622"/>
      </w:tblGrid>
      <w:tr>
        <w:trPr>
          <w:trHeight w:hRule="exact" w:val="372"/>
        </w:trPr>
        <w:tc>
          <w:tcPr>
            <w:tcW w:type="dxa" w:w="9602"/>
            <w:tcBorders/>
            <w:shd w:fill="3f3f3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48" w:after="0"/>
              <w:ind w:left="160" w:right="0" w:firstLine="0"/>
              <w:jc w:val="left"/>
            </w:pP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P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 xml:space="preserve"> P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T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38" w:lineRule="exact" w:before="174" w:after="116"/>
        <w:ind w:left="28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Figure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4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orthogonal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projection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illustrated.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88.0" w:type="dxa"/>
      </w:tblPr>
      <w:tblGrid>
        <w:gridCol w:w="3207"/>
        <w:gridCol w:w="3207"/>
        <w:gridCol w:w="3207"/>
      </w:tblGrid>
      <w:tr>
        <w:trPr>
          <w:trHeight w:hRule="exact" w:val="1088"/>
        </w:trPr>
        <w:tc>
          <w:tcPr>
            <w:tcW w:type="dxa" w:w="2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104" w:after="0"/>
              <w:ind w:left="0" w:right="40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range(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P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)</w:t>
            </w:r>
          </w:p>
        </w:tc>
        <w:tc>
          <w:tcPr>
            <w:tcW w:type="dxa" w:w="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8" w:after="0"/>
              <w:ind w:left="0" w:right="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3500" cy="7620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28" w:right="0" w:firstLine="0"/>
              <w:jc w:val="left"/>
            </w:pP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v</w:t>
            </w:r>
          </w:p>
        </w:tc>
      </w:tr>
      <w:tr>
        <w:trPr>
          <w:trHeight w:hRule="exact" w:val="1320"/>
        </w:trPr>
        <w:tc>
          <w:tcPr>
            <w:tcW w:type="dxa" w:w="3207"/>
            <w:vMerge/>
            <w:tcBorders/>
          </w:tcPr>
          <w:p/>
        </w:tc>
        <w:tc>
          <w:tcPr>
            <w:tcW w:type="dxa" w:w="3207"/>
            <w:vMerge/>
            <w:tcBorders/>
          </w:tcPr>
          <w:p/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16" w:after="0"/>
              <w:ind w:left="26" w:right="0" w:firstLine="0"/>
              <w:jc w:val="left"/>
            </w:pP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Pv</w:t>
            </w:r>
          </w:p>
        </w:tc>
      </w:tr>
    </w:tbl>
    <w:p>
      <w:pPr>
        <w:autoSpaceDN w:val="0"/>
        <w:autoSpaceDE w:val="0"/>
        <w:widowControl/>
        <w:spacing w:line="218" w:lineRule="exact" w:before="282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Figure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4: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orthogonal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projection</w:t>
      </w:r>
    </w:p>
    <w:p>
      <w:pPr>
        <w:autoSpaceDN w:val="0"/>
        <w:autoSpaceDE w:val="0"/>
        <w:widowControl/>
        <w:spacing w:line="362" w:lineRule="exact" w:before="166" w:after="0"/>
        <w:ind w:left="0" w:right="20" w:firstLine="288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orthogonal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projector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subspaces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range(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null(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orthogonal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because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inner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product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between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vector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Px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∈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range(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vector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I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−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y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∈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range(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I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−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=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null(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zero:</w:t>
      </w:r>
    </w:p>
    <w:p>
      <w:pPr>
        <w:autoSpaceDN w:val="0"/>
        <w:autoSpaceDE w:val="0"/>
        <w:widowControl/>
        <w:spacing w:line="276" w:lineRule="exact" w:before="160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Px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I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−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x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T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P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I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−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x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T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I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−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x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P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−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P</w:t>
      </w:r>
      <w:r>
        <w:rPr>
          <w:rFonts w:ascii="LMRoman8" w:hAnsi="LMRoman8" w:eastAsia="LMRoman8"/>
          <w:b w:val="0"/>
          <w:i w:val="0"/>
          <w:color w:val="000000"/>
          <w:sz w:val="16"/>
        </w:rPr>
        <w:t>2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 0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.</w:t>
      </w:r>
    </w:p>
    <w:p>
      <w:pPr>
        <w:autoSpaceDN w:val="0"/>
        <w:autoSpaceDE w:val="0"/>
        <w:widowControl/>
        <w:spacing w:line="240" w:lineRule="exact" w:before="188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9</w:t>
      </w:r>
    </w:p>
    <w:p>
      <w:pPr>
        <w:sectPr>
          <w:type w:val="continuous"/>
          <w:pgSz w:w="11906" w:h="16838"/>
          <w:pgMar w:top="600" w:right="1132" w:bottom="552" w:left="11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6"/>
        <w:ind w:left="0" w:right="0"/>
      </w:pPr>
    </w:p>
    <w:p>
      <w:pPr>
        <w:autoSpaceDN w:val="0"/>
        <w:tabs>
          <w:tab w:pos="3144" w:val="left"/>
        </w:tabs>
        <w:autoSpaceDE w:val="0"/>
        <w:widowControl/>
        <w:spacing w:line="346" w:lineRule="exact" w:before="0" w:after="0"/>
        <w:ind w:left="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We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notations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P</w:t>
      </w:r>
      <w:r>
        <w:rPr>
          <w:rFonts w:ascii="LMMathSymbols8" w:hAnsi="LMMathSymbols8" w:eastAsia="LMMathSymbols8"/>
          <w:b w:val="0"/>
          <w:i/>
          <w:color w:val="000000"/>
          <w:sz w:val="16"/>
        </w:rPr>
        <w:t>⊥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:=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I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−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range(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</w:t>
      </w:r>
      <w:r>
        <w:rPr>
          <w:rFonts w:ascii="LMMathSymbols8" w:hAnsi="LMMathSymbols8" w:eastAsia="LMMathSymbols8"/>
          <w:b w:val="0"/>
          <w:i/>
          <w:color w:val="000000"/>
          <w:sz w:val="16"/>
        </w:rPr>
        <w:t>⊥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:=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null(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vector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v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∈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can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expressed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sum </w:t>
      </w:r>
      <w:r>
        <w:br/>
      </w:r>
      <w:r>
        <w:tab/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v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 (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+ (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I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−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))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v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Pv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+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P</w:t>
      </w:r>
      <w:r>
        <w:rPr>
          <w:rFonts w:ascii="LMMathSymbols8" w:hAnsi="LMMathSymbols8" w:eastAsia="LMMathSymbols8"/>
          <w:b w:val="0"/>
          <w:i/>
          <w:color w:val="000000"/>
          <w:sz w:val="16"/>
        </w:rPr>
        <w:t>⊥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v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mutually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orthogonal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vectors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range(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other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range(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</w:t>
      </w:r>
      <w:r>
        <w:rPr>
          <w:rFonts w:ascii="LMMathSymbols8" w:hAnsi="LMMathSymbols8" w:eastAsia="LMMathSymbols8"/>
          <w:b w:val="0"/>
          <w:i/>
          <w:color w:val="000000"/>
          <w:sz w:val="16"/>
        </w:rPr>
        <w:t>⊥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also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have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the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Pythagorean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relation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(prove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it!)</w:t>
      </w:r>
    </w:p>
    <w:p>
      <w:pPr>
        <w:autoSpaceDN w:val="0"/>
        <w:autoSpaceDE w:val="0"/>
        <w:widowControl/>
        <w:spacing w:line="318" w:lineRule="exact" w:before="122" w:after="0"/>
        <w:ind w:left="0" w:right="0" w:firstLine="0"/>
        <w:jc w:val="center"/>
      </w:pPr>
      <w:r>
        <w:rPr>
          <w:rFonts w:ascii="LMMathSymbols10" w:hAnsi="LMMathSymbols10" w:eastAsia="LMMathSymbols10"/>
          <w:b w:val="0"/>
          <w:i/>
          <w:color w:val="000000"/>
          <w:sz w:val="24"/>
        </w:rPr>
        <w:t>∥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v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∥</w:t>
      </w:r>
      <w:r>
        <w:rPr>
          <w:rFonts w:ascii="LMRoman8" w:hAnsi="LMRoman8" w:eastAsia="LMRoman8"/>
          <w:b w:val="0"/>
          <w:i w:val="0"/>
          <w:color w:val="000000"/>
          <w:sz w:val="16"/>
        </w:rPr>
        <w:t xml:space="preserve">2 </w:t>
      </w:r>
      <w:r>
        <w:rPr>
          <w:rFonts w:ascii="LMRoman8" w:hAnsi="LMRoman8" w:eastAsia="LMRoman8"/>
          <w:b w:val="0"/>
          <w:i w:val="0"/>
          <w:color w:val="000000"/>
          <w:sz w:val="16"/>
        </w:rPr>
        <w:t>2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∥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Pv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∥</w:t>
      </w:r>
      <w:r>
        <w:rPr>
          <w:rFonts w:ascii="LMRoman8" w:hAnsi="LMRoman8" w:eastAsia="LMRoman8"/>
          <w:b w:val="0"/>
          <w:i w:val="0"/>
          <w:color w:val="000000"/>
          <w:sz w:val="16"/>
        </w:rPr>
        <w:t xml:space="preserve">2 </w:t>
      </w:r>
      <w:r>
        <w:rPr>
          <w:rFonts w:ascii="LMRoman8" w:hAnsi="LMRoman8" w:eastAsia="LMRoman8"/>
          <w:b w:val="0"/>
          <w:i w:val="0"/>
          <w:color w:val="000000"/>
          <w:sz w:val="16"/>
        </w:rPr>
        <w:t>2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+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∥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P</w:t>
      </w:r>
      <w:r>
        <w:rPr>
          <w:rFonts w:ascii="LMMathSymbols8" w:hAnsi="LMMathSymbols8" w:eastAsia="LMMathSymbols8"/>
          <w:b w:val="0"/>
          <w:i/>
          <w:color w:val="000000"/>
          <w:sz w:val="16"/>
        </w:rPr>
        <w:t>⊥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v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∥</w:t>
      </w:r>
      <w:r>
        <w:rPr>
          <w:rFonts w:ascii="LMRoman8" w:hAnsi="LMRoman8" w:eastAsia="LMRoman8"/>
          <w:b w:val="0"/>
          <w:i w:val="0"/>
          <w:color w:val="000000"/>
          <w:sz w:val="16"/>
        </w:rPr>
        <w:t xml:space="preserve">2 </w:t>
      </w:r>
      <w:r>
        <w:rPr>
          <w:rFonts w:ascii="LMRoman8" w:hAnsi="LMRoman8" w:eastAsia="LMRoman8"/>
          <w:b w:val="0"/>
          <w:i w:val="0"/>
          <w:color w:val="000000"/>
          <w:sz w:val="16"/>
        </w:rPr>
        <w:t>2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.</w:t>
      </w:r>
    </w:p>
    <w:p>
      <w:pPr>
        <w:autoSpaceDN w:val="0"/>
        <w:tabs>
          <w:tab w:pos="288" w:val="left"/>
          <w:tab w:pos="2528" w:val="left"/>
          <w:tab w:pos="3468" w:val="left"/>
          <w:tab w:pos="3628" w:val="left"/>
          <w:tab w:pos="5182" w:val="left"/>
          <w:tab w:pos="9120" w:val="left"/>
        </w:tabs>
        <w:autoSpaceDE w:val="0"/>
        <w:widowControl/>
        <w:spacing w:line="406" w:lineRule="exact" w:before="0" w:after="0"/>
        <w:ind w:left="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This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concept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applied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solution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least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square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problem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(1.1).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If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is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orthogonal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projector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range(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(find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such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that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range(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 = range(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have</w:t>
      </w:r>
      <w:r>
        <w:tab/>
      </w:r>
      <w:r>
        <w:tab/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∥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b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−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Ax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∥</w:t>
      </w:r>
      <w:r>
        <w:rPr>
          <w:rFonts w:ascii="LMRoman8" w:hAnsi="LMRoman8" w:eastAsia="LMRoman8"/>
          <w:b w:val="0"/>
          <w:i w:val="0"/>
          <w:color w:val="000000"/>
          <w:sz w:val="16"/>
        </w:rPr>
        <w:t xml:space="preserve">2 </w:t>
      </w:r>
      <w:r>
        <w:rPr>
          <w:rFonts w:ascii="LMRoman8" w:hAnsi="LMRoman8" w:eastAsia="LMRoman8"/>
          <w:b w:val="0"/>
          <w:i w:val="0"/>
          <w:color w:val="000000"/>
          <w:sz w:val="16"/>
        </w:rPr>
        <w:t>2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∥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b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−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Ax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 +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P</w:t>
      </w:r>
      <w:r>
        <w:rPr>
          <w:rFonts w:ascii="LMMathSymbols8" w:hAnsi="LMMathSymbols8" w:eastAsia="LMMathSymbols8"/>
          <w:b w:val="0"/>
          <w:i/>
          <w:color w:val="000000"/>
          <w:sz w:val="16"/>
        </w:rPr>
        <w:t>⊥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b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−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Ax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∥</w:t>
      </w:r>
      <w:r>
        <w:rPr>
          <w:rFonts w:ascii="LMRoman8" w:hAnsi="LMRoman8" w:eastAsia="LMRoman8"/>
          <w:b w:val="0"/>
          <w:i w:val="0"/>
          <w:color w:val="000000"/>
          <w:sz w:val="16"/>
        </w:rPr>
        <w:t xml:space="preserve">2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=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∥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b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−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Ax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∥</w:t>
      </w:r>
      <w:r>
        <w:rPr>
          <w:rFonts w:ascii="LMRoman8" w:hAnsi="LMRoman8" w:eastAsia="LMRoman8"/>
          <w:b w:val="0"/>
          <w:i w:val="0"/>
          <w:color w:val="000000"/>
          <w:sz w:val="16"/>
        </w:rPr>
        <w:t xml:space="preserve">2 </w:t>
      </w:r>
      <w:r>
        <w:rPr>
          <w:rFonts w:ascii="LMRoman8" w:hAnsi="LMRoman8" w:eastAsia="LMRoman8"/>
          <w:b w:val="0"/>
          <w:i w:val="0"/>
          <w:color w:val="000000"/>
          <w:sz w:val="16"/>
        </w:rPr>
        <w:t>2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+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∥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P</w:t>
      </w:r>
      <w:r>
        <w:rPr>
          <w:rFonts w:ascii="LMMathSymbols8" w:hAnsi="LMMathSymbols8" w:eastAsia="LMMathSymbols8"/>
          <w:b w:val="0"/>
          <w:i/>
          <w:color w:val="000000"/>
          <w:sz w:val="16"/>
        </w:rPr>
        <w:t>⊥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b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−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Ax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∥</w:t>
      </w:r>
      <w:r>
        <w:rPr>
          <w:rFonts w:ascii="LMRoman8" w:hAnsi="LMRoman8" w:eastAsia="LMRoman8"/>
          <w:b w:val="0"/>
          <w:i w:val="0"/>
          <w:color w:val="000000"/>
          <w:sz w:val="16"/>
        </w:rPr>
        <w:t xml:space="preserve">2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(2.1)</w:t>
      </w:r>
    </w:p>
    <w:p>
      <w:pPr>
        <w:autoSpaceDN w:val="0"/>
        <w:autoSpaceDE w:val="0"/>
        <w:widowControl/>
        <w:spacing w:line="318" w:lineRule="exact" w:before="62" w:after="0"/>
        <w:ind w:left="0" w:right="3364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=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∥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Pb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−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Ax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∥</w:t>
      </w:r>
      <w:r>
        <w:rPr>
          <w:rFonts w:ascii="LMRoman8" w:hAnsi="LMRoman8" w:eastAsia="LMRoman8"/>
          <w:b w:val="0"/>
          <w:i w:val="0"/>
          <w:color w:val="000000"/>
          <w:sz w:val="16"/>
        </w:rPr>
        <w:t xml:space="preserve">2 </w:t>
      </w:r>
      <w:r>
        <w:rPr>
          <w:rFonts w:ascii="LMRoman8" w:hAnsi="LMRoman8" w:eastAsia="LMRoman8"/>
          <w:b w:val="0"/>
          <w:i w:val="0"/>
          <w:color w:val="000000"/>
          <w:sz w:val="16"/>
        </w:rPr>
        <w:t>2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+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∥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P</w:t>
      </w:r>
      <w:r>
        <w:rPr>
          <w:rFonts w:ascii="LMMathSymbols8" w:hAnsi="LMMathSymbols8" w:eastAsia="LMMathSymbols8"/>
          <w:b w:val="0"/>
          <w:i/>
          <w:color w:val="000000"/>
          <w:sz w:val="16"/>
        </w:rPr>
        <w:t>⊥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b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∥</w:t>
      </w:r>
      <w:r>
        <w:rPr>
          <w:rFonts w:ascii="LMRoman8" w:hAnsi="LMRoman8" w:eastAsia="LMRoman8"/>
          <w:b w:val="0"/>
          <w:i w:val="0"/>
          <w:color w:val="000000"/>
          <w:sz w:val="16"/>
        </w:rPr>
        <w:t xml:space="preserve">2 </w:t>
      </w:r>
      <w:r>
        <w:rPr>
          <w:rFonts w:ascii="LMRoman8" w:hAnsi="LMRoman8" w:eastAsia="LMRoman8"/>
          <w:b w:val="0"/>
          <w:i w:val="0"/>
          <w:color w:val="000000"/>
          <w:sz w:val="16"/>
        </w:rPr>
        <w:t>2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.</w:t>
      </w:r>
    </w:p>
    <w:p>
      <w:pPr>
        <w:autoSpaceDN w:val="0"/>
        <w:autoSpaceDE w:val="0"/>
        <w:widowControl/>
        <w:spacing w:line="350" w:lineRule="exact" w:before="0" w:after="0"/>
        <w:ind w:left="0" w:right="26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equality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satisfies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because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PA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=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P</w:t>
      </w:r>
      <w:r>
        <w:rPr>
          <w:rFonts w:ascii="LMMathSymbols8" w:hAnsi="LMMathSymbols8" w:eastAsia="LMMathSymbols8"/>
          <w:b w:val="0"/>
          <w:i/>
          <w:color w:val="000000"/>
          <w:sz w:val="16"/>
        </w:rPr>
        <w:t>⊥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= 0.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Since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second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norm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right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depend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on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x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residual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minimized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minimizing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first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norm.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But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first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norm is minimized by the ideal solution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x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satisfying the overdetermined, but consistent system</w:t>
      </w:r>
    </w:p>
    <w:p>
      <w:pPr>
        <w:autoSpaceDN w:val="0"/>
        <w:tabs>
          <w:tab w:pos="9120" w:val="left"/>
        </w:tabs>
        <w:autoSpaceDE w:val="0"/>
        <w:widowControl/>
        <w:spacing w:line="244" w:lineRule="exact" w:before="192" w:after="0"/>
        <w:ind w:left="4316" w:right="0" w:firstLine="0"/>
        <w:jc w:val="left"/>
      </w:pPr>
      <w:r>
        <w:rPr>
          <w:rFonts w:ascii="LMMathItalic12" w:hAnsi="LMMathItalic12" w:eastAsia="LMMathItalic12"/>
          <w:b w:val="0"/>
          <w:i/>
          <w:color w:val="000000"/>
          <w:sz w:val="24"/>
        </w:rPr>
        <w:t>Ax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=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Pb.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(2.2)</w:t>
      </w:r>
    </w:p>
    <w:p>
      <w:pPr>
        <w:autoSpaceDN w:val="0"/>
        <w:autoSpaceDE w:val="0"/>
        <w:widowControl/>
        <w:spacing w:line="360" w:lineRule="exact" w:before="76" w:after="0"/>
        <w:ind w:left="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If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fact,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such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x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exists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because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Pb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∈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range(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range(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multiply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both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sides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by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we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have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T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Ax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=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A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T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Pb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=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A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T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P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T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b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= (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PA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T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b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=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A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T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b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giving</w:t>
      </w:r>
    </w:p>
    <w:p>
      <w:pPr>
        <w:autoSpaceDN w:val="0"/>
        <w:autoSpaceDE w:val="0"/>
        <w:widowControl/>
        <w:spacing w:line="274" w:lineRule="exact" w:before="162" w:after="0"/>
        <w:ind w:left="0" w:right="0" w:firstLine="0"/>
        <w:jc w:val="center"/>
      </w:pP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T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Ax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=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A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T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b,</w:t>
      </w:r>
    </w:p>
    <w:p>
      <w:pPr>
        <w:autoSpaceDN w:val="0"/>
        <w:autoSpaceDE w:val="0"/>
        <w:widowControl/>
        <w:spacing w:line="338" w:lineRule="exact" w:before="118" w:after="0"/>
        <w:ind w:left="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which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normal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equation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already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derived.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norm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∥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P</w:t>
      </w:r>
      <w:r>
        <w:rPr>
          <w:rFonts w:ascii="LMMathSymbols8" w:hAnsi="LMMathSymbols8" w:eastAsia="LMMathSymbols8"/>
          <w:b w:val="0"/>
          <w:i/>
          <w:color w:val="000000"/>
          <w:sz w:val="16"/>
        </w:rPr>
        <w:t>⊥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b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∥</w:t>
      </w:r>
      <w:r>
        <w:rPr>
          <w:rFonts w:ascii="LMRoman8" w:hAnsi="LMRoman8" w:eastAsia="LMRoman8"/>
          <w:b w:val="0"/>
          <w:i w:val="0"/>
          <w:color w:val="000000"/>
          <w:sz w:val="16"/>
        </w:rPr>
        <w:t>2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(2.1)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norm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of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residual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least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squares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solution.</w:t>
      </w:r>
    </w:p>
    <w:p>
      <w:pPr>
        <w:autoSpaceDN w:val="0"/>
        <w:tabs>
          <w:tab w:pos="288" w:val="left"/>
          <w:tab w:pos="3286" w:val="left"/>
          <w:tab w:pos="3832" w:val="left"/>
        </w:tabs>
        <w:autoSpaceDE w:val="0"/>
        <w:widowControl/>
        <w:spacing w:line="374" w:lineRule="exact" w:before="0" w:after="0"/>
        <w:ind w:left="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How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construct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projection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explicitly?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If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full-rank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matrix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then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T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is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nonsingular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and </w:t>
      </w:r>
      <w:r>
        <w:br/>
      </w:r>
      <w:r>
        <w:tab/>
      </w:r>
      <w:r>
        <w:tab/>
      </w:r>
      <w:r>
        <w:tab/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:=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T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</w:t>
      </w:r>
      <w:r>
        <w:rPr>
          <w:rFonts w:ascii="LMMathSymbols8" w:hAnsi="LMMathSymbols8" w:eastAsia="LMMathSymbols8"/>
          <w:b w:val="0"/>
          <w:i/>
          <w:color w:val="000000"/>
          <w:sz w:val="16"/>
        </w:rPr>
        <w:t>−</w:t>
      </w:r>
      <w:r>
        <w:rPr>
          <w:rFonts w:ascii="LMRoman8" w:hAnsi="LMRoman8" w:eastAsia="LMRoman8"/>
          <w:b w:val="0"/>
          <w:i w:val="0"/>
          <w:color w:val="000000"/>
          <w:sz w:val="16"/>
        </w:rPr>
        <w:t>1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 xml:space="preserve">T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is an orthogonal projector to range(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Because it is symmetric and idempotent and range(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) =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range(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(prove!).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means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that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vector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y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∈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range(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closest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b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br/>
      </w:r>
      <w:r>
        <w:tab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˜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b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=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Pb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=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T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</w:t>
      </w:r>
      <w:r>
        <w:rPr>
          <w:rFonts w:ascii="LMMathSymbols8" w:hAnsi="LMMathSymbols8" w:eastAsia="LMMathSymbols8"/>
          <w:b w:val="0"/>
          <w:i/>
          <w:color w:val="000000"/>
          <w:sz w:val="16"/>
        </w:rPr>
        <w:t>−</w:t>
      </w:r>
      <w:r>
        <w:rPr>
          <w:rFonts w:ascii="LMRoman8" w:hAnsi="LMRoman8" w:eastAsia="LMRoman8"/>
          <w:b w:val="0"/>
          <w:i w:val="0"/>
          <w:color w:val="000000"/>
          <w:sz w:val="16"/>
        </w:rPr>
        <w:t>1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Ax</w:t>
      </w:r>
    </w:p>
    <w:p>
      <w:pPr>
        <w:autoSpaceDN w:val="0"/>
        <w:tabs>
          <w:tab w:pos="2808" w:val="left"/>
        </w:tabs>
        <w:autoSpaceDE w:val="0"/>
        <w:widowControl/>
        <w:spacing w:line="360" w:lineRule="exact" w:before="76" w:after="0"/>
        <w:ind w:left="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where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x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solution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least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squares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problem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given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normal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equation.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write 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b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sum </w:t>
      </w:r>
      <w:r>
        <w:br/>
      </w:r>
      <w:r>
        <w:tab/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b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=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Pb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+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P</w:t>
      </w:r>
      <w:r>
        <w:rPr>
          <w:rFonts w:ascii="LMMathSymbols8" w:hAnsi="LMMathSymbols8" w:eastAsia="LMMathSymbols8"/>
          <w:b w:val="0"/>
          <w:i/>
          <w:color w:val="000000"/>
          <w:sz w:val="16"/>
        </w:rPr>
        <w:t>⊥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b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=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Ax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+ (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b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−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Ax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) =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˜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b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+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r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two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mutual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orthogonal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vectors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˜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b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∈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range(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r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∈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range(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</w:t>
      </w:r>
      <w:r>
        <w:rPr>
          <w:rFonts w:ascii="LMMathSymbols8" w:hAnsi="LMMathSymbols8" w:eastAsia="LMMathSymbols8"/>
          <w:b w:val="0"/>
          <w:i/>
          <w:color w:val="000000"/>
          <w:sz w:val="16"/>
        </w:rPr>
        <w:t>⊥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3148" w:val="left"/>
        </w:tabs>
        <w:autoSpaceDE w:val="0"/>
        <w:widowControl/>
        <w:spacing w:line="362" w:lineRule="exact" w:before="266" w:after="0"/>
        <w:ind w:left="160" w:right="144" w:firstLine="0"/>
        <w:jc w:val="left"/>
      </w:pPr>
      <w:r>
        <w:rPr>
          <w:rFonts w:ascii="LMSans10" w:hAnsi="LMSans10" w:eastAsia="LMSans10"/>
          <w:b/>
          <w:i w:val="0"/>
          <w:color w:val="000000"/>
          <w:sz w:val="24"/>
        </w:rPr>
        <w:t>Example</w:t>
      </w:r>
      <w:r>
        <w:rPr>
          <w:rFonts w:ascii="LMSans10" w:hAnsi="LMSans10" w:eastAsia="LMSans10"/>
          <w:b/>
          <w:i w:val="0"/>
          <w:color w:val="000000"/>
          <w:sz w:val="24"/>
        </w:rPr>
        <w:t>2.1.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Consider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Examples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1.1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1.3.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solution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x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[1236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1943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2416]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the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reminder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is </w:t>
      </w:r>
      <w:r>
        <w:br/>
      </w:r>
      <w:r>
        <w:tab/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b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−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Ax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= [1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,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−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1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4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,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−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3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2]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T</w:t>
      </w:r>
    </w:p>
    <w:p>
      <w:pPr>
        <w:autoSpaceDN w:val="0"/>
        <w:autoSpaceDE w:val="0"/>
        <w:widowControl/>
        <w:spacing w:line="262" w:lineRule="exact" w:before="268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which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orthogonal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columns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i.e.,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T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0.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orthogonal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projector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</w:p>
    <w:p>
      <w:pPr>
        <w:autoSpaceDN w:val="0"/>
        <w:autoSpaceDE w:val="0"/>
        <w:widowControl/>
        <w:spacing w:line="240" w:lineRule="exact" w:before="930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10</w:t>
      </w:r>
    </w:p>
    <w:p>
      <w:pPr>
        <w:sectPr>
          <w:pgSz w:w="11906" w:h="16838"/>
          <w:pgMar w:top="576" w:right="1126" w:bottom="552" w:left="11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p>
      <w:pPr>
        <w:autoSpaceDN w:val="0"/>
        <w:autoSpaceDE w:val="0"/>
        <w:widowControl/>
        <w:spacing w:line="244" w:lineRule="exact" w:before="8" w:after="16"/>
        <w:ind w:left="1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range(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68.0" w:type="dxa"/>
      </w:tblPr>
      <w:tblGrid>
        <w:gridCol w:w="1069"/>
        <w:gridCol w:w="1069"/>
        <w:gridCol w:w="1069"/>
        <w:gridCol w:w="1069"/>
        <w:gridCol w:w="1069"/>
        <w:gridCol w:w="1069"/>
        <w:gridCol w:w="1069"/>
        <w:gridCol w:w="1069"/>
        <w:gridCol w:w="1069"/>
      </w:tblGrid>
      <w:tr>
        <w:trPr>
          <w:trHeight w:hRule="exact" w:val="320"/>
        </w:trPr>
        <w:tc>
          <w:tcPr>
            <w:tcW w:type="dxa" w:w="3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046" w:after="0"/>
              <w:ind w:left="3302" w:right="0" w:hanging="2212"/>
              <w:jc w:val="left"/>
            </w:pP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P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 xml:space="preserve"> A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A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T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A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MMathSymbols8" w:hAnsi="LMMathSymbols8" w:eastAsia="LMMathSymbols8"/>
                <w:b w:val="0"/>
                <w:i/>
                <w:color w:val="000000"/>
                <w:sz w:val="16"/>
              </w:rPr>
              <w:t>−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A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T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1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0" w:firstLine="0"/>
              <w:jc w:val="center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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2" w:after="0"/>
              <w:ind w:left="4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2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2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2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−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2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−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2" w:after="0"/>
              <w:ind w:left="0" w:right="3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64" w:right="0" w:firstLine="0"/>
              <w:jc w:val="left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</w:t>
            </w:r>
          </w:p>
        </w:tc>
      </w:tr>
      <w:tr>
        <w:trPr>
          <w:trHeight w:hRule="exact" w:val="400"/>
        </w:trPr>
        <w:tc>
          <w:tcPr>
            <w:tcW w:type="dxa" w:w="1069"/>
            <w:vMerge/>
            <w:tcBorders/>
          </w:tcPr>
          <w:p/>
        </w:tc>
        <w:tc>
          <w:tcPr>
            <w:tcW w:type="dxa" w:w="5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6" w:lineRule="exact" w:before="1630" w:after="0"/>
              <w:ind w:left="268" w:right="82" w:hanging="226"/>
              <w:jc w:val="both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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−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−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1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0 </w:t>
            </w:r>
            <w:r>
              <w:br/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1 </w:t>
            </w:r>
            <w:r>
              <w:br/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1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1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1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1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16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94" w:val="left"/>
                <w:tab w:pos="404" w:val="left"/>
              </w:tabs>
              <w:autoSpaceDE w:val="0"/>
              <w:widowControl/>
              <w:spacing w:line="600" w:lineRule="exact" w:before="0" w:after="0"/>
              <w:ind w:left="100" w:right="1008" w:firstLine="0"/>
              <w:jc w:val="left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−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1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1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</w:t>
            </w:r>
            <w:r>
              <w:br/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−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1 </w:t>
            </w:r>
            <w:r>
              <w:br/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</w:t>
            </w:r>
          </w:p>
        </w:tc>
      </w:tr>
      <w:tr>
        <w:trPr>
          <w:trHeight w:hRule="exact" w:val="360"/>
        </w:trPr>
        <w:tc>
          <w:tcPr>
            <w:tcW w:type="dxa" w:w="1069"/>
            <w:vMerge/>
            <w:tcBorders/>
          </w:tcPr>
          <w:p/>
        </w:tc>
        <w:tc>
          <w:tcPr>
            <w:tcW w:type="dxa" w:w="2138"/>
            <w:gridSpan w:val="2"/>
            <w:vMerge/>
            <w:tcBorders/>
          </w:tcPr>
          <w:p/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2138"/>
            <w:gridSpan w:val="2"/>
            <w:vMerge/>
            <w:tcBorders/>
          </w:tcPr>
          <w:p/>
        </w:tc>
      </w:tr>
      <w:tr>
        <w:trPr>
          <w:trHeight w:hRule="exact" w:val="360"/>
        </w:trPr>
        <w:tc>
          <w:tcPr>
            <w:tcW w:type="dxa" w:w="1069"/>
            <w:vMerge/>
            <w:tcBorders/>
          </w:tcPr>
          <w:p/>
        </w:tc>
        <w:tc>
          <w:tcPr>
            <w:tcW w:type="dxa" w:w="2138"/>
            <w:gridSpan w:val="2"/>
            <w:vMerge/>
            <w:tcBorders/>
          </w:tcPr>
          <w:p/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2138"/>
            <w:gridSpan w:val="2"/>
            <w:vMerge/>
            <w:tcBorders/>
          </w:tcPr>
          <w:p/>
        </w:tc>
      </w:tr>
      <w:tr>
        <w:trPr>
          <w:trHeight w:hRule="exact" w:val="360"/>
        </w:trPr>
        <w:tc>
          <w:tcPr>
            <w:tcW w:type="dxa" w:w="1069"/>
            <w:vMerge/>
            <w:tcBorders/>
          </w:tcPr>
          <w:p/>
        </w:tc>
        <w:tc>
          <w:tcPr>
            <w:tcW w:type="dxa" w:w="2138"/>
            <w:gridSpan w:val="2"/>
            <w:vMerge/>
            <w:tcBorders/>
          </w:tcPr>
          <w:p/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7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7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7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7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2138"/>
            <w:gridSpan w:val="2"/>
            <w:vMerge/>
            <w:tcBorders/>
          </w:tcPr>
          <w:p/>
        </w:tc>
      </w:tr>
      <w:tr>
        <w:trPr>
          <w:trHeight w:hRule="exact" w:val="378"/>
        </w:trPr>
        <w:tc>
          <w:tcPr>
            <w:tcW w:type="dxa" w:w="1069"/>
            <w:vMerge/>
            <w:tcBorders/>
          </w:tcPr>
          <w:p/>
        </w:tc>
        <w:tc>
          <w:tcPr>
            <w:tcW w:type="dxa" w:w="2138"/>
            <w:gridSpan w:val="2"/>
            <w:vMerge/>
            <w:tcBorders/>
          </w:tcPr>
          <w:p/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−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−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2138"/>
            <w:gridSpan w:val="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66" w:lineRule="exact" w:before="174" w:after="52"/>
        <w:ind w:left="1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orthogonal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projector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range(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</w:t>
      </w:r>
      <w:r>
        <w:rPr>
          <w:rFonts w:ascii="LMMathSymbols8" w:hAnsi="LMMathSymbols8" w:eastAsia="LMMathSymbols8"/>
          <w:b w:val="0"/>
          <w:i/>
          <w:color w:val="000000"/>
          <w:sz w:val="16"/>
        </w:rPr>
        <w:t>⊥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68.0" w:type="dxa"/>
      </w:tblPr>
      <w:tblGrid>
        <w:gridCol w:w="962"/>
        <w:gridCol w:w="962"/>
        <w:gridCol w:w="962"/>
        <w:gridCol w:w="962"/>
        <w:gridCol w:w="962"/>
        <w:gridCol w:w="962"/>
        <w:gridCol w:w="962"/>
        <w:gridCol w:w="962"/>
        <w:gridCol w:w="962"/>
        <w:gridCol w:w="962"/>
      </w:tblGrid>
      <w:tr>
        <w:trPr>
          <w:trHeight w:hRule="exact" w:val="350"/>
        </w:trPr>
        <w:tc>
          <w:tcPr>
            <w:tcW w:type="dxa" w:w="2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1120" w:after="0"/>
              <w:ind w:left="2722" w:right="0" w:hanging="1544"/>
              <w:jc w:val="left"/>
            </w:pP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P</w:t>
            </w:r>
            <w:r>
              <w:rPr>
                <w:rFonts w:ascii="LMMathSymbols8" w:hAnsi="LMMathSymbols8" w:eastAsia="LMMathSymbols8"/>
                <w:b w:val="0"/>
                <w:i/>
                <w:color w:val="000000"/>
                <w:sz w:val="16"/>
              </w:rPr>
              <w:t>⊥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 xml:space="preserve"> I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−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P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1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2" w:after="0"/>
              <w:ind w:left="0" w:right="0" w:firstLine="0"/>
              <w:jc w:val="center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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12" w:after="0"/>
              <w:ind w:left="4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0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−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0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−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12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12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12" w:after="0"/>
              <w:ind w:left="0" w:right="42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2" w:after="0"/>
              <w:ind w:left="0" w:right="0" w:firstLine="0"/>
              <w:jc w:val="center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</w:t>
            </w:r>
          </w:p>
        </w:tc>
        <w:tc>
          <w:tcPr>
            <w:tcW w:type="dxa" w:w="1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06" w:after="0"/>
              <w:ind w:left="22" w:right="0" w:firstLine="0"/>
              <w:jc w:val="left"/>
            </w:pP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,</w:t>
            </w:r>
          </w:p>
        </w:tc>
      </w:tr>
      <w:tr>
        <w:trPr>
          <w:trHeight w:hRule="exact" w:val="420"/>
        </w:trPr>
        <w:tc>
          <w:tcPr>
            <w:tcW w:type="dxa" w:w="962"/>
            <w:vMerge/>
            <w:tcBorders/>
          </w:tcPr>
          <w:p/>
        </w:tc>
        <w:tc>
          <w:tcPr>
            <w:tcW w:type="dxa" w:w="5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6" w:lineRule="exact" w:before="1642" w:after="0"/>
              <w:ind w:left="176" w:right="0" w:hanging="134"/>
              <w:jc w:val="left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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1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1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</w:t>
            </w:r>
            <w:r>
              <w:br/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−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−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2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2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−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2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−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2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5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2" w:lineRule="exact" w:before="722" w:after="0"/>
              <w:ind w:left="0" w:right="144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−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1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</w:t>
            </w:r>
          </w:p>
          <w:p>
            <w:pPr>
              <w:autoSpaceDN w:val="0"/>
              <w:autoSpaceDE w:val="0"/>
              <w:widowControl/>
              <w:spacing w:line="876" w:lineRule="exact" w:before="0" w:after="0"/>
              <w:ind w:left="20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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</w:t>
            </w:r>
          </w:p>
          <w:p>
            <w:pPr>
              <w:autoSpaceDN w:val="0"/>
              <w:autoSpaceDE w:val="0"/>
              <w:widowControl/>
              <w:spacing w:line="240" w:lineRule="exact" w:before="0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−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96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62"/>
            <w:vMerge/>
            <w:tcBorders/>
          </w:tcPr>
          <w:p/>
        </w:tc>
        <w:tc>
          <w:tcPr>
            <w:tcW w:type="dxa" w:w="1924"/>
            <w:gridSpan w:val="2"/>
            <w:vMerge/>
            <w:tcBorders/>
          </w:tcPr>
          <w:p/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−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2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2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−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924"/>
            <w:gridSpan w:val="2"/>
            <w:vMerge/>
            <w:tcBorders/>
          </w:tcPr>
          <w:p/>
        </w:tc>
        <w:tc>
          <w:tcPr>
            <w:tcW w:type="dxa" w:w="962"/>
            <w:vMerge/>
            <w:tcBorders/>
          </w:tcPr>
          <w:p/>
        </w:tc>
      </w:tr>
      <w:tr>
        <w:trPr>
          <w:trHeight w:hRule="exact" w:val="360"/>
        </w:trPr>
        <w:tc>
          <w:tcPr>
            <w:tcW w:type="dxa" w:w="962"/>
            <w:vMerge/>
            <w:tcBorders/>
          </w:tcPr>
          <w:p/>
        </w:tc>
        <w:tc>
          <w:tcPr>
            <w:tcW w:type="dxa" w:w="1924"/>
            <w:gridSpan w:val="2"/>
            <w:vMerge/>
            <w:tcBorders/>
          </w:tcPr>
          <w:p/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18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−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18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−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924"/>
            <w:gridSpan w:val="2"/>
            <w:vMerge/>
            <w:tcBorders/>
          </w:tcPr>
          <w:p/>
        </w:tc>
        <w:tc>
          <w:tcPr>
            <w:tcW w:type="dxa" w:w="962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62"/>
            <w:vMerge/>
            <w:tcBorders/>
          </w:tcPr>
          <w:p/>
        </w:tc>
        <w:tc>
          <w:tcPr>
            <w:tcW w:type="dxa" w:w="1924"/>
            <w:gridSpan w:val="2"/>
            <w:vMerge/>
            <w:tcBorders/>
          </w:tcPr>
          <w:p/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6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−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6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−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924"/>
            <w:gridSpan w:val="2"/>
            <w:vMerge/>
            <w:tcBorders/>
          </w:tcPr>
          <w:p/>
        </w:tc>
        <w:tc>
          <w:tcPr>
            <w:tcW w:type="dxa" w:w="962"/>
            <w:vMerge/>
            <w:tcBorders/>
          </w:tcPr>
          <w:p/>
        </w:tc>
      </w:tr>
      <w:tr>
        <w:trPr>
          <w:trHeight w:hRule="exact" w:val="364"/>
        </w:trPr>
        <w:tc>
          <w:tcPr>
            <w:tcW w:type="dxa" w:w="962"/>
            <w:vMerge/>
            <w:tcBorders/>
          </w:tcPr>
          <w:p/>
        </w:tc>
        <w:tc>
          <w:tcPr>
            <w:tcW w:type="dxa" w:w="1924"/>
            <w:gridSpan w:val="2"/>
            <w:vMerge/>
            <w:tcBorders/>
          </w:tcPr>
          <w:p/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8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−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8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−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924"/>
            <w:gridSpan w:val="2"/>
            <w:vMerge/>
            <w:tcBorders/>
          </w:tcPr>
          <w:p/>
        </w:tc>
        <w:tc>
          <w:tcPr>
            <w:tcW w:type="dxa" w:w="96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324" w:lineRule="exact" w:before="56" w:after="0"/>
        <w:ind w:left="1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so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that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b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=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Pb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+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P</w:t>
      </w:r>
      <w:r>
        <w:rPr>
          <w:rFonts w:ascii="LMMathSymbols8" w:hAnsi="LMMathSymbols8" w:eastAsia="LMMathSymbols8"/>
          <w:b w:val="0"/>
          <w:i/>
          <w:color w:val="000000"/>
          <w:sz w:val="16"/>
        </w:rPr>
        <w:t>⊥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b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=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˜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b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+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288" w:val="left"/>
        </w:tabs>
        <w:autoSpaceDE w:val="0"/>
        <w:widowControl/>
        <w:spacing w:line="360" w:lineRule="exact" w:before="212" w:after="0"/>
        <w:ind w:left="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alternative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way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define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let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Q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∈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m</w:t>
      </w:r>
      <w:r>
        <w:rPr>
          <w:rFonts w:ascii="LMMathSymbols8" w:hAnsi="LMMathSymbols8" w:eastAsia="LMMathSymbols8"/>
          <w:b w:val="0"/>
          <w:i/>
          <w:color w:val="000000"/>
          <w:sz w:val="16"/>
        </w:rPr>
        <w:t>×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matrix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whose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columns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orthonormal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basis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(i.e.,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Q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T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Q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=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range(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Then</w:t>
      </w:r>
    </w:p>
    <w:p>
      <w:pPr>
        <w:autoSpaceDN w:val="0"/>
        <w:autoSpaceDE w:val="0"/>
        <w:widowControl/>
        <w:spacing w:line="276" w:lineRule="exact" w:before="160" w:after="0"/>
        <w:ind w:left="0" w:right="0" w:firstLine="0"/>
        <w:jc w:val="center"/>
      </w:pPr>
      <w:r>
        <w:rPr>
          <w:rFonts w:ascii="LMMathItalic12" w:hAnsi="LMMathItalic12" w:eastAsia="LMMathItalic12"/>
          <w:b w:val="0"/>
          <w:i/>
          <w:color w:val="000000"/>
          <w:sz w:val="24"/>
        </w:rPr>
        <w:t>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:=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QQ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T</w:t>
      </w:r>
    </w:p>
    <w:p>
      <w:pPr>
        <w:autoSpaceDN w:val="0"/>
        <w:autoSpaceDE w:val="0"/>
        <w:widowControl/>
        <w:spacing w:line="360" w:lineRule="exact" w:before="76" w:after="0"/>
        <w:ind w:left="0" w:right="22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symmetric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idempotent,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orthogonal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projector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range(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Q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range(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).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from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(2.2)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have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Ax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QQ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T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b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Multiplying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both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sides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by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Q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gives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square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system 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Q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T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Ax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=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Q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T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b.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will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later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how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compute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matrix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Q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such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way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that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system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upper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triangular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therefore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easy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solve.</w:t>
      </w:r>
    </w:p>
    <w:p>
      <w:pPr>
        <w:autoSpaceDN w:val="0"/>
        <w:tabs>
          <w:tab w:pos="556" w:val="left"/>
        </w:tabs>
        <w:autoSpaceDE w:val="0"/>
        <w:widowControl/>
        <w:spacing w:line="358" w:lineRule="exact" w:before="688" w:after="0"/>
        <w:ind w:left="0" w:right="0" w:firstLine="0"/>
        <w:jc w:val="left"/>
      </w:pPr>
      <w:r>
        <w:rPr>
          <w:rFonts w:ascii="LMSans10" w:hAnsi="LMSans10" w:eastAsia="LMSans10"/>
          <w:b/>
          <w:i w:val="0"/>
          <w:color w:val="000000"/>
          <w:sz w:val="36"/>
        </w:rPr>
        <w:t xml:space="preserve">3 </w:t>
      </w:r>
      <w:r>
        <w:tab/>
      </w:r>
      <w:r>
        <w:rPr>
          <w:rFonts w:ascii="LMSans10" w:hAnsi="LMSans10" w:eastAsia="LMSans10"/>
          <w:b/>
          <w:i w:val="0"/>
          <w:color w:val="000000"/>
          <w:sz w:val="36"/>
        </w:rPr>
        <w:t>Orthogonality</w:t>
      </w:r>
      <w:r>
        <w:rPr>
          <w:rFonts w:ascii="LMSans10" w:hAnsi="LMSans10" w:eastAsia="LMSans10"/>
          <w:b/>
          <w:i w:val="0"/>
          <w:color w:val="000000"/>
          <w:sz w:val="36"/>
        </w:rPr>
        <w:t>and</w:t>
      </w:r>
      <w:r>
        <w:rPr>
          <w:rFonts w:ascii="LMSans10" w:hAnsi="LMSans10" w:eastAsia="LMSans10"/>
          <w:b/>
          <w:i w:val="0"/>
          <w:color w:val="000000"/>
          <w:sz w:val="36"/>
        </w:rPr>
        <w:t>QR</w:t>
      </w:r>
      <w:r>
        <w:rPr>
          <w:rFonts w:ascii="LMSans10" w:hAnsi="LMSans10" w:eastAsia="LMSans10"/>
          <w:b/>
          <w:i w:val="0"/>
          <w:color w:val="000000"/>
          <w:sz w:val="36"/>
        </w:rPr>
        <w:t>factorization</w:t>
      </w:r>
    </w:p>
    <w:p>
      <w:pPr>
        <w:autoSpaceDN w:val="0"/>
        <w:autoSpaceDE w:val="0"/>
        <w:widowControl/>
        <w:spacing w:line="238" w:lineRule="exact" w:before="240" w:after="0"/>
        <w:ind w:left="28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From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several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points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view,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advantageous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orthogonal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vectors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basis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vectors</w:t>
      </w:r>
    </w:p>
    <w:p>
      <w:pPr>
        <w:autoSpaceDN w:val="0"/>
        <w:autoSpaceDE w:val="0"/>
        <w:widowControl/>
        <w:spacing w:line="240" w:lineRule="exact" w:before="122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vector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space.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application,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will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obtain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stable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algorithm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solving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least</w:t>
      </w:r>
    </w:p>
    <w:p>
      <w:pPr>
        <w:autoSpaceDN w:val="0"/>
        <w:tabs>
          <w:tab w:pos="288" w:val="left"/>
        </w:tabs>
        <w:autoSpaceDE w:val="0"/>
        <w:widowControl/>
        <w:spacing w:line="360" w:lineRule="exact" w:before="6" w:after="194"/>
        <w:ind w:left="0" w:right="576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squares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problem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when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specific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orthogonal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basis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obtained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subspace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range(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).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remind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that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two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nonzero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vectors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x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called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orthogonal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if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x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T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 0.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624"/>
      </w:tblGrid>
      <w:tr>
        <w:trPr>
          <w:trHeight w:hRule="exact" w:val="442"/>
        </w:trPr>
        <w:tc>
          <w:tcPr>
            <w:tcW w:type="dxa" w:w="9602"/>
            <w:tcBorders/>
            <w:shd w:fill="3f3f3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74" w:after="0"/>
              <w:ind w:left="0" w:right="0" w:firstLine="0"/>
              <w:jc w:val="center"/>
            </w:pPr>
            <w:r>
              <w:rPr>
                <w:rFonts w:ascii="LMSans10" w:hAnsi="LMSans10" w:eastAsia="LMSans10"/>
                <w:b/>
                <w:i w:val="0"/>
                <w:color w:val="000000"/>
                <w:sz w:val="24"/>
              </w:rPr>
              <w:t>Workout</w:t>
            </w:r>
            <w:r>
              <w:rPr>
                <w:rFonts w:ascii="LMSans10" w:hAnsi="LMSans10" w:eastAsia="LMSans10"/>
                <w:b/>
                <w:i w:val="0"/>
                <w:color w:val="000000"/>
                <w:sz w:val="24"/>
              </w:rPr>
              <w:t>3.1.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If vectors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 xml:space="preserve"> q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j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,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 xml:space="preserve"> j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= 1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,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2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, . . . , m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are mutually orthogonal, i.e.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q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 xml:space="preserve">T 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j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q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k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= 0 for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 xml:space="preserve"> j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̸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 xml:space="preserve"> k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,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7.99999999999997" w:type="dxa"/>
      </w:tblPr>
      <w:tblGrid>
        <w:gridCol w:w="9624"/>
      </w:tblGrid>
      <w:tr>
        <w:trPr>
          <w:trHeight w:hRule="exact" w:val="336"/>
        </w:trPr>
        <w:tc>
          <w:tcPr>
            <w:tcW w:type="dxa" w:w="6620"/>
            <w:tcBorders/>
            <w:shd w:fill="3f3f3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8" w:after="0"/>
              <w:ind w:left="9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then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they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are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linearly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independent.</w:t>
            </w:r>
          </w:p>
        </w:tc>
      </w:tr>
    </w:tbl>
    <w:p>
      <w:pPr>
        <w:autoSpaceDN w:val="0"/>
        <w:tabs>
          <w:tab w:pos="288" w:val="left"/>
        </w:tabs>
        <w:autoSpaceDE w:val="0"/>
        <w:widowControl/>
        <w:spacing w:line="342" w:lineRule="exact" w:before="160" w:after="194"/>
        <w:ind w:left="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If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orthogonal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vectors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q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j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∈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m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,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j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2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, . . . , 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normalized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by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∥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q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j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∥</w:t>
      </w:r>
      <w:r>
        <w:rPr>
          <w:rFonts w:ascii="LMRoman8" w:hAnsi="LMRoman8" w:eastAsia="LMRoman8"/>
          <w:b w:val="0"/>
          <w:i w:val="0"/>
          <w:color w:val="000000"/>
          <w:sz w:val="16"/>
        </w:rPr>
        <w:t>2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then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called</w:t>
      </w:r>
      <w:r>
        <w:rPr>
          <w:rFonts w:ascii="LMRoman12" w:hAnsi="LMRoman12" w:eastAsia="LMRoman12"/>
          <w:b/>
          <w:i w:val="0"/>
          <w:color w:val="000000"/>
          <w:sz w:val="24"/>
        </w:rPr>
        <w:t>orthonormal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orthonormal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basis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624"/>
      </w:tblGrid>
      <w:tr>
        <w:trPr>
          <w:trHeight w:hRule="exact" w:val="390"/>
        </w:trPr>
        <w:tc>
          <w:tcPr>
            <w:tcW w:type="dxa" w:w="9602"/>
            <w:tcBorders/>
            <w:shd w:fill="3f3f3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0" w:right="0" w:firstLine="0"/>
              <w:jc w:val="center"/>
            </w:pPr>
            <w:r>
              <w:rPr>
                <w:rFonts w:ascii="LMSans10" w:hAnsi="LMSans10" w:eastAsia="LMSans10"/>
                <w:b/>
                <w:i w:val="0"/>
                <w:color w:val="000000"/>
                <w:sz w:val="24"/>
              </w:rPr>
              <w:t>Definition</w:t>
            </w:r>
            <w:r>
              <w:rPr>
                <w:rFonts w:ascii="LMSans10" w:hAnsi="LMSans10" w:eastAsia="LMSans10"/>
                <w:b/>
                <w:i w:val="0"/>
                <w:color w:val="000000"/>
                <w:sz w:val="24"/>
              </w:rPr>
              <w:t>3.2.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square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matrix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whose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columns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are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orthonormal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called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orthogonal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624"/>
      </w:tblGrid>
      <w:tr>
        <w:trPr>
          <w:trHeight w:hRule="exact" w:val="364"/>
        </w:trPr>
        <w:tc>
          <w:tcPr>
            <w:tcW w:type="dxa" w:w="9602"/>
            <w:tcBorders/>
            <w:shd w:fill="3f3f3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8" w:after="0"/>
              <w:ind w:left="16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matrix.</w:t>
            </w:r>
          </w:p>
        </w:tc>
      </w:tr>
    </w:tbl>
    <w:p>
      <w:pPr>
        <w:autoSpaceDN w:val="0"/>
        <w:autoSpaceDE w:val="0"/>
        <w:widowControl/>
        <w:spacing w:line="240" w:lineRule="exact" w:before="570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11</w:t>
      </w:r>
    </w:p>
    <w:p>
      <w:pPr>
        <w:sectPr>
          <w:pgSz w:w="11906" w:h="16838"/>
          <w:pgMar w:top="566" w:right="1130" w:bottom="552" w:left="11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7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2082800</wp:posOffset>
            </wp:positionH>
            <wp:positionV relativeFrom="page">
              <wp:posOffset>6959600</wp:posOffset>
            </wp:positionV>
            <wp:extent cx="2895600" cy="2311400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2311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28" w:lineRule="exact" w:before="0" w:after="0"/>
        <w:ind w:left="0" w:right="22" w:firstLine="288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It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clear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that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orthogonal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matrix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Q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satisfies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Q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T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Q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full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rank,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inverse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is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equal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Q</w:t>
      </w:r>
      <w:r>
        <w:rPr>
          <w:rFonts w:ascii="LMMathSymbols8" w:hAnsi="LMMathSymbols8" w:eastAsia="LMMathSymbols8"/>
          <w:b w:val="0"/>
          <w:i/>
          <w:color w:val="000000"/>
          <w:sz w:val="16"/>
        </w:rPr>
        <w:t>−</w:t>
      </w:r>
      <w:r>
        <w:rPr>
          <w:rFonts w:ascii="LMRoman8" w:hAnsi="LMRoman8" w:eastAsia="LMRoman8"/>
          <w:b w:val="0"/>
          <w:i w:val="0"/>
          <w:color w:val="000000"/>
          <w:sz w:val="16"/>
        </w:rPr>
        <w:t>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Q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rows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orthogonal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matrix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orthogonal,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i.e.,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QQ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not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difficult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show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that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product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two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orthogonal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matrices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orthogonal.</w:t>
      </w:r>
    </w:p>
    <w:p>
      <w:pPr>
        <w:autoSpaceDN w:val="0"/>
        <w:tabs>
          <w:tab w:pos="288" w:val="left"/>
        </w:tabs>
        <w:autoSpaceDE w:val="0"/>
        <w:widowControl/>
        <w:spacing w:line="360" w:lineRule="exact" w:before="0" w:after="0"/>
        <w:ind w:left="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One of the most important properties of orthogonal matrices is that they preserve the length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(Euclidian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norm)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vector:</w:t>
      </w:r>
    </w:p>
    <w:p>
      <w:pPr>
        <w:autoSpaceDN w:val="0"/>
        <w:autoSpaceDE w:val="0"/>
        <w:widowControl/>
        <w:spacing w:line="318" w:lineRule="exact" w:before="122" w:after="0"/>
        <w:ind w:left="0" w:right="0" w:firstLine="0"/>
        <w:jc w:val="center"/>
      </w:pPr>
      <w:r>
        <w:rPr>
          <w:rFonts w:ascii="LMMathSymbols10" w:hAnsi="LMMathSymbols10" w:eastAsia="LMMathSymbols10"/>
          <w:b w:val="0"/>
          <w:i/>
          <w:color w:val="000000"/>
          <w:sz w:val="24"/>
        </w:rPr>
        <w:t>∥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Qx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∥</w:t>
      </w:r>
      <w:r>
        <w:rPr>
          <w:rFonts w:ascii="LMRoman8" w:hAnsi="LMRoman8" w:eastAsia="LMRoman8"/>
          <w:b w:val="0"/>
          <w:i w:val="0"/>
          <w:color w:val="000000"/>
          <w:sz w:val="16"/>
        </w:rPr>
        <w:t xml:space="preserve">2 </w:t>
      </w:r>
      <w:r>
        <w:rPr>
          <w:rFonts w:ascii="LMRoman8" w:hAnsi="LMRoman8" w:eastAsia="LMRoman8"/>
          <w:b w:val="0"/>
          <w:i w:val="0"/>
          <w:color w:val="000000"/>
          <w:sz w:val="16"/>
        </w:rPr>
        <w:t>2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 (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Qx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T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Qx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=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x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T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Q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T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Qx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=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x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T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x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=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∥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x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∥</w:t>
      </w:r>
      <w:r>
        <w:rPr>
          <w:rFonts w:ascii="LMRoman8" w:hAnsi="LMRoman8" w:eastAsia="LMRoman8"/>
          <w:b w:val="0"/>
          <w:i w:val="0"/>
          <w:color w:val="000000"/>
          <w:sz w:val="16"/>
        </w:rPr>
        <w:t xml:space="preserve">2 </w:t>
      </w:r>
      <w:r>
        <w:rPr>
          <w:rFonts w:ascii="LMRoman8" w:hAnsi="LMRoman8" w:eastAsia="LMRoman8"/>
          <w:b w:val="0"/>
          <w:i w:val="0"/>
          <w:color w:val="000000"/>
          <w:sz w:val="16"/>
        </w:rPr>
        <w:t>2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.</w:t>
      </w:r>
    </w:p>
    <w:p>
      <w:pPr>
        <w:autoSpaceDN w:val="0"/>
        <w:autoSpaceDE w:val="0"/>
        <w:widowControl/>
        <w:spacing w:line="356" w:lineRule="exact" w:before="38" w:after="198"/>
        <w:ind w:left="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This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means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that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Q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rotates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x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but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change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length.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numerical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point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view,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this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norm-preserving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property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means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that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orthogonal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matrices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amplify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errors.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624"/>
      </w:tblGrid>
      <w:tr>
        <w:trPr>
          <w:trHeight w:hRule="exact" w:val="390"/>
        </w:trPr>
        <w:tc>
          <w:tcPr>
            <w:tcW w:type="dxa" w:w="9602"/>
            <w:tcBorders/>
            <w:shd w:fill="3f3f3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0" w:right="0" w:firstLine="0"/>
              <w:jc w:val="center"/>
            </w:pPr>
            <w:r>
              <w:rPr>
                <w:rFonts w:ascii="LMSans10" w:hAnsi="LMSans10" w:eastAsia="LMSans10"/>
                <w:b/>
                <w:i w:val="0"/>
                <w:color w:val="000000"/>
                <w:sz w:val="24"/>
              </w:rPr>
              <w:t>Workout</w:t>
            </w:r>
            <w:r>
              <w:rPr>
                <w:rFonts w:ascii="LMSans10" w:hAnsi="LMSans10" w:eastAsia="LMSans10"/>
                <w:b/>
                <w:i w:val="0"/>
                <w:color w:val="000000"/>
                <w:sz w:val="24"/>
              </w:rPr>
              <w:t>3.3.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Show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that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orthogonal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matrices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preserve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the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2-norm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and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the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Frobenius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norm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7.99999999999997" w:type="dxa"/>
      </w:tblPr>
      <w:tblGrid>
        <w:gridCol w:w="9624"/>
      </w:tblGrid>
      <w:tr>
        <w:trPr>
          <w:trHeight w:hRule="exact" w:val="358"/>
        </w:trPr>
        <w:tc>
          <w:tcPr>
            <w:tcW w:type="dxa" w:w="5400"/>
            <w:tcBorders/>
            <w:shd w:fill="3f3f3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9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of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matrices.</w:t>
            </w:r>
          </w:p>
        </w:tc>
      </w:tr>
    </w:tbl>
    <w:p>
      <w:pPr>
        <w:autoSpaceDN w:val="0"/>
        <w:tabs>
          <w:tab w:pos="288" w:val="left"/>
        </w:tabs>
        <w:autoSpaceDE w:val="0"/>
        <w:widowControl/>
        <w:spacing w:line="366" w:lineRule="exact" w:before="52" w:after="0"/>
        <w:ind w:left="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Here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introduce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two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classes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elementary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orthogonal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matrices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that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will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the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sequel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transfer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columns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arbitrary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matrix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orthonormal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bases.</w:t>
      </w:r>
    </w:p>
    <w:p>
      <w:pPr>
        <w:autoSpaceDN w:val="0"/>
        <w:tabs>
          <w:tab w:pos="720" w:val="left"/>
        </w:tabs>
        <w:autoSpaceDE w:val="0"/>
        <w:widowControl/>
        <w:spacing w:line="298" w:lineRule="exact" w:before="432" w:after="0"/>
        <w:ind w:left="0" w:right="0" w:firstLine="0"/>
        <w:jc w:val="left"/>
      </w:pPr>
      <w:r>
        <w:rPr>
          <w:rFonts w:ascii="LMSans10" w:hAnsi="LMSans10" w:eastAsia="LMSans10"/>
          <w:b/>
          <w:i w:val="0"/>
          <w:color w:val="000000"/>
          <w:sz w:val="30"/>
        </w:rPr>
        <w:t xml:space="preserve">3.1 </w:t>
      </w:r>
      <w:r>
        <w:rPr>
          <w:rFonts w:ascii="LMSans10" w:hAnsi="LMSans10" w:eastAsia="LMSans10"/>
          <w:b/>
          <w:i w:val="0"/>
          <w:color w:val="000000"/>
          <w:sz w:val="30"/>
        </w:rPr>
        <w:t>Householder</w:t>
      </w:r>
      <w:r>
        <w:rPr>
          <w:rFonts w:ascii="LMSans10" w:hAnsi="LMSans10" w:eastAsia="LMSans10"/>
          <w:b/>
          <w:i w:val="0"/>
          <w:color w:val="000000"/>
          <w:sz w:val="30"/>
        </w:rPr>
        <w:t>transformations</w:t>
      </w:r>
    </w:p>
    <w:p>
      <w:pPr>
        <w:autoSpaceDN w:val="0"/>
        <w:autoSpaceDE w:val="0"/>
        <w:widowControl/>
        <w:spacing w:line="362" w:lineRule="exact" w:before="82" w:after="198"/>
        <w:ind w:left="0" w:right="22" w:firstLine="288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section,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consider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Householder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transformations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class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orthogonal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matrices,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which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particularly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useful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performing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reflections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orthogonal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projections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matrix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computations.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will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compute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factorization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matrix.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208"/>
        <w:gridCol w:w="3208"/>
        <w:gridCol w:w="3208"/>
      </w:tblGrid>
      <w:tr>
        <w:trPr>
          <w:trHeight w:hRule="exact" w:val="340"/>
        </w:trPr>
        <w:tc>
          <w:tcPr>
            <w:tcW w:type="dxa" w:w="9602"/>
            <w:gridSpan w:val="3"/>
            <w:tcBorders/>
            <w:shd w:fill="3f3f3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160" w:right="0" w:firstLine="0"/>
              <w:jc w:val="left"/>
            </w:pPr>
            <w:r>
              <w:rPr>
                <w:rFonts w:ascii="LMSans10" w:hAnsi="LMSans10" w:eastAsia="LMSans10"/>
                <w:b/>
                <w:i w:val="0"/>
                <w:color w:val="000000"/>
                <w:sz w:val="24"/>
              </w:rPr>
              <w:t>Definition</w:t>
            </w:r>
            <w:r>
              <w:rPr>
                <w:rFonts w:ascii="LMSans10" w:hAnsi="LMSans10" w:eastAsia="LMSans10"/>
                <w:b/>
                <w:i w:val="0"/>
                <w:color w:val="000000"/>
                <w:sz w:val="24"/>
              </w:rPr>
              <w:t>3.4.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matrix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of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the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form</w:t>
            </w:r>
          </w:p>
        </w:tc>
      </w:tr>
      <w:tr>
        <w:trPr>
          <w:trHeight w:hRule="exact" w:val="580"/>
        </w:trPr>
        <w:tc>
          <w:tcPr>
            <w:tcW w:type="dxa" w:w="4828"/>
            <w:tcBorders/>
            <w:shd w:fill="3f3f3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4" w:after="0"/>
              <w:ind w:left="0" w:right="32" w:firstLine="0"/>
              <w:jc w:val="right"/>
            </w:pP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H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 xml:space="preserve"> I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−</w:t>
            </w:r>
          </w:p>
        </w:tc>
        <w:tc>
          <w:tcPr>
            <w:tcW w:type="dxa" w:w="2480"/>
            <w:tcBorders/>
            <w:shd w:fill="3f3f3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86" w:val="left"/>
              </w:tabs>
              <w:autoSpaceDE w:val="0"/>
              <w:widowControl/>
              <w:spacing w:line="290" w:lineRule="exact" w:before="0" w:after="0"/>
              <w:ind w:left="44" w:right="1584" w:firstLine="0"/>
              <w:jc w:val="left"/>
            </w:pPr>
            <w:r>
              <w:tab/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2 </w:t>
            </w:r>
            <w:r>
              <w:br/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u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T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u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uu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T</w:t>
            </w:r>
          </w:p>
        </w:tc>
        <w:tc>
          <w:tcPr>
            <w:tcW w:type="dxa" w:w="2294"/>
            <w:tcBorders/>
            <w:shd w:fill="3f3f3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4" w:after="0"/>
              <w:ind w:left="0" w:right="16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(3.1)</w:t>
            </w:r>
          </w:p>
        </w:tc>
      </w:tr>
      <w:tr>
        <w:trPr>
          <w:trHeight w:hRule="exact" w:val="332"/>
        </w:trPr>
        <w:tc>
          <w:tcPr>
            <w:tcW w:type="dxa" w:w="9602"/>
            <w:gridSpan w:val="3"/>
            <w:tcBorders/>
            <w:shd w:fill="3f3f3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where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 xml:space="preserve"> u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is a non-zero vector in</w:t>
            </w:r>
            <w:r>
              <w:rPr>
                <w:rFonts w:ascii="MSBM10" w:hAnsi="MSBM10" w:eastAsia="MSBM10"/>
                <w:b w:val="0"/>
                <w:i w:val="0"/>
                <w:color w:val="000000"/>
                <w:sz w:val="24"/>
              </w:rPr>
              <w:t xml:space="preserve"> R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is called a Householder matrix or a</w:t>
            </w: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 xml:space="preserve"> Householder</w:t>
            </w: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trans-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624"/>
      </w:tblGrid>
      <w:tr>
        <w:trPr>
          <w:trHeight w:hRule="exact" w:val="372"/>
        </w:trPr>
        <w:tc>
          <w:tcPr>
            <w:tcW w:type="dxa" w:w="9602"/>
            <w:tcBorders/>
            <w:shd w:fill="3f3f3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5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formation</w:t>
            </w:r>
            <w:r>
              <w:rPr>
                <w:rFonts w:ascii="LMRoman8" w:hAnsi="LMRoman8" w:eastAsia="LMRoman8"/>
                <w:b w:val="0"/>
                <w:i/>
                <w:color w:val="000000"/>
                <w:sz w:val="16"/>
              </w:rPr>
              <w:t>a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The vector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 xml:space="preserve"> u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determining the Householder matrix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 xml:space="preserve"> H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is called the Householder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6.00000000000009" w:type="dxa"/>
      </w:tblPr>
      <w:tblGrid>
        <w:gridCol w:w="9624"/>
      </w:tblGrid>
      <w:tr>
        <w:trPr>
          <w:trHeight w:hRule="exact" w:val="410"/>
        </w:trPr>
        <w:tc>
          <w:tcPr>
            <w:tcW w:type="dxa" w:w="3720"/>
            <w:tcBorders>
              <w:bottom w:sz="3.184000015258789" w:val="single" w:color="#000000"/>
            </w:tcBorders>
            <w:shd w:fill="3f3f3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8" w:after="0"/>
              <w:ind w:left="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vector.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624"/>
      </w:tblGrid>
      <w:tr>
        <w:trPr>
          <w:trHeight w:hRule="exact" w:val="426"/>
        </w:trPr>
        <w:tc>
          <w:tcPr>
            <w:tcW w:type="dxa" w:w="9602"/>
            <w:tcBorders/>
            <w:shd w:fill="3f3f3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0" w:after="0"/>
              <w:ind w:left="486" w:right="0" w:firstLine="0"/>
              <w:jc w:val="left"/>
            </w:pPr>
            <w:r>
              <w:rPr>
                <w:rFonts w:ascii="LMRoman7" w:hAnsi="LMRoman7" w:eastAsia="LMRoman7"/>
                <w:b w:val="0"/>
                <w:i/>
                <w:color w:val="000000"/>
                <w:sz w:val="14"/>
              </w:rPr>
              <w:t>a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After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celebrated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numerical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analyst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Alston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Scott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Householder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(5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May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1904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–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July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1993)</w:t>
            </w:r>
          </w:p>
        </w:tc>
      </w:tr>
    </w:tbl>
    <w:p>
      <w:pPr>
        <w:autoSpaceDN w:val="0"/>
        <w:autoSpaceDE w:val="0"/>
        <w:widowControl/>
        <w:spacing w:line="240" w:lineRule="exact" w:before="318" w:after="0"/>
        <w:ind w:left="0" w:right="4470" w:firstLine="0"/>
        <w:jc w:val="right"/>
      </w:pPr>
      <w:r>
        <w:rPr>
          <w:rFonts w:ascii="LMMathItalic12" w:hAnsi="LMMathItalic12" w:eastAsia="LMMathItalic12"/>
          <w:b w:val="0"/>
          <w:i/>
          <w:color w:val="000000"/>
          <w:sz w:val="24"/>
        </w:rPr>
        <w:t>x</w:t>
      </w:r>
    </w:p>
    <w:p>
      <w:pPr>
        <w:autoSpaceDN w:val="0"/>
        <w:autoSpaceDE w:val="0"/>
        <w:widowControl/>
        <w:spacing w:line="238" w:lineRule="exact" w:before="892" w:after="0"/>
        <w:ind w:left="0" w:right="5456" w:firstLine="0"/>
        <w:jc w:val="right"/>
      </w:pPr>
      <w:r>
        <w:rPr>
          <w:rFonts w:ascii="LMMathItalic12" w:hAnsi="LMMathItalic12" w:eastAsia="LMMathItalic12"/>
          <w:b w:val="0"/>
          <w:i/>
          <w:color w:val="000000"/>
          <w:sz w:val="24"/>
        </w:rPr>
        <w:t>u</w:t>
      </w:r>
    </w:p>
    <w:p>
      <w:pPr>
        <w:autoSpaceDN w:val="0"/>
        <w:autoSpaceDE w:val="0"/>
        <w:widowControl/>
        <w:spacing w:line="238" w:lineRule="exact" w:before="836" w:after="0"/>
        <w:ind w:left="0" w:right="6738" w:firstLine="0"/>
        <w:jc w:val="right"/>
      </w:pPr>
      <w:r>
        <w:rPr>
          <w:rFonts w:ascii="LMMathItalic12" w:hAnsi="LMMathItalic12" w:eastAsia="LMMathItalic12"/>
          <w:b w:val="0"/>
          <w:i/>
          <w:color w:val="000000"/>
          <w:sz w:val="24"/>
        </w:rPr>
        <w:t>U</w:t>
      </w:r>
    </w:p>
    <w:p>
      <w:pPr>
        <w:autoSpaceDN w:val="0"/>
        <w:autoSpaceDE w:val="0"/>
        <w:widowControl/>
        <w:spacing w:line="264" w:lineRule="exact" w:before="1330" w:after="0"/>
        <w:ind w:left="0" w:right="2232" w:firstLine="0"/>
        <w:jc w:val="right"/>
      </w:pPr>
      <w:r>
        <w:rPr>
          <w:rFonts w:ascii="LMMathItalic12" w:hAnsi="LMMathItalic12" w:eastAsia="LMMathItalic12"/>
          <w:b w:val="0"/>
          <w:i/>
          <w:color w:val="000000"/>
          <w:sz w:val="24"/>
        </w:rPr>
        <w:t>w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x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−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uu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T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x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=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Hx</w:t>
      </w:r>
    </w:p>
    <w:p>
      <w:pPr>
        <w:autoSpaceDN w:val="0"/>
        <w:autoSpaceDE w:val="0"/>
        <w:widowControl/>
        <w:spacing w:line="218" w:lineRule="exact" w:before="264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Figure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5: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Geometric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interpretation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of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Householder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transformation</w:t>
      </w:r>
    </w:p>
    <w:p>
      <w:pPr>
        <w:autoSpaceDN w:val="0"/>
        <w:autoSpaceDE w:val="0"/>
        <w:widowControl/>
        <w:spacing w:line="240" w:lineRule="exact" w:before="274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12</w:t>
      </w:r>
    </w:p>
    <w:p>
      <w:pPr>
        <w:sectPr>
          <w:pgSz w:w="11906" w:h="16838"/>
          <w:pgMar w:top="590" w:right="1130" w:bottom="552" w:left="11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80"/>
        <w:ind w:left="0" w:right="0"/>
      </w:pPr>
    </w:p>
    <w:p>
      <w:pPr>
        <w:autoSpaceDN w:val="0"/>
        <w:autoSpaceDE w:val="0"/>
        <w:widowControl/>
        <w:spacing w:line="332" w:lineRule="exact" w:before="0" w:after="0"/>
        <w:ind w:left="0" w:right="20" w:firstLine="288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See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Figure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5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geometric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interpretation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Householder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transformation.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figure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vector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assumed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normal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vector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u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T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plane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vector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w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Hx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is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reflection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x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with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respect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plane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plane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acts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/>
          <w:i w:val="0"/>
          <w:color w:val="000000"/>
          <w:sz w:val="24"/>
        </w:rPr>
        <w:t>mirror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;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reason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why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the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Householder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transformation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also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known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as</w:t>
      </w:r>
      <w:r>
        <w:rPr>
          <w:rFonts w:ascii="LMRoman12" w:hAnsi="LMRoman12" w:eastAsia="LMRoman12"/>
          <w:b w:val="0"/>
          <w:i/>
          <w:color w:val="000000"/>
          <w:sz w:val="24"/>
        </w:rPr>
        <w:t>elementary</w:t>
      </w:r>
      <w:r>
        <w:rPr>
          <w:rFonts w:ascii="LMRoman12" w:hAnsi="LMRoman12" w:eastAsia="LMRoman12"/>
          <w:b w:val="0"/>
          <w:i/>
          <w:color w:val="000000"/>
          <w:sz w:val="24"/>
        </w:rPr>
        <w:t>reflector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40" w:lineRule="exact" w:before="116" w:after="198"/>
        <w:ind w:left="28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following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properties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simply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proved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Householder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transformation.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624"/>
      </w:tblGrid>
      <w:tr>
        <w:trPr>
          <w:trHeight w:hRule="exact" w:val="420"/>
        </w:trPr>
        <w:tc>
          <w:tcPr>
            <w:tcW w:type="dxa" w:w="9602"/>
            <w:tcBorders/>
            <w:shd w:fill="3f3f3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0" w:after="0"/>
              <w:ind w:left="0" w:right="0" w:firstLine="0"/>
              <w:jc w:val="center"/>
            </w:pPr>
            <w:r>
              <w:rPr>
                <w:rFonts w:ascii="LMSans10" w:hAnsi="LMSans10" w:eastAsia="LMSans10"/>
                <w:b/>
                <w:i w:val="0"/>
                <w:color w:val="000000"/>
                <w:sz w:val="24"/>
              </w:rPr>
              <w:t>Theorem</w:t>
            </w:r>
            <w:r>
              <w:rPr>
                <w:rFonts w:ascii="LMSans10" w:hAnsi="LMSans10" w:eastAsia="LMSans10"/>
                <w:b/>
                <w:i w:val="0"/>
                <w:color w:val="000000"/>
                <w:sz w:val="24"/>
              </w:rPr>
              <w:t>3.5.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Let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H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 xml:space="preserve"> I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−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uu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T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/u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T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u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be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Householder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matrix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with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vector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u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 xml:space="preserve"> ∈</w:t>
            </w:r>
            <w:r>
              <w:rPr>
                <w:rFonts w:ascii="MSBM10" w:hAnsi="MSBM10" w:eastAsia="MSBM10"/>
                <w:b w:val="0"/>
                <w:i w:val="0"/>
                <w:color w:val="000000"/>
                <w:sz w:val="24"/>
              </w:rPr>
              <w:t>R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Then</w:t>
            </w:r>
          </w:p>
        </w:tc>
      </w:tr>
    </w:tbl>
    <w:p>
      <w:pPr>
        <w:autoSpaceDN w:val="0"/>
        <w:autoSpaceDE w:val="0"/>
        <w:widowControl/>
        <w:spacing w:line="3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624"/>
      </w:tblGrid>
      <w:tr>
        <w:trPr>
          <w:trHeight w:hRule="exact" w:val="364"/>
        </w:trPr>
        <w:tc>
          <w:tcPr>
            <w:tcW w:type="dxa" w:w="9602"/>
            <w:tcBorders/>
            <w:shd w:fill="3f3f3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44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1.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H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symmetric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and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orthogonal.</w:t>
            </w:r>
          </w:p>
        </w:tc>
      </w:tr>
    </w:tbl>
    <w:p>
      <w:pPr>
        <w:autoSpaceDN w:val="0"/>
        <w:autoSpaceDE w:val="0"/>
        <w:widowControl/>
        <w:spacing w:line="7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624"/>
      </w:tblGrid>
      <w:tr>
        <w:trPr>
          <w:trHeight w:hRule="exact" w:val="382"/>
        </w:trPr>
        <w:tc>
          <w:tcPr>
            <w:tcW w:type="dxa" w:w="9602"/>
            <w:tcBorders/>
            <w:shd w:fill="3f3f3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60" w:after="0"/>
              <w:ind w:left="44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2.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H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 xml:space="preserve"> I</w:t>
            </w:r>
          </w:p>
        </w:tc>
      </w:tr>
    </w:tbl>
    <w:p>
      <w:pPr>
        <w:autoSpaceDN w:val="0"/>
        <w:autoSpaceDE w:val="0"/>
        <w:widowControl/>
        <w:spacing w:line="9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624"/>
      </w:tblGrid>
      <w:tr>
        <w:trPr>
          <w:trHeight w:hRule="exact" w:val="364"/>
        </w:trPr>
        <w:tc>
          <w:tcPr>
            <w:tcW w:type="dxa" w:w="9602"/>
            <w:tcBorders/>
            <w:shd w:fill="3f3f3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44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3.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Hu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=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 xml:space="preserve"> −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u</w:t>
            </w:r>
          </w:p>
        </w:tc>
      </w:tr>
    </w:tbl>
    <w:p>
      <w:pPr>
        <w:autoSpaceDN w:val="0"/>
        <w:autoSpaceDE w:val="0"/>
        <w:widowControl/>
        <w:spacing w:line="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624"/>
      </w:tblGrid>
      <w:tr>
        <w:trPr>
          <w:trHeight w:hRule="exact" w:val="384"/>
        </w:trPr>
        <w:tc>
          <w:tcPr>
            <w:tcW w:type="dxa" w:w="9602"/>
            <w:tcBorders/>
            <w:shd w:fill="3f3f3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0" w:after="0"/>
              <w:ind w:left="44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4.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Hv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 xml:space="preserve"> v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if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u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T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v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= 0</w:t>
            </w:r>
          </w:p>
        </w:tc>
      </w:tr>
    </w:tbl>
    <w:p>
      <w:pPr>
        <w:autoSpaceDN w:val="0"/>
        <w:autoSpaceDE w:val="0"/>
        <w:widowControl/>
        <w:spacing w:line="5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624"/>
      </w:tblGrid>
      <w:tr>
        <w:trPr>
          <w:trHeight w:hRule="exact" w:val="420"/>
        </w:trPr>
        <w:tc>
          <w:tcPr>
            <w:tcW w:type="dxa" w:w="9602"/>
            <w:tcBorders/>
            <w:shd w:fill="3f3f3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60" w:after="0"/>
              <w:ind w:left="44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5.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If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x, y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∈</w:t>
            </w:r>
            <w:r>
              <w:rPr>
                <w:rFonts w:ascii="MSBM10" w:hAnsi="MSBM10" w:eastAsia="MSBM10"/>
                <w:b w:val="0"/>
                <w:i w:val="0"/>
                <w:color w:val="000000"/>
                <w:sz w:val="24"/>
              </w:rPr>
              <w:t>R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are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such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that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x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̸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y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and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∥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x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∥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∥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y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∥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,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and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u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chosen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parallel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to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x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 xml:space="preserve"> −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y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624"/>
      </w:tblGrid>
      <w:tr>
        <w:trPr>
          <w:trHeight w:hRule="exact" w:val="400"/>
        </w:trPr>
        <w:tc>
          <w:tcPr>
            <w:tcW w:type="dxa" w:w="9602"/>
            <w:tcBorders/>
            <w:shd w:fill="3f3f3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48" w:after="0"/>
              <w:ind w:left="74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then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Hx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=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 xml:space="preserve"> y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</w:tc>
      </w:tr>
    </w:tbl>
    <w:p>
      <w:pPr>
        <w:autoSpaceDN w:val="0"/>
        <w:tabs>
          <w:tab w:pos="288" w:val="left"/>
          <w:tab w:pos="3188" w:val="left"/>
          <w:tab w:pos="3340" w:val="left"/>
          <w:tab w:pos="3872" w:val="left"/>
          <w:tab w:pos="4488" w:val="left"/>
          <w:tab w:pos="5264" w:val="left"/>
        </w:tabs>
        <w:autoSpaceDE w:val="0"/>
        <w:widowControl/>
        <w:spacing w:line="480" w:lineRule="exact" w:before="0" w:after="0"/>
        <w:ind w:left="0" w:right="0" w:firstLine="0"/>
        <w:jc w:val="left"/>
      </w:pPr>
      <w:r>
        <w:rPr>
          <w:rFonts w:ascii="LMSans10" w:hAnsi="LMSans10" w:eastAsia="LMSans10"/>
          <w:b/>
          <w:i w:val="0"/>
          <w:color w:val="000000"/>
          <w:sz w:val="24"/>
        </w:rPr>
        <w:t>Proof.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only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prove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item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(5)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because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other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items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easy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prove.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Let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=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x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−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for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constant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c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̸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= 0,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write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x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=</w:t>
      </w:r>
      <w:r>
        <w:rPr>
          <w:rFonts w:ascii="LMRoman8" w:hAnsi="LMRoman8" w:eastAsia="LMRoman8"/>
          <w:b w:val="0"/>
          <w:i w:val="0"/>
          <w:color w:val="000000"/>
          <w:sz w:val="16"/>
          <w:u w:val="single"/>
        </w:rPr>
        <w:t xml:space="preserve">1 </w:t>
      </w:r>
      <w:r>
        <w:rPr>
          <w:rFonts w:ascii="LMRoman8" w:hAnsi="LMRoman8" w:eastAsia="LMRoman8"/>
          <w:b w:val="0"/>
          <w:i w:val="0"/>
          <w:color w:val="000000"/>
          <w:sz w:val="16"/>
        </w:rPr>
        <w:t>2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x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+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 +</w:t>
      </w:r>
      <w:r>
        <w:rPr>
          <w:rFonts w:ascii="LMRoman8" w:hAnsi="LMRoman8" w:eastAsia="LMRoman8"/>
          <w:b w:val="0"/>
          <w:i w:val="0"/>
          <w:color w:val="000000"/>
          <w:sz w:val="16"/>
          <w:u w:val="single"/>
        </w:rPr>
        <w:t xml:space="preserve">1 </w:t>
      </w:r>
      <w:r>
        <w:rPr>
          <w:rFonts w:ascii="LMRoman8" w:hAnsi="LMRoman8" w:eastAsia="LMRoman8"/>
          <w:b w:val="0"/>
          <w:i w:val="0"/>
          <w:color w:val="000000"/>
          <w:sz w:val="16"/>
        </w:rPr>
        <w:t>2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x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−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Then </w:t>
      </w:r>
      <w:r>
        <w:br/>
      </w:r>
      <w:r>
        <w:tab/>
      </w:r>
      <w:r>
        <w:tab/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Hx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=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1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x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+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 +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1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x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−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.</w:t>
      </w:r>
    </w:p>
    <w:p>
      <w:pPr>
        <w:autoSpaceDN w:val="0"/>
        <w:tabs>
          <w:tab w:pos="9338" w:val="left"/>
        </w:tabs>
        <w:autoSpaceDE w:val="0"/>
        <w:widowControl/>
        <w:spacing w:line="334" w:lineRule="exact" w:before="0" w:after="0"/>
        <w:ind w:left="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By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property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(3)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have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x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−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 =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−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x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−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other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x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+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orthogonal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x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−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because (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x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+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x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−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 =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x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T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x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−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x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T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+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y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T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x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−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y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T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∥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x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∥</w:t>
      </w:r>
      <w:r>
        <w:rPr>
          <w:rFonts w:ascii="LMRoman8" w:hAnsi="LMRoman8" w:eastAsia="LMRoman8"/>
          <w:b w:val="0"/>
          <w:i w:val="0"/>
          <w:color w:val="000000"/>
          <w:sz w:val="16"/>
        </w:rPr>
        <w:t>2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−∥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y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∥</w:t>
      </w:r>
      <w:r>
        <w:rPr>
          <w:rFonts w:ascii="LMRoman8" w:hAnsi="LMRoman8" w:eastAsia="LMRoman8"/>
          <w:b w:val="0"/>
          <w:i w:val="0"/>
          <w:color w:val="000000"/>
          <w:sz w:val="16"/>
        </w:rPr>
        <w:t>2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 0.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Thus by property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(4)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have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x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+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 =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x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+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together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give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Hx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=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tab/>
      </w:r>
      <w:r>
        <w:rPr>
          <w:rFonts w:ascii="MSAM10" w:hAnsi="MSAM10" w:eastAsia="MSAM10"/>
          <w:b w:val="0"/>
          <w:i w:val="0"/>
          <w:color w:val="000000"/>
          <w:sz w:val="24"/>
        </w:rPr>
        <w:t>■</w:t>
      </w:r>
    </w:p>
    <w:p>
      <w:pPr>
        <w:autoSpaceDN w:val="0"/>
        <w:autoSpaceDE w:val="0"/>
        <w:widowControl/>
        <w:spacing w:line="360" w:lineRule="exact" w:before="248" w:after="576"/>
        <w:ind w:left="160" w:right="144" w:firstLine="0"/>
        <w:jc w:val="left"/>
      </w:pPr>
      <w:r>
        <w:rPr>
          <w:rFonts w:ascii="LMSans10" w:hAnsi="LMSans10" w:eastAsia="LMSans10"/>
          <w:b/>
          <w:i w:val="0"/>
          <w:color w:val="000000"/>
          <w:sz w:val="24"/>
        </w:rPr>
        <w:t>Remark</w:t>
      </w:r>
      <w:r>
        <w:rPr>
          <w:rFonts w:ascii="LMSans10" w:hAnsi="LMSans10" w:eastAsia="LMSans10"/>
          <w:b/>
          <w:i w:val="0"/>
          <w:color w:val="000000"/>
          <w:sz w:val="24"/>
        </w:rPr>
        <w:t>3.1.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Properties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(3)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(4)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show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that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has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n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−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eigenvalues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simple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eigenvalue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−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(corresponding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eigenvector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624"/>
      </w:tblGrid>
      <w:tr>
        <w:trPr>
          <w:trHeight w:hRule="exact" w:val="430"/>
        </w:trPr>
        <w:tc>
          <w:tcPr>
            <w:tcW w:type="dxa" w:w="9602"/>
            <w:tcBorders/>
            <w:shd w:fill="3f3f3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98" w:after="0"/>
              <w:ind w:left="0" w:right="0" w:firstLine="0"/>
              <w:jc w:val="center"/>
            </w:pPr>
            <w:r>
              <w:rPr>
                <w:rFonts w:ascii="LMSans10" w:hAnsi="LMSans10" w:eastAsia="LMSans10"/>
                <w:b/>
                <w:i w:val="0"/>
                <w:color w:val="000000"/>
                <w:sz w:val="24"/>
              </w:rPr>
              <w:t>Theorem</w:t>
            </w:r>
            <w:r>
              <w:rPr>
                <w:rFonts w:ascii="LMSans10" w:hAnsi="LMSans10" w:eastAsia="LMSans10"/>
                <w:b/>
                <w:i w:val="0"/>
                <w:color w:val="000000"/>
                <w:sz w:val="24"/>
              </w:rPr>
              <w:t>3.6.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Given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nonzero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vector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x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̸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e</w:t>
            </w:r>
            <w:r>
              <w:rPr>
                <w:rFonts w:ascii="LMMathSymbols8" w:hAnsi="LMMathSymbols8" w:eastAsia="LMMathSymbols8"/>
                <w:b w:val="0"/>
                <w:i/>
                <w:color w:val="000000"/>
                <w:sz w:val="16"/>
              </w:rPr>
              <w:t>·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:=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[1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,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0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, . . . ,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0]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T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,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the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Householder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matrix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H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624"/>
      </w:tblGrid>
      <w:tr>
        <w:trPr>
          <w:trHeight w:hRule="exact" w:val="414"/>
        </w:trPr>
        <w:tc>
          <w:tcPr>
            <w:tcW w:type="dxa" w:w="9602"/>
            <w:tcBorders/>
            <w:shd w:fill="3f3f3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50" w:after="0"/>
              <w:ind w:left="16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define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by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u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=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 xml:space="preserve"> x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 xml:space="preserve"> ± ∥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x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∥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e</w:t>
            </w:r>
            <w:r>
              <w:rPr>
                <w:rFonts w:ascii="LMMathSymbols8" w:hAnsi="LMMathSymbols8" w:eastAsia="LMMathSymbols8"/>
                <w:b w:val="0"/>
                <w:i/>
                <w:color w:val="000000"/>
                <w:sz w:val="16"/>
              </w:rPr>
              <w:t>·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such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that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Hx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=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 xml:space="preserve"> ∓∥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x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∥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e</w:t>
            </w:r>
            <w:r>
              <w:rPr>
                <w:rFonts w:ascii="LMMathSymbols8" w:hAnsi="LMMathSymbols8" w:eastAsia="LMMathSymbols8"/>
                <w:b w:val="0"/>
                <w:i/>
                <w:color w:val="000000"/>
                <w:sz w:val="16"/>
              </w:rPr>
              <w:t>·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(Take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care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of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signs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±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and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∓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).</w:t>
            </w:r>
          </w:p>
        </w:tc>
      </w:tr>
    </w:tbl>
    <w:p>
      <w:pPr>
        <w:autoSpaceDN w:val="0"/>
        <w:tabs>
          <w:tab w:pos="288" w:val="left"/>
        </w:tabs>
        <w:autoSpaceDE w:val="0"/>
        <w:widowControl/>
        <w:spacing w:line="360" w:lineRule="exact" w:before="90" w:after="278"/>
        <w:ind w:left="0" w:right="0" w:firstLine="0"/>
        <w:jc w:val="left"/>
      </w:pPr>
      <w:r>
        <w:rPr>
          <w:rFonts w:ascii="LMSans10" w:hAnsi="LMSans10" w:eastAsia="LMSans10"/>
          <w:b/>
          <w:i w:val="0"/>
          <w:color w:val="000000"/>
          <w:sz w:val="24"/>
        </w:rPr>
        <w:t>Proof.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simple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consequence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item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(5)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Theorem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3.5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letting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∓∥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x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∥</w:t>
      </w:r>
      <w:r>
        <w:rPr>
          <w:rFonts w:ascii="LMRoman8" w:hAnsi="LMRoman8" w:eastAsia="LMRoman8"/>
          <w:b w:val="0"/>
          <w:i w:val="0"/>
          <w:color w:val="000000"/>
          <w:sz w:val="16"/>
        </w:rPr>
        <w:t>2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e</w:t>
      </w:r>
      <w:r>
        <w:rPr>
          <w:rFonts w:ascii="LMMathSymbols8" w:hAnsi="LMMathSymbols8" w:eastAsia="LMMathSymbols8"/>
          <w:b w:val="0"/>
          <w:i/>
          <w:color w:val="000000"/>
          <w:sz w:val="16"/>
        </w:rPr>
        <w:t>·</w:t>
      </w:r>
      <w:r>
        <w:rPr>
          <w:rFonts w:ascii="LMRoman8" w:hAnsi="LMRoman8" w:eastAsia="LMRoman8"/>
          <w:b w:val="0"/>
          <w:i w:val="0"/>
          <w:color w:val="000000"/>
          <w:sz w:val="16"/>
        </w:rPr>
        <w:t>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MSAM10" w:hAnsi="MSAM10" w:eastAsia="MSAM10"/>
          <w:b w:val="0"/>
          <w:i w:val="0"/>
          <w:color w:val="000000"/>
          <w:sz w:val="24"/>
        </w:rPr>
        <w:t>■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Here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illustration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α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=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∓∥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x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∥</w:t>
      </w:r>
      <w:r>
        <w:rPr>
          <w:rFonts w:ascii="LMRoman8" w:hAnsi="LMRoman8" w:eastAsia="LMRoman8"/>
          <w:b w:val="0"/>
          <w:i w:val="0"/>
          <w:color w:val="000000"/>
          <w:sz w:val="16"/>
        </w:rPr>
        <w:t>2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88.0" w:type="dxa"/>
      </w:tblPr>
      <w:tblGrid>
        <w:gridCol w:w="1069"/>
        <w:gridCol w:w="1069"/>
        <w:gridCol w:w="1069"/>
        <w:gridCol w:w="1069"/>
        <w:gridCol w:w="1069"/>
        <w:gridCol w:w="1069"/>
        <w:gridCol w:w="1069"/>
        <w:gridCol w:w="1069"/>
        <w:gridCol w:w="1069"/>
      </w:tblGrid>
      <w:tr>
        <w:trPr>
          <w:trHeight w:hRule="exact" w:val="328"/>
        </w:trPr>
        <w:tc>
          <w:tcPr>
            <w:tcW w:type="dxa" w:w="2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30" w:after="0"/>
              <w:ind w:left="0" w:right="18" w:firstLine="0"/>
              <w:jc w:val="right"/>
            </w:pP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x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=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0" w:right="0" w:firstLine="0"/>
              <w:jc w:val="center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</w:t>
            </w:r>
          </w:p>
        </w:tc>
        <w:tc>
          <w:tcPr>
            <w:tcW w:type="dxa" w:w="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98" w:after="0"/>
              <w:ind w:left="0" w:right="0" w:firstLine="0"/>
              <w:jc w:val="center"/>
            </w:pP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x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8" w:right="0" w:firstLine="0"/>
              <w:jc w:val="left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</w:t>
            </w:r>
          </w:p>
        </w:tc>
        <w:tc>
          <w:tcPr>
            <w:tcW w:type="dxa" w:w="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3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⇒</w:t>
            </w:r>
          </w:p>
        </w:tc>
        <w:tc>
          <w:tcPr>
            <w:tcW w:type="dxa" w:w="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30" w:after="0"/>
              <w:ind w:left="166" w:right="0" w:firstLine="0"/>
              <w:jc w:val="left"/>
            </w:pP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Hx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=</w:t>
            </w:r>
          </w:p>
        </w:tc>
        <w:tc>
          <w:tcPr>
            <w:tcW w:type="dxa" w:w="21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0" w:after="0"/>
              <w:ind w:left="46" w:right="0" w:firstLine="0"/>
              <w:jc w:val="left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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α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</w:t>
            </w:r>
          </w:p>
        </w:tc>
      </w:tr>
      <w:tr>
        <w:trPr>
          <w:trHeight w:hRule="exact" w:val="56"/>
        </w:trPr>
        <w:tc>
          <w:tcPr>
            <w:tcW w:type="dxa" w:w="1069"/>
            <w:vMerge/>
            <w:tcBorders/>
          </w:tcPr>
          <w:p/>
        </w:tc>
        <w:tc>
          <w:tcPr>
            <w:tcW w:type="dxa" w:w="1069"/>
            <w:vMerge/>
            <w:tcBorders/>
          </w:tcPr>
          <w:p/>
        </w:tc>
        <w:tc>
          <w:tcPr>
            <w:tcW w:type="dxa" w:w="1069"/>
            <w:vMerge/>
            <w:tcBorders/>
          </w:tcPr>
          <w:p/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162" w:after="0"/>
              <w:ind w:left="8" w:right="138" w:firstLine="0"/>
              <w:jc w:val="both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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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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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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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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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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</w:t>
            </w:r>
          </w:p>
        </w:tc>
        <w:tc>
          <w:tcPr>
            <w:tcW w:type="dxa" w:w="1069"/>
            <w:vMerge/>
            <w:tcBorders/>
          </w:tcPr>
          <w:p/>
        </w:tc>
        <w:tc>
          <w:tcPr>
            <w:tcW w:type="dxa" w:w="1069"/>
            <w:vMerge/>
            <w:tcBorders/>
          </w:tcPr>
          <w:p/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162" w:after="0"/>
              <w:ind w:left="46" w:right="0" w:firstLine="0"/>
              <w:jc w:val="both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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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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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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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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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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</w:t>
            </w:r>
          </w:p>
        </w:tc>
        <w:tc>
          <w:tcPr>
            <w:tcW w:type="dxa" w:w="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1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162" w:after="0"/>
              <w:ind w:left="10" w:right="1616" w:firstLine="0"/>
              <w:jc w:val="both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</w:t>
            </w:r>
            <w:r>
              <w:br/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</w:t>
            </w:r>
            <w:r>
              <w:br/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</w:t>
            </w:r>
            <w:r>
              <w:br/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</w:t>
            </w:r>
            <w:r>
              <w:br/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</w:t>
            </w:r>
            <w:r>
              <w:br/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</w:t>
            </w:r>
            <w:r>
              <w:br/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</w:t>
            </w:r>
            <w:r>
              <w:br/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</w:t>
            </w:r>
            <w:r>
              <w:br/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</w:t>
            </w:r>
            <w:r>
              <w:br/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</w:t>
            </w:r>
          </w:p>
        </w:tc>
      </w:tr>
      <w:tr>
        <w:trPr>
          <w:trHeight w:hRule="exact" w:val="364"/>
        </w:trPr>
        <w:tc>
          <w:tcPr>
            <w:tcW w:type="dxa" w:w="1069"/>
            <w:vMerge/>
            <w:tcBorders/>
          </w:tcPr>
          <w:p/>
        </w:tc>
        <w:tc>
          <w:tcPr>
            <w:tcW w:type="dxa" w:w="4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0" w:after="0"/>
              <w:ind w:left="48" w:right="0" w:firstLine="0"/>
              <w:jc w:val="left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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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x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</w:t>
            </w:r>
            <w:r>
              <w:br/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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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x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3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</w:t>
            </w:r>
            <w:r>
              <w:br/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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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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...</w:t>
            </w:r>
          </w:p>
          <w:p>
            <w:pPr>
              <w:autoSpaceDN w:val="0"/>
              <w:tabs>
                <w:tab w:pos="222" w:val="left"/>
              </w:tabs>
              <w:autoSpaceDE w:val="0"/>
              <w:widowControl/>
              <w:spacing w:line="156" w:lineRule="exact" w:before="44" w:after="0"/>
              <w:ind w:left="48" w:right="0" w:firstLine="0"/>
              <w:jc w:val="left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</w:t>
            </w:r>
            <w:r>
              <w:br/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x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n</w:t>
            </w:r>
          </w:p>
        </w:tc>
        <w:tc>
          <w:tcPr>
            <w:tcW w:type="dxa" w:w="1069"/>
            <w:vMerge/>
            <w:tcBorders/>
          </w:tcPr>
          <w:p/>
        </w:tc>
        <w:tc>
          <w:tcPr>
            <w:tcW w:type="dxa" w:w="1069"/>
            <w:vMerge/>
            <w:tcBorders/>
          </w:tcPr>
          <w:p/>
        </w:tc>
        <w:tc>
          <w:tcPr>
            <w:tcW w:type="dxa" w:w="1069"/>
            <w:vMerge/>
            <w:tcBorders/>
          </w:tcPr>
          <w:p/>
        </w:tc>
        <w:tc>
          <w:tcPr>
            <w:tcW w:type="dxa" w:w="1069"/>
            <w:vMerge/>
            <w:tcBorders/>
          </w:tcPr>
          <w:p/>
        </w:tc>
        <w:tc>
          <w:tcPr>
            <w:tcW w:type="dxa" w:w="1069"/>
            <w:vMerge/>
            <w:tcBorders/>
          </w:tcPr>
          <w:p/>
        </w:tc>
        <w:tc>
          <w:tcPr>
            <w:tcW w:type="dxa" w:w="1069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1069"/>
            <w:vMerge/>
            <w:tcBorders/>
          </w:tcPr>
          <w:p/>
        </w:tc>
        <w:tc>
          <w:tcPr>
            <w:tcW w:type="dxa" w:w="2138"/>
            <w:gridSpan w:val="2"/>
            <w:vMerge/>
            <w:tcBorders/>
          </w:tcPr>
          <w:p/>
        </w:tc>
        <w:tc>
          <w:tcPr>
            <w:tcW w:type="dxa" w:w="1069"/>
            <w:vMerge/>
            <w:tcBorders/>
          </w:tcPr>
          <w:p/>
        </w:tc>
        <w:tc>
          <w:tcPr>
            <w:tcW w:type="dxa" w:w="1069"/>
            <w:vMerge/>
            <w:tcBorders/>
          </w:tcPr>
          <w:p/>
        </w:tc>
        <w:tc>
          <w:tcPr>
            <w:tcW w:type="dxa" w:w="1069"/>
            <w:vMerge/>
            <w:tcBorders/>
          </w:tcPr>
          <w:p/>
        </w:tc>
        <w:tc>
          <w:tcPr>
            <w:tcW w:type="dxa" w:w="1069"/>
            <w:vMerge/>
            <w:tcBorders/>
          </w:tcPr>
          <w:p/>
        </w:tc>
        <w:tc>
          <w:tcPr>
            <w:tcW w:type="dxa" w:w="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1069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1069"/>
            <w:vMerge/>
            <w:tcBorders/>
          </w:tcPr>
          <w:p/>
        </w:tc>
        <w:tc>
          <w:tcPr>
            <w:tcW w:type="dxa" w:w="2138"/>
            <w:gridSpan w:val="2"/>
            <w:vMerge/>
            <w:tcBorders/>
          </w:tcPr>
          <w:p/>
        </w:tc>
        <w:tc>
          <w:tcPr>
            <w:tcW w:type="dxa" w:w="1069"/>
            <w:vMerge/>
            <w:tcBorders/>
          </w:tcPr>
          <w:p/>
        </w:tc>
        <w:tc>
          <w:tcPr>
            <w:tcW w:type="dxa" w:w="1069"/>
            <w:vMerge/>
            <w:tcBorders/>
          </w:tcPr>
          <w:p/>
        </w:tc>
        <w:tc>
          <w:tcPr>
            <w:tcW w:type="dxa" w:w="1069"/>
            <w:vMerge/>
            <w:tcBorders/>
          </w:tcPr>
          <w:p/>
        </w:tc>
        <w:tc>
          <w:tcPr>
            <w:tcW w:type="dxa" w:w="1069"/>
            <w:vMerge/>
            <w:tcBorders/>
          </w:tcPr>
          <w:p/>
        </w:tc>
        <w:tc>
          <w:tcPr>
            <w:tcW w:type="dxa" w:w="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8" w:lineRule="exact" w:before="2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...</w:t>
            </w:r>
          </w:p>
        </w:tc>
        <w:tc>
          <w:tcPr>
            <w:tcW w:type="dxa" w:w="1069"/>
            <w:vMerge/>
            <w:tcBorders/>
          </w:tcPr>
          <w:p/>
        </w:tc>
      </w:tr>
      <w:tr>
        <w:trPr>
          <w:trHeight w:hRule="exact" w:val="402"/>
        </w:trPr>
        <w:tc>
          <w:tcPr>
            <w:tcW w:type="dxa" w:w="1069"/>
            <w:vMerge/>
            <w:tcBorders/>
          </w:tcPr>
          <w:p/>
        </w:tc>
        <w:tc>
          <w:tcPr>
            <w:tcW w:type="dxa" w:w="2138"/>
            <w:gridSpan w:val="2"/>
            <w:vMerge/>
            <w:tcBorders/>
          </w:tcPr>
          <w:p/>
        </w:tc>
        <w:tc>
          <w:tcPr>
            <w:tcW w:type="dxa" w:w="1069"/>
            <w:vMerge/>
            <w:tcBorders/>
          </w:tcPr>
          <w:p/>
        </w:tc>
        <w:tc>
          <w:tcPr>
            <w:tcW w:type="dxa" w:w="1069"/>
            <w:vMerge/>
            <w:tcBorders/>
          </w:tcPr>
          <w:p/>
        </w:tc>
        <w:tc>
          <w:tcPr>
            <w:tcW w:type="dxa" w:w="1069"/>
            <w:vMerge/>
            <w:tcBorders/>
          </w:tcPr>
          <w:p/>
        </w:tc>
        <w:tc>
          <w:tcPr>
            <w:tcW w:type="dxa" w:w="1069"/>
            <w:vMerge/>
            <w:tcBorders/>
          </w:tcPr>
          <w:p/>
        </w:tc>
        <w:tc>
          <w:tcPr>
            <w:tcW w:type="dxa" w:w="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1069"/>
            <w:vMerge/>
            <w:tcBorders/>
          </w:tcPr>
          <w:p/>
        </w:tc>
      </w:tr>
    </w:tbl>
    <w:p>
      <w:pPr>
        <w:autoSpaceDN w:val="0"/>
        <w:tabs>
          <w:tab w:pos="288" w:val="left"/>
        </w:tabs>
        <w:autoSpaceDE w:val="0"/>
        <w:widowControl/>
        <w:spacing w:line="362" w:lineRule="exact" w:before="238" w:after="0"/>
        <w:ind w:left="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Given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vector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x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reflection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matrix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mirror)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such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that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Hx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=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αe</w:t>
      </w:r>
      <w:r>
        <w:rPr>
          <w:rFonts w:ascii="LMMathSymbols8" w:hAnsi="LMMathSymbols8" w:eastAsia="LMMathSymbols8"/>
          <w:b w:val="0"/>
          <w:i/>
          <w:color w:val="000000"/>
          <w:sz w:val="16"/>
        </w:rPr>
        <w:t>·</w:t>
      </w:r>
      <w:r>
        <w:rPr>
          <w:rFonts w:ascii="LMRoman8" w:hAnsi="LMRoman8" w:eastAsia="LMRoman8"/>
          <w:b w:val="0"/>
          <w:i w:val="0"/>
          <w:color w:val="000000"/>
          <w:sz w:val="16"/>
        </w:rPr>
        <w:t>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(reflect 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x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on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x</w:t>
      </w:r>
      <w:r>
        <w:rPr>
          <w:rFonts w:ascii="LMRoman8" w:hAnsi="LMRoman8" w:eastAsia="LMRoman8"/>
          <w:b w:val="0"/>
          <w:i w:val="0"/>
          <w:color w:val="000000"/>
          <w:sz w:val="16"/>
        </w:rPr>
        <w:t>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-axis).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Figure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6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below.</w:t>
      </w:r>
    </w:p>
    <w:p>
      <w:pPr>
        <w:autoSpaceDN w:val="0"/>
        <w:autoSpaceDE w:val="0"/>
        <w:widowControl/>
        <w:spacing w:line="240" w:lineRule="exact" w:before="550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13</w:t>
      </w:r>
    </w:p>
    <w:p>
      <w:pPr>
        <w:sectPr>
          <w:pgSz w:w="11906" w:h="16838"/>
          <w:pgMar w:top="600" w:right="1130" w:bottom="552" w:left="11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2641600</wp:posOffset>
            </wp:positionH>
            <wp:positionV relativeFrom="page">
              <wp:posOffset>723900</wp:posOffset>
            </wp:positionV>
            <wp:extent cx="2273300" cy="1549400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273300" cy="1549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exact" w:before="0" w:after="0"/>
        <w:ind w:left="0" w:right="5034" w:firstLine="0"/>
        <w:jc w:val="right"/>
      </w:pPr>
      <w:r>
        <w:rPr>
          <w:rFonts w:ascii="LMMathItalic12" w:hAnsi="LMMathItalic12" w:eastAsia="LMMathItalic12"/>
          <w:b w:val="0"/>
          <w:i/>
          <w:color w:val="0000FF"/>
          <w:sz w:val="24"/>
        </w:rPr>
        <w:t>x</w:t>
      </w:r>
    </w:p>
    <w:p>
      <w:pPr>
        <w:autoSpaceDN w:val="0"/>
        <w:autoSpaceDE w:val="0"/>
        <w:widowControl/>
        <w:spacing w:line="238" w:lineRule="exact" w:before="396" w:after="0"/>
        <w:ind w:left="0" w:right="5470" w:firstLine="0"/>
        <w:jc w:val="right"/>
      </w:pPr>
      <w:r>
        <w:rPr>
          <w:rFonts w:ascii="LMMathItalic12" w:hAnsi="LMMathItalic12" w:eastAsia="LMMathItalic12"/>
          <w:b w:val="0"/>
          <w:i/>
          <w:color w:val="FF0000"/>
          <w:sz w:val="24"/>
        </w:rPr>
        <w:t>u</w:t>
      </w:r>
    </w:p>
    <w:p>
      <w:pPr>
        <w:autoSpaceDN w:val="0"/>
        <w:autoSpaceDE w:val="0"/>
        <w:widowControl/>
        <w:spacing w:line="306" w:lineRule="exact" w:before="942" w:after="24"/>
        <w:ind w:left="0" w:right="0" w:firstLine="0"/>
        <w:jc w:val="center"/>
      </w:pPr>
      <w:r>
        <w:rPr>
          <w:rFonts w:ascii="LMMathExtension10" w:hAnsi="LMMathExtension10" w:eastAsia="LMMathExtension10"/>
          <w:b w:val="0"/>
          <w:i w:val="0"/>
          <w:color w:val="0000FF"/>
          <w:sz w:val="20"/>
        </w:rPr>
        <w:t></w:t>
      </w:r>
      <w:r>
        <w:rPr>
          <w:rFonts w:ascii="LMMathItalic12" w:hAnsi="LMMathItalic12" w:eastAsia="LMMathItalic12"/>
          <w:b w:val="0"/>
          <w:i/>
          <w:color w:val="0000FF"/>
          <w:sz w:val="24"/>
        </w:rPr>
        <w:t>α</w:t>
      </w:r>
      <w:r>
        <w:rPr>
          <w:rFonts w:ascii="LMMathExtension10" w:hAnsi="LMMathExtension10" w:eastAsia="LMMathExtension10"/>
          <w:b w:val="0"/>
          <w:i w:val="0"/>
          <w:color w:val="0000FF"/>
          <w:sz w:val="20"/>
        </w:rPr>
        <w:t>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48.0" w:type="dxa"/>
      </w:tblPr>
      <w:tblGrid>
        <w:gridCol w:w="2445"/>
        <w:gridCol w:w="2445"/>
        <w:gridCol w:w="2445"/>
        <w:gridCol w:w="2445"/>
      </w:tblGrid>
      <w:tr>
        <w:trPr>
          <w:trHeight w:hRule="exact" w:val="388"/>
        </w:trPr>
        <w:tc>
          <w:tcPr>
            <w:tcW w:type="dxa" w:w="2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82" w:after="0"/>
              <w:ind w:left="0" w:right="18" w:firstLine="0"/>
              <w:jc w:val="right"/>
            </w:pPr>
            <w:r>
              <w:rPr>
                <w:rFonts w:ascii="LMMathItalic12" w:hAnsi="LMMathItalic12" w:eastAsia="LMMathItalic12"/>
                <w:b w:val="0"/>
                <w:i/>
                <w:color w:val="0000FF"/>
                <w:sz w:val="24"/>
              </w:rPr>
              <w:t>Hx</w:t>
            </w:r>
            <w:r>
              <w:rPr>
                <w:rFonts w:ascii="LMRoman12" w:hAnsi="LMRoman12" w:eastAsia="LMRoman12"/>
                <w:b w:val="0"/>
                <w:i w:val="0"/>
                <w:color w:val="0000FF"/>
                <w:sz w:val="24"/>
              </w:rPr>
              <w:t xml:space="preserve"> =</w:t>
            </w:r>
            <w:r>
              <w:rPr>
                <w:rFonts w:ascii="LMMathItalic12" w:hAnsi="LMMathItalic12" w:eastAsia="LMMathItalic12"/>
                <w:b w:val="0"/>
                <w:i/>
                <w:color w:val="0000FF"/>
                <w:sz w:val="24"/>
              </w:rPr>
              <w:t xml:space="preserve"> αe</w:t>
            </w:r>
            <w:r>
              <w:rPr>
                <w:rFonts w:ascii="LMMathSymbols8" w:hAnsi="LMMathSymbols8" w:eastAsia="LMMathSymbols8"/>
                <w:b w:val="0"/>
                <w:i/>
                <w:color w:val="0000FF"/>
                <w:sz w:val="16"/>
              </w:rPr>
              <w:t>·</w:t>
            </w:r>
            <w:r>
              <w:rPr>
                <w:rFonts w:ascii="LMRoman8" w:hAnsi="LMRoman8" w:eastAsia="LMRoman8"/>
                <w:b w:val="0"/>
                <w:i w:val="0"/>
                <w:color w:val="0000FF"/>
                <w:sz w:val="16"/>
              </w:rPr>
              <w:t>1</w:t>
            </w:r>
            <w:r>
              <w:rPr>
                <w:rFonts w:ascii="LMRoman12" w:hAnsi="LMRoman12" w:eastAsia="LMRoman12"/>
                <w:b w:val="0"/>
                <w:i w:val="0"/>
                <w:color w:val="0000FF"/>
                <w:sz w:val="24"/>
              </w:rPr>
              <w:t>=</w:t>
            </w:r>
          </w:p>
        </w:tc>
        <w:tc>
          <w:tcPr>
            <w:tcW w:type="dxa" w:w="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64" w:lineRule="exact" w:before="22" w:after="0"/>
              <w:ind w:left="0" w:right="0" w:firstLine="0"/>
              <w:jc w:val="center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FF"/>
                <w:sz w:val="20"/>
              </w:rPr>
              <w:t></w:t>
            </w:r>
          </w:p>
        </w:tc>
        <w:tc>
          <w:tcPr>
            <w:tcW w:type="dxa" w:w="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9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FF"/>
                <w:sz w:val="24"/>
              </w:rPr>
              <w:t>0</w:t>
            </w:r>
          </w:p>
        </w:tc>
        <w:tc>
          <w:tcPr>
            <w:tcW w:type="dxa" w:w="2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66" w:lineRule="exact" w:before="22" w:after="0"/>
              <w:ind w:left="12" w:right="0" w:firstLine="0"/>
              <w:jc w:val="left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FF"/>
                <w:sz w:val="20"/>
              </w:rPr>
              <w:t></w:t>
            </w:r>
          </w:p>
        </w:tc>
      </w:tr>
      <w:tr>
        <w:trPr>
          <w:trHeight w:hRule="exact" w:val="366"/>
        </w:trPr>
        <w:tc>
          <w:tcPr>
            <w:tcW w:type="dxa" w:w="2445"/>
            <w:vMerge/>
            <w:tcBorders/>
          </w:tcPr>
          <w:p/>
        </w:tc>
        <w:tc>
          <w:tcPr>
            <w:tcW w:type="dxa" w:w="2445"/>
            <w:vMerge/>
            <w:tcBorders/>
          </w:tcPr>
          <w:p/>
        </w:tc>
        <w:tc>
          <w:tcPr>
            <w:tcW w:type="dxa" w:w="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FF"/>
                <w:sz w:val="24"/>
              </w:rPr>
              <w:t>0</w:t>
            </w:r>
          </w:p>
        </w:tc>
        <w:tc>
          <w:tcPr>
            <w:tcW w:type="dxa" w:w="244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2" w:lineRule="exact" w:before="294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Figure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6: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mirror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reflects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x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on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x</w:t>
      </w:r>
      <w:r>
        <w:rPr>
          <w:rFonts w:ascii="LMRoman8" w:hAnsi="LMRoman8" w:eastAsia="LMRoman8"/>
          <w:b w:val="0"/>
          <w:i w:val="0"/>
          <w:color w:val="000000"/>
          <w:sz w:val="16"/>
        </w:rPr>
        <w:t>1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-axis.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normal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vector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u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chosen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parallel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to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x</w:t>
      </w:r>
      <w:r>
        <w:rPr>
          <w:rFonts w:ascii="LMMathSymbols10" w:hAnsi="LMMathSymbols10" w:eastAsia="LMMathSymbols10"/>
          <w:b w:val="0"/>
          <w:i/>
          <w:color w:val="000000"/>
          <w:sz w:val="22"/>
        </w:rPr>
        <w:t xml:space="preserve"> −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αe</w:t>
      </w:r>
      <w:r>
        <w:rPr>
          <w:rFonts w:ascii="LMMathSymbols8" w:hAnsi="LMMathSymbols8" w:eastAsia="LMMathSymbols8"/>
          <w:b w:val="0"/>
          <w:i/>
          <w:color w:val="000000"/>
          <w:sz w:val="16"/>
        </w:rPr>
        <w:t>·</w:t>
      </w:r>
      <w:r>
        <w:rPr>
          <w:rFonts w:ascii="LMRoman8" w:hAnsi="LMRoman8" w:eastAsia="LMRoman8"/>
          <w:b w:val="0"/>
          <w:i w:val="0"/>
          <w:color w:val="000000"/>
          <w:sz w:val="16"/>
        </w:rPr>
        <w:t>1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.</w:t>
      </w:r>
    </w:p>
    <w:p>
      <w:pPr>
        <w:autoSpaceDN w:val="0"/>
        <w:autoSpaceDE w:val="0"/>
        <w:widowControl/>
        <w:spacing w:line="238" w:lineRule="exact" w:before="332" w:after="0"/>
        <w:ind w:left="36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Theorem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3.6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works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with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both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negative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positive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signs.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However,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avoid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cancelation</w:t>
      </w:r>
    </w:p>
    <w:p>
      <w:pPr>
        <w:autoSpaceDN w:val="0"/>
        <w:autoSpaceDE w:val="0"/>
        <w:widowControl/>
        <w:spacing w:line="244" w:lineRule="exact" w:before="122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errors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computing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first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component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rid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subtraction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choosing</w:t>
      </w:r>
    </w:p>
    <w:p>
      <w:pPr>
        <w:autoSpaceDN w:val="0"/>
        <w:autoSpaceDE w:val="0"/>
        <w:widowControl/>
        <w:spacing w:line="262" w:lineRule="exact" w:before="118" w:after="0"/>
        <w:ind w:left="8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sign(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x</w:t>
      </w:r>
      <w:r>
        <w:rPr>
          <w:rFonts w:ascii="LMRoman8" w:hAnsi="LMRoman8" w:eastAsia="LMRoman8"/>
          <w:b w:val="0"/>
          <w:i w:val="0"/>
          <w:color w:val="000000"/>
          <w:sz w:val="16"/>
        </w:rPr>
        <w:t>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place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±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always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matrix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vector</w:t>
      </w:r>
    </w:p>
    <w:p>
      <w:pPr>
        <w:autoSpaceDN w:val="0"/>
        <w:tabs>
          <w:tab w:pos="5318" w:val="left"/>
        </w:tabs>
        <w:autoSpaceDE w:val="0"/>
        <w:widowControl/>
        <w:spacing w:line="262" w:lineRule="exact" w:before="174" w:after="0"/>
        <w:ind w:left="2576" w:right="0" w:firstLine="0"/>
        <w:jc w:val="left"/>
      </w:pPr>
      <w:r>
        <w:rPr>
          <w:rFonts w:ascii="LMMathItalic12" w:hAnsi="LMMathItalic12" w:eastAsia="LMMathItalic12"/>
          <w:b w:val="0"/>
          <w:i/>
          <w:color w:val="000000"/>
          <w:sz w:val="24"/>
        </w:rPr>
        <w:t>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=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x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+ sign(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x</w:t>
      </w:r>
      <w:r>
        <w:rPr>
          <w:rFonts w:ascii="LMRoman8" w:hAnsi="LMRoman8" w:eastAsia="LMRoman8"/>
          <w:b w:val="0"/>
          <w:i w:val="0"/>
          <w:color w:val="000000"/>
          <w:sz w:val="16"/>
        </w:rPr>
        <w:t>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∥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x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∥</w:t>
      </w:r>
      <w:r>
        <w:rPr>
          <w:rFonts w:ascii="LMRoman8" w:hAnsi="LMRoman8" w:eastAsia="LMRoman8"/>
          <w:b w:val="0"/>
          <w:i w:val="0"/>
          <w:color w:val="000000"/>
          <w:sz w:val="16"/>
        </w:rPr>
        <w:t>2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e</w:t>
      </w:r>
      <w:r>
        <w:rPr>
          <w:rFonts w:ascii="LMMathSymbols8" w:hAnsi="LMMathSymbols8" w:eastAsia="LMMathSymbols8"/>
          <w:b w:val="0"/>
          <w:i/>
          <w:color w:val="000000"/>
          <w:sz w:val="16"/>
        </w:rPr>
        <w:t>·</w:t>
      </w:r>
      <w:r>
        <w:rPr>
          <w:rFonts w:ascii="LMRoman8" w:hAnsi="LMRoman8" w:eastAsia="LMRoman8"/>
          <w:b w:val="0"/>
          <w:i w:val="0"/>
          <w:color w:val="000000"/>
          <w:sz w:val="16"/>
        </w:rPr>
        <w:t>1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,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with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sign(0) = +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.</w:t>
      </w:r>
    </w:p>
    <w:p>
      <w:pPr>
        <w:autoSpaceDN w:val="0"/>
        <w:autoSpaceDE w:val="0"/>
        <w:widowControl/>
        <w:spacing w:line="238" w:lineRule="exact" w:before="174" w:after="0"/>
        <w:ind w:left="36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Here we discuss how the computational costs of matrix-vector and matrix-matrix multiplica-</w:t>
      </w:r>
    </w:p>
    <w:p>
      <w:pPr>
        <w:autoSpaceDN w:val="0"/>
        <w:autoSpaceDE w:val="0"/>
        <w:widowControl/>
        <w:spacing w:line="240" w:lineRule="exact" w:before="122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tions can be reduced when the matrix is a Householder reflection.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 standard matrix-vector</w:t>
      </w:r>
    </w:p>
    <w:p>
      <w:pPr>
        <w:autoSpaceDN w:val="0"/>
        <w:autoSpaceDE w:val="0"/>
        <w:widowControl/>
        <w:spacing w:line="262" w:lineRule="exact" w:before="102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multiplication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Hx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requires 2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n</w:t>
      </w:r>
      <w:r>
        <w:rPr>
          <w:rFonts w:ascii="LMRoman8" w:hAnsi="LMRoman8" w:eastAsia="LMRoman8"/>
          <w:b w:val="0"/>
          <w:i w:val="0"/>
          <w:color w:val="000000"/>
          <w:sz w:val="16"/>
        </w:rPr>
        <w:t>2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flops for a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n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×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matrix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 a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-vector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x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 matrix-matrix</w:t>
      </w:r>
    </w:p>
    <w:p>
      <w:pPr>
        <w:autoSpaceDN w:val="0"/>
        <w:autoSpaceDE w:val="0"/>
        <w:widowControl/>
        <w:spacing w:line="264" w:lineRule="exact" w:before="98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multiplication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HA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n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×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matrix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costs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mn</w:t>
      </w:r>
      <w:r>
        <w:rPr>
          <w:rFonts w:ascii="LMRoman8" w:hAnsi="LMRoman8" w:eastAsia="LMRoman8"/>
          <w:b w:val="0"/>
          <w:i w:val="0"/>
          <w:color w:val="000000"/>
          <w:sz w:val="16"/>
        </w:rPr>
        <w:t>2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flops.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However,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if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Householder</w:t>
      </w:r>
    </w:p>
    <w:p>
      <w:pPr>
        <w:autoSpaceDN w:val="0"/>
        <w:autoSpaceDE w:val="0"/>
        <w:widowControl/>
        <w:spacing w:line="244" w:lineRule="exact" w:before="118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matrix it is not required forming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explicitly in favour of working with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directly.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 this case,</w:t>
      </w:r>
    </w:p>
    <w:p>
      <w:pPr>
        <w:autoSpaceDN w:val="0"/>
        <w:autoSpaceDE w:val="0"/>
        <w:widowControl/>
        <w:spacing w:line="264" w:lineRule="exact" w:before="96" w:after="0"/>
        <w:ind w:left="8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letting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β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 2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/u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T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write</w:t>
      </w:r>
    </w:p>
    <w:p>
      <w:pPr>
        <w:autoSpaceDN w:val="0"/>
        <w:tabs>
          <w:tab w:pos="6746" w:val="left"/>
        </w:tabs>
        <w:autoSpaceDE w:val="0"/>
        <w:widowControl/>
        <w:spacing w:line="276" w:lineRule="exact" w:before="160" w:after="0"/>
        <w:ind w:left="1722" w:right="0" w:firstLine="0"/>
        <w:jc w:val="left"/>
      </w:pPr>
      <w:r>
        <w:rPr>
          <w:rFonts w:ascii="LMMathItalic12" w:hAnsi="LMMathItalic12" w:eastAsia="LMMathItalic12"/>
          <w:b w:val="0"/>
          <w:i/>
          <w:color w:val="000000"/>
          <w:sz w:val="24"/>
        </w:rPr>
        <w:t>Hx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= (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I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−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βuu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x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=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x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−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βu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u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T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x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 =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x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−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βγu,</w:t>
      </w:r>
      <w:r>
        <w:tab/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γ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u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T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x,</w:t>
      </w:r>
    </w:p>
    <w:p>
      <w:pPr>
        <w:autoSpaceDN w:val="0"/>
        <w:tabs>
          <w:tab w:pos="7088" w:val="left"/>
        </w:tabs>
        <w:autoSpaceDE w:val="0"/>
        <w:widowControl/>
        <w:spacing w:line="276" w:lineRule="exact" w:before="146" w:after="0"/>
        <w:ind w:left="1678" w:right="0" w:firstLine="0"/>
        <w:jc w:val="left"/>
      </w:pPr>
      <w:r>
        <w:rPr>
          <w:rFonts w:ascii="LMMathItalic12" w:hAnsi="LMMathItalic12" w:eastAsia="LMMathItalic12"/>
          <w:b w:val="0"/>
          <w:i/>
          <w:color w:val="000000"/>
          <w:sz w:val="24"/>
        </w:rPr>
        <w:t>HA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= (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I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−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βuu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=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A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−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βu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u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T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 =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A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−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βuw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T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, </w:t>
      </w:r>
      <w:r>
        <w:tab/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w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A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T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u,</w:t>
      </w:r>
    </w:p>
    <w:p>
      <w:pPr>
        <w:autoSpaceDN w:val="0"/>
        <w:tabs>
          <w:tab w:pos="7088" w:val="left"/>
        </w:tabs>
        <w:autoSpaceDE w:val="0"/>
        <w:widowControl/>
        <w:spacing w:line="276" w:lineRule="exact" w:before="144" w:after="256"/>
        <w:ind w:left="1678" w:right="0" w:firstLine="0"/>
        <w:jc w:val="left"/>
      </w:pPr>
      <w:r>
        <w:rPr>
          <w:rFonts w:ascii="LMMathItalic12" w:hAnsi="LMMathItalic12" w:eastAsia="LMMathItalic12"/>
          <w:b w:val="0"/>
          <w:i/>
          <w:color w:val="000000"/>
          <w:sz w:val="24"/>
        </w:rPr>
        <w:t>AH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I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−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βuu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 =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A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−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β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u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A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−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βwu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T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, </w:t>
      </w:r>
      <w:r>
        <w:tab/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w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Au.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9782"/>
      </w:tblGrid>
      <w:tr>
        <w:trPr>
          <w:trHeight w:hRule="exact" w:val="382"/>
        </w:trPr>
        <w:tc>
          <w:tcPr>
            <w:tcW w:type="dxa" w:w="9602"/>
            <w:tcBorders/>
            <w:shd w:fill="3f3f3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56" w:after="0"/>
              <w:ind w:left="0" w:right="0" w:firstLine="0"/>
              <w:jc w:val="center"/>
            </w:pPr>
            <w:r>
              <w:rPr>
                <w:rFonts w:ascii="LMSans10" w:hAnsi="LMSans10" w:eastAsia="LMSans10"/>
                <w:b/>
                <w:i w:val="0"/>
                <w:color w:val="000000"/>
                <w:sz w:val="24"/>
              </w:rPr>
              <w:t>Workout</w:t>
            </w:r>
            <w:r>
              <w:rPr>
                <w:rFonts w:ascii="LMSans10" w:hAnsi="LMSans10" w:eastAsia="LMSans10"/>
                <w:b/>
                <w:i w:val="0"/>
                <w:color w:val="000000"/>
                <w:sz w:val="24"/>
              </w:rPr>
              <w:t>3.7.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For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Householder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matrix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H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∈</w:t>
            </w:r>
            <w:r>
              <w:rPr>
                <w:rFonts w:ascii="MSBM10" w:hAnsi="MSBM10" w:eastAsia="MSBM10"/>
                <w:b w:val="0"/>
                <w:i w:val="0"/>
                <w:color w:val="000000"/>
                <w:sz w:val="24"/>
              </w:rPr>
              <w:t>R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n</w:t>
            </w:r>
            <w:r>
              <w:rPr>
                <w:rFonts w:ascii="LMMathSymbols8" w:hAnsi="LMMathSymbols8" w:eastAsia="LMMathSymbols8"/>
                <w:b w:val="0"/>
                <w:i/>
                <w:color w:val="000000"/>
                <w:sz w:val="16"/>
              </w:rPr>
              <w:t>×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verify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that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the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flop-counts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for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matrix-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7.99999999999997" w:type="dxa"/>
      </w:tblPr>
      <w:tblGrid>
        <w:gridCol w:w="9782"/>
      </w:tblGrid>
      <w:tr>
        <w:trPr>
          <w:trHeight w:hRule="exact" w:val="364"/>
        </w:trPr>
        <w:tc>
          <w:tcPr>
            <w:tcW w:type="dxa" w:w="9540"/>
            <w:tcBorders/>
            <w:shd w:fill="3f3f3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3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vector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product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Hx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about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6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,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and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matrix-matrix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product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HA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for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A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∈</w:t>
            </w:r>
            <w:r>
              <w:rPr>
                <w:rFonts w:ascii="MSBM10" w:hAnsi="MSBM10" w:eastAsia="MSBM10"/>
                <w:b w:val="0"/>
                <w:i w:val="0"/>
                <w:color w:val="000000"/>
                <w:sz w:val="24"/>
              </w:rPr>
              <w:t>R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n</w:t>
            </w:r>
            <w:r>
              <w:rPr>
                <w:rFonts w:ascii="LMMathSymbols8" w:hAnsi="LMMathSymbols8" w:eastAsia="LMMathSymbols8"/>
                <w:b w:val="0"/>
                <w:i/>
                <w:color w:val="000000"/>
                <w:sz w:val="16"/>
              </w:rPr>
              <w:t>×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m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(or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AH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for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7.99999999999997" w:type="dxa"/>
      </w:tblPr>
      <w:tblGrid>
        <w:gridCol w:w="9782"/>
      </w:tblGrid>
      <w:tr>
        <w:trPr>
          <w:trHeight w:hRule="exact" w:val="384"/>
        </w:trPr>
        <w:tc>
          <w:tcPr>
            <w:tcW w:type="dxa" w:w="8240"/>
            <w:tcBorders/>
            <w:shd w:fill="3f3f3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34" w:after="0"/>
              <w:ind w:left="132" w:right="0" w:firstLine="0"/>
              <w:jc w:val="left"/>
            </w:pP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A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 xml:space="preserve"> ∈</w:t>
            </w:r>
            <w:r>
              <w:rPr>
                <w:rFonts w:ascii="MSBM10" w:hAnsi="MSBM10" w:eastAsia="MSBM10"/>
                <w:b w:val="0"/>
                <w:i w:val="0"/>
                <w:color w:val="000000"/>
                <w:sz w:val="24"/>
              </w:rPr>
              <w:t>R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m</w:t>
            </w:r>
            <w:r>
              <w:rPr>
                <w:rFonts w:ascii="LMMathSymbols8" w:hAnsi="LMMathSymbols8" w:eastAsia="LMMathSymbols8"/>
                <w:b w:val="0"/>
                <w:i/>
                <w:color w:val="000000"/>
                <w:sz w:val="16"/>
              </w:rPr>
              <w:t>×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about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mn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Compare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with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explicit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multiplications.</w:t>
            </w:r>
          </w:p>
        </w:tc>
      </w:tr>
    </w:tbl>
    <w:p>
      <w:pPr>
        <w:autoSpaceDN w:val="0"/>
        <w:autoSpaceDE w:val="0"/>
        <w:widowControl/>
        <w:spacing w:line="244" w:lineRule="exact" w:before="404" w:after="366"/>
        <w:ind w:left="36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following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Python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computes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Householder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vector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given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vector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x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782"/>
      </w:tblGrid>
      <w:tr>
        <w:trPr>
          <w:trHeight w:hRule="exact" w:val="456"/>
        </w:trPr>
        <w:tc>
          <w:tcPr>
            <w:tcW w:type="dxa" w:w="9762"/>
            <w:tcBorders/>
            <w:shd w:fill="f0f7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58" w:after="0"/>
              <w:ind w:left="80" w:right="0" w:firstLine="0"/>
              <w:jc w:val="lef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def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HouseVec(x):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8.0" w:type="dxa"/>
      </w:tblPr>
      <w:tblGrid>
        <w:gridCol w:w="9782"/>
      </w:tblGrid>
      <w:tr>
        <w:trPr>
          <w:trHeight w:hRule="exact" w:val="360"/>
        </w:trPr>
        <w:tc>
          <w:tcPr>
            <w:tcW w:type="dxa" w:w="8400"/>
            <w:tcBorders/>
            <w:shd w:fill="f0f7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304" w:right="0" w:firstLine="0"/>
              <w:jc w:val="lef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#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HouseVec(x)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computes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the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Householder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vector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u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such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that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8.0" w:type="dxa"/>
      </w:tblPr>
      <w:tblGrid>
        <w:gridCol w:w="9782"/>
      </w:tblGrid>
      <w:tr>
        <w:trPr>
          <w:trHeight w:hRule="exact" w:val="358"/>
        </w:trPr>
        <w:tc>
          <w:tcPr>
            <w:tcW w:type="dxa" w:w="6500"/>
            <w:tcBorders/>
            <w:shd w:fill="f0f7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304" w:right="0" w:firstLine="0"/>
              <w:jc w:val="lef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#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(I-2uu’/u’u)x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|x|_2e_1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8.0" w:type="dxa"/>
      </w:tblPr>
      <w:tblGrid>
        <w:gridCol w:w="9782"/>
      </w:tblGrid>
      <w:tr>
        <w:trPr>
          <w:trHeight w:hRule="exact" w:val="360"/>
        </w:trPr>
        <w:tc>
          <w:tcPr>
            <w:tcW w:type="dxa" w:w="6560"/>
            <w:tcBorders/>
            <w:shd w:fill="f0f7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304" w:right="0" w:firstLine="0"/>
              <w:jc w:val="lef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n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len(x);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u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np.zeros(n)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8.0" w:type="dxa"/>
      </w:tblPr>
      <w:tblGrid>
        <w:gridCol w:w="9782"/>
      </w:tblGrid>
      <w:tr>
        <w:trPr>
          <w:trHeight w:hRule="exact" w:val="358"/>
        </w:trPr>
        <w:tc>
          <w:tcPr>
            <w:tcW w:type="dxa" w:w="5700"/>
            <w:tcBorders/>
            <w:shd w:fill="f0f7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304" w:right="0" w:firstLine="0"/>
              <w:jc w:val="lef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u[1:]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x[1:]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8.0" w:type="dxa"/>
      </w:tblPr>
      <w:tblGrid>
        <w:gridCol w:w="9782"/>
      </w:tblGrid>
      <w:tr>
        <w:trPr>
          <w:trHeight w:hRule="exact" w:val="358"/>
        </w:trPr>
        <w:tc>
          <w:tcPr>
            <w:tcW w:type="dxa" w:w="5940"/>
            <w:tcBorders/>
            <w:shd w:fill="f0f7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304" w:right="0" w:firstLine="0"/>
              <w:jc w:val="lef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s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np.sign(x[1])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8.0" w:type="dxa"/>
      </w:tblPr>
      <w:tblGrid>
        <w:gridCol w:w="9782"/>
      </w:tblGrid>
      <w:tr>
        <w:trPr>
          <w:trHeight w:hRule="exact" w:val="360"/>
        </w:trPr>
        <w:tc>
          <w:tcPr>
            <w:tcW w:type="dxa" w:w="5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304" w:right="0" w:firstLine="0"/>
              <w:jc w:val="lef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if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s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==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0: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s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240" w:lineRule="exact" w:before="196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14</w:t>
      </w:r>
    </w:p>
    <w:p>
      <w:pPr>
        <w:sectPr>
          <w:pgSz w:w="11906" w:h="16838"/>
          <w:pgMar w:top="740" w:right="1052" w:bottom="552" w:left="107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1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782"/>
      </w:tblGrid>
      <w:tr>
        <w:trPr>
          <w:trHeight w:hRule="exact" w:val="366"/>
        </w:trPr>
        <w:tc>
          <w:tcPr>
            <w:tcW w:type="dxa" w:w="9762"/>
            <w:tcBorders/>
            <w:shd w:fill="f0f7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8" w:after="0"/>
              <w:ind w:left="572" w:right="0" w:firstLine="0"/>
              <w:jc w:val="lef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u[0]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x[0]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+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s*np.linalg.norm(x,2)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8.0" w:type="dxa"/>
      </w:tblPr>
      <w:tblGrid>
        <w:gridCol w:w="9782"/>
      </w:tblGrid>
      <w:tr>
        <w:trPr>
          <w:trHeight w:hRule="exact" w:val="360"/>
        </w:trPr>
        <w:tc>
          <w:tcPr>
            <w:tcW w:type="dxa" w:w="5400"/>
            <w:tcBorders/>
            <w:shd w:fill="f0f7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304" w:right="0" w:firstLine="0"/>
              <w:jc w:val="lef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return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u</w:t>
            </w:r>
          </w:p>
        </w:tc>
      </w:tr>
    </w:tbl>
    <w:p>
      <w:pPr>
        <w:autoSpaceDN w:val="0"/>
        <w:autoSpaceDE w:val="0"/>
        <w:widowControl/>
        <w:spacing w:line="240" w:lineRule="exact" w:before="456" w:after="434"/>
        <w:ind w:left="36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Multiplication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Householder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transformation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implemented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following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code: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782"/>
      </w:tblGrid>
      <w:tr>
        <w:trPr>
          <w:trHeight w:hRule="exact" w:val="456"/>
        </w:trPr>
        <w:tc>
          <w:tcPr>
            <w:tcW w:type="dxa" w:w="9762"/>
            <w:tcBorders/>
            <w:shd w:fill="f0f7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58" w:after="0"/>
              <w:ind w:left="80" w:right="0" w:firstLine="0"/>
              <w:jc w:val="lef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def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HouseProd(u,A):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8.0" w:type="dxa"/>
      </w:tblPr>
      <w:tblGrid>
        <w:gridCol w:w="9782"/>
      </w:tblGrid>
      <w:tr>
        <w:trPr>
          <w:trHeight w:hRule="exact" w:val="360"/>
        </w:trPr>
        <w:tc>
          <w:tcPr>
            <w:tcW w:type="dxa" w:w="8540"/>
            <w:tcBorders/>
            <w:shd w:fill="f0f7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304" w:right="0" w:firstLine="0"/>
              <w:jc w:val="lef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#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HouseProd(u,A)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computes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the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product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of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Householder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matrix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8.0" w:type="dxa"/>
      </w:tblPr>
      <w:tblGrid>
        <w:gridCol w:w="9782"/>
      </w:tblGrid>
      <w:tr>
        <w:trPr>
          <w:trHeight w:hRule="exact" w:val="358"/>
        </w:trPr>
        <w:tc>
          <w:tcPr>
            <w:tcW w:type="dxa" w:w="6500"/>
            <w:tcBorders/>
            <w:shd w:fill="f0f7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304" w:right="0" w:firstLine="0"/>
              <w:jc w:val="lef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#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(I-2uu’/u’u)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by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matrix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A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8.0" w:type="dxa"/>
      </w:tblPr>
      <w:tblGrid>
        <w:gridCol w:w="9782"/>
      </w:tblGrid>
      <w:tr>
        <w:trPr>
          <w:trHeight w:hRule="exact" w:val="360"/>
        </w:trPr>
        <w:tc>
          <w:tcPr>
            <w:tcW w:type="dxa" w:w="8040"/>
            <w:tcBorders/>
            <w:shd w:fill="f0f7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304" w:right="0" w:firstLine="0"/>
              <w:jc w:val="lef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b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2/np.dot(u,u);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w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np.matmul(np.transpose(A),u)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8.0" w:type="dxa"/>
      </w:tblPr>
      <w:tblGrid>
        <w:gridCol w:w="9782"/>
      </w:tblGrid>
      <w:tr>
        <w:trPr>
          <w:trHeight w:hRule="exact" w:val="358"/>
        </w:trPr>
        <w:tc>
          <w:tcPr>
            <w:tcW w:type="dxa" w:w="6380"/>
            <w:tcBorders/>
            <w:shd w:fill="f0f7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304" w:right="0" w:firstLine="0"/>
              <w:jc w:val="lef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HA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A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-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b*np.outer(u,w)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8.0" w:type="dxa"/>
      </w:tblPr>
      <w:tblGrid>
        <w:gridCol w:w="9782"/>
      </w:tblGrid>
      <w:tr>
        <w:trPr>
          <w:trHeight w:hRule="exact" w:val="360"/>
        </w:trPr>
        <w:tc>
          <w:tcPr>
            <w:tcW w:type="dxa" w:w="5460"/>
            <w:tcBorders/>
            <w:shd w:fill="f0f7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304" w:right="0" w:firstLine="0"/>
              <w:jc w:val="lef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return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HA</w:t>
            </w:r>
          </w:p>
        </w:tc>
      </w:tr>
    </w:tbl>
    <w:p>
      <w:pPr>
        <w:autoSpaceDN w:val="0"/>
        <w:autoSpaceDE w:val="0"/>
        <w:widowControl/>
        <w:spacing w:line="244" w:lineRule="exact" w:before="630" w:after="46"/>
        <w:ind w:left="240" w:right="0" w:firstLine="0"/>
        <w:jc w:val="left"/>
      </w:pPr>
      <w:r>
        <w:rPr>
          <w:rFonts w:ascii="LMSans10" w:hAnsi="LMSans10" w:eastAsia="LMSans10"/>
          <w:b/>
          <w:i w:val="0"/>
          <w:color w:val="000000"/>
          <w:sz w:val="24"/>
        </w:rPr>
        <w:t>Example</w:t>
      </w:r>
      <w:r>
        <w:rPr>
          <w:rFonts w:ascii="LMSans10" w:hAnsi="LMSans10" w:eastAsia="LMSans10"/>
          <w:b/>
          <w:i w:val="0"/>
          <w:color w:val="000000"/>
          <w:sz w:val="24"/>
        </w:rPr>
        <w:t>3.1.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following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script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transforms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first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column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matrix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68.0" w:type="dxa"/>
      </w:tblPr>
      <w:tblGrid>
        <w:gridCol w:w="1956"/>
        <w:gridCol w:w="1956"/>
        <w:gridCol w:w="1956"/>
        <w:gridCol w:w="1956"/>
        <w:gridCol w:w="1956"/>
      </w:tblGrid>
      <w:tr>
        <w:trPr>
          <w:trHeight w:hRule="exact" w:val="368"/>
        </w:trPr>
        <w:tc>
          <w:tcPr>
            <w:tcW w:type="dxa" w:w="2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34" w:after="0"/>
              <w:ind w:left="0" w:right="22" w:firstLine="0"/>
              <w:jc w:val="right"/>
            </w:pP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A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=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0" w:right="0" w:firstLine="0"/>
              <w:jc w:val="center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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4" w:after="0"/>
              <w:ind w:left="0" w:right="3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5</w:t>
            </w:r>
          </w:p>
        </w:tc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4" w:after="0"/>
              <w:ind w:left="58" w:right="0" w:firstLine="0"/>
              <w:jc w:val="left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</w:t>
            </w:r>
          </w:p>
        </w:tc>
      </w:tr>
      <w:tr>
        <w:trPr>
          <w:trHeight w:hRule="exact" w:val="380"/>
        </w:trPr>
        <w:tc>
          <w:tcPr>
            <w:tcW w:type="dxa" w:w="1956"/>
            <w:vMerge/>
            <w:tcBorders/>
          </w:tcPr>
          <w:p/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24" w:lineRule="exact" w:before="26" w:after="0"/>
              <w:ind w:left="0" w:right="0" w:firstLine="0"/>
              <w:jc w:val="center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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</w:t>
            </w:r>
          </w:p>
          <w:p>
            <w:pPr>
              <w:autoSpaceDN w:val="0"/>
              <w:autoSpaceDE w:val="0"/>
              <w:widowControl/>
              <w:spacing w:line="480" w:lineRule="exact" w:before="0" w:after="0"/>
              <w:ind w:left="144" w:right="8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1 </w:t>
            </w:r>
            <w:r>
              <w:br/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9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25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08" w:val="left"/>
                <w:tab w:pos="418" w:val="left"/>
              </w:tabs>
              <w:autoSpaceDE w:val="0"/>
              <w:widowControl/>
              <w:spacing w:line="528" w:lineRule="exact" w:before="0" w:after="0"/>
              <w:ind w:left="116" w:right="1872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3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</w:t>
            </w:r>
            <w:r>
              <w:br/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−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</w:t>
            </w:r>
          </w:p>
        </w:tc>
      </w:tr>
      <w:tr>
        <w:trPr>
          <w:trHeight w:hRule="exact" w:val="360"/>
        </w:trPr>
        <w:tc>
          <w:tcPr>
            <w:tcW w:type="dxa" w:w="1956"/>
            <w:vMerge/>
            <w:tcBorders/>
          </w:tcPr>
          <w:p/>
        </w:tc>
        <w:tc>
          <w:tcPr>
            <w:tcW w:type="dxa" w:w="1956"/>
            <w:vMerge/>
            <w:tcBorders/>
          </w:tcPr>
          <w:p/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5</w:t>
            </w:r>
          </w:p>
        </w:tc>
        <w:tc>
          <w:tcPr>
            <w:tcW w:type="dxa" w:w="3912"/>
            <w:gridSpan w:val="2"/>
            <w:vMerge/>
            <w:tcBorders/>
          </w:tcPr>
          <w:p/>
        </w:tc>
      </w:tr>
      <w:tr>
        <w:trPr>
          <w:trHeight w:hRule="exact" w:val="380"/>
        </w:trPr>
        <w:tc>
          <w:tcPr>
            <w:tcW w:type="dxa" w:w="1956"/>
            <w:vMerge/>
            <w:tcBorders/>
          </w:tcPr>
          <w:p/>
        </w:tc>
        <w:tc>
          <w:tcPr>
            <w:tcW w:type="dxa" w:w="1956"/>
            <w:vMerge/>
            <w:tcBorders/>
          </w:tcPr>
          <w:p/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0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−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3912"/>
            <w:gridSpan w:val="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62" w:lineRule="exact" w:before="68" w:after="370"/>
        <w:ind w:left="2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multiple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e</w:t>
      </w:r>
      <w:r>
        <w:rPr>
          <w:rFonts w:ascii="LMMathSymbols8" w:hAnsi="LMMathSymbols8" w:eastAsia="LMMathSymbols8"/>
          <w:b w:val="0"/>
          <w:i/>
          <w:color w:val="000000"/>
          <w:sz w:val="16"/>
        </w:rPr>
        <w:t>·</w:t>
      </w:r>
      <w:r>
        <w:rPr>
          <w:rFonts w:ascii="LMRoman8" w:hAnsi="LMRoman8" w:eastAsia="LMRoman8"/>
          <w:b w:val="0"/>
          <w:i w:val="0"/>
          <w:color w:val="000000"/>
          <w:sz w:val="16"/>
        </w:rPr>
        <w:t>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write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0.0" w:type="dxa"/>
      </w:tblPr>
      <w:tblGrid>
        <w:gridCol w:w="9782"/>
      </w:tblGrid>
      <w:tr>
        <w:trPr>
          <w:trHeight w:hRule="exact" w:val="456"/>
        </w:trPr>
        <w:tc>
          <w:tcPr>
            <w:tcW w:type="dxa" w:w="9442"/>
            <w:tcBorders/>
            <w:shd w:fill="f0f7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56" w:after="0"/>
              <w:ind w:left="80" w:right="0" w:firstLine="0"/>
              <w:jc w:val="lef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A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np.array([[2,3,5],[1,2,-1],[2,5,3],[1,-1,0]])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7.99999999999997" w:type="dxa"/>
      </w:tblPr>
      <w:tblGrid>
        <w:gridCol w:w="9782"/>
      </w:tblGrid>
      <w:tr>
        <w:trPr>
          <w:trHeight w:hRule="exact" w:val="358"/>
        </w:trPr>
        <w:tc>
          <w:tcPr>
            <w:tcW w:type="dxa" w:w="6120"/>
            <w:tcBorders/>
            <w:shd w:fill="f0f7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132" w:right="0" w:firstLine="0"/>
              <w:jc w:val="lef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u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HouseVec(A[:,0])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7.99999999999997" w:type="dxa"/>
      </w:tblPr>
      <w:tblGrid>
        <w:gridCol w:w="4891"/>
        <w:gridCol w:w="4891"/>
      </w:tblGrid>
      <w:tr>
        <w:trPr>
          <w:trHeight w:hRule="exact" w:val="720"/>
        </w:trPr>
        <w:tc>
          <w:tcPr>
            <w:tcW w:type="dxa" w:w="3700"/>
            <w:tcBorders/>
            <w:shd w:fill="f0f7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132" w:right="0" w:firstLine="0"/>
              <w:jc w:val="lef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A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 xml:space="preserve">HouseProd(u,A) </w:t>
            </w:r>
            <w:r>
              <w:br/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print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("Transferred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A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\n",</w:t>
            </w:r>
          </w:p>
        </w:tc>
        <w:tc>
          <w:tcPr>
            <w:tcW w:type="dxa" w:w="3900"/>
            <w:tcBorders/>
            <w:shd w:fill="f0f7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0" w:after="0"/>
              <w:ind w:left="124" w:right="0" w:firstLine="0"/>
              <w:jc w:val="lef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np.round(A,4))</w:t>
            </w:r>
          </w:p>
        </w:tc>
      </w:tr>
    </w:tbl>
    <w:p>
      <w:pPr>
        <w:autoSpaceDN w:val="0"/>
        <w:autoSpaceDE w:val="0"/>
        <w:widowControl/>
        <w:spacing w:line="240" w:lineRule="exact" w:before="466" w:after="394"/>
        <w:ind w:left="2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following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output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(rounded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4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decimals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places):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7.99999999999997" w:type="dxa"/>
      </w:tblPr>
      <w:tblGrid>
        <w:gridCol w:w="2445"/>
        <w:gridCol w:w="2445"/>
        <w:gridCol w:w="2445"/>
        <w:gridCol w:w="2445"/>
      </w:tblGrid>
      <w:tr>
        <w:trPr>
          <w:trHeight w:hRule="exact" w:val="420"/>
        </w:trPr>
        <w:tc>
          <w:tcPr>
            <w:tcW w:type="dxa" w:w="9574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0" w:after="0"/>
              <w:ind w:left="212" w:right="0" w:firstLine="0"/>
              <w:jc w:val="lef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Transferred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A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=</w:t>
            </w:r>
          </w:p>
        </w:tc>
      </w:tr>
      <w:tr>
        <w:trPr>
          <w:trHeight w:hRule="exact" w:val="380"/>
        </w:trPr>
        <w:tc>
          <w:tcPr>
            <w:tcW w:type="dxa" w:w="2420"/>
            <w:gridSpan w:val="3"/>
            <w:tcBorders/>
            <w:shd w:fill="f0f7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0" w:after="0"/>
              <w:ind w:left="334" w:right="0" w:firstLine="0"/>
              <w:jc w:val="lef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[[-3.1623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-5.3759</w:t>
            </w:r>
          </w:p>
        </w:tc>
        <w:tc>
          <w:tcPr>
            <w:tcW w:type="dxa" w:w="7154"/>
            <w:tcBorders/>
            <w:shd w:fill="f0f7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0" w:after="0"/>
              <w:ind w:left="254" w:right="0" w:firstLine="0"/>
              <w:jc w:val="lef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-4.7434]</w:t>
            </w:r>
          </w:p>
        </w:tc>
      </w:tr>
      <w:tr>
        <w:trPr>
          <w:trHeight w:hRule="exact" w:val="360"/>
        </w:trPr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2" w:after="0"/>
              <w:ind w:left="0" w:right="2" w:firstLine="0"/>
              <w:jc w:val="righ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[</w:t>
            </w:r>
          </w:p>
        </w:tc>
        <w:tc>
          <w:tcPr>
            <w:tcW w:type="dxa" w:w="780"/>
            <w:tcBorders/>
            <w:shd w:fill="f0f7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2" w:after="0"/>
              <w:ind w:left="0" w:right="0" w:firstLine="0"/>
              <w:jc w:val="center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0.</w:t>
            </w:r>
          </w:p>
        </w:tc>
        <w:tc>
          <w:tcPr>
            <w:tcW w:type="dxa" w:w="1180"/>
            <w:tcBorders/>
            <w:shd w:fill="f0f7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2" w:after="0"/>
              <w:ind w:left="0" w:right="0" w:firstLine="0"/>
              <w:jc w:val="righ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0.3775</w:t>
            </w:r>
          </w:p>
        </w:tc>
        <w:tc>
          <w:tcPr>
            <w:tcW w:type="dxa" w:w="7154"/>
            <w:tcBorders/>
            <w:shd w:fill="f0f7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2" w:after="0"/>
              <w:ind w:left="254" w:right="0" w:firstLine="0"/>
              <w:jc w:val="lef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-2.8874]</w:t>
            </w:r>
          </w:p>
        </w:tc>
      </w:tr>
      <w:tr>
        <w:trPr>
          <w:trHeight w:hRule="exact" w:val="360"/>
        </w:trPr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4" w:after="0"/>
              <w:ind w:left="0" w:right="2" w:firstLine="0"/>
              <w:jc w:val="righ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[</w:t>
            </w:r>
          </w:p>
        </w:tc>
        <w:tc>
          <w:tcPr>
            <w:tcW w:type="dxa" w:w="780"/>
            <w:tcBorders/>
            <w:shd w:fill="f0f7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4" w:after="0"/>
              <w:ind w:left="0" w:right="0" w:firstLine="0"/>
              <w:jc w:val="center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0.</w:t>
            </w:r>
          </w:p>
        </w:tc>
        <w:tc>
          <w:tcPr>
            <w:tcW w:type="dxa" w:w="1180"/>
            <w:tcBorders/>
            <w:shd w:fill="f0f7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4" w:after="0"/>
              <w:ind w:left="0" w:right="116" w:firstLine="0"/>
              <w:jc w:val="righ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1.755</w:t>
            </w:r>
          </w:p>
        </w:tc>
        <w:tc>
          <w:tcPr>
            <w:tcW w:type="dxa" w:w="7154"/>
            <w:tcBorders/>
            <w:shd w:fill="f0f7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4" w:after="0"/>
              <w:ind w:left="252" w:right="0" w:firstLine="0"/>
              <w:jc w:val="lef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-0.7749]</w:t>
            </w:r>
          </w:p>
        </w:tc>
      </w:tr>
      <w:tr>
        <w:trPr>
          <w:trHeight w:hRule="exact" w:val="428"/>
        </w:trPr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4" w:after="0"/>
              <w:ind w:left="0" w:right="2" w:firstLine="0"/>
              <w:jc w:val="righ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[</w:t>
            </w:r>
          </w:p>
        </w:tc>
        <w:tc>
          <w:tcPr>
            <w:tcW w:type="dxa" w:w="780"/>
            <w:tcBorders/>
            <w:shd w:fill="f0f7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4" w:after="0"/>
              <w:ind w:left="0" w:right="0" w:firstLine="0"/>
              <w:jc w:val="center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0.</w:t>
            </w:r>
          </w:p>
        </w:tc>
        <w:tc>
          <w:tcPr>
            <w:tcW w:type="dxa" w:w="1180"/>
            <w:tcBorders/>
            <w:shd w:fill="f0f7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4" w:after="0"/>
              <w:ind w:left="0" w:right="0" w:firstLine="0"/>
              <w:jc w:val="righ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-2.6225</w:t>
            </w:r>
          </w:p>
        </w:tc>
        <w:tc>
          <w:tcPr>
            <w:tcW w:type="dxa" w:w="7154"/>
            <w:tcBorders/>
            <w:shd w:fill="f0f7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4" w:after="0"/>
              <w:ind w:left="252" w:right="0" w:firstLine="0"/>
              <w:jc w:val="lef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-1.8874]]</w:t>
            </w:r>
          </w:p>
        </w:tc>
      </w:tr>
      <w:tr>
        <w:trPr>
          <w:trHeight w:hRule="exact" w:val="1108"/>
        </w:trPr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750" w:after="0"/>
              <w:ind w:left="0" w:right="0" w:firstLine="0"/>
              <w:jc w:val="center"/>
            </w:pPr>
            <w:r>
              <w:rPr>
                <w:rFonts w:ascii="LMSans10" w:hAnsi="LMSans10" w:eastAsia="LMSans10"/>
                <w:b/>
                <w:i w:val="0"/>
                <w:color w:val="000000"/>
                <w:sz w:val="30"/>
              </w:rPr>
              <w:t>3.2</w:t>
            </w:r>
          </w:p>
        </w:tc>
        <w:tc>
          <w:tcPr>
            <w:tcW w:type="dxa" w:w="911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750" w:after="0"/>
              <w:ind w:left="312" w:right="0" w:firstLine="0"/>
              <w:jc w:val="left"/>
            </w:pPr>
            <w:r>
              <w:rPr>
                <w:rFonts w:ascii="LMSans10" w:hAnsi="LMSans10" w:eastAsia="LMSans10"/>
                <w:b/>
                <w:i w:val="0"/>
                <w:color w:val="000000"/>
                <w:sz w:val="30"/>
              </w:rPr>
              <w:t>Plane</w:t>
            </w:r>
            <w:r>
              <w:rPr>
                <w:rFonts w:ascii="LMSans10" w:hAnsi="LMSans10" w:eastAsia="LMSans10"/>
                <w:b/>
                <w:i w:val="0"/>
                <w:color w:val="000000"/>
                <w:sz w:val="30"/>
              </w:rPr>
              <w:t>rotations</w:t>
            </w:r>
          </w:p>
        </w:tc>
      </w:tr>
    </w:tbl>
    <w:p>
      <w:pPr>
        <w:autoSpaceDN w:val="0"/>
        <w:autoSpaceDE w:val="0"/>
        <w:widowControl/>
        <w:spacing w:line="240" w:lineRule="exact" w:before="144" w:after="0"/>
        <w:ind w:left="36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Householder transformations are efficient for dense matrices because of a few flops they need.</w:t>
      </w:r>
    </w:p>
    <w:p>
      <w:pPr>
        <w:autoSpaceDN w:val="0"/>
        <w:autoSpaceDE w:val="0"/>
        <w:widowControl/>
        <w:spacing w:line="244" w:lineRule="exact" w:before="122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section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introduce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/>
          <w:color w:val="000000"/>
          <w:sz w:val="24"/>
        </w:rPr>
        <w:t>plane</w:t>
      </w:r>
      <w:r>
        <w:rPr>
          <w:rFonts w:ascii="LMRoman12" w:hAnsi="LMRoman12" w:eastAsia="LMRoman12"/>
          <w:b w:val="0"/>
          <w:i/>
          <w:color w:val="000000"/>
          <w:sz w:val="24"/>
        </w:rPr>
        <w:t>rotations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which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flexible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efficiently</w:t>
      </w:r>
    </w:p>
    <w:p>
      <w:pPr>
        <w:autoSpaceDN w:val="0"/>
        <w:autoSpaceDE w:val="0"/>
        <w:widowControl/>
        <w:spacing w:line="240" w:lineRule="exact" w:before="116" w:after="0"/>
        <w:ind w:left="8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sparse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matrices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because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produce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zeros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entry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entry.</w:t>
      </w:r>
    </w:p>
    <w:p>
      <w:pPr>
        <w:autoSpaceDN w:val="0"/>
        <w:autoSpaceDE w:val="0"/>
        <w:widowControl/>
        <w:spacing w:line="240" w:lineRule="exact" w:before="192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15</w:t>
      </w:r>
    </w:p>
    <w:p>
      <w:pPr>
        <w:sectPr>
          <w:pgSz w:w="11906" w:h="16838"/>
          <w:pgMar w:top="636" w:right="1052" w:bottom="552" w:left="107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80"/>
        <w:ind w:left="0" w:right="0"/>
      </w:pPr>
    </w:p>
    <w:p>
      <w:pPr>
        <w:autoSpaceDN w:val="0"/>
        <w:autoSpaceDE w:val="0"/>
        <w:widowControl/>
        <w:spacing w:line="240" w:lineRule="exact" w:before="0" w:after="44"/>
        <w:ind w:left="28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×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2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skew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symmetric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matrix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88.0" w:type="dxa"/>
      </w:tblPr>
      <w:tblGrid>
        <w:gridCol w:w="1604"/>
        <w:gridCol w:w="1604"/>
        <w:gridCol w:w="1604"/>
        <w:gridCol w:w="1604"/>
        <w:gridCol w:w="1604"/>
        <w:gridCol w:w="1604"/>
      </w:tblGrid>
      <w:tr>
        <w:trPr>
          <w:trHeight w:hRule="exact" w:val="256"/>
        </w:trPr>
        <w:tc>
          <w:tcPr>
            <w:tcW w:type="dxa" w:w="2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78" w:after="0"/>
              <w:ind w:left="0" w:right="26" w:firstLine="0"/>
              <w:jc w:val="right"/>
            </w:pP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J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8" w:lineRule="exact" w:before="0" w:after="0"/>
              <w:ind w:left="40" w:right="0" w:firstLine="0"/>
              <w:jc w:val="left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</w:t>
            </w:r>
            <w:r>
              <w:br/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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c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−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s</w:t>
            </w:r>
          </w:p>
        </w:tc>
        <w:tc>
          <w:tcPr>
            <w:tcW w:type="dxa" w:w="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4" w:after="0"/>
              <w:ind w:left="0" w:right="0" w:firstLine="0"/>
              <w:jc w:val="right"/>
            </w:pP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s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6" w:after="0"/>
              <w:ind w:left="20" w:right="0" w:firstLine="0"/>
              <w:jc w:val="left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</w:t>
            </w:r>
          </w:p>
        </w:tc>
        <w:tc>
          <w:tcPr>
            <w:tcW w:type="dxa" w:w="2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46" w:after="0"/>
              <w:ind w:left="150" w:right="0" w:firstLine="0"/>
              <w:jc w:val="left"/>
            </w:pP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c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+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 xml:space="preserve"> s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= 1</w:t>
            </w:r>
          </w:p>
        </w:tc>
        <w:tc>
          <w:tcPr>
            <w:tcW w:type="dxa" w:w="1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78" w:after="0"/>
              <w:ind w:left="0" w:right="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(3.2)</w:t>
            </w:r>
          </w:p>
        </w:tc>
      </w:tr>
      <w:tr>
        <w:trPr>
          <w:trHeight w:hRule="exact" w:val="140"/>
        </w:trPr>
        <w:tc>
          <w:tcPr>
            <w:tcW w:type="dxa" w:w="1604"/>
            <w:vMerge/>
            <w:tcBorders/>
          </w:tcPr>
          <w:p/>
        </w:tc>
        <w:tc>
          <w:tcPr>
            <w:tcW w:type="dxa" w:w="1604"/>
            <w:vMerge/>
            <w:tcBorders/>
          </w:tcPr>
          <w:p/>
        </w:tc>
        <w:tc>
          <w:tcPr>
            <w:tcW w:type="dxa" w:w="1604"/>
            <w:vMerge/>
            <w:tcBorders/>
          </w:tcPr>
          <w:p/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26" w:after="0"/>
              <w:ind w:left="20" w:right="0" w:firstLine="0"/>
              <w:jc w:val="left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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,</w:t>
            </w:r>
          </w:p>
        </w:tc>
        <w:tc>
          <w:tcPr>
            <w:tcW w:type="dxa" w:w="1604"/>
            <w:vMerge/>
            <w:tcBorders/>
          </w:tcPr>
          <w:p/>
        </w:tc>
        <w:tc>
          <w:tcPr>
            <w:tcW w:type="dxa" w:w="1604"/>
            <w:vMerge/>
            <w:tcBorders/>
          </w:tcPr>
          <w:p/>
        </w:tc>
      </w:tr>
      <w:tr>
        <w:trPr>
          <w:trHeight w:hRule="exact" w:val="378"/>
        </w:trPr>
        <w:tc>
          <w:tcPr>
            <w:tcW w:type="dxa" w:w="1604"/>
            <w:vMerge/>
            <w:tcBorders/>
          </w:tcPr>
          <w:p/>
        </w:tc>
        <w:tc>
          <w:tcPr>
            <w:tcW w:type="dxa" w:w="1604"/>
            <w:vMerge/>
            <w:tcBorders/>
          </w:tcPr>
          <w:p/>
        </w:tc>
        <w:tc>
          <w:tcPr>
            <w:tcW w:type="dxa" w:w="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80" w:after="0"/>
              <w:ind w:left="0" w:right="0" w:firstLine="0"/>
              <w:jc w:val="right"/>
            </w:pP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c</w:t>
            </w:r>
          </w:p>
        </w:tc>
        <w:tc>
          <w:tcPr>
            <w:tcW w:type="dxa" w:w="1604"/>
            <w:vMerge/>
            <w:tcBorders/>
          </w:tcPr>
          <w:p/>
        </w:tc>
        <w:tc>
          <w:tcPr>
            <w:tcW w:type="dxa" w:w="1604"/>
            <w:vMerge/>
            <w:tcBorders/>
          </w:tcPr>
          <w:p/>
        </w:tc>
        <w:tc>
          <w:tcPr>
            <w:tcW w:type="dxa" w:w="1604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354" w:lineRule="exact" w:before="0" w:after="42"/>
        <w:ind w:left="0" w:right="22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orthogonal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matrix.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If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cos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θ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then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Jx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clockwise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rotation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x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angle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θ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So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matrix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J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rotation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matrix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(1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2)-plane.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Sometimes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J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called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Givens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rotation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after Wallace Givens, who used them for eigenvalue computations around 1960.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However, they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before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that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Jacobi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same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reason.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Let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x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x</w:t>
      </w:r>
      <w:r>
        <w:rPr>
          <w:rFonts w:ascii="LMRoman8" w:hAnsi="LMRoman8" w:eastAsia="LMRoman8"/>
          <w:b w:val="0"/>
          <w:i w:val="0"/>
          <w:color w:val="000000"/>
          <w:sz w:val="16"/>
        </w:rPr>
        <w:t>1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, x</w:t>
      </w:r>
      <w:r>
        <w:rPr>
          <w:rFonts w:ascii="LMRoman8" w:hAnsi="LMRoman8" w:eastAsia="LMRoman8"/>
          <w:b w:val="0"/>
          <w:i w:val="0"/>
          <w:color w:val="000000"/>
          <w:sz w:val="16"/>
        </w:rPr>
        <w:t>2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T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̸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0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and 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=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x</w:t>
      </w:r>
      <w:r>
        <w:rPr>
          <w:rFonts w:ascii="LMRoman8" w:hAnsi="LMRoman8" w:eastAsia="LMRoman8"/>
          <w:b w:val="0"/>
          <w:i w:val="0"/>
          <w:color w:val="000000"/>
          <w:sz w:val="16"/>
        </w:rPr>
        <w:t>1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/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∥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x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∥</w:t>
      </w:r>
      <w:r>
        <w:rPr>
          <w:rFonts w:ascii="LMRoman8" w:hAnsi="LMRoman8" w:eastAsia="LMRoman8"/>
          <w:b w:val="0"/>
          <w:i w:val="0"/>
          <w:color w:val="000000"/>
          <w:sz w:val="16"/>
        </w:rPr>
        <w:t>2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=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x</w:t>
      </w:r>
      <w:r>
        <w:rPr>
          <w:rFonts w:ascii="LMRoman8" w:hAnsi="LMRoman8" w:eastAsia="LMRoman8"/>
          <w:b w:val="0"/>
          <w:i w:val="0"/>
          <w:color w:val="000000"/>
          <w:sz w:val="16"/>
        </w:rPr>
        <w:t>2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/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∥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x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∥</w:t>
      </w:r>
      <w:r>
        <w:rPr>
          <w:rFonts w:ascii="LMRoman8" w:hAnsi="LMRoman8" w:eastAsia="LMRoman8"/>
          <w:b w:val="0"/>
          <w:i w:val="0"/>
          <w:color w:val="000000"/>
          <w:sz w:val="16"/>
        </w:rPr>
        <w:t>2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62"/>
        <w:gridCol w:w="962"/>
        <w:gridCol w:w="962"/>
        <w:gridCol w:w="962"/>
        <w:gridCol w:w="962"/>
        <w:gridCol w:w="962"/>
        <w:gridCol w:w="962"/>
        <w:gridCol w:w="962"/>
        <w:gridCol w:w="962"/>
        <w:gridCol w:w="962"/>
      </w:tblGrid>
      <w:tr>
        <w:trPr>
          <w:trHeight w:hRule="exact" w:val="248"/>
        </w:trPr>
        <w:tc>
          <w:tcPr>
            <w:tcW w:type="dxa" w:w="3448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56" w:after="0"/>
              <w:ind w:left="0" w:right="86" w:firstLine="0"/>
              <w:jc w:val="right"/>
            </w:pP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Jx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=</w:t>
            </w:r>
          </w:p>
        </w:tc>
        <w:tc>
          <w:tcPr>
            <w:tcW w:type="dxa" w:w="474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686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60" w:right="0" w:firstLine="0"/>
              <w:jc w:val="left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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x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340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108" w:after="0"/>
              <w:ind w:left="0" w:right="2" w:firstLine="0"/>
              <w:jc w:val="right"/>
            </w:pP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x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60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0" w:after="0"/>
              <w:ind w:left="0" w:right="0" w:firstLine="0"/>
              <w:jc w:val="center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</w:t>
            </w:r>
          </w:p>
        </w:tc>
        <w:tc>
          <w:tcPr>
            <w:tcW w:type="dxa" w:w="360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0" w:right="0" w:firstLine="0"/>
              <w:jc w:val="center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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x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0" w:after="0"/>
              <w:ind w:left="20" w:right="0" w:firstLine="0"/>
              <w:jc w:val="left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</w:t>
            </w:r>
          </w:p>
        </w:tc>
        <w:tc>
          <w:tcPr>
            <w:tcW w:type="dxa" w:w="640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0" w:right="0" w:firstLine="0"/>
              <w:jc w:val="center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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∥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x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∥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0" w:after="0"/>
              <w:ind w:left="8" w:right="0" w:firstLine="0"/>
              <w:jc w:val="left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</w:t>
            </w:r>
          </w:p>
        </w:tc>
        <w:tc>
          <w:tcPr>
            <w:tcW w:type="dxa" w:w="1780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56"/>
        </w:trPr>
        <w:tc>
          <w:tcPr>
            <w:tcW w:type="dxa" w:w="962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962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962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962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962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962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42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0" w:right="18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962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130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180" w:right="0" w:firstLine="0"/>
              <w:jc w:val="left"/>
            </w:pP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.</w:t>
            </w:r>
          </w:p>
        </w:tc>
        <w:tc>
          <w:tcPr>
            <w:tcW w:type="dxa" w:w="962"/>
            <w:vMerge/>
            <w:tcBorders>
              <w:bottom w:sz="3.184000015258789" w:val="single" w:color="#000000"/>
            </w:tcBorders>
          </w:tcPr>
          <w:p/>
        </w:tc>
      </w:tr>
      <w:tr>
        <w:trPr>
          <w:trHeight w:hRule="exact" w:val="364"/>
        </w:trPr>
        <w:tc>
          <w:tcPr>
            <w:tcW w:type="dxa" w:w="3448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7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30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∥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x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∥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686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center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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−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x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34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62" w:after="0"/>
              <w:ind w:left="0" w:right="2" w:firstLine="0"/>
              <w:jc w:val="right"/>
            </w:pP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x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6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center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</w:t>
            </w:r>
          </w:p>
        </w:tc>
        <w:tc>
          <w:tcPr>
            <w:tcW w:type="dxa" w:w="36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52" w:val="left"/>
              </w:tabs>
              <w:autoSpaceDE w:val="0"/>
              <w:widowControl/>
              <w:spacing w:line="130" w:lineRule="exact" w:before="70" w:after="0"/>
              <w:ind w:left="20" w:right="0" w:firstLine="0"/>
              <w:jc w:val="left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</w:t>
            </w:r>
            <w:r>
              <w:br/>
            </w:r>
            <w:r>
              <w:tab/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x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42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20" w:right="0" w:firstLine="0"/>
              <w:jc w:val="left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</w:t>
            </w:r>
          </w:p>
        </w:tc>
        <w:tc>
          <w:tcPr>
            <w:tcW w:type="dxa" w:w="64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56" w:val="left"/>
              </w:tabs>
              <w:autoSpaceDE w:val="0"/>
              <w:widowControl/>
              <w:spacing w:line="200" w:lineRule="exact" w:before="0" w:after="0"/>
              <w:ind w:left="48" w:right="0" w:firstLine="0"/>
              <w:jc w:val="left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</w:t>
            </w:r>
            <w:r>
              <w:tab/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130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8" w:right="0" w:firstLine="0"/>
              <w:jc w:val="left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</w:t>
            </w:r>
          </w:p>
        </w:tc>
        <w:tc>
          <w:tcPr>
            <w:tcW w:type="dxa" w:w="1780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4" w:after="0"/>
              <w:ind w:left="11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zeros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its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second</w:t>
            </w:r>
          </w:p>
        </w:tc>
      </w:tr>
      <w:tr>
        <w:trPr>
          <w:trHeight w:hRule="exact" w:val="376"/>
        </w:trPr>
        <w:tc>
          <w:tcPr>
            <w:tcW w:type="dxa" w:w="7828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64" w:after="0"/>
              <w:ind w:left="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this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case,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the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rotation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matrix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J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rotates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x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and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puts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it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on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x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-axis,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i.e.</w:t>
            </w:r>
          </w:p>
        </w:tc>
        <w:tc>
          <w:tcPr>
            <w:tcW w:type="dxa" w:w="962"/>
            <w:vMerge/>
            <w:tcBorders>
              <w:top w:sz="3.184000015258789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324" w:lineRule="exact" w:before="0" w:after="142"/>
        <w:ind w:left="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component.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embedding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×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2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rotation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larger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identity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matrix,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manipulate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vectors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matrices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arbitrary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dimensions.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7.99999999999997" w:type="dxa"/>
      </w:tblPr>
      <w:tblGrid>
        <w:gridCol w:w="3208"/>
        <w:gridCol w:w="3208"/>
        <w:gridCol w:w="3208"/>
      </w:tblGrid>
      <w:tr>
        <w:trPr>
          <w:trHeight w:hRule="exact" w:val="68"/>
        </w:trPr>
        <w:tc>
          <w:tcPr>
            <w:tcW w:type="dxa" w:w="722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0" w:after="0"/>
              <w:ind w:left="0" w:right="0" w:firstLine="0"/>
              <w:jc w:val="center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 xml:space="preserve">q 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x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 xml:space="preserve">2 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3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+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 xml:space="preserve"> x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 xml:space="preserve">2 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5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̸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0.</w:t>
            </w:r>
          </w:p>
        </w:tc>
        <w:tc>
          <w:tcPr>
            <w:tcW w:type="dxa" w:w="54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80"/>
        </w:trPr>
        <w:tc>
          <w:tcPr>
            <w:tcW w:type="dxa" w:w="722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36" w:after="0"/>
              <w:ind w:left="0" w:right="0" w:firstLine="0"/>
              <w:jc w:val="center"/>
            </w:pPr>
            <w:r>
              <w:rPr>
                <w:rFonts w:ascii="LMSans10" w:hAnsi="LMSans10" w:eastAsia="LMSans10"/>
                <w:b/>
                <w:i w:val="0"/>
                <w:color w:val="000000"/>
                <w:sz w:val="24"/>
              </w:rPr>
              <w:t>Example</w:t>
            </w:r>
            <w:r>
              <w:rPr>
                <w:rFonts w:ascii="LMSans10" w:hAnsi="LMSans10" w:eastAsia="LMSans10"/>
                <w:b/>
                <w:i w:val="0"/>
                <w:color w:val="000000"/>
                <w:sz w:val="24"/>
              </w:rPr>
              <w:t>3.2.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Let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x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x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, x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, x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3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, x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4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, x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5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T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be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given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such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that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α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3208"/>
            <w:vMerge/>
            <w:tcBorders/>
          </w:tcPr>
          <w:p/>
        </w:tc>
        <w:tc>
          <w:tcPr>
            <w:tcW w:type="dxa" w:w="54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5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Let</w:t>
            </w:r>
          </w:p>
        </w:tc>
      </w:tr>
    </w:tbl>
    <w:p>
      <w:pPr>
        <w:autoSpaceDN w:val="0"/>
        <w:autoSpaceDE w:val="0"/>
        <w:widowControl/>
        <w:spacing w:line="262" w:lineRule="exact" w:before="40" w:after="42"/>
        <w:ind w:left="160" w:right="0" w:firstLine="0"/>
        <w:jc w:val="left"/>
      </w:pPr>
      <w:r>
        <w:rPr>
          <w:rFonts w:ascii="LMMathItalic12" w:hAnsi="LMMathItalic12" w:eastAsia="LMMathItalic12"/>
          <w:b w:val="0"/>
          <w:i/>
          <w:color w:val="000000"/>
          <w:sz w:val="24"/>
        </w:rPr>
        <w:t>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=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x</w:t>
      </w:r>
      <w:r>
        <w:rPr>
          <w:rFonts w:ascii="LMRoman8" w:hAnsi="LMRoman8" w:eastAsia="LMRoman8"/>
          <w:b w:val="0"/>
          <w:i w:val="0"/>
          <w:color w:val="000000"/>
          <w:sz w:val="16"/>
        </w:rPr>
        <w:t>3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/α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=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x</w:t>
      </w:r>
      <w:r>
        <w:rPr>
          <w:rFonts w:ascii="LMRoman8" w:hAnsi="LMRoman8" w:eastAsia="LMRoman8"/>
          <w:b w:val="0"/>
          <w:i w:val="0"/>
          <w:color w:val="000000"/>
          <w:sz w:val="16"/>
        </w:rPr>
        <w:t>5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/α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have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68.0" w:type="dxa"/>
      </w:tblPr>
      <w:tblGrid>
        <w:gridCol w:w="875"/>
        <w:gridCol w:w="875"/>
        <w:gridCol w:w="875"/>
        <w:gridCol w:w="875"/>
        <w:gridCol w:w="875"/>
        <w:gridCol w:w="875"/>
        <w:gridCol w:w="875"/>
        <w:gridCol w:w="875"/>
        <w:gridCol w:w="875"/>
        <w:gridCol w:w="875"/>
        <w:gridCol w:w="875"/>
      </w:tblGrid>
      <w:tr>
        <w:trPr>
          <w:trHeight w:hRule="exact" w:val="370"/>
        </w:trPr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0" w:right="94" w:firstLine="0"/>
              <w:jc w:val="right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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0" w:after="0"/>
              <w:ind w:left="0" w:right="1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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0" w:right="0" w:firstLine="0"/>
              <w:jc w:val="center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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x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4" w:after="0"/>
              <w:ind w:left="0" w:right="0" w:firstLine="0"/>
              <w:jc w:val="center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</w:t>
            </w:r>
          </w:p>
        </w:tc>
        <w:tc>
          <w:tcPr>
            <w:tcW w:type="dxa" w:w="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81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0" w:right="0" w:firstLine="0"/>
              <w:jc w:val="center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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x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4" w:after="0"/>
              <w:ind w:left="0" w:right="0" w:firstLine="0"/>
              <w:jc w:val="center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</w:t>
            </w:r>
          </w:p>
        </w:tc>
        <w:tc>
          <w:tcPr>
            <w:tcW w:type="dxa" w:w="1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18" w:after="0"/>
              <w:ind w:left="24" w:right="0" w:firstLine="0"/>
              <w:jc w:val="left"/>
            </w:pP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.</w:t>
            </w:r>
          </w:p>
        </w:tc>
      </w:tr>
      <w:tr>
        <w:trPr>
          <w:trHeight w:hRule="exact" w:val="390"/>
        </w:trPr>
        <w:tc>
          <w:tcPr>
            <w:tcW w:type="dxa" w:w="1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1198" w:after="0"/>
              <w:ind w:left="1728" w:right="0" w:hanging="132"/>
              <w:jc w:val="left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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0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0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0 </w:t>
            </w:r>
            <w:r>
              <w:br/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8" w:lineRule="exact" w:before="340" w:after="0"/>
              <w:ind w:left="0" w:right="144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0 </w:t>
            </w:r>
            <w:r>
              <w:br/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s</w:t>
            </w:r>
          </w:p>
          <w:p>
            <w:pPr>
              <w:autoSpaceDN w:val="0"/>
              <w:autoSpaceDE w:val="0"/>
              <w:widowControl/>
              <w:spacing w:line="700" w:lineRule="exact" w:before="0" w:after="0"/>
              <w:ind w:left="114" w:right="0" w:firstLine="8"/>
              <w:jc w:val="left"/>
            </w:pP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c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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4" w:lineRule="exact" w:before="24" w:after="0"/>
              <w:ind w:left="0" w:right="0" w:firstLine="0"/>
              <w:jc w:val="center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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x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3</w:t>
            </w:r>
          </w:p>
          <w:p>
            <w:pPr>
              <w:autoSpaceDN w:val="0"/>
              <w:autoSpaceDE w:val="0"/>
              <w:widowControl/>
              <w:spacing w:line="490" w:lineRule="exact" w:before="0" w:after="0"/>
              <w:ind w:left="144" w:right="0" w:firstLine="0"/>
              <w:jc w:val="right"/>
            </w:pP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x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 xml:space="preserve">4 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x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</w:t>
            </w:r>
          </w:p>
          <w:p>
            <w:pPr>
              <w:autoSpaceDN w:val="0"/>
              <w:autoSpaceDE w:val="0"/>
              <w:widowControl/>
              <w:spacing w:line="258" w:lineRule="exact" w:before="102" w:after="0"/>
              <w:ind w:left="0" w:right="0" w:firstLine="0"/>
              <w:jc w:val="right"/>
            </w:pP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x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4" w:lineRule="exact" w:before="24" w:after="0"/>
              <w:ind w:left="0" w:right="0" w:firstLine="0"/>
              <w:jc w:val="center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</w:t>
            </w:r>
          </w:p>
        </w:tc>
        <w:tc>
          <w:tcPr>
            <w:tcW w:type="dxa" w:w="875"/>
            <w:vMerge/>
            <w:tcBorders/>
          </w:tcPr>
          <w:p/>
        </w:tc>
        <w:tc>
          <w:tcPr>
            <w:tcW w:type="dxa" w:w="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4" w:lineRule="exact" w:before="24" w:after="0"/>
              <w:ind w:left="0" w:right="0" w:firstLine="0"/>
              <w:jc w:val="center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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x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4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α</w:t>
            </w:r>
          </w:p>
          <w:p>
            <w:pPr>
              <w:autoSpaceDN w:val="0"/>
              <w:autoSpaceDE w:val="0"/>
              <w:widowControl/>
              <w:spacing w:line="658" w:lineRule="exact" w:before="0" w:after="0"/>
              <w:ind w:left="144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0 </w:t>
            </w:r>
            <w:r>
              <w:br/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x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4" w:lineRule="exact" w:before="24" w:after="0"/>
              <w:ind w:left="0" w:right="0" w:firstLine="0"/>
              <w:jc w:val="center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</w:t>
            </w:r>
          </w:p>
        </w:tc>
        <w:tc>
          <w:tcPr>
            <w:tcW w:type="dxa" w:w="875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875"/>
            <w:vMerge/>
            <w:tcBorders/>
          </w:tcPr>
          <w:p/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0" w:firstLine="0"/>
              <w:jc w:val="center"/>
            </w:pP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c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875"/>
            <w:vMerge/>
            <w:tcBorders/>
          </w:tcPr>
          <w:p/>
        </w:tc>
        <w:tc>
          <w:tcPr>
            <w:tcW w:type="dxa" w:w="875"/>
            <w:vMerge/>
            <w:tcBorders/>
          </w:tcPr>
          <w:p/>
        </w:tc>
        <w:tc>
          <w:tcPr>
            <w:tcW w:type="dxa" w:w="875"/>
            <w:vMerge/>
            <w:tcBorders/>
          </w:tcPr>
          <w:p/>
        </w:tc>
        <w:tc>
          <w:tcPr>
            <w:tcW w:type="dxa" w:w="875"/>
            <w:vMerge/>
            <w:tcBorders/>
          </w:tcPr>
          <w:p/>
        </w:tc>
        <w:tc>
          <w:tcPr>
            <w:tcW w:type="dxa" w:w="875"/>
            <w:vMerge/>
            <w:tcBorders/>
          </w:tcPr>
          <w:p/>
        </w:tc>
        <w:tc>
          <w:tcPr>
            <w:tcW w:type="dxa" w:w="875"/>
            <w:vMerge/>
            <w:tcBorders/>
          </w:tcPr>
          <w:p/>
        </w:tc>
        <w:tc>
          <w:tcPr>
            <w:tcW w:type="dxa" w:w="875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875"/>
            <w:vMerge/>
            <w:tcBorders/>
          </w:tcPr>
          <w:p/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875"/>
            <w:vMerge/>
            <w:tcBorders/>
          </w:tcPr>
          <w:p/>
        </w:tc>
        <w:tc>
          <w:tcPr>
            <w:tcW w:type="dxa" w:w="875"/>
            <w:vMerge/>
            <w:tcBorders/>
          </w:tcPr>
          <w:p/>
        </w:tc>
        <w:tc>
          <w:tcPr>
            <w:tcW w:type="dxa" w:w="875"/>
            <w:vMerge/>
            <w:tcBorders/>
          </w:tcPr>
          <w:p/>
        </w:tc>
        <w:tc>
          <w:tcPr>
            <w:tcW w:type="dxa" w:w="875"/>
            <w:vMerge/>
            <w:tcBorders/>
          </w:tcPr>
          <w:p/>
        </w:tc>
        <w:tc>
          <w:tcPr>
            <w:tcW w:type="dxa" w:w="875"/>
            <w:vMerge/>
            <w:tcBorders/>
          </w:tcPr>
          <w:p/>
        </w:tc>
        <w:tc>
          <w:tcPr>
            <w:tcW w:type="dxa" w:w="875"/>
            <w:vMerge/>
            <w:tcBorders/>
          </w:tcPr>
          <w:p/>
        </w:tc>
        <w:tc>
          <w:tcPr>
            <w:tcW w:type="dxa" w:w="875"/>
            <w:vMerge/>
            <w:tcBorders/>
          </w:tcPr>
          <w:p/>
        </w:tc>
      </w:tr>
      <w:tr>
        <w:trPr>
          <w:trHeight w:hRule="exact" w:val="390"/>
        </w:trPr>
        <w:tc>
          <w:tcPr>
            <w:tcW w:type="dxa" w:w="875"/>
            <w:vMerge/>
            <w:tcBorders/>
          </w:tcPr>
          <w:p/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0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−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s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875"/>
            <w:vMerge/>
            <w:tcBorders/>
          </w:tcPr>
          <w:p/>
        </w:tc>
        <w:tc>
          <w:tcPr>
            <w:tcW w:type="dxa" w:w="875"/>
            <w:vMerge/>
            <w:tcBorders/>
          </w:tcPr>
          <w:p/>
        </w:tc>
        <w:tc>
          <w:tcPr>
            <w:tcW w:type="dxa" w:w="875"/>
            <w:vMerge/>
            <w:tcBorders/>
          </w:tcPr>
          <w:p/>
        </w:tc>
        <w:tc>
          <w:tcPr>
            <w:tcW w:type="dxa" w:w="875"/>
            <w:vMerge/>
            <w:tcBorders/>
          </w:tcPr>
          <w:p/>
        </w:tc>
        <w:tc>
          <w:tcPr>
            <w:tcW w:type="dxa" w:w="875"/>
            <w:vMerge/>
            <w:tcBorders/>
          </w:tcPr>
          <w:p/>
        </w:tc>
        <w:tc>
          <w:tcPr>
            <w:tcW w:type="dxa" w:w="875"/>
            <w:vMerge/>
            <w:tcBorders/>
          </w:tcPr>
          <w:p/>
        </w:tc>
        <w:tc>
          <w:tcPr>
            <w:tcW w:type="dxa" w:w="87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330" w:lineRule="exact" w:before="0" w:after="0"/>
        <w:ind w:left="160" w:right="144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fact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matrix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rotation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matrix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(3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5)-plane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which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changes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x</w:t>
      </w:r>
      <w:r>
        <w:rPr>
          <w:rFonts w:ascii="LMRoman8" w:hAnsi="LMRoman8" w:eastAsia="LMRoman8"/>
          <w:b w:val="0"/>
          <w:i w:val="0"/>
          <w:color w:val="000000"/>
          <w:sz w:val="16"/>
        </w:rPr>
        <w:t>5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0,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x</w:t>
      </w:r>
      <w:r>
        <w:rPr>
          <w:rFonts w:ascii="LMRoman8" w:hAnsi="LMRoman8" w:eastAsia="LMRoman8"/>
          <w:b w:val="0"/>
          <w:i w:val="0"/>
          <w:color w:val="000000"/>
          <w:sz w:val="16"/>
        </w:rPr>
        <w:t>3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α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and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leaves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other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components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unchanged.</w:t>
      </w:r>
    </w:p>
    <w:p>
      <w:pPr>
        <w:autoSpaceDN w:val="0"/>
        <w:autoSpaceDE w:val="0"/>
        <w:widowControl/>
        <w:spacing w:line="384" w:lineRule="exact" w:before="198" w:after="36"/>
        <w:ind w:left="0" w:right="0" w:firstLine="288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Using this idea we can construct a sequence of plane rotations to transfer an arbitrary vector 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x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∈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multiple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unit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vector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e</w:t>
      </w:r>
      <w:r>
        <w:rPr>
          <w:rFonts w:ascii="LMMathSymbols8" w:hAnsi="LMMathSymbols8" w:eastAsia="LMMathSymbols8"/>
          <w:b w:val="0"/>
          <w:i/>
          <w:color w:val="000000"/>
          <w:sz w:val="16"/>
        </w:rPr>
        <w:t>·</w:t>
      </w:r>
      <w:r>
        <w:rPr>
          <w:rFonts w:ascii="LMRoman8" w:hAnsi="LMRoman8" w:eastAsia="LMRoman8"/>
          <w:b w:val="0"/>
          <w:i w:val="0"/>
          <w:color w:val="000000"/>
          <w:sz w:val="16"/>
        </w:rPr>
        <w:t>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[1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0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, . . . 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0]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T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∈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rotation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matrix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12"/>
        <w:gridCol w:w="4812"/>
      </w:tblGrid>
      <w:tr>
        <w:trPr>
          <w:trHeight w:hRule="exact" w:val="382"/>
        </w:trPr>
        <w:tc>
          <w:tcPr>
            <w:tcW w:type="dxa" w:w="8248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5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j, k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)-plane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when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applying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on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vector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x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with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c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x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j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/α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and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x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k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/α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for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α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0" w:right="0" w:firstLine="0"/>
              <w:jc w:val="center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 xml:space="preserve">q 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x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 xml:space="preserve">2 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j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+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 xml:space="preserve"> x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 xml:space="preserve">2 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k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be</w:t>
            </w:r>
          </w:p>
        </w:tc>
      </w:tr>
    </w:tbl>
    <w:p>
      <w:pPr>
        <w:autoSpaceDN w:val="0"/>
        <w:autoSpaceDE w:val="0"/>
        <w:widowControl/>
        <w:spacing w:line="244" w:lineRule="exact" w:before="34" w:after="132"/>
        <w:ind w:left="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denoted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by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J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j, 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easy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show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that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68.0" w:type="dxa"/>
      </w:tblPr>
      <w:tblGrid>
        <w:gridCol w:w="2406"/>
        <w:gridCol w:w="2406"/>
        <w:gridCol w:w="2406"/>
        <w:gridCol w:w="2406"/>
      </w:tblGrid>
      <w:tr>
        <w:trPr>
          <w:trHeight w:hRule="exact" w:val="348"/>
        </w:trPr>
        <w:tc>
          <w:tcPr>
            <w:tcW w:type="dxa" w:w="39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18" w:firstLine="0"/>
              <w:jc w:val="right"/>
            </w:pP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J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(1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,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2)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J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(1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,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3)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 xml:space="preserve"> · · ·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 xml:space="preserve"> J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(1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, m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)</w:t>
            </w:r>
          </w:p>
        </w:tc>
        <w:tc>
          <w:tcPr>
            <w:tcW w:type="dxa" w:w="2660"/>
            <w:vMerge w:val="restart"/>
            <w:tcBorders>
              <w:bottom w:sz="9.59999999999945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60" w:after="0"/>
              <w:ind w:left="22" w:right="0" w:firstLine="0"/>
              <w:jc w:val="left"/>
            </w:pP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x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=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 xml:space="preserve"> ∥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x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∥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e</w:t>
            </w:r>
            <w:r>
              <w:rPr>
                <w:rFonts w:ascii="LMMathSymbols8" w:hAnsi="LMMathSymbols8" w:eastAsia="LMMathSymbols8"/>
                <w:b w:val="0"/>
                <w:i/>
                <w:color w:val="000000"/>
                <w:sz w:val="16"/>
              </w:rPr>
              <w:t>·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</w:t>
            </w:r>
          </w:p>
        </w:tc>
      </w:tr>
      <w:tr>
        <w:trPr>
          <w:trHeight w:hRule="exact" w:val="46"/>
        </w:trPr>
        <w:tc>
          <w:tcPr>
            <w:tcW w:type="dxa" w:w="2640"/>
            <w:tcBorders>
              <w:bottom w:sz="9.5999999999994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32"/>
            <w:tcBorders>
              <w:bottom w:sz="9.5999999999994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8"/>
            <w:tcBorders>
              <w:bottom w:sz="9.5999999999994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406"/>
            <w:vMerge/>
            <w:tcBorders>
              <w:bottom w:sz="9.599999999999454" w:val="single" w:color="#000000"/>
            </w:tcBorders>
          </w:tcPr>
          <w:p/>
        </w:tc>
      </w:tr>
      <w:tr>
        <w:trPr>
          <w:trHeight w:hRule="exact" w:val="274"/>
        </w:trPr>
        <w:tc>
          <w:tcPr>
            <w:tcW w:type="dxa" w:w="2640"/>
            <w:tcBorders>
              <w:top w:sz="9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1052" w:firstLine="0"/>
              <w:jc w:val="right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|</w:t>
            </w:r>
          </w:p>
        </w:tc>
        <w:tc>
          <w:tcPr>
            <w:tcW w:type="dxa" w:w="1232"/>
            <w:tcBorders>
              <w:top w:sz="9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left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 xml:space="preserve">{z 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G</w:t>
            </w:r>
          </w:p>
        </w:tc>
        <w:tc>
          <w:tcPr>
            <w:tcW w:type="dxa" w:w="108"/>
            <w:tcBorders>
              <w:top w:sz="9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center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}</w:t>
            </w:r>
          </w:p>
        </w:tc>
        <w:tc>
          <w:tcPr>
            <w:tcW w:type="dxa" w:w="2660"/>
            <w:tcBorders>
              <w:top w:sz="9.599999999999454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4" w:lineRule="exact" w:before="34" w:after="150"/>
        <w:ind w:left="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We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that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rotation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matrix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J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j, 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with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j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&lt; 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instead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J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(1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, 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matrices.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7.99999999999997" w:type="dxa"/>
      </w:tblPr>
      <w:tblGrid>
        <w:gridCol w:w="2406"/>
        <w:gridCol w:w="2406"/>
        <w:gridCol w:w="2406"/>
        <w:gridCol w:w="2406"/>
      </w:tblGrid>
      <w:tr>
        <w:trPr>
          <w:trHeight w:hRule="exact" w:val="1292"/>
        </w:trPr>
        <w:tc>
          <w:tcPr>
            <w:tcW w:type="dxa" w:w="94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center"/>
            </w:pPr>
            <w:r>
              <w:rPr>
                <w:rFonts w:ascii="LMSans10" w:hAnsi="LMSans10" w:eastAsia="LMSans10"/>
                <w:b/>
                <w:i w:val="0"/>
                <w:color w:val="000000"/>
                <w:sz w:val="24"/>
              </w:rPr>
              <w:t>Remark</w:t>
            </w:r>
            <w:r>
              <w:rPr>
                <w:rFonts w:ascii="LMSans10" w:hAnsi="LMSans10" w:eastAsia="LMSans10"/>
                <w:b/>
                <w:i w:val="0"/>
                <w:color w:val="000000"/>
                <w:sz w:val="24"/>
              </w:rPr>
              <w:t>3.2.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Possible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overflow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and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underflow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computing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c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x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 xml:space="preserve">/ 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 xml:space="preserve">q 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x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 xml:space="preserve">2 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+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 xml:space="preserve"> x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 xml:space="preserve">2 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and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=</w:t>
            </w:r>
          </w:p>
          <w:p>
            <w:pPr>
              <w:autoSpaceDN w:val="0"/>
              <w:autoSpaceDE w:val="0"/>
              <w:widowControl/>
              <w:spacing w:line="298" w:lineRule="exact" w:before="0" w:after="0"/>
              <w:ind w:left="92" w:right="0" w:firstLine="0"/>
              <w:jc w:val="left"/>
            </w:pP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x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 xml:space="preserve">/ 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 xml:space="preserve">q 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x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 xml:space="preserve">2 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+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 xml:space="preserve"> x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 xml:space="preserve">2 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can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be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avoided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by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appropriate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scaling.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If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|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x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| ≥|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x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|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we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put</w:t>
            </w:r>
          </w:p>
          <w:p>
            <w:pPr>
              <w:autoSpaceDN w:val="0"/>
              <w:autoSpaceDE w:val="0"/>
              <w:widowControl/>
              <w:spacing w:line="240" w:lineRule="exact" w:before="0" w:after="0"/>
              <w:ind w:left="0" w:right="4534" w:firstLine="0"/>
              <w:jc w:val="right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√</w:t>
            </w:r>
          </w:p>
          <w:p>
            <w:pPr>
              <w:autoSpaceDN w:val="0"/>
              <w:tabs>
                <w:tab w:pos="4078" w:val="left"/>
                <w:tab w:pos="4926" w:val="left"/>
                <w:tab w:pos="5850" w:val="left"/>
              </w:tabs>
              <w:autoSpaceDE w:val="0"/>
              <w:widowControl/>
              <w:spacing w:line="264" w:lineRule="exact" w:before="0" w:after="0"/>
              <w:ind w:left="2766" w:right="0" w:firstLine="0"/>
              <w:jc w:val="left"/>
            </w:pP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t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=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 xml:space="preserve"> x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/x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 xml:space="preserve">, 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c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= 1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 xml:space="preserve">/ </w:t>
            </w:r>
            <w:r>
              <w:tab/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 +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 xml:space="preserve"> t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 xml:space="preserve">, </w:t>
            </w:r>
            <w:r>
              <w:tab/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=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 xml:space="preserve"> c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 xml:space="preserve"> ·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 xml:space="preserve"> t,</w:t>
            </w:r>
          </w:p>
        </w:tc>
      </w:tr>
      <w:tr>
        <w:trPr>
          <w:trHeight w:hRule="exact" w:val="768"/>
        </w:trPr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94" w:after="0"/>
              <w:ind w:left="9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and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if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|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x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|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 xml:space="preserve"> &lt;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 xml:space="preserve"> |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x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|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,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456" w:after="0"/>
              <w:ind w:left="0" w:right="120" w:firstLine="0"/>
              <w:jc w:val="right"/>
            </w:pP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t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=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 xml:space="preserve"> x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/x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,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12" w:val="left"/>
                <w:tab w:pos="1012" w:val="left"/>
              </w:tabs>
              <w:autoSpaceDE w:val="0"/>
              <w:widowControl/>
              <w:spacing w:line="212" w:lineRule="exact" w:before="276" w:after="0"/>
              <w:ind w:left="154" w:right="0" w:firstLine="0"/>
              <w:jc w:val="left"/>
            </w:pPr>
            <w:r>
              <w:tab/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√</w:t>
            </w:r>
            <w:r>
              <w:br/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= 1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 xml:space="preserve">/ </w:t>
            </w:r>
            <w:r>
              <w:tab/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 +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 xml:space="preserve"> t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,</w:t>
            </w:r>
          </w:p>
        </w:tc>
        <w:tc>
          <w:tcPr>
            <w:tcW w:type="dxa" w:w="3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456" w:after="0"/>
              <w:ind w:left="156" w:right="0" w:firstLine="0"/>
              <w:jc w:val="left"/>
            </w:pP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c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=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 xml:space="preserve"> s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 xml:space="preserve"> ·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 xml:space="preserve"> t.</w:t>
            </w:r>
          </w:p>
        </w:tc>
      </w:tr>
    </w:tbl>
    <w:p>
      <w:pPr>
        <w:autoSpaceDN w:val="0"/>
        <w:autoSpaceDE w:val="0"/>
        <w:widowControl/>
        <w:spacing w:line="238" w:lineRule="exact" w:before="50" w:after="312"/>
        <w:ind w:left="1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either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case,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avoid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squaring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magnitude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larger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7.99999999999997" w:type="dxa"/>
      </w:tblPr>
      <w:tblGrid>
        <w:gridCol w:w="9624"/>
      </w:tblGrid>
      <w:tr>
        <w:trPr>
          <w:trHeight w:hRule="exact" w:val="454"/>
        </w:trPr>
        <w:tc>
          <w:tcPr>
            <w:tcW w:type="dxa" w:w="9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16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If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elementary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plane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rotation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J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j, k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),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with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c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a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jℓ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 xml:space="preserve">/ 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 xml:space="preserve">q 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a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 xml:space="preserve">2 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jℓ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+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 xml:space="preserve"> a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 xml:space="preserve">2 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kℓ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and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a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kℓ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 xml:space="preserve">/ 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 xml:space="preserve">q 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a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 xml:space="preserve">2 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jℓ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+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 xml:space="preserve"> a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 xml:space="preserve">2 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kℓ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is</w:t>
            </w:r>
          </w:p>
        </w:tc>
      </w:tr>
    </w:tbl>
    <w:p>
      <w:pPr>
        <w:autoSpaceDN w:val="0"/>
        <w:autoSpaceDE w:val="0"/>
        <w:widowControl/>
        <w:spacing w:line="240" w:lineRule="exact" w:before="152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16</w:t>
      </w:r>
    </w:p>
    <w:p>
      <w:pPr>
        <w:sectPr>
          <w:pgSz w:w="11906" w:h="16838"/>
          <w:pgMar w:top="600" w:right="1130" w:bottom="552" w:left="11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80"/>
        <w:ind w:left="0" w:right="0"/>
      </w:pPr>
    </w:p>
    <w:p>
      <w:pPr>
        <w:autoSpaceDN w:val="0"/>
        <w:autoSpaceDE w:val="0"/>
        <w:widowControl/>
        <w:spacing w:line="262" w:lineRule="exact" w:before="0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applied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matrix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with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entries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jℓ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k, ℓ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entry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becomes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zero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if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k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&gt;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j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It</w:t>
      </w:r>
    </w:p>
    <w:p>
      <w:pPr>
        <w:autoSpaceDN w:val="0"/>
        <w:autoSpaceDE w:val="0"/>
        <w:widowControl/>
        <w:spacing w:line="244" w:lineRule="exact" w:before="98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important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that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only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two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rows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j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matrix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changed.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should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</w:t>
      </w:r>
    </w:p>
    <w:p>
      <w:pPr>
        <w:autoSpaceDN w:val="0"/>
        <w:autoSpaceDE w:val="0"/>
        <w:widowControl/>
        <w:spacing w:line="240" w:lineRule="exact" w:before="118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taken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account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programming.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Instead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explicitly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embedding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×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2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rotation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matrix</w:t>
      </w:r>
    </w:p>
    <w:p>
      <w:pPr>
        <w:autoSpaceDN w:val="0"/>
        <w:autoSpaceDE w:val="0"/>
        <w:widowControl/>
        <w:spacing w:line="238" w:lineRule="exact" w:before="122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into a matrix of larger dimension,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which would require unnecessary computations,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we can save</w:t>
      </w:r>
    </w:p>
    <w:p>
      <w:pPr>
        <w:autoSpaceDN w:val="0"/>
        <w:autoSpaceDE w:val="0"/>
        <w:widowControl/>
        <w:spacing w:line="240" w:lineRule="exact" w:before="122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operations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storage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implementing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rotation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efficiently.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Here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two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Python</w:t>
      </w:r>
    </w:p>
    <w:p>
      <w:pPr>
        <w:autoSpaceDN w:val="0"/>
        <w:autoSpaceDE w:val="0"/>
        <w:widowControl/>
        <w:spacing w:line="238" w:lineRule="exact" w:before="122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functions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that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illustrate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how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implement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rotation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while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minimizing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computational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costs.</w:t>
      </w:r>
    </w:p>
    <w:p>
      <w:pPr>
        <w:autoSpaceDN w:val="0"/>
        <w:autoSpaceDE w:val="0"/>
        <w:widowControl/>
        <w:spacing w:line="256" w:lineRule="exact" w:before="122" w:after="258"/>
        <w:ind w:left="8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Mono12" w:hAnsi="LMMono12" w:eastAsia="LMMono12"/>
          <w:b w:val="0"/>
          <w:i w:val="0"/>
          <w:color w:val="000000"/>
          <w:sz w:val="24"/>
        </w:rPr>
        <w:t>GivensProd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function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only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operate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two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rows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matrix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782"/>
      </w:tblGrid>
      <w:tr>
        <w:trPr>
          <w:trHeight w:hRule="exact" w:val="456"/>
        </w:trPr>
        <w:tc>
          <w:tcPr>
            <w:tcW w:type="dxa" w:w="9762"/>
            <w:tcBorders/>
            <w:shd w:fill="f0f7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56" w:after="0"/>
              <w:ind w:left="80" w:right="0" w:firstLine="0"/>
              <w:jc w:val="lef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def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GivensPar(x,y):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8.0" w:type="dxa"/>
      </w:tblPr>
      <w:tblGrid>
        <w:gridCol w:w="9782"/>
      </w:tblGrid>
      <w:tr>
        <w:trPr>
          <w:trHeight w:hRule="exact" w:val="358"/>
        </w:trPr>
        <w:tc>
          <w:tcPr>
            <w:tcW w:type="dxa" w:w="8720"/>
            <w:tcBorders/>
            <w:shd w:fill="f0f7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304" w:right="0" w:firstLine="0"/>
              <w:jc w:val="lef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#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GivensPar(x,y)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computes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Givens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parameters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to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make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the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second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8.0" w:type="dxa"/>
      </w:tblPr>
      <w:tblGrid>
        <w:gridCol w:w="9782"/>
      </w:tblGrid>
      <w:tr>
        <w:trPr>
          <w:trHeight w:hRule="exact" w:val="360"/>
        </w:trPr>
        <w:tc>
          <w:tcPr>
            <w:tcW w:type="dxa" w:w="6440"/>
            <w:tcBorders/>
            <w:shd w:fill="f0f7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304" w:right="0" w:firstLine="0"/>
              <w:jc w:val="lef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#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component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of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[x,y]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zero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8.0" w:type="dxa"/>
      </w:tblPr>
      <w:tblGrid>
        <w:gridCol w:w="9782"/>
      </w:tblGrid>
      <w:tr>
        <w:trPr>
          <w:trHeight w:hRule="exact" w:val="358"/>
        </w:trPr>
        <w:tc>
          <w:tcPr>
            <w:tcW w:type="dxa" w:w="6060"/>
            <w:tcBorders/>
            <w:shd w:fill="f0f7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304" w:right="0" w:firstLine="0"/>
              <w:jc w:val="lef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if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abs(x)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&gt;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abs(y):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28.0" w:type="dxa"/>
      </w:tblPr>
      <w:tblGrid>
        <w:gridCol w:w="9782"/>
      </w:tblGrid>
      <w:tr>
        <w:trPr>
          <w:trHeight w:hRule="exact" w:val="358"/>
        </w:trPr>
        <w:tc>
          <w:tcPr>
            <w:tcW w:type="dxa" w:w="7280"/>
            <w:tcBorders/>
            <w:shd w:fill="f0f7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536" w:right="0" w:firstLine="0"/>
              <w:jc w:val="lef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t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y/x;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c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1/np.sqrt(1+t**2);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s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c*t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8.0" w:type="dxa"/>
      </w:tblPr>
      <w:tblGrid>
        <w:gridCol w:w="9782"/>
      </w:tblGrid>
      <w:tr>
        <w:trPr>
          <w:trHeight w:hRule="exact" w:val="360"/>
        </w:trPr>
        <w:tc>
          <w:tcPr>
            <w:tcW w:type="dxa" w:w="5200"/>
            <w:tcBorders/>
            <w:shd w:fill="f0f7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304" w:right="0" w:firstLine="0"/>
              <w:jc w:val="lef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else: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28.0" w:type="dxa"/>
      </w:tblPr>
      <w:tblGrid>
        <w:gridCol w:w="9782"/>
      </w:tblGrid>
      <w:tr>
        <w:trPr>
          <w:trHeight w:hRule="exact" w:val="358"/>
        </w:trPr>
        <w:tc>
          <w:tcPr>
            <w:tcW w:type="dxa" w:w="7280"/>
            <w:tcBorders/>
            <w:shd w:fill="f0f7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536" w:right="0" w:firstLine="0"/>
              <w:jc w:val="lef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t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x/y;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s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1/np.sqrt(1+t**2);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c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s*t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782"/>
      </w:tblGrid>
      <w:tr>
        <w:trPr>
          <w:trHeight w:hRule="exact" w:val="760"/>
        </w:trPr>
        <w:tc>
          <w:tcPr>
            <w:tcW w:type="dxa" w:w="97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572" w:right="0" w:firstLine="0"/>
              <w:jc w:val="lef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return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c,s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782"/>
      </w:tblGrid>
      <w:tr>
        <w:trPr>
          <w:trHeight w:hRule="exact" w:val="456"/>
        </w:trPr>
        <w:tc>
          <w:tcPr>
            <w:tcW w:type="dxa" w:w="9762"/>
            <w:tcBorders/>
            <w:shd w:fill="f0f7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56" w:after="0"/>
              <w:ind w:left="80" w:right="0" w:firstLine="0"/>
              <w:jc w:val="lef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def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GivensProd(c,s,j,k,A):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8.0" w:type="dxa"/>
      </w:tblPr>
      <w:tblGrid>
        <w:gridCol w:w="9782"/>
      </w:tblGrid>
      <w:tr>
        <w:trPr>
          <w:trHeight w:hRule="exact" w:val="358"/>
        </w:trPr>
        <w:tc>
          <w:tcPr>
            <w:tcW w:type="dxa" w:w="8960"/>
            <w:tcBorders/>
            <w:shd w:fill="f0f7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304" w:right="0" w:firstLine="0"/>
              <w:jc w:val="lef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#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GivensProd(c,s,j,k,A)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applies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a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(j,k)-plane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rotation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to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matrix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A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8.0" w:type="dxa"/>
      </w:tblPr>
      <w:tblGrid>
        <w:gridCol w:w="9782"/>
      </w:tblGrid>
      <w:tr>
        <w:trPr>
          <w:trHeight w:hRule="exact" w:val="358"/>
        </w:trPr>
        <w:tc>
          <w:tcPr>
            <w:tcW w:type="dxa" w:w="7920"/>
            <w:tcBorders/>
            <w:shd w:fill="f0f7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304" w:right="0" w:firstLine="0"/>
              <w:jc w:val="lef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A[[j,k],:]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np.matmul([[c,s],[-s,c]],A[[j,k],:])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8.0" w:type="dxa"/>
      </w:tblPr>
      <w:tblGrid>
        <w:gridCol w:w="9782"/>
      </w:tblGrid>
      <w:tr>
        <w:trPr>
          <w:trHeight w:hRule="exact" w:val="360"/>
        </w:trPr>
        <w:tc>
          <w:tcPr>
            <w:tcW w:type="dxa" w:w="5400"/>
            <w:tcBorders/>
            <w:shd w:fill="f0f7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304" w:right="0" w:firstLine="0"/>
              <w:jc w:val="lef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return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A</w:t>
            </w:r>
          </w:p>
        </w:tc>
      </w:tr>
    </w:tbl>
    <w:p>
      <w:pPr>
        <w:autoSpaceDN w:val="0"/>
        <w:autoSpaceDE w:val="0"/>
        <w:widowControl/>
        <w:spacing w:line="244" w:lineRule="exact" w:before="298" w:after="46"/>
        <w:ind w:left="240" w:right="0" w:firstLine="0"/>
        <w:jc w:val="left"/>
      </w:pPr>
      <w:r>
        <w:rPr>
          <w:rFonts w:ascii="LMSans10" w:hAnsi="LMSans10" w:eastAsia="LMSans10"/>
          <w:b/>
          <w:i w:val="0"/>
          <w:color w:val="000000"/>
          <w:sz w:val="24"/>
        </w:rPr>
        <w:t>Example</w:t>
      </w:r>
      <w:r>
        <w:rPr>
          <w:rFonts w:ascii="LMSans10" w:hAnsi="LMSans10" w:eastAsia="LMSans10"/>
          <w:b/>
          <w:i w:val="0"/>
          <w:color w:val="000000"/>
          <w:sz w:val="24"/>
        </w:rPr>
        <w:t>3.3.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following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script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transforms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first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column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matrix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68.0" w:type="dxa"/>
      </w:tblPr>
      <w:tblGrid>
        <w:gridCol w:w="1956"/>
        <w:gridCol w:w="1956"/>
        <w:gridCol w:w="1956"/>
        <w:gridCol w:w="1956"/>
        <w:gridCol w:w="1956"/>
      </w:tblGrid>
      <w:tr>
        <w:trPr>
          <w:trHeight w:hRule="exact" w:val="368"/>
        </w:trPr>
        <w:tc>
          <w:tcPr>
            <w:tcW w:type="dxa" w:w="2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34" w:after="0"/>
              <w:ind w:left="0" w:right="22" w:firstLine="0"/>
              <w:jc w:val="right"/>
            </w:pP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A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=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0" w:right="0" w:firstLine="0"/>
              <w:jc w:val="center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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4" w:after="0"/>
              <w:ind w:left="0" w:right="3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5</w:t>
            </w:r>
          </w:p>
        </w:tc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4" w:after="0"/>
              <w:ind w:left="58" w:right="0" w:firstLine="0"/>
              <w:jc w:val="left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</w:t>
            </w:r>
          </w:p>
        </w:tc>
      </w:tr>
      <w:tr>
        <w:trPr>
          <w:trHeight w:hRule="exact" w:val="380"/>
        </w:trPr>
        <w:tc>
          <w:tcPr>
            <w:tcW w:type="dxa" w:w="1956"/>
            <w:vMerge/>
            <w:tcBorders/>
          </w:tcPr>
          <w:p/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24" w:lineRule="exact" w:before="26" w:after="0"/>
              <w:ind w:left="0" w:right="0" w:firstLine="0"/>
              <w:jc w:val="center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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</w:t>
            </w:r>
          </w:p>
          <w:p>
            <w:pPr>
              <w:autoSpaceDN w:val="0"/>
              <w:autoSpaceDE w:val="0"/>
              <w:widowControl/>
              <w:spacing w:line="480" w:lineRule="exact" w:before="0" w:after="0"/>
              <w:ind w:left="144" w:right="8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1 </w:t>
            </w:r>
            <w:r>
              <w:br/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9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25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08" w:val="left"/>
                <w:tab w:pos="418" w:val="left"/>
              </w:tabs>
              <w:autoSpaceDE w:val="0"/>
              <w:widowControl/>
              <w:spacing w:line="528" w:lineRule="exact" w:before="0" w:after="0"/>
              <w:ind w:left="116" w:right="1872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3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</w:t>
            </w:r>
            <w:r>
              <w:br/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−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</w:t>
            </w:r>
          </w:p>
        </w:tc>
      </w:tr>
      <w:tr>
        <w:trPr>
          <w:trHeight w:hRule="exact" w:val="360"/>
        </w:trPr>
        <w:tc>
          <w:tcPr>
            <w:tcW w:type="dxa" w:w="1956"/>
            <w:vMerge/>
            <w:tcBorders/>
          </w:tcPr>
          <w:p/>
        </w:tc>
        <w:tc>
          <w:tcPr>
            <w:tcW w:type="dxa" w:w="1956"/>
            <w:vMerge/>
            <w:tcBorders/>
          </w:tcPr>
          <w:p/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5</w:t>
            </w:r>
          </w:p>
        </w:tc>
        <w:tc>
          <w:tcPr>
            <w:tcW w:type="dxa" w:w="3912"/>
            <w:gridSpan w:val="2"/>
            <w:vMerge/>
            <w:tcBorders/>
          </w:tcPr>
          <w:p/>
        </w:tc>
      </w:tr>
      <w:tr>
        <w:trPr>
          <w:trHeight w:hRule="exact" w:val="380"/>
        </w:trPr>
        <w:tc>
          <w:tcPr>
            <w:tcW w:type="dxa" w:w="1956"/>
            <w:vMerge/>
            <w:tcBorders/>
          </w:tcPr>
          <w:p/>
        </w:tc>
        <w:tc>
          <w:tcPr>
            <w:tcW w:type="dxa" w:w="1956"/>
            <w:vMerge/>
            <w:tcBorders/>
          </w:tcPr>
          <w:p/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0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−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3912"/>
            <w:gridSpan w:val="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62" w:lineRule="exact" w:before="68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multiple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e</w:t>
      </w:r>
      <w:r>
        <w:rPr>
          <w:rFonts w:ascii="LMMathSymbols8" w:hAnsi="LMMathSymbols8" w:eastAsia="LMMathSymbols8"/>
          <w:b w:val="0"/>
          <w:i/>
          <w:color w:val="000000"/>
          <w:sz w:val="16"/>
        </w:rPr>
        <w:t>·</w:t>
      </w:r>
      <w:r>
        <w:rPr>
          <w:rFonts w:ascii="LMRoman8" w:hAnsi="LMRoman8" w:eastAsia="LMRoman8"/>
          <w:b w:val="0"/>
          <w:i w:val="0"/>
          <w:color w:val="000000"/>
          <w:sz w:val="16"/>
        </w:rPr>
        <w:t>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Consider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matrix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Example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3.1.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Givens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rotations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</w:p>
    <w:p>
      <w:pPr>
        <w:autoSpaceDN w:val="0"/>
        <w:autoSpaceDE w:val="0"/>
        <w:widowControl/>
        <w:spacing w:line="244" w:lineRule="exact" w:before="98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transfer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new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matrix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that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components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first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column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except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first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are</w:t>
      </w:r>
    </w:p>
    <w:p>
      <w:pPr>
        <w:autoSpaceDN w:val="0"/>
        <w:autoSpaceDE w:val="0"/>
        <w:widowControl/>
        <w:spacing w:line="238" w:lineRule="exact" w:before="118" w:after="386"/>
        <w:ind w:left="2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annihilated.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0.0" w:type="dxa"/>
      </w:tblPr>
      <w:tblGrid>
        <w:gridCol w:w="9782"/>
      </w:tblGrid>
      <w:tr>
        <w:trPr>
          <w:trHeight w:hRule="exact" w:val="456"/>
        </w:trPr>
        <w:tc>
          <w:tcPr>
            <w:tcW w:type="dxa" w:w="9442"/>
            <w:tcBorders/>
            <w:shd w:fill="f0f7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58" w:after="0"/>
              <w:ind w:left="80" w:right="0" w:firstLine="0"/>
              <w:jc w:val="lef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A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np.array([[2,3,5],[1,2,-1],[2,5,3],[1,-1,0]])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7.99999999999997" w:type="dxa"/>
      </w:tblPr>
      <w:tblGrid>
        <w:gridCol w:w="9782"/>
      </w:tblGrid>
      <w:tr>
        <w:trPr>
          <w:trHeight w:hRule="exact" w:val="360"/>
        </w:trPr>
        <w:tc>
          <w:tcPr>
            <w:tcW w:type="dxa" w:w="6560"/>
            <w:tcBorders/>
            <w:shd w:fill="f0f7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132" w:right="0" w:firstLine="0"/>
              <w:jc w:val="lef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print("Original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A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\n",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A)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7.99999999999997" w:type="dxa"/>
      </w:tblPr>
      <w:tblGrid>
        <w:gridCol w:w="9782"/>
      </w:tblGrid>
      <w:tr>
        <w:trPr>
          <w:trHeight w:hRule="exact" w:val="358"/>
        </w:trPr>
        <w:tc>
          <w:tcPr>
            <w:tcW w:type="dxa" w:w="6300"/>
            <w:tcBorders/>
            <w:shd w:fill="f0f7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132" w:right="0" w:firstLine="0"/>
              <w:jc w:val="lef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for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k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in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range(3,0,-1):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48.0" w:type="dxa"/>
      </w:tblPr>
      <w:tblGrid>
        <w:gridCol w:w="9782"/>
      </w:tblGrid>
      <w:tr>
        <w:trPr>
          <w:trHeight w:hRule="exact" w:val="360"/>
        </w:trPr>
        <w:tc>
          <w:tcPr>
            <w:tcW w:type="dxa" w:w="6740"/>
            <w:tcBorders/>
            <w:shd w:fill="f0f7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384" w:right="0" w:firstLine="0"/>
              <w:jc w:val="lef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c,s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GivensPar(A[0,0],A[k,0])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7.99999999999997" w:type="dxa"/>
      </w:tblPr>
      <w:tblGrid>
        <w:gridCol w:w="4891"/>
        <w:gridCol w:w="4891"/>
      </w:tblGrid>
      <w:tr>
        <w:trPr>
          <w:trHeight w:hRule="exact" w:val="344"/>
        </w:trPr>
        <w:tc>
          <w:tcPr>
            <w:tcW w:type="dxa" w:w="7600"/>
            <w:gridSpan w:val="2"/>
            <w:tcBorders/>
            <w:shd w:fill="f0f7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624" w:right="0" w:firstLine="0"/>
              <w:jc w:val="lef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A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GivensProd(c,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s,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0,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k,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A)</w:t>
            </w:r>
          </w:p>
        </w:tc>
      </w:tr>
      <w:tr>
        <w:trPr>
          <w:trHeight w:hRule="exact" w:val="376"/>
        </w:trPr>
        <w:tc>
          <w:tcPr>
            <w:tcW w:type="dxa" w:w="3700"/>
            <w:tcBorders/>
            <w:shd w:fill="f0f7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78" w:after="0"/>
              <w:ind w:left="0" w:right="0" w:firstLine="0"/>
              <w:jc w:val="center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print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("Transferred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A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\n",</w:t>
            </w:r>
          </w:p>
        </w:tc>
        <w:tc>
          <w:tcPr>
            <w:tcW w:type="dxa" w:w="3900"/>
            <w:tcBorders/>
            <w:shd w:fill="f0f7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78" w:after="0"/>
              <w:ind w:left="124" w:right="0" w:firstLine="0"/>
              <w:jc w:val="lef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np.round(A,4))</w:t>
            </w:r>
          </w:p>
        </w:tc>
      </w:tr>
    </w:tbl>
    <w:p>
      <w:pPr>
        <w:autoSpaceDN w:val="0"/>
        <w:autoSpaceDE w:val="0"/>
        <w:widowControl/>
        <w:spacing w:line="240" w:lineRule="exact" w:before="460" w:after="0"/>
        <w:ind w:left="2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output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with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rounding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four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decimal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places:</w:t>
      </w:r>
    </w:p>
    <w:p>
      <w:pPr>
        <w:autoSpaceDN w:val="0"/>
        <w:autoSpaceDE w:val="0"/>
        <w:widowControl/>
        <w:spacing w:line="240" w:lineRule="exact" w:before="238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17</w:t>
      </w:r>
    </w:p>
    <w:p>
      <w:pPr>
        <w:sectPr>
          <w:pgSz w:w="11906" w:h="16838"/>
          <w:pgMar w:top="600" w:right="1052" w:bottom="552" w:left="107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3207"/>
        <w:gridCol w:w="3207"/>
        <w:gridCol w:w="3207"/>
      </w:tblGrid>
      <w:tr>
        <w:trPr>
          <w:trHeight w:hRule="exact" w:val="428"/>
        </w:trPr>
        <w:tc>
          <w:tcPr>
            <w:tcW w:type="dxa" w:w="9442"/>
            <w:gridSpan w:val="3"/>
            <w:tcBorders/>
            <w:shd w:fill="f0f7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0" w:after="0"/>
              <w:ind w:left="80" w:right="0" w:firstLine="0"/>
              <w:jc w:val="lef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Original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A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=</w:t>
            </w:r>
          </w:p>
        </w:tc>
      </w:tr>
      <w:tr>
        <w:trPr>
          <w:trHeight w:hRule="exact" w:val="360"/>
        </w:trPr>
        <w:tc>
          <w:tcPr>
            <w:tcW w:type="dxa" w:w="868"/>
            <w:tcBorders/>
            <w:shd w:fill="f0f7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74" w:after="0"/>
              <w:ind w:left="202" w:right="0" w:firstLine="0"/>
              <w:jc w:val="lef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[[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2.</w:t>
            </w:r>
          </w:p>
        </w:tc>
        <w:tc>
          <w:tcPr>
            <w:tcW w:type="dxa" w:w="500"/>
            <w:tcBorders/>
            <w:shd w:fill="f0f7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74" w:after="0"/>
              <w:ind w:left="0" w:right="58" w:firstLine="0"/>
              <w:jc w:val="righ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3.</w:t>
            </w:r>
          </w:p>
        </w:tc>
        <w:tc>
          <w:tcPr>
            <w:tcW w:type="dxa" w:w="8074"/>
            <w:tcBorders/>
            <w:shd w:fill="f0f7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74" w:after="0"/>
              <w:ind w:left="188" w:right="0" w:firstLine="0"/>
              <w:jc w:val="lef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5.]</w:t>
            </w:r>
          </w:p>
        </w:tc>
      </w:tr>
      <w:tr>
        <w:trPr>
          <w:trHeight w:hRule="exact" w:val="360"/>
        </w:trPr>
        <w:tc>
          <w:tcPr>
            <w:tcW w:type="dxa" w:w="868"/>
            <w:tcBorders/>
            <w:shd w:fill="f0f7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4" w:after="0"/>
              <w:ind w:left="0" w:right="0" w:firstLine="0"/>
              <w:jc w:val="center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[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1.</w:t>
            </w:r>
          </w:p>
        </w:tc>
        <w:tc>
          <w:tcPr>
            <w:tcW w:type="dxa" w:w="8574"/>
            <w:gridSpan w:val="2"/>
            <w:tcBorders/>
            <w:shd w:fill="f0f7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4" w:after="0"/>
              <w:ind w:left="74" w:right="0" w:firstLine="0"/>
              <w:jc w:val="lef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2.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-1.]</w:t>
            </w:r>
          </w:p>
        </w:tc>
      </w:tr>
      <w:tr>
        <w:trPr>
          <w:trHeight w:hRule="exact" w:val="360"/>
        </w:trPr>
        <w:tc>
          <w:tcPr>
            <w:tcW w:type="dxa" w:w="868"/>
            <w:tcBorders/>
            <w:shd w:fill="f0f7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6" w:after="0"/>
              <w:ind w:left="0" w:right="0" w:firstLine="0"/>
              <w:jc w:val="center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[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2.</w:t>
            </w:r>
          </w:p>
        </w:tc>
        <w:tc>
          <w:tcPr>
            <w:tcW w:type="dxa" w:w="500"/>
            <w:tcBorders/>
            <w:shd w:fill="f0f7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6" w:after="0"/>
              <w:ind w:left="74" w:right="0" w:firstLine="0"/>
              <w:jc w:val="lef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5.</w:t>
            </w:r>
          </w:p>
        </w:tc>
        <w:tc>
          <w:tcPr>
            <w:tcW w:type="dxa" w:w="8074"/>
            <w:tcBorders/>
            <w:shd w:fill="f0f7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6" w:after="0"/>
              <w:ind w:left="66" w:right="0" w:firstLine="0"/>
              <w:jc w:val="lef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3.]</w:t>
            </w:r>
          </w:p>
        </w:tc>
      </w:tr>
      <w:tr>
        <w:trPr>
          <w:trHeight w:hRule="exact" w:val="376"/>
        </w:trPr>
        <w:tc>
          <w:tcPr>
            <w:tcW w:type="dxa" w:w="1368"/>
            <w:gridSpan w:val="2"/>
            <w:tcBorders/>
            <w:shd w:fill="f0f7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78" w:after="0"/>
              <w:ind w:left="0" w:right="0" w:firstLine="0"/>
              <w:jc w:val="center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[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1.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-1.</w:t>
            </w:r>
          </w:p>
        </w:tc>
        <w:tc>
          <w:tcPr>
            <w:tcW w:type="dxa" w:w="8074"/>
            <w:tcBorders/>
            <w:shd w:fill="f0f7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78" w:after="0"/>
              <w:ind w:left="66" w:right="0" w:firstLine="0"/>
              <w:jc w:val="lef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0.]]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7.99999999999997" w:type="dxa"/>
      </w:tblPr>
      <w:tblGrid>
        <w:gridCol w:w="3207"/>
        <w:gridCol w:w="3207"/>
        <w:gridCol w:w="3207"/>
      </w:tblGrid>
      <w:tr>
        <w:trPr>
          <w:trHeight w:hRule="exact" w:val="342"/>
        </w:trPr>
        <w:tc>
          <w:tcPr>
            <w:tcW w:type="dxa" w:w="6420"/>
            <w:gridSpan w:val="3"/>
            <w:tcBorders/>
            <w:shd w:fill="f0f7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92" w:right="0" w:firstLine="0"/>
              <w:jc w:val="lef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Transferred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A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=</w:t>
            </w:r>
          </w:p>
        </w:tc>
      </w:tr>
      <w:tr>
        <w:trPr>
          <w:trHeight w:hRule="exact" w:val="360"/>
        </w:trPr>
        <w:tc>
          <w:tcPr>
            <w:tcW w:type="dxa" w:w="2180"/>
            <w:gridSpan w:val="2"/>
            <w:tcBorders/>
            <w:shd w:fill="f0f7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80" w:after="0"/>
              <w:ind w:left="214" w:right="0" w:firstLine="0"/>
              <w:jc w:val="lef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[[3.1623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5.3759</w:t>
            </w:r>
          </w:p>
        </w:tc>
        <w:tc>
          <w:tcPr>
            <w:tcW w:type="dxa" w:w="4240"/>
            <w:tcBorders/>
            <w:shd w:fill="f0f7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80" w:after="0"/>
              <w:ind w:left="128" w:right="0" w:firstLine="0"/>
              <w:jc w:val="lef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4.7434]</w:t>
            </w:r>
          </w:p>
        </w:tc>
      </w:tr>
      <w:tr>
        <w:trPr>
          <w:trHeight w:hRule="exact" w:val="380"/>
        </w:trPr>
        <w:tc>
          <w:tcPr>
            <w:tcW w:type="dxa" w:w="940"/>
            <w:tcBorders/>
            <w:shd w:fill="f0f7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0" w:after="0"/>
              <w:ind w:left="0" w:right="0" w:firstLine="0"/>
              <w:jc w:val="center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[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0.</w:t>
            </w:r>
          </w:p>
        </w:tc>
        <w:tc>
          <w:tcPr>
            <w:tcW w:type="dxa" w:w="5480"/>
            <w:gridSpan w:val="2"/>
            <w:tcBorders/>
            <w:shd w:fill="f0f7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0" w:after="0"/>
              <w:ind w:left="382" w:right="0" w:firstLine="0"/>
              <w:jc w:val="lef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0.3162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-2.6352]</w:t>
            </w:r>
          </w:p>
        </w:tc>
      </w:tr>
      <w:tr>
        <w:trPr>
          <w:trHeight w:hRule="exact" w:val="360"/>
        </w:trPr>
        <w:tc>
          <w:tcPr>
            <w:tcW w:type="dxa" w:w="940"/>
            <w:tcBorders/>
            <w:shd w:fill="f0f7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2" w:after="0"/>
              <w:ind w:left="0" w:right="0" w:firstLine="0"/>
              <w:jc w:val="center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[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0.</w:t>
            </w:r>
          </w:p>
        </w:tc>
        <w:tc>
          <w:tcPr>
            <w:tcW w:type="dxa" w:w="5480"/>
            <w:gridSpan w:val="2"/>
            <w:tcBorders/>
            <w:shd w:fill="f0f7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2" w:after="0"/>
              <w:ind w:left="382" w:right="0" w:firstLine="0"/>
              <w:jc w:val="lef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2.2361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-0.7454]</w:t>
            </w:r>
          </w:p>
        </w:tc>
      </w:tr>
      <w:tr>
        <w:trPr>
          <w:trHeight w:hRule="exact" w:val="362"/>
        </w:trPr>
        <w:tc>
          <w:tcPr>
            <w:tcW w:type="dxa" w:w="940"/>
            <w:tcBorders/>
            <w:shd w:fill="f0f7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2" w:after="0"/>
              <w:ind w:left="0" w:right="0" w:firstLine="0"/>
              <w:jc w:val="center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[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0.</w:t>
            </w:r>
          </w:p>
        </w:tc>
        <w:tc>
          <w:tcPr>
            <w:tcW w:type="dxa" w:w="5480"/>
            <w:gridSpan w:val="2"/>
            <w:tcBorders/>
            <w:shd w:fill="f0f7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2" w:after="0"/>
              <w:ind w:left="260" w:right="0" w:firstLine="0"/>
              <w:jc w:val="lef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-2.2361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-2.2361]]</w:t>
            </w:r>
          </w:p>
        </w:tc>
      </w:tr>
    </w:tbl>
    <w:p>
      <w:pPr>
        <w:autoSpaceDN w:val="0"/>
        <w:autoSpaceDE w:val="0"/>
        <w:widowControl/>
        <w:spacing w:line="372" w:lineRule="exact" w:before="302" w:after="0"/>
        <w:ind w:left="160" w:right="178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Comparing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with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output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Householder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transformation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(Example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3.1),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observe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that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GA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necessarily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identical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with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HA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However,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both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cases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transferred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matrix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with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zeros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under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its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Roman8" w:hAnsi="LMRoman8" w:eastAsia="LMRoman8"/>
          <w:b w:val="0"/>
          <w:i w:val="0"/>
          <w:color w:val="000000"/>
          <w:sz w:val="16"/>
        </w:rPr>
        <w:t>11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entry.</w:t>
      </w:r>
    </w:p>
    <w:p>
      <w:pPr>
        <w:autoSpaceDN w:val="0"/>
        <w:autoSpaceDE w:val="0"/>
        <w:widowControl/>
        <w:spacing w:line="358" w:lineRule="exact" w:before="234" w:after="0"/>
        <w:ind w:left="0" w:right="20" w:firstLine="288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single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call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function</w:t>
      </w:r>
      <w:r>
        <w:rPr>
          <w:rFonts w:ascii="LMMono12" w:hAnsi="LMMono12" w:eastAsia="LMMono12"/>
          <w:b w:val="0"/>
          <w:i w:val="0"/>
          <w:color w:val="000000"/>
          <w:sz w:val="24"/>
        </w:rPr>
        <w:t>GivensPar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6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flops,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matrix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∈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m</w:t>
      </w:r>
      <w:r>
        <w:rPr>
          <w:rFonts w:ascii="LMMathSymbols8" w:hAnsi="LMMathSymbols8" w:eastAsia="LMMathSymbols8"/>
          <w:b w:val="0"/>
          <w:i/>
          <w:color w:val="000000"/>
          <w:sz w:val="16"/>
        </w:rPr>
        <w:t>×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the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total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number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flops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Mono12" w:hAnsi="LMMono12" w:eastAsia="LMMono12"/>
          <w:b w:val="0"/>
          <w:i w:val="0"/>
          <w:color w:val="000000"/>
          <w:sz w:val="24"/>
        </w:rPr>
        <w:t>GivensProd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6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(multiplying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×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2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matrix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×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matrix.)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zero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off-diagonal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entries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first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column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matrix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∈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m</w:t>
      </w:r>
      <w:r>
        <w:rPr>
          <w:rFonts w:ascii="LMMathSymbols8" w:hAnsi="LMMathSymbols8" w:eastAsia="LMMathSymbols8"/>
          <w:b w:val="0"/>
          <w:i/>
          <w:color w:val="000000"/>
          <w:sz w:val="16"/>
        </w:rPr>
        <w:t>×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both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functions </w:t>
      </w:r>
      <w:r>
        <w:rPr>
          <w:rFonts w:ascii="LMMono12" w:hAnsi="LMMono12" w:eastAsia="LMMono12"/>
          <w:b w:val="0"/>
          <w:i w:val="0"/>
          <w:color w:val="000000"/>
          <w:sz w:val="24"/>
        </w:rPr>
        <w:t>GivensPar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Mono12" w:hAnsi="LMMono12" w:eastAsia="LMMono12"/>
          <w:b w:val="0"/>
          <w:i w:val="0"/>
          <w:color w:val="000000"/>
          <w:sz w:val="24"/>
        </w:rPr>
        <w:t>GivensProd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should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called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m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−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folds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loop.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total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thus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m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−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1)(6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+ 6)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≈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6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mn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flops.</w:t>
      </w:r>
    </w:p>
    <w:p>
      <w:pPr>
        <w:autoSpaceDN w:val="0"/>
        <w:tabs>
          <w:tab w:pos="720" w:val="left"/>
        </w:tabs>
        <w:autoSpaceDE w:val="0"/>
        <w:widowControl/>
        <w:spacing w:line="298" w:lineRule="exact" w:before="432" w:after="0"/>
        <w:ind w:left="0" w:right="0" w:firstLine="0"/>
        <w:jc w:val="left"/>
      </w:pPr>
      <w:r>
        <w:rPr>
          <w:rFonts w:ascii="LMSans10" w:hAnsi="LMSans10" w:eastAsia="LMSans10"/>
          <w:b/>
          <w:i w:val="0"/>
          <w:color w:val="000000"/>
          <w:sz w:val="30"/>
        </w:rPr>
        <w:t xml:space="preserve">3.3 </w:t>
      </w:r>
      <w:r>
        <w:rPr>
          <w:rFonts w:ascii="LMSans10" w:hAnsi="LMSans10" w:eastAsia="LMSans10"/>
          <w:b/>
          <w:i w:val="0"/>
          <w:color w:val="000000"/>
          <w:sz w:val="30"/>
        </w:rPr>
        <w:t>QR</w:t>
      </w:r>
      <w:r>
        <w:rPr>
          <w:rFonts w:ascii="LMSans10" w:hAnsi="LMSans10" w:eastAsia="LMSans10"/>
          <w:b/>
          <w:i w:val="0"/>
          <w:color w:val="000000"/>
          <w:sz w:val="30"/>
        </w:rPr>
        <w:t>factorization</w:t>
      </w:r>
    </w:p>
    <w:p>
      <w:pPr>
        <w:autoSpaceDN w:val="0"/>
        <w:autoSpaceDE w:val="0"/>
        <w:widowControl/>
        <w:spacing w:line="362" w:lineRule="exact" w:before="82" w:after="198"/>
        <w:ind w:left="0" w:right="20" w:firstLine="288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Matrix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decompositions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essential,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giving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rise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efficient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algorithms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matrix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computations.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Students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typically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familiar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with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decompositions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Gaussian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elimina-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tion),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which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factorize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matrix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lower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triangular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matrix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multiplied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upper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triangular matrix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 or its other variant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LL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 positive definite matrices.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Here, we introduce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another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useful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factorization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with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numerous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applications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efficient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linear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algebra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algorithms.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622"/>
      </w:tblGrid>
      <w:tr>
        <w:trPr>
          <w:trHeight w:hRule="exact" w:val="410"/>
        </w:trPr>
        <w:tc>
          <w:tcPr>
            <w:tcW w:type="dxa" w:w="9602"/>
            <w:tcBorders/>
            <w:shd w:fill="3f3f3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58" w:after="0"/>
              <w:ind w:left="0" w:right="0" w:firstLine="0"/>
              <w:jc w:val="center"/>
            </w:pPr>
            <w:r>
              <w:rPr>
                <w:rFonts w:ascii="LMSans10" w:hAnsi="LMSans10" w:eastAsia="LMSans10"/>
                <w:b/>
                <w:i w:val="0"/>
                <w:color w:val="000000"/>
                <w:sz w:val="24"/>
              </w:rPr>
              <w:t>Theorem</w:t>
            </w:r>
            <w:r>
              <w:rPr>
                <w:rFonts w:ascii="LMSans10" w:hAnsi="LMSans10" w:eastAsia="LMSans10"/>
                <w:b/>
                <w:i w:val="0"/>
                <w:color w:val="000000"/>
                <w:sz w:val="24"/>
              </w:rPr>
              <w:t>3.8.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Every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matrix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A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 xml:space="preserve"> ∈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R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m</w:t>
            </w:r>
            <w:r>
              <w:rPr>
                <w:rFonts w:ascii="LMMathSymbols8" w:hAnsi="LMMathSymbols8" w:eastAsia="LMMathSymbols8"/>
                <w:b w:val="0"/>
                <w:i/>
                <w:color w:val="000000"/>
                <w:sz w:val="16"/>
              </w:rPr>
              <w:t>×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with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m</w:t>
            </w:r>
            <w:r>
              <w:rPr>
                <w:rFonts w:ascii="MSAM10" w:hAnsi="MSAM10" w:eastAsia="MSAM10"/>
                <w:b w:val="0"/>
                <w:i w:val="0"/>
                <w:color w:val="000000"/>
                <w:sz w:val="24"/>
              </w:rPr>
              <w:t xml:space="preserve"> ⩾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(overdetermined)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can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be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factorized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as</w:t>
            </w:r>
          </w:p>
        </w:tc>
      </w:tr>
    </w:tbl>
    <w:p>
      <w:pPr>
        <w:autoSpaceDN w:val="0"/>
        <w:autoSpaceDE w:val="0"/>
        <w:widowControl/>
        <w:spacing w:line="7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622"/>
      </w:tblGrid>
      <w:tr>
        <w:trPr>
          <w:trHeight w:hRule="exact" w:val="364"/>
        </w:trPr>
        <w:tc>
          <w:tcPr>
            <w:tcW w:type="dxa" w:w="9602"/>
            <w:tcBorders/>
            <w:shd w:fill="3f3f3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A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=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 xml:space="preserve"> QR</w:t>
            </w:r>
          </w:p>
        </w:tc>
      </w:tr>
    </w:tbl>
    <w:p>
      <w:pPr>
        <w:autoSpaceDN w:val="0"/>
        <w:autoSpaceDE w:val="0"/>
        <w:widowControl/>
        <w:spacing w:line="7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687"/>
        <w:gridCol w:w="687"/>
        <w:gridCol w:w="687"/>
        <w:gridCol w:w="687"/>
        <w:gridCol w:w="687"/>
        <w:gridCol w:w="687"/>
        <w:gridCol w:w="687"/>
        <w:gridCol w:w="687"/>
        <w:gridCol w:w="687"/>
        <w:gridCol w:w="687"/>
        <w:gridCol w:w="687"/>
        <w:gridCol w:w="687"/>
        <w:gridCol w:w="687"/>
        <w:gridCol w:w="687"/>
      </w:tblGrid>
      <w:tr>
        <w:trPr>
          <w:trHeight w:hRule="exact" w:val="410"/>
        </w:trPr>
        <w:tc>
          <w:tcPr>
            <w:tcW w:type="dxa" w:w="9602"/>
            <w:gridSpan w:val="14"/>
            <w:tcBorders/>
            <w:shd w:fill="3f3f3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16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where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Q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m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 xml:space="preserve"> ×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 xml:space="preserve"> m</w:t>
            </w:r>
            <w:r>
              <w:rPr>
                <w:rFonts w:ascii="LMRoman12" w:hAnsi="LMRoman12" w:eastAsia="LMRoman12"/>
                <w:b w:val="0"/>
                <w:i/>
                <w:color w:val="000000"/>
                <w:sz w:val="24"/>
              </w:rPr>
              <w:t>orthogonal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matrix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and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R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m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 xml:space="preserve"> ×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 xml:space="preserve"> n</w:t>
            </w:r>
            <w:r>
              <w:rPr>
                <w:rFonts w:ascii="LMRoman12" w:hAnsi="LMRoman12" w:eastAsia="LMRoman12"/>
                <w:b w:val="0"/>
                <w:i/>
                <w:color w:val="000000"/>
                <w:sz w:val="24"/>
              </w:rPr>
              <w:t>upper</w:t>
            </w:r>
            <w:r>
              <w:rPr>
                <w:rFonts w:ascii="LMRoman12" w:hAnsi="LMRoman12" w:eastAsia="LMRoman12"/>
                <w:b w:val="0"/>
                <w:i/>
                <w:color w:val="000000"/>
                <w:sz w:val="24"/>
              </w:rPr>
              <w:t>triangular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matrix.</w:t>
            </w:r>
          </w:p>
        </w:tc>
      </w:tr>
      <w:tr>
        <w:trPr>
          <w:trHeight w:hRule="exact" w:val="550"/>
        </w:trPr>
        <w:tc>
          <w:tcPr>
            <w:tcW w:type="dxa" w:w="25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124" w:after="0"/>
              <w:ind w:left="0" w:right="100" w:firstLine="0"/>
              <w:jc w:val="right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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</w:p>
        </w:tc>
        <w:tc>
          <w:tcPr>
            <w:tcW w:type="dxa" w:w="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6" w:after="0"/>
              <w:ind w:left="0" w:right="0" w:firstLine="0"/>
              <w:jc w:val="right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</w:p>
        </w:tc>
        <w:tc>
          <w:tcPr>
            <w:tcW w:type="dxa" w:w="85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166" w:after="0"/>
              <w:ind w:left="204" w:right="0" w:firstLine="0"/>
              <w:jc w:val="left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</w:t>
            </w:r>
          </w:p>
        </w:tc>
        <w:tc>
          <w:tcPr>
            <w:tcW w:type="dxa" w:w="75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124" w:after="0"/>
              <w:ind w:left="0" w:right="100" w:firstLine="0"/>
              <w:jc w:val="right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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</w:p>
        </w:tc>
        <w:tc>
          <w:tcPr>
            <w:tcW w:type="dxa" w:w="3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6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</w:p>
        </w:tc>
        <w:tc>
          <w:tcPr>
            <w:tcW w:type="dxa" w:w="3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6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</w:p>
        </w:tc>
        <w:tc>
          <w:tcPr>
            <w:tcW w:type="dxa" w:w="4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6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166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</w:t>
            </w:r>
          </w:p>
        </w:tc>
        <w:tc>
          <w:tcPr>
            <w:tcW w:type="dxa" w:w="55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128" w:after="0"/>
              <w:ind w:left="0" w:right="0" w:firstLine="0"/>
              <w:jc w:val="center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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</w:p>
        </w:tc>
        <w:tc>
          <w:tcPr>
            <w:tcW w:type="dxa" w:w="3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2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</w:p>
        </w:tc>
        <w:tc>
          <w:tcPr>
            <w:tcW w:type="dxa" w:w="25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170" w:after="0"/>
              <w:ind w:left="106" w:right="0" w:firstLine="0"/>
              <w:jc w:val="left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</w:t>
            </w:r>
          </w:p>
        </w:tc>
      </w:tr>
      <w:tr>
        <w:trPr>
          <w:trHeight w:hRule="exact" w:val="320"/>
        </w:trPr>
        <w:tc>
          <w:tcPr>
            <w:tcW w:type="dxa" w:w="252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2068" w:right="0" w:firstLine="0"/>
              <w:jc w:val="left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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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  <w:r>
              <w:br/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</w:t>
            </w:r>
            <w:r>
              <w:br/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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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  <w:r>
              <w:br/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</w:t>
            </w:r>
            <w:r>
              <w:br/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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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  <w:r>
              <w:br/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</w:t>
            </w:r>
            <w:r>
              <w:br/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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</w:p>
        </w:tc>
        <w:tc>
          <w:tcPr>
            <w:tcW w:type="dxa" w:w="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82" w:after="0"/>
              <w:ind w:left="0" w:right="0" w:firstLine="0"/>
              <w:jc w:val="right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</w:p>
        </w:tc>
        <w:tc>
          <w:tcPr>
            <w:tcW w:type="dxa" w:w="664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4" w:after="0"/>
              <w:ind w:left="390" w:right="0" w:hanging="186"/>
              <w:jc w:val="left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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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</w:t>
            </w:r>
          </w:p>
          <w:p>
            <w:pPr>
              <w:autoSpaceDN w:val="0"/>
              <w:autoSpaceDE w:val="0"/>
              <w:widowControl/>
              <w:spacing w:line="200" w:lineRule="exact" w:before="40" w:after="0"/>
              <w:ind w:left="390" w:right="0" w:hanging="186"/>
              <w:jc w:val="left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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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</w:t>
            </w:r>
          </w:p>
        </w:tc>
        <w:tc>
          <w:tcPr>
            <w:tcW w:type="dxa" w:w="382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4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100" w:right="0" w:firstLine="0"/>
              <w:jc w:val="left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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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</w:t>
            </w:r>
            <w:r>
              <w:br/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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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</w:t>
            </w:r>
            <w:r>
              <w:br/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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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</w:t>
            </w:r>
            <w:r>
              <w:br/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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</w:p>
        </w:tc>
        <w:tc>
          <w:tcPr>
            <w:tcW w:type="dxa" w:w="3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82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</w:p>
        </w:tc>
        <w:tc>
          <w:tcPr>
            <w:tcW w:type="dxa" w:w="3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82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</w:p>
        </w:tc>
        <w:tc>
          <w:tcPr>
            <w:tcW w:type="dxa" w:w="4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82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</w:p>
        </w:tc>
        <w:tc>
          <w:tcPr>
            <w:tcW w:type="dxa" w:w="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4" w:after="0"/>
              <w:ind w:left="284" w:right="0" w:hanging="184"/>
              <w:jc w:val="left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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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</w:t>
            </w:r>
          </w:p>
          <w:p>
            <w:pPr>
              <w:autoSpaceDN w:val="0"/>
              <w:autoSpaceDE w:val="0"/>
              <w:widowControl/>
              <w:spacing w:line="200" w:lineRule="exact" w:before="40" w:after="0"/>
              <w:ind w:left="284" w:right="0" w:hanging="184"/>
              <w:jc w:val="left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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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</w:t>
            </w:r>
          </w:p>
          <w:p>
            <w:pPr>
              <w:autoSpaceDN w:val="0"/>
              <w:autoSpaceDE w:val="0"/>
              <w:widowControl/>
              <w:spacing w:line="198" w:lineRule="exact" w:before="42" w:after="0"/>
              <w:ind w:left="284" w:right="0" w:hanging="184"/>
              <w:jc w:val="left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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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</w:t>
            </w:r>
          </w:p>
          <w:p>
            <w:pPr>
              <w:autoSpaceDN w:val="0"/>
              <w:autoSpaceDE w:val="0"/>
              <w:widowControl/>
              <w:spacing w:line="238" w:lineRule="exact" w:before="0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</w:t>
            </w:r>
          </w:p>
        </w:tc>
        <w:tc>
          <w:tcPr>
            <w:tcW w:type="dxa" w:w="290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80" w:after="0"/>
              <w:ind w:left="98" w:right="18" w:firstLine="0"/>
              <w:jc w:val="both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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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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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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</w:t>
            </w:r>
          </w:p>
        </w:tc>
        <w:tc>
          <w:tcPr>
            <w:tcW w:type="dxa" w:w="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0" w:after="0"/>
              <w:ind w:left="1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3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82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</w:p>
        </w:tc>
        <w:tc>
          <w:tcPr>
            <w:tcW w:type="dxa" w:w="253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4" w:after="0"/>
              <w:ind w:left="292" w:right="2016" w:hanging="186"/>
              <w:jc w:val="left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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</w:t>
            </w:r>
            <w:r>
              <w:br/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</w:t>
            </w:r>
          </w:p>
          <w:p>
            <w:pPr>
              <w:autoSpaceDN w:val="0"/>
              <w:autoSpaceDE w:val="0"/>
              <w:widowControl/>
              <w:spacing w:line="200" w:lineRule="exact" w:before="40" w:after="0"/>
              <w:ind w:left="292" w:right="2016" w:hanging="186"/>
              <w:jc w:val="left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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</w:t>
            </w:r>
            <w:r>
              <w:br/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</w:t>
            </w:r>
          </w:p>
          <w:p>
            <w:pPr>
              <w:autoSpaceDN w:val="0"/>
              <w:autoSpaceDE w:val="0"/>
              <w:widowControl/>
              <w:spacing w:line="198" w:lineRule="exact" w:before="42" w:after="0"/>
              <w:ind w:left="292" w:right="2016" w:hanging="152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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</w:t>
            </w:r>
            <w:r>
              <w:br/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</w:t>
            </w:r>
          </w:p>
          <w:p>
            <w:pPr>
              <w:autoSpaceDN w:val="0"/>
              <w:autoSpaceDE w:val="0"/>
              <w:widowControl/>
              <w:spacing w:line="240" w:lineRule="exact" w:before="0" w:after="0"/>
              <w:ind w:left="14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</w:t>
            </w:r>
          </w:p>
        </w:tc>
      </w:tr>
      <w:tr>
        <w:trPr>
          <w:trHeight w:hRule="exact" w:val="438"/>
        </w:trPr>
        <w:tc>
          <w:tcPr>
            <w:tcW w:type="dxa" w:w="687"/>
            <w:vMerge/>
            <w:tcBorders/>
          </w:tcPr>
          <w:p/>
        </w:tc>
        <w:tc>
          <w:tcPr>
            <w:tcW w:type="dxa" w:w="28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8" w:after="0"/>
              <w:ind w:left="0" w:right="0" w:firstLine="0"/>
              <w:jc w:val="right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</w:p>
        </w:tc>
        <w:tc>
          <w:tcPr>
            <w:tcW w:type="dxa" w:w="687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1374"/>
            <w:gridSpan w:val="2"/>
            <w:vMerge/>
            <w:tcBorders/>
          </w:tcPr>
          <w:p/>
        </w:tc>
        <w:tc>
          <w:tcPr>
            <w:tcW w:type="dxa" w:w="687"/>
            <w:vMerge/>
            <w:tcBorders/>
          </w:tcPr>
          <w:p/>
        </w:tc>
        <w:tc>
          <w:tcPr>
            <w:tcW w:type="dxa" w:w="386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8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</w:p>
        </w:tc>
        <w:tc>
          <w:tcPr>
            <w:tcW w:type="dxa" w:w="368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8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</w:p>
        </w:tc>
        <w:tc>
          <w:tcPr>
            <w:tcW w:type="dxa" w:w="402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8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</w:p>
        </w:tc>
        <w:tc>
          <w:tcPr>
            <w:tcW w:type="dxa" w:w="687"/>
            <w:vMerge/>
            <w:tcBorders/>
          </w:tcPr>
          <w:p/>
        </w:tc>
        <w:tc>
          <w:tcPr>
            <w:tcW w:type="dxa" w:w="687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26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4" w:after="0"/>
              <w:ind w:left="1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388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687"/>
            <w:vMerge/>
            <w:tcBorders/>
          </w:tcPr>
          <w:p/>
        </w:tc>
      </w:tr>
      <w:tr>
        <w:trPr>
          <w:trHeight w:hRule="exact" w:val="302"/>
        </w:trPr>
        <w:tc>
          <w:tcPr>
            <w:tcW w:type="dxa" w:w="687"/>
            <w:vMerge/>
            <w:tcBorders/>
          </w:tcPr>
          <w:p/>
        </w:tc>
        <w:tc>
          <w:tcPr>
            <w:tcW w:type="dxa" w:w="28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8" w:after="0"/>
              <w:ind w:left="0" w:right="0" w:firstLine="0"/>
              <w:jc w:val="right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</w:p>
        </w:tc>
        <w:tc>
          <w:tcPr>
            <w:tcW w:type="dxa" w:w="664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0" w:right="98" w:firstLine="0"/>
              <w:jc w:val="right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</w:t>
            </w:r>
          </w:p>
          <w:p>
            <w:pPr>
              <w:autoSpaceDN w:val="0"/>
              <w:autoSpaceDE w:val="0"/>
              <w:widowControl/>
              <w:spacing w:line="198" w:lineRule="exact" w:before="0" w:after="0"/>
              <w:ind w:left="0" w:right="98" w:firstLine="0"/>
              <w:jc w:val="right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</w:t>
            </w:r>
          </w:p>
          <w:p>
            <w:pPr>
              <w:autoSpaceDN w:val="0"/>
              <w:autoSpaceDE w:val="0"/>
              <w:widowControl/>
              <w:spacing w:line="200" w:lineRule="exact" w:before="0" w:after="0"/>
              <w:ind w:left="0" w:right="98" w:firstLine="0"/>
              <w:jc w:val="right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</w:t>
            </w:r>
          </w:p>
          <w:p>
            <w:pPr>
              <w:autoSpaceDN w:val="0"/>
              <w:autoSpaceDE w:val="0"/>
              <w:widowControl/>
              <w:spacing w:line="238" w:lineRule="exact" w:before="0" w:after="0"/>
              <w:ind w:left="0" w:right="98" w:firstLine="0"/>
              <w:jc w:val="right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</w:t>
            </w:r>
          </w:p>
        </w:tc>
        <w:tc>
          <w:tcPr>
            <w:tcW w:type="dxa" w:w="1374"/>
            <w:gridSpan w:val="2"/>
            <w:vMerge/>
            <w:tcBorders/>
          </w:tcPr>
          <w:p/>
        </w:tc>
        <w:tc>
          <w:tcPr>
            <w:tcW w:type="dxa" w:w="687"/>
            <w:vMerge/>
            <w:tcBorders/>
          </w:tcPr>
          <w:p/>
        </w:tc>
        <w:tc>
          <w:tcPr>
            <w:tcW w:type="dxa" w:w="386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8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</w:p>
        </w:tc>
        <w:tc>
          <w:tcPr>
            <w:tcW w:type="dxa" w:w="368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8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</w:p>
        </w:tc>
        <w:tc>
          <w:tcPr>
            <w:tcW w:type="dxa" w:w="402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8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</w:p>
        </w:tc>
        <w:tc>
          <w:tcPr>
            <w:tcW w:type="dxa" w:w="687"/>
            <w:vMerge/>
            <w:tcBorders/>
          </w:tcPr>
          <w:p/>
        </w:tc>
        <w:tc>
          <w:tcPr>
            <w:tcW w:type="dxa" w:w="290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76" w:after="0"/>
              <w:ind w:left="98" w:right="18" w:firstLine="0"/>
              <w:jc w:val="both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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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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</w:t>
            </w:r>
          </w:p>
        </w:tc>
        <w:tc>
          <w:tcPr>
            <w:tcW w:type="dxa" w:w="26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8" w:after="0"/>
              <w:ind w:left="1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388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687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687"/>
            <w:vMerge/>
            <w:tcBorders/>
          </w:tcPr>
          <w:p/>
        </w:tc>
        <w:tc>
          <w:tcPr>
            <w:tcW w:type="dxa" w:w="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2" w:after="0"/>
              <w:ind w:left="0" w:right="0" w:firstLine="0"/>
              <w:jc w:val="right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</w:p>
        </w:tc>
        <w:tc>
          <w:tcPr>
            <w:tcW w:type="dxa" w:w="687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1374"/>
            <w:gridSpan w:val="2"/>
            <w:vMerge/>
            <w:tcBorders/>
          </w:tcPr>
          <w:p/>
        </w:tc>
        <w:tc>
          <w:tcPr>
            <w:tcW w:type="dxa" w:w="687"/>
            <w:vMerge/>
            <w:tcBorders/>
          </w:tcPr>
          <w:p/>
        </w:tc>
        <w:tc>
          <w:tcPr>
            <w:tcW w:type="dxa" w:w="3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2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</w:p>
        </w:tc>
        <w:tc>
          <w:tcPr>
            <w:tcW w:type="dxa" w:w="3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2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</w:p>
        </w:tc>
        <w:tc>
          <w:tcPr>
            <w:tcW w:type="dxa" w:w="4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2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</w:p>
        </w:tc>
        <w:tc>
          <w:tcPr>
            <w:tcW w:type="dxa" w:w="687"/>
            <w:vMerge/>
            <w:tcBorders/>
          </w:tcPr>
          <w:p/>
        </w:tc>
        <w:tc>
          <w:tcPr>
            <w:tcW w:type="dxa" w:w="687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4" w:after="0"/>
              <w:ind w:left="1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3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687"/>
            <w:vMerge/>
            <w:tcBorders/>
          </w:tcPr>
          <w:p/>
        </w:tc>
      </w:tr>
      <w:tr>
        <w:trPr>
          <w:trHeight w:hRule="exact" w:val="332"/>
        </w:trPr>
        <w:tc>
          <w:tcPr>
            <w:tcW w:type="dxa" w:w="280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70" w:after="0"/>
              <w:ind w:left="0" w:right="0" w:firstLine="0"/>
              <w:jc w:val="right"/>
            </w:pP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A</w:t>
            </w:r>
          </w:p>
        </w:tc>
        <w:tc>
          <w:tcPr>
            <w:tcW w:type="dxa" w:w="236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70" w:after="0"/>
              <w:ind w:left="0" w:right="84" w:firstLine="0"/>
              <w:jc w:val="right"/>
            </w:pP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Q</w:t>
            </w:r>
          </w:p>
        </w:tc>
        <w:tc>
          <w:tcPr>
            <w:tcW w:type="dxa" w:w="4434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70" w:after="0"/>
              <w:ind w:left="0" w:right="2632" w:firstLine="0"/>
              <w:jc w:val="right"/>
            </w:pP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R</w:t>
            </w:r>
          </w:p>
        </w:tc>
      </w:tr>
    </w:tbl>
    <w:p>
      <w:pPr>
        <w:autoSpaceDN w:val="0"/>
        <w:autoSpaceDE w:val="0"/>
        <w:widowControl/>
        <w:spacing w:line="244" w:lineRule="exact" w:before="26" w:after="0"/>
        <w:ind w:left="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Here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illustration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with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= 5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= 3.</w:t>
      </w:r>
    </w:p>
    <w:p>
      <w:pPr>
        <w:autoSpaceDN w:val="0"/>
        <w:autoSpaceDE w:val="0"/>
        <w:widowControl/>
        <w:spacing w:line="240" w:lineRule="exact" w:before="432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18</w:t>
      </w:r>
    </w:p>
    <w:p>
      <w:pPr>
        <w:sectPr>
          <w:pgSz w:w="11906" w:h="16838"/>
          <w:pgMar w:top="566" w:right="1132" w:bottom="552" w:left="11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80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20" w:firstLine="288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next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section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give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“constructive”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theorem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Householder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flections.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constructive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that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also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suggests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algorithm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compute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the 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Q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factors.</w:t>
      </w:r>
    </w:p>
    <w:p>
      <w:pPr>
        <w:autoSpaceDN w:val="0"/>
        <w:tabs>
          <w:tab w:pos="288" w:val="left"/>
        </w:tabs>
        <w:autoSpaceDE w:val="0"/>
        <w:widowControl/>
        <w:spacing w:line="358" w:lineRule="exact" w:before="2" w:after="276"/>
        <w:ind w:left="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observe,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last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m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−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rows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zeros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last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m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−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columns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Q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have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no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contribution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product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(but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still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important!).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88.0" w:type="dxa"/>
      </w:tblPr>
      <w:tblGrid>
        <w:gridCol w:w="601"/>
        <w:gridCol w:w="601"/>
        <w:gridCol w:w="601"/>
        <w:gridCol w:w="601"/>
        <w:gridCol w:w="601"/>
        <w:gridCol w:w="601"/>
        <w:gridCol w:w="601"/>
        <w:gridCol w:w="601"/>
        <w:gridCol w:w="601"/>
        <w:gridCol w:w="601"/>
        <w:gridCol w:w="601"/>
        <w:gridCol w:w="601"/>
        <w:gridCol w:w="601"/>
        <w:gridCol w:w="601"/>
        <w:gridCol w:w="601"/>
        <w:gridCol w:w="601"/>
      </w:tblGrid>
      <w:tr>
        <w:trPr>
          <w:trHeight w:hRule="exact" w:val="382"/>
        </w:trPr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0" w:after="0"/>
              <w:ind w:left="0" w:right="80" w:firstLine="0"/>
              <w:jc w:val="right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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0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20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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0" w:firstLine="0"/>
              <w:jc w:val="center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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4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</w:p>
        </w:tc>
        <w:tc>
          <w:tcPr>
            <w:tcW w:type="dxa" w:w="4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4" w:after="0"/>
              <w:ind w:left="70" w:right="0" w:firstLine="0"/>
              <w:jc w:val="left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</w:p>
        </w:tc>
        <w:tc>
          <w:tcPr>
            <w:tcW w:type="dxa" w:w="366"/>
            <w:tcBorders/>
            <w:shd w:fill="fff1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4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</w:p>
        </w:tc>
        <w:tc>
          <w:tcPr>
            <w:tcW w:type="dxa" w:w="396"/>
            <w:tcBorders/>
            <w:shd w:fill="fff1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4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</w:p>
        </w:tc>
        <w:tc>
          <w:tcPr>
            <w:tcW w:type="dxa" w:w="2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left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</w:t>
            </w:r>
          </w:p>
        </w:tc>
        <w:tc>
          <w:tcPr>
            <w:tcW w:type="dxa" w:w="2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0" w:after="0"/>
              <w:ind w:left="0" w:right="0" w:firstLine="0"/>
              <w:jc w:val="right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</w:t>
            </w:r>
          </w:p>
        </w:tc>
        <w:tc>
          <w:tcPr>
            <w:tcW w:type="dxa" w:w="3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6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6" w:after="0"/>
              <w:ind w:left="0" w:right="18" w:firstLine="0"/>
              <w:jc w:val="right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</w:p>
        </w:tc>
        <w:tc>
          <w:tcPr>
            <w:tcW w:type="dxa" w:w="20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3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6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</w:p>
        </w:tc>
        <w:tc>
          <w:tcPr>
            <w:tcW w:type="dxa" w:w="10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0" w:after="0"/>
              <w:ind w:left="0" w:right="0" w:firstLine="0"/>
              <w:jc w:val="left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</w:t>
            </w:r>
          </w:p>
        </w:tc>
      </w:tr>
      <w:tr>
        <w:trPr>
          <w:trHeight w:hRule="exact" w:val="392"/>
        </w:trPr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918" w:right="0" w:firstLine="0"/>
              <w:jc w:val="left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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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  <w:r>
              <w:br/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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0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2" w:after="0"/>
              <w:ind w:left="290" w:right="0" w:hanging="186"/>
              <w:jc w:val="left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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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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104" w:right="0" w:firstLine="0"/>
              <w:jc w:val="left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</w:t>
            </w:r>
            <w:r>
              <w:br/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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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4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</w:p>
        </w:tc>
        <w:tc>
          <w:tcPr>
            <w:tcW w:type="dxa" w:w="4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4" w:after="0"/>
              <w:ind w:left="70" w:right="0" w:firstLine="0"/>
              <w:jc w:val="left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</w:p>
        </w:tc>
        <w:tc>
          <w:tcPr>
            <w:tcW w:type="dxa" w:w="366"/>
            <w:tcBorders/>
            <w:shd w:fill="fff1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4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</w:p>
        </w:tc>
        <w:tc>
          <w:tcPr>
            <w:tcW w:type="dxa" w:w="396"/>
            <w:tcBorders/>
            <w:shd w:fill="fff1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4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</w:p>
        </w:tc>
        <w:tc>
          <w:tcPr>
            <w:tcW w:type="dxa" w:w="2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80" w:after="0"/>
              <w:ind w:left="0" w:right="88" w:firstLine="0"/>
              <w:jc w:val="both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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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</w:t>
            </w:r>
          </w:p>
        </w:tc>
        <w:tc>
          <w:tcPr>
            <w:tcW w:type="dxa" w:w="2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80" w:after="0"/>
              <w:ind w:left="110" w:right="0" w:firstLine="0"/>
              <w:jc w:val="both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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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</w:t>
            </w:r>
          </w:p>
        </w:tc>
        <w:tc>
          <w:tcPr>
            <w:tcW w:type="dxa" w:w="3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8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4" w:after="0"/>
              <w:ind w:left="0" w:right="14" w:firstLine="0"/>
              <w:jc w:val="right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</w:p>
        </w:tc>
        <w:tc>
          <w:tcPr>
            <w:tcW w:type="dxa" w:w="20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3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4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</w:p>
        </w:tc>
        <w:tc>
          <w:tcPr>
            <w:tcW w:type="dxa" w:w="10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80" w:after="0"/>
              <w:ind w:left="0" w:right="914" w:firstLine="0"/>
              <w:jc w:val="both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</w:t>
            </w:r>
            <w:r>
              <w:br/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</w:t>
            </w:r>
            <w:r>
              <w:br/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</w:t>
            </w:r>
          </w:p>
        </w:tc>
      </w:tr>
      <w:tr>
        <w:trPr>
          <w:trHeight w:hRule="exact" w:val="356"/>
        </w:trPr>
        <w:tc>
          <w:tcPr>
            <w:tcW w:type="dxa" w:w="136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918" w:right="0" w:firstLine="0"/>
              <w:jc w:val="left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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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  <w:r>
              <w:br/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</w:t>
            </w:r>
          </w:p>
        </w:tc>
        <w:tc>
          <w:tcPr>
            <w:tcW w:type="dxa" w:w="40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90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</w:p>
        </w:tc>
        <w:tc>
          <w:tcPr>
            <w:tcW w:type="dxa" w:w="56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290" w:right="0" w:hanging="186"/>
              <w:jc w:val="left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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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</w:t>
            </w:r>
          </w:p>
        </w:tc>
        <w:tc>
          <w:tcPr>
            <w:tcW w:type="dxa" w:w="38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7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54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104" w:right="0" w:firstLine="0"/>
              <w:jc w:val="left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</w:t>
            </w:r>
            <w:r>
              <w:br/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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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</w:p>
        </w:tc>
        <w:tc>
          <w:tcPr>
            <w:tcW w:type="dxa" w:w="44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4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</w:p>
        </w:tc>
        <w:tc>
          <w:tcPr>
            <w:tcW w:type="dxa" w:w="45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4" w:after="0"/>
              <w:ind w:left="70" w:right="0" w:firstLine="0"/>
              <w:jc w:val="left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</w:p>
        </w:tc>
        <w:tc>
          <w:tcPr>
            <w:tcW w:type="dxa" w:w="366"/>
            <w:tcBorders>
              <w:bottom w:sz="3.184000015258789" w:val="single" w:color="#000000"/>
            </w:tcBorders>
            <w:shd w:fill="fff1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4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</w:p>
        </w:tc>
        <w:tc>
          <w:tcPr>
            <w:tcW w:type="dxa" w:w="396"/>
            <w:tcBorders>
              <w:bottom w:sz="3.184000015258789" w:val="single" w:color="#000000"/>
            </w:tcBorders>
            <w:shd w:fill="fff1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4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</w:p>
        </w:tc>
        <w:tc>
          <w:tcPr>
            <w:tcW w:type="dxa" w:w="26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78" w:after="0"/>
              <w:ind w:left="0" w:right="88" w:firstLine="0"/>
              <w:jc w:val="both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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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</w:t>
            </w:r>
          </w:p>
        </w:tc>
        <w:tc>
          <w:tcPr>
            <w:tcW w:type="dxa" w:w="28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78" w:after="0"/>
              <w:ind w:left="110" w:right="0" w:firstLine="0"/>
              <w:jc w:val="both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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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</w:t>
            </w:r>
          </w:p>
        </w:tc>
        <w:tc>
          <w:tcPr>
            <w:tcW w:type="dxa" w:w="316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2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44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2" w:after="0"/>
              <w:ind w:left="0" w:right="48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20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32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4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</w:p>
        </w:tc>
        <w:tc>
          <w:tcPr>
            <w:tcW w:type="dxa" w:w="1088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78" w:after="0"/>
              <w:ind w:left="0" w:right="914" w:firstLine="0"/>
              <w:jc w:val="both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</w:t>
            </w:r>
            <w:r>
              <w:br/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</w:t>
            </w:r>
            <w:r>
              <w:br/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</w:t>
            </w:r>
          </w:p>
        </w:tc>
      </w:tr>
      <w:tr>
        <w:trPr>
          <w:trHeight w:hRule="exact" w:val="428"/>
        </w:trPr>
        <w:tc>
          <w:tcPr>
            <w:tcW w:type="dxa" w:w="136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918" w:right="0" w:firstLine="0"/>
              <w:jc w:val="left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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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  <w:r>
              <w:br/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</w:t>
            </w:r>
          </w:p>
        </w:tc>
        <w:tc>
          <w:tcPr>
            <w:tcW w:type="dxa" w:w="40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0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</w:p>
        </w:tc>
        <w:tc>
          <w:tcPr>
            <w:tcW w:type="dxa" w:w="56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2" w:after="0"/>
              <w:ind w:left="290" w:right="0" w:hanging="186"/>
              <w:jc w:val="left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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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</w:t>
            </w:r>
          </w:p>
        </w:tc>
        <w:tc>
          <w:tcPr>
            <w:tcW w:type="dxa" w:w="38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4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04" w:right="0" w:firstLine="0"/>
              <w:jc w:val="left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</w:t>
            </w:r>
            <w:r>
              <w:br/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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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</w:t>
            </w:r>
          </w:p>
        </w:tc>
        <w:tc>
          <w:tcPr>
            <w:tcW w:type="dxa" w:w="44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6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</w:p>
        </w:tc>
        <w:tc>
          <w:tcPr>
            <w:tcW w:type="dxa" w:w="45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6" w:after="0"/>
              <w:ind w:left="70" w:right="0" w:firstLine="0"/>
              <w:jc w:val="left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</w:p>
        </w:tc>
        <w:tc>
          <w:tcPr>
            <w:tcW w:type="dxa" w:w="366"/>
            <w:tcBorders>
              <w:top w:sz="3.184000015258789" w:val="single" w:color="#000000"/>
            </w:tcBorders>
            <w:shd w:fill="fff1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6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</w:p>
        </w:tc>
        <w:tc>
          <w:tcPr>
            <w:tcW w:type="dxa" w:w="396"/>
            <w:tcBorders>
              <w:top w:sz="3.184000015258789" w:val="single" w:color="#000000"/>
            </w:tcBorders>
            <w:shd w:fill="fff1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6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</w:p>
        </w:tc>
        <w:tc>
          <w:tcPr>
            <w:tcW w:type="dxa" w:w="26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80" w:after="0"/>
              <w:ind w:left="0" w:right="88" w:firstLine="0"/>
              <w:jc w:val="both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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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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</w:t>
            </w:r>
          </w:p>
        </w:tc>
        <w:tc>
          <w:tcPr>
            <w:tcW w:type="dxa" w:w="28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80" w:after="0"/>
              <w:ind w:left="110" w:right="0" w:firstLine="0"/>
              <w:jc w:val="both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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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</w:t>
            </w:r>
          </w:p>
        </w:tc>
        <w:tc>
          <w:tcPr>
            <w:tcW w:type="dxa" w:w="316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316"/>
            </w:tblGrid>
            <w:tr>
              <w:trPr>
                <w:trHeight w:hRule="exact" w:val="342"/>
              </w:trPr>
              <w:tc>
                <w:tcPr>
                  <w:tcW w:type="dxa" w:w="256"/>
                  <w:tcBorders/>
                  <w:shd w:fill="fff10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92" w:after="0"/>
                    <w:ind w:left="0" w:right="0" w:firstLine="0"/>
                    <w:jc w:val="center"/>
                  </w:pP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0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4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2" w:after="0"/>
              <w:ind w:left="0" w:right="52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20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32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2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1088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80" w:after="0"/>
              <w:ind w:left="0" w:right="914" w:firstLine="0"/>
              <w:jc w:val="both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</w:t>
            </w:r>
            <w:r>
              <w:br/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</w:t>
            </w:r>
            <w:r>
              <w:br/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</w:t>
            </w:r>
          </w:p>
        </w:tc>
      </w:tr>
      <w:tr>
        <w:trPr>
          <w:trHeight w:hRule="exact" w:val="394"/>
        </w:trPr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80" w:firstLine="0"/>
              <w:jc w:val="right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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8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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78" w:val="left"/>
              </w:tabs>
              <w:autoSpaceDE w:val="0"/>
              <w:widowControl/>
              <w:spacing w:line="128" w:lineRule="exact" w:before="88" w:after="0"/>
              <w:ind w:left="104" w:right="0" w:firstLine="0"/>
              <w:jc w:val="left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</w:t>
            </w:r>
            <w:r>
              <w:br/>
            </w:r>
            <w:r>
              <w:tab/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6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</w:p>
        </w:tc>
        <w:tc>
          <w:tcPr>
            <w:tcW w:type="dxa" w:w="4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6" w:after="0"/>
              <w:ind w:left="70" w:right="0" w:firstLine="0"/>
              <w:jc w:val="left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</w:p>
        </w:tc>
        <w:tc>
          <w:tcPr>
            <w:tcW w:type="dxa" w:w="366"/>
            <w:tcBorders/>
            <w:shd w:fill="fff1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6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</w:p>
        </w:tc>
        <w:tc>
          <w:tcPr>
            <w:tcW w:type="dxa" w:w="396"/>
            <w:tcBorders/>
            <w:shd w:fill="fff1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6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</w:p>
        </w:tc>
        <w:tc>
          <w:tcPr>
            <w:tcW w:type="dxa" w:w="2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0" w:right="0" w:firstLine="0"/>
              <w:jc w:val="left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</w:t>
            </w:r>
          </w:p>
        </w:tc>
        <w:tc>
          <w:tcPr>
            <w:tcW w:type="dxa" w:w="2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right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</w:t>
            </w:r>
          </w:p>
        </w:tc>
        <w:tc>
          <w:tcPr>
            <w:tcW w:type="dxa" w:w="3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316"/>
            </w:tblGrid>
            <w:tr>
              <w:trPr>
                <w:trHeight w:hRule="exact" w:val="280"/>
              </w:trPr>
              <w:tc>
                <w:tcPr>
                  <w:tcW w:type="dxa" w:w="256"/>
                  <w:tcBorders/>
                  <w:shd w:fill="fff10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exact" w:before="32" w:after="0"/>
                    <w:ind w:left="0" w:right="0" w:firstLine="0"/>
                    <w:jc w:val="center"/>
                  </w:pP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0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2" w:after="0"/>
              <w:ind w:left="0" w:right="52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20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3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2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10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left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</w:t>
            </w:r>
          </w:p>
        </w:tc>
      </w:tr>
      <w:tr>
        <w:trPr>
          <w:trHeight w:hRule="exact" w:val="648"/>
        </w:trPr>
        <w:tc>
          <w:tcPr>
            <w:tcW w:type="dxa" w:w="1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4" w:after="0"/>
              <w:ind w:left="0" w:right="0" w:firstLine="0"/>
              <w:jc w:val="center"/>
            </w:pP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A</w:t>
            </w:r>
          </w:p>
        </w:tc>
        <w:tc>
          <w:tcPr>
            <w:tcW w:type="dxa" w:w="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0" w:after="0"/>
              <w:ind w:left="0" w:right="13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[</w:t>
            </w:r>
          </w:p>
        </w:tc>
        <w:tc>
          <w:tcPr>
            <w:tcW w:type="dxa" w:w="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604" w:after="0"/>
              <w:ind w:left="0" w:right="0" w:firstLine="0"/>
              <w:jc w:val="center"/>
            </w:pP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Q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45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762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600" w:after="0"/>
              <w:ind w:left="0" w:right="66" w:firstLine="0"/>
              <w:jc w:val="right"/>
            </w:pP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Q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]</w:t>
            </w:r>
          </w:p>
        </w:tc>
        <w:tc>
          <w:tcPr>
            <w:tcW w:type="dxa" w:w="26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8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1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4" w:lineRule="exact" w:before="104" w:after="0"/>
              <w:ind w:left="60" w:right="0" w:firstLine="0"/>
              <w:jc w:val="left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</w:t>
            </w:r>
            <w:r>
              <w:br/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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R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 xml:space="preserve">1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8" w:after="0"/>
              <w:ind w:left="0" w:right="0" w:firstLine="0"/>
              <w:jc w:val="center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</w:t>
            </w:r>
          </w:p>
        </w:tc>
        <w:tc>
          <w:tcPr>
            <w:tcW w:type="dxa" w:w="33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08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44"/>
        </w:trPr>
        <w:tc>
          <w:tcPr>
            <w:tcW w:type="dxa" w:w="601"/>
            <w:vMerge/>
            <w:tcBorders/>
          </w:tcPr>
          <w:p/>
        </w:tc>
        <w:tc>
          <w:tcPr>
            <w:tcW w:type="dxa" w:w="601"/>
            <w:vMerge/>
            <w:tcBorders/>
          </w:tcPr>
          <w:p/>
        </w:tc>
        <w:tc>
          <w:tcPr>
            <w:tcW w:type="dxa" w:w="601"/>
            <w:vMerge/>
            <w:tcBorders/>
          </w:tcPr>
          <w:p/>
        </w:tc>
        <w:tc>
          <w:tcPr>
            <w:tcW w:type="dxa" w:w="601"/>
            <w:vMerge/>
            <w:tcBorders/>
          </w:tcPr>
          <w:p/>
        </w:tc>
        <w:tc>
          <w:tcPr>
            <w:tcW w:type="dxa" w:w="601"/>
            <w:vMerge/>
            <w:tcBorders/>
          </w:tcPr>
          <w:p/>
        </w:tc>
        <w:tc>
          <w:tcPr>
            <w:tcW w:type="dxa" w:w="601"/>
            <w:vMerge/>
            <w:tcBorders/>
          </w:tcPr>
          <w:p/>
        </w:tc>
        <w:tc>
          <w:tcPr>
            <w:tcW w:type="dxa" w:w="601"/>
            <w:vMerge/>
            <w:tcBorders/>
          </w:tcPr>
          <w:p/>
        </w:tc>
        <w:tc>
          <w:tcPr>
            <w:tcW w:type="dxa" w:w="1202"/>
            <w:gridSpan w:val="2"/>
            <w:vMerge/>
            <w:tcBorders/>
          </w:tcPr>
          <w:p/>
        </w:tc>
        <w:tc>
          <w:tcPr>
            <w:tcW w:type="dxa" w:w="601"/>
            <w:vMerge/>
            <w:tcBorders/>
          </w:tcPr>
          <w:p/>
        </w:tc>
        <w:tc>
          <w:tcPr>
            <w:tcW w:type="dxa" w:w="601"/>
            <w:vMerge/>
            <w:tcBorders/>
          </w:tcPr>
          <w:p/>
        </w:tc>
        <w:tc>
          <w:tcPr>
            <w:tcW w:type="dxa" w:w="601"/>
            <w:vMerge/>
            <w:tcBorders/>
          </w:tcPr>
          <w:p/>
        </w:tc>
        <w:tc>
          <w:tcPr>
            <w:tcW w:type="dxa" w:w="601"/>
            <w:vMerge/>
            <w:tcBorders/>
          </w:tcPr>
          <w:p/>
        </w:tc>
        <w:tc>
          <w:tcPr>
            <w:tcW w:type="dxa" w:w="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0" w:after="0"/>
              <w:ind w:left="0" w:right="0" w:firstLine="0"/>
              <w:jc w:val="center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</w:t>
            </w:r>
          </w:p>
        </w:tc>
        <w:tc>
          <w:tcPr>
            <w:tcW w:type="dxa" w:w="601"/>
            <w:vMerge/>
            <w:tcBorders/>
          </w:tcPr>
          <w:p/>
        </w:tc>
        <w:tc>
          <w:tcPr>
            <w:tcW w:type="dxa" w:w="60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2" w:lineRule="exact" w:before="70" w:after="0"/>
        <w:ind w:left="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This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suggests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/>
          <w:color w:val="000000"/>
          <w:sz w:val="24"/>
        </w:rPr>
        <w:t>reduced</w:t>
      </w:r>
      <w:r>
        <w:rPr>
          <w:rFonts w:ascii="LMRoman12" w:hAnsi="LMRoman12" w:eastAsia="LMRoman12"/>
          <w:b w:val="0"/>
          <w:i/>
          <w:color w:val="000000"/>
          <w:sz w:val="24"/>
        </w:rPr>
        <w:t>QR</w:t>
      </w:r>
      <w:r>
        <w:rPr>
          <w:rFonts w:ascii="LMRoman12" w:hAnsi="LMRoman12" w:eastAsia="LMRoman12"/>
          <w:b w:val="0"/>
          <w:i/>
          <w:color w:val="000000"/>
          <w:sz w:val="24"/>
        </w:rPr>
        <w:t>factorization</w:t>
      </w:r>
    </w:p>
    <w:p>
      <w:pPr>
        <w:autoSpaceDN w:val="0"/>
        <w:autoSpaceDE w:val="0"/>
        <w:widowControl/>
        <w:spacing w:line="264" w:lineRule="exact" w:before="192" w:after="0"/>
        <w:ind w:left="0" w:right="0" w:firstLine="0"/>
        <w:jc w:val="center"/>
      </w:pP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=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Q</w:t>
      </w:r>
      <w:r>
        <w:rPr>
          <w:rFonts w:ascii="LMRoman8" w:hAnsi="LMRoman8" w:eastAsia="LMRoman8"/>
          <w:b w:val="0"/>
          <w:i w:val="0"/>
          <w:color w:val="000000"/>
          <w:sz w:val="16"/>
        </w:rPr>
        <w:t>1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R</w:t>
      </w:r>
      <w:r>
        <w:rPr>
          <w:rFonts w:ascii="LMRoman8" w:hAnsi="LMRoman8" w:eastAsia="LMRoman8"/>
          <w:b w:val="0"/>
          <w:i w:val="0"/>
          <w:color w:val="000000"/>
          <w:sz w:val="16"/>
        </w:rPr>
        <w:t>1</w:t>
      </w:r>
    </w:p>
    <w:p>
      <w:pPr>
        <w:autoSpaceDN w:val="0"/>
        <w:autoSpaceDE w:val="0"/>
        <w:widowControl/>
        <w:spacing w:line="262" w:lineRule="exact" w:before="172" w:after="0"/>
        <w:ind w:left="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which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often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sufficient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many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applications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where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Q</w:t>
      </w:r>
      <w:r>
        <w:rPr>
          <w:rFonts w:ascii="LMRoman8" w:hAnsi="LMRoman8" w:eastAsia="LMRoman8"/>
          <w:b w:val="0"/>
          <w:i w:val="0"/>
          <w:color w:val="000000"/>
          <w:sz w:val="16"/>
        </w:rPr>
        <w:t>2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portion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needed.</w:t>
      </w:r>
    </w:p>
    <w:p>
      <w:pPr>
        <w:autoSpaceDN w:val="0"/>
        <w:tabs>
          <w:tab w:pos="720" w:val="left"/>
        </w:tabs>
        <w:autoSpaceDE w:val="0"/>
        <w:widowControl/>
        <w:spacing w:line="300" w:lineRule="exact" w:before="414" w:after="0"/>
        <w:ind w:left="0" w:right="0" w:firstLine="0"/>
        <w:jc w:val="left"/>
      </w:pPr>
      <w:r>
        <w:rPr>
          <w:rFonts w:ascii="LMSans10" w:hAnsi="LMSans10" w:eastAsia="LMSans10"/>
          <w:b/>
          <w:i w:val="0"/>
          <w:color w:val="000000"/>
          <w:sz w:val="30"/>
        </w:rPr>
        <w:t xml:space="preserve">3.4 </w:t>
      </w:r>
      <w:r>
        <w:rPr>
          <w:rFonts w:ascii="LMSans10" w:hAnsi="LMSans10" w:eastAsia="LMSans10"/>
          <w:b/>
          <w:i w:val="0"/>
          <w:color w:val="000000"/>
          <w:sz w:val="30"/>
        </w:rPr>
        <w:t>QR</w:t>
      </w:r>
      <w:r>
        <w:rPr>
          <w:rFonts w:ascii="LMSans10" w:hAnsi="LMSans10" w:eastAsia="LMSans10"/>
          <w:b/>
          <w:i w:val="0"/>
          <w:color w:val="000000"/>
          <w:sz w:val="30"/>
        </w:rPr>
        <w:t>factorization</w:t>
      </w:r>
      <w:r>
        <w:rPr>
          <w:rFonts w:ascii="LMSans10" w:hAnsi="LMSans10" w:eastAsia="LMSans10"/>
          <w:b/>
          <w:i w:val="0"/>
          <w:color w:val="000000"/>
          <w:sz w:val="30"/>
        </w:rPr>
        <w:t>using</w:t>
      </w:r>
      <w:r>
        <w:rPr>
          <w:rFonts w:ascii="LMSans10" w:hAnsi="LMSans10" w:eastAsia="LMSans10"/>
          <w:b/>
          <w:i w:val="0"/>
          <w:color w:val="000000"/>
          <w:sz w:val="30"/>
        </w:rPr>
        <w:t>Householder</w:t>
      </w:r>
      <w:r>
        <w:rPr>
          <w:rFonts w:ascii="LMSans10" w:hAnsi="LMSans10" w:eastAsia="LMSans10"/>
          <w:b/>
          <w:i w:val="0"/>
          <w:color w:val="000000"/>
          <w:sz w:val="30"/>
        </w:rPr>
        <w:t>transformations</w:t>
      </w:r>
    </w:p>
    <w:p>
      <w:pPr>
        <w:autoSpaceDN w:val="0"/>
        <w:tabs>
          <w:tab w:pos="288" w:val="left"/>
        </w:tabs>
        <w:autoSpaceDE w:val="0"/>
        <w:widowControl/>
        <w:spacing w:line="362" w:lineRule="exact" w:before="80" w:after="0"/>
        <w:ind w:left="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Now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show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how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idea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introducing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zeros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vector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Householder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matrix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can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computing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full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factorization</w:t>
      </w:r>
    </w:p>
    <w:p>
      <w:pPr>
        <w:autoSpaceDN w:val="0"/>
        <w:autoSpaceDE w:val="0"/>
        <w:widowControl/>
        <w:spacing w:line="244" w:lineRule="exact" w:before="196" w:after="0"/>
        <w:ind w:left="0" w:right="0" w:firstLine="0"/>
        <w:jc w:val="center"/>
      </w:pP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=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QR</w:t>
      </w:r>
    </w:p>
    <w:p>
      <w:pPr>
        <w:autoSpaceDN w:val="0"/>
        <w:autoSpaceDE w:val="0"/>
        <w:widowControl/>
        <w:spacing w:line="360" w:lineRule="exact" w:before="76" w:after="130"/>
        <w:ind w:left="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matrix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∈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m</w:t>
      </w:r>
      <w:r>
        <w:rPr>
          <w:rFonts w:ascii="LMMathSymbols8" w:hAnsi="LMMathSymbols8" w:eastAsia="LMMathSymbols8"/>
          <w:b w:val="0"/>
          <w:i/>
          <w:color w:val="000000"/>
          <w:sz w:val="16"/>
        </w:rPr>
        <w:t>×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m</w:t>
      </w:r>
      <w:r>
        <w:rPr>
          <w:rFonts w:ascii="MSAM10" w:hAnsi="MSAM10" w:eastAsia="MSAM10"/>
          <w:b w:val="0"/>
          <w:i w:val="0"/>
          <w:color w:val="000000"/>
          <w:sz w:val="24"/>
        </w:rPr>
        <w:t>⩾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where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Q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∈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m</w:t>
      </w:r>
      <w:r>
        <w:rPr>
          <w:rFonts w:ascii="LMMathSymbols8" w:hAnsi="LMMathSymbols8" w:eastAsia="LMMathSymbols8"/>
          <w:b w:val="0"/>
          <w:i/>
          <w:color w:val="000000"/>
          <w:sz w:val="16"/>
        </w:rPr>
        <w:t>×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orthogonal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R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∈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m</w:t>
      </w:r>
      <w:r>
        <w:rPr>
          <w:rFonts w:ascii="LMMathSymbols8" w:hAnsi="LMMathSymbols8" w:eastAsia="LMMathSymbols8"/>
          <w:b w:val="0"/>
          <w:i/>
          <w:color w:val="000000"/>
          <w:sz w:val="16"/>
        </w:rPr>
        <w:t>×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upper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triangular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(entries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below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diagonal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zero).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process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first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introduced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by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Householder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1958.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idea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reduce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upper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triangular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matrix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successively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premultiplying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with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series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orthogonal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Householder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matrices.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products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House-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holder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matrices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constitute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orthogonal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matrix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Q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process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illustrated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= 5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= 3: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Step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88.0" w:type="dxa"/>
      </w:tblPr>
      <w:tblGrid>
        <w:gridCol w:w="962"/>
        <w:gridCol w:w="962"/>
        <w:gridCol w:w="962"/>
        <w:gridCol w:w="962"/>
        <w:gridCol w:w="962"/>
        <w:gridCol w:w="962"/>
        <w:gridCol w:w="962"/>
        <w:gridCol w:w="962"/>
        <w:gridCol w:w="962"/>
        <w:gridCol w:w="962"/>
      </w:tblGrid>
      <w:tr>
        <w:trPr>
          <w:trHeight w:hRule="exact" w:val="348"/>
        </w:trPr>
        <w:tc>
          <w:tcPr>
            <w:tcW w:type="dxa" w:w="2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830" w:after="0"/>
              <w:ind w:left="0" w:right="24" w:firstLine="0"/>
              <w:jc w:val="right"/>
            </w:pP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H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A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 xml:space="preserve"> H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0" w:after="0"/>
              <w:ind w:left="0" w:right="0" w:firstLine="0"/>
              <w:jc w:val="center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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8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0" w:after="0"/>
              <w:ind w:left="110" w:right="0" w:firstLine="0"/>
              <w:jc w:val="left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</w:t>
            </w:r>
          </w:p>
        </w:tc>
        <w:tc>
          <w:tcPr>
            <w:tcW w:type="dxa" w:w="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3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0" w:after="0"/>
              <w:ind w:left="0" w:right="0" w:firstLine="0"/>
              <w:jc w:val="center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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+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+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0" w:after="0"/>
              <w:ind w:left="10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+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</w:t>
            </w:r>
          </w:p>
        </w:tc>
        <w:tc>
          <w:tcPr>
            <w:tcW w:type="dxa" w:w="1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798" w:after="0"/>
              <w:ind w:left="4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=: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 xml:space="preserve"> A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(1)</w:t>
            </w:r>
          </w:p>
        </w:tc>
      </w:tr>
      <w:tr>
        <w:trPr>
          <w:trHeight w:hRule="exact" w:val="360"/>
        </w:trPr>
        <w:tc>
          <w:tcPr>
            <w:tcW w:type="dxa" w:w="962"/>
            <w:vMerge/>
            <w:tcBorders/>
          </w:tcPr>
          <w:p/>
        </w:tc>
        <w:tc>
          <w:tcPr>
            <w:tcW w:type="dxa" w:w="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2" w:after="0"/>
              <w:ind w:left="26" w:right="0" w:firstLine="0"/>
              <w:jc w:val="left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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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</w:t>
            </w:r>
            <w:r>
              <w:br/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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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</w:t>
            </w:r>
            <w:r>
              <w:br/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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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</w:t>
            </w:r>
            <w:r>
              <w:br/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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2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</w:p>
        </w:tc>
        <w:tc>
          <w:tcPr>
            <w:tcW w:type="dxa" w:w="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2" w:after="0"/>
              <w:ind w:left="296" w:right="0" w:hanging="186"/>
              <w:jc w:val="left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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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</w:t>
            </w:r>
          </w:p>
          <w:p>
            <w:pPr>
              <w:autoSpaceDN w:val="0"/>
              <w:autoSpaceDE w:val="0"/>
              <w:widowControl/>
              <w:spacing w:line="198" w:lineRule="exact" w:before="42" w:after="0"/>
              <w:ind w:left="296" w:right="0" w:hanging="186"/>
              <w:jc w:val="left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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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</w:t>
            </w:r>
          </w:p>
          <w:p>
            <w:pPr>
              <w:autoSpaceDN w:val="0"/>
              <w:autoSpaceDE w:val="0"/>
              <w:widowControl/>
              <w:spacing w:line="202" w:lineRule="exact" w:before="36" w:after="0"/>
              <w:ind w:left="296" w:right="0" w:hanging="186"/>
              <w:jc w:val="left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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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</w:t>
            </w:r>
          </w:p>
          <w:p>
            <w:pPr>
              <w:autoSpaceDN w:val="0"/>
              <w:autoSpaceDE w:val="0"/>
              <w:widowControl/>
              <w:spacing w:line="240" w:lineRule="exact" w:before="0" w:after="0"/>
              <w:ind w:left="110" w:right="0" w:firstLine="0"/>
              <w:jc w:val="left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</w:t>
            </w:r>
          </w:p>
        </w:tc>
        <w:tc>
          <w:tcPr>
            <w:tcW w:type="dxa" w:w="962"/>
            <w:vMerge/>
            <w:tcBorders/>
          </w:tcPr>
          <w:p/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142" w:after="0"/>
              <w:ind w:left="46" w:right="0" w:firstLine="0"/>
              <w:jc w:val="both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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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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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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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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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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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2" w:lineRule="exact" w:before="10" w:after="0"/>
              <w:ind w:left="32" w:right="130" w:firstLine="0"/>
              <w:jc w:val="both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0 </w:t>
            </w:r>
            <w:r>
              <w:br/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0 </w:t>
            </w:r>
            <w:r>
              <w:br/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0 </w:t>
            </w:r>
            <w:r>
              <w:br/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2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+</w:t>
            </w:r>
          </w:p>
        </w:tc>
        <w:tc>
          <w:tcPr>
            <w:tcW w:type="dxa" w:w="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2" w:after="0"/>
              <w:ind w:left="284" w:right="0" w:hanging="182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+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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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</w:t>
            </w:r>
          </w:p>
          <w:p>
            <w:pPr>
              <w:autoSpaceDN w:val="0"/>
              <w:autoSpaceDE w:val="0"/>
              <w:widowControl/>
              <w:spacing w:line="198" w:lineRule="exact" w:before="42" w:after="0"/>
              <w:ind w:left="284" w:right="0" w:hanging="182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+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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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</w:t>
            </w:r>
          </w:p>
          <w:p>
            <w:pPr>
              <w:autoSpaceDN w:val="0"/>
              <w:autoSpaceDE w:val="0"/>
              <w:widowControl/>
              <w:spacing w:line="200" w:lineRule="exact" w:before="40" w:after="0"/>
              <w:ind w:left="284" w:right="0" w:hanging="182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+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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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</w:t>
            </w:r>
          </w:p>
          <w:p>
            <w:pPr>
              <w:autoSpaceDN w:val="0"/>
              <w:autoSpaceDE w:val="0"/>
              <w:widowControl/>
              <w:spacing w:line="238" w:lineRule="exact" w:before="0" w:after="0"/>
              <w:ind w:left="10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+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</w:t>
            </w:r>
          </w:p>
        </w:tc>
        <w:tc>
          <w:tcPr>
            <w:tcW w:type="dxa" w:w="962"/>
            <w:vMerge/>
            <w:tcBorders/>
          </w:tcPr>
          <w:p/>
        </w:tc>
      </w:tr>
      <w:tr>
        <w:trPr>
          <w:trHeight w:hRule="exact" w:val="360"/>
        </w:trPr>
        <w:tc>
          <w:tcPr>
            <w:tcW w:type="dxa" w:w="962"/>
            <w:vMerge/>
            <w:tcBorders/>
          </w:tcPr>
          <w:p/>
        </w:tc>
        <w:tc>
          <w:tcPr>
            <w:tcW w:type="dxa" w:w="962"/>
            <w:vMerge/>
            <w:tcBorders/>
          </w:tcPr>
          <w:p/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0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</w:p>
        </w:tc>
        <w:tc>
          <w:tcPr>
            <w:tcW w:type="dxa" w:w="962"/>
            <w:vMerge/>
            <w:tcBorders/>
          </w:tcPr>
          <w:p/>
        </w:tc>
        <w:tc>
          <w:tcPr>
            <w:tcW w:type="dxa" w:w="962"/>
            <w:vMerge/>
            <w:tcBorders/>
          </w:tcPr>
          <w:p/>
        </w:tc>
        <w:tc>
          <w:tcPr>
            <w:tcW w:type="dxa" w:w="962"/>
            <w:vMerge/>
            <w:tcBorders/>
          </w:tcPr>
          <w:p/>
        </w:tc>
        <w:tc>
          <w:tcPr>
            <w:tcW w:type="dxa" w:w="962"/>
            <w:vMerge/>
            <w:tcBorders/>
          </w:tcPr>
          <w:p/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+</w:t>
            </w:r>
          </w:p>
        </w:tc>
        <w:tc>
          <w:tcPr>
            <w:tcW w:type="dxa" w:w="962"/>
            <w:vMerge/>
            <w:tcBorders/>
          </w:tcPr>
          <w:p/>
        </w:tc>
        <w:tc>
          <w:tcPr>
            <w:tcW w:type="dxa" w:w="962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62"/>
            <w:vMerge/>
            <w:tcBorders/>
          </w:tcPr>
          <w:p/>
        </w:tc>
        <w:tc>
          <w:tcPr>
            <w:tcW w:type="dxa" w:w="962"/>
            <w:vMerge/>
            <w:tcBorders/>
          </w:tcPr>
          <w:p/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8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</w:p>
        </w:tc>
        <w:tc>
          <w:tcPr>
            <w:tcW w:type="dxa" w:w="962"/>
            <w:vMerge/>
            <w:tcBorders/>
          </w:tcPr>
          <w:p/>
        </w:tc>
        <w:tc>
          <w:tcPr>
            <w:tcW w:type="dxa" w:w="962"/>
            <w:vMerge/>
            <w:tcBorders/>
          </w:tcPr>
          <w:p/>
        </w:tc>
        <w:tc>
          <w:tcPr>
            <w:tcW w:type="dxa" w:w="962"/>
            <w:vMerge/>
            <w:tcBorders/>
          </w:tcPr>
          <w:p/>
        </w:tc>
        <w:tc>
          <w:tcPr>
            <w:tcW w:type="dxa" w:w="962"/>
            <w:vMerge/>
            <w:tcBorders/>
          </w:tcPr>
          <w:p/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+</w:t>
            </w:r>
          </w:p>
        </w:tc>
        <w:tc>
          <w:tcPr>
            <w:tcW w:type="dxa" w:w="962"/>
            <w:vMerge/>
            <w:tcBorders/>
          </w:tcPr>
          <w:p/>
        </w:tc>
        <w:tc>
          <w:tcPr>
            <w:tcW w:type="dxa" w:w="962"/>
            <w:vMerge/>
            <w:tcBorders/>
          </w:tcPr>
          <w:p/>
        </w:tc>
      </w:tr>
      <w:tr>
        <w:trPr>
          <w:trHeight w:hRule="exact" w:val="378"/>
        </w:trPr>
        <w:tc>
          <w:tcPr>
            <w:tcW w:type="dxa" w:w="962"/>
            <w:vMerge/>
            <w:tcBorders/>
          </w:tcPr>
          <w:p/>
        </w:tc>
        <w:tc>
          <w:tcPr>
            <w:tcW w:type="dxa" w:w="962"/>
            <w:vMerge/>
            <w:tcBorders/>
          </w:tcPr>
          <w:p/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</w:p>
        </w:tc>
        <w:tc>
          <w:tcPr>
            <w:tcW w:type="dxa" w:w="962"/>
            <w:vMerge/>
            <w:tcBorders/>
          </w:tcPr>
          <w:p/>
        </w:tc>
        <w:tc>
          <w:tcPr>
            <w:tcW w:type="dxa" w:w="962"/>
            <w:vMerge/>
            <w:tcBorders/>
          </w:tcPr>
          <w:p/>
        </w:tc>
        <w:tc>
          <w:tcPr>
            <w:tcW w:type="dxa" w:w="962"/>
            <w:vMerge/>
            <w:tcBorders/>
          </w:tcPr>
          <w:p/>
        </w:tc>
        <w:tc>
          <w:tcPr>
            <w:tcW w:type="dxa" w:w="962"/>
            <w:vMerge/>
            <w:tcBorders/>
          </w:tcPr>
          <w:p/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7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+</w:t>
            </w:r>
          </w:p>
        </w:tc>
        <w:tc>
          <w:tcPr>
            <w:tcW w:type="dxa" w:w="962"/>
            <w:vMerge/>
            <w:tcBorders/>
          </w:tcPr>
          <w:p/>
        </w:tc>
        <w:tc>
          <w:tcPr>
            <w:tcW w:type="dxa" w:w="96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0" w:lineRule="exact" w:before="1536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19</w:t>
      </w:r>
    </w:p>
    <w:p>
      <w:pPr>
        <w:sectPr>
          <w:pgSz w:w="11906" w:h="16838"/>
          <w:pgMar w:top="600" w:right="1132" w:bottom="552" w:left="11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80"/>
        <w:ind w:left="0" w:right="0"/>
      </w:pPr>
    </w:p>
    <w:p>
      <w:pPr>
        <w:autoSpaceDN w:val="0"/>
        <w:autoSpaceDE w:val="0"/>
        <w:widowControl/>
        <w:spacing w:line="238" w:lineRule="exact" w:before="0" w:after="12"/>
        <w:ind w:left="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Step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8.0" w:type="dxa"/>
      </w:tblPr>
      <w:tblGrid>
        <w:gridCol w:w="802"/>
        <w:gridCol w:w="802"/>
        <w:gridCol w:w="802"/>
        <w:gridCol w:w="802"/>
        <w:gridCol w:w="802"/>
        <w:gridCol w:w="802"/>
        <w:gridCol w:w="802"/>
        <w:gridCol w:w="802"/>
        <w:gridCol w:w="802"/>
        <w:gridCol w:w="802"/>
        <w:gridCol w:w="802"/>
        <w:gridCol w:w="802"/>
      </w:tblGrid>
      <w:tr>
        <w:trPr>
          <w:trHeight w:hRule="exact" w:val="330"/>
        </w:trPr>
        <w:tc>
          <w:tcPr>
            <w:tcW w:type="dxa" w:w="2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748" w:after="0"/>
              <w:ind w:left="0" w:right="12" w:firstLine="0"/>
              <w:jc w:val="right"/>
            </w:pP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H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A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(1)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 xml:space="preserve"> H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4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0" w:right="0" w:firstLine="0"/>
              <w:jc w:val="center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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+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7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+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0" w:after="0"/>
              <w:ind w:left="11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+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</w:t>
            </w:r>
          </w:p>
        </w:tc>
        <w:tc>
          <w:tcPr>
            <w:tcW w:type="dxa" w:w="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7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0" w:right="0" w:firstLine="0"/>
              <w:jc w:val="center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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+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7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+</w:t>
            </w:r>
          </w:p>
        </w:tc>
        <w:tc>
          <w:tcPr>
            <w:tcW w:type="dxa" w:w="4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0" w:after="0"/>
              <w:ind w:left="10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+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</w:t>
            </w:r>
          </w:p>
        </w:tc>
        <w:tc>
          <w:tcPr>
            <w:tcW w:type="dxa" w:w="1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748" w:after="0"/>
              <w:ind w:left="4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=: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 xml:space="preserve"> A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(2)</w:t>
            </w:r>
          </w:p>
        </w:tc>
      </w:tr>
      <w:tr>
        <w:trPr>
          <w:trHeight w:hRule="exact" w:val="400"/>
        </w:trPr>
        <w:tc>
          <w:tcPr>
            <w:tcW w:type="dxa" w:w="802"/>
            <w:vMerge/>
            <w:tcBorders/>
          </w:tcPr>
          <w:p/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110" w:after="0"/>
              <w:ind w:left="38" w:right="8" w:firstLine="0"/>
              <w:jc w:val="both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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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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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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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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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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</w:t>
            </w:r>
          </w:p>
        </w:tc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6" w:lineRule="exact" w:before="0" w:after="0"/>
              <w:ind w:left="24" w:right="118" w:firstLine="0"/>
              <w:jc w:val="both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0 </w:t>
            </w:r>
            <w:r>
              <w:br/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0 </w:t>
            </w:r>
            <w:r>
              <w:br/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0 </w:t>
            </w:r>
            <w:r>
              <w:br/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+</w:t>
            </w:r>
          </w:p>
        </w:tc>
        <w:tc>
          <w:tcPr>
            <w:tcW w:type="dxa" w:w="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2" w:after="0"/>
              <w:ind w:left="296" w:right="0" w:hanging="18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+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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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</w:t>
            </w:r>
          </w:p>
          <w:p>
            <w:pPr>
              <w:autoSpaceDN w:val="0"/>
              <w:autoSpaceDE w:val="0"/>
              <w:widowControl/>
              <w:spacing w:line="200" w:lineRule="exact" w:before="38" w:after="0"/>
              <w:ind w:left="296" w:right="0" w:hanging="18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+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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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</w:t>
            </w:r>
          </w:p>
          <w:p>
            <w:pPr>
              <w:autoSpaceDN w:val="0"/>
              <w:autoSpaceDE w:val="0"/>
              <w:widowControl/>
              <w:spacing w:line="198" w:lineRule="exact" w:before="42" w:after="0"/>
              <w:ind w:left="296" w:right="0" w:hanging="18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+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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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</w:t>
            </w:r>
          </w:p>
          <w:p>
            <w:pPr>
              <w:autoSpaceDN w:val="0"/>
              <w:autoSpaceDE w:val="0"/>
              <w:widowControl/>
              <w:spacing w:line="238" w:lineRule="exact" w:before="0" w:after="0"/>
              <w:ind w:left="11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+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</w:t>
            </w:r>
          </w:p>
        </w:tc>
        <w:tc>
          <w:tcPr>
            <w:tcW w:type="dxa" w:w="802"/>
            <w:vMerge/>
            <w:tcBorders/>
          </w:tcPr>
          <w:p/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110" w:after="0"/>
              <w:ind w:left="46" w:right="0" w:firstLine="0"/>
              <w:jc w:val="both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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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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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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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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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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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6" w:lineRule="exact" w:before="0" w:after="0"/>
              <w:ind w:left="34" w:right="130" w:firstLine="0"/>
              <w:jc w:val="both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0 </w:t>
            </w:r>
            <w:r>
              <w:br/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0 </w:t>
            </w:r>
            <w:r>
              <w:br/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0 </w:t>
            </w:r>
            <w:r>
              <w:br/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2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∗</w:t>
            </w:r>
          </w:p>
        </w:tc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6" w:lineRule="exact" w:before="0" w:after="0"/>
              <w:ind w:left="134" w:right="6" w:firstLine="0"/>
              <w:jc w:val="both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∗</w:t>
            </w:r>
            <w:r>
              <w:br/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∗</w:t>
            </w:r>
            <w:r>
              <w:br/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∗</w:t>
            </w:r>
            <w:r>
              <w:br/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∗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110" w:after="0"/>
              <w:ind w:left="26" w:right="20" w:firstLine="0"/>
              <w:jc w:val="both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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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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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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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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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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</w:t>
            </w:r>
          </w:p>
        </w:tc>
        <w:tc>
          <w:tcPr>
            <w:tcW w:type="dxa" w:w="802"/>
            <w:vMerge/>
            <w:tcBorders/>
          </w:tcPr>
          <w:p/>
        </w:tc>
      </w:tr>
      <w:tr>
        <w:trPr>
          <w:trHeight w:hRule="exact" w:val="360"/>
        </w:trPr>
        <w:tc>
          <w:tcPr>
            <w:tcW w:type="dxa" w:w="802"/>
            <w:vMerge/>
            <w:tcBorders/>
          </w:tcPr>
          <w:p/>
        </w:tc>
        <w:tc>
          <w:tcPr>
            <w:tcW w:type="dxa" w:w="802"/>
            <w:vMerge/>
            <w:tcBorders/>
          </w:tcPr>
          <w:p/>
        </w:tc>
        <w:tc>
          <w:tcPr>
            <w:tcW w:type="dxa" w:w="802"/>
            <w:vMerge/>
            <w:tcBorders/>
          </w:tcPr>
          <w:p/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2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+</w:t>
            </w:r>
          </w:p>
        </w:tc>
        <w:tc>
          <w:tcPr>
            <w:tcW w:type="dxa" w:w="802"/>
            <w:vMerge/>
            <w:tcBorders/>
          </w:tcPr>
          <w:p/>
        </w:tc>
        <w:tc>
          <w:tcPr>
            <w:tcW w:type="dxa" w:w="802"/>
            <w:vMerge/>
            <w:tcBorders/>
          </w:tcPr>
          <w:p/>
        </w:tc>
        <w:tc>
          <w:tcPr>
            <w:tcW w:type="dxa" w:w="802"/>
            <w:vMerge/>
            <w:tcBorders/>
          </w:tcPr>
          <w:p/>
        </w:tc>
        <w:tc>
          <w:tcPr>
            <w:tcW w:type="dxa" w:w="802"/>
            <w:vMerge/>
            <w:tcBorders/>
          </w:tcPr>
          <w:p/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2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802"/>
            <w:vMerge/>
            <w:tcBorders/>
          </w:tcPr>
          <w:p/>
        </w:tc>
        <w:tc>
          <w:tcPr>
            <w:tcW w:type="dxa" w:w="802"/>
            <w:vMerge/>
            <w:tcBorders/>
          </w:tcPr>
          <w:p/>
        </w:tc>
        <w:tc>
          <w:tcPr>
            <w:tcW w:type="dxa" w:w="802"/>
            <w:vMerge/>
            <w:tcBorders/>
          </w:tcPr>
          <w:p/>
        </w:tc>
      </w:tr>
      <w:tr>
        <w:trPr>
          <w:trHeight w:hRule="exact" w:val="360"/>
        </w:trPr>
        <w:tc>
          <w:tcPr>
            <w:tcW w:type="dxa" w:w="802"/>
            <w:vMerge/>
            <w:tcBorders/>
          </w:tcPr>
          <w:p/>
        </w:tc>
        <w:tc>
          <w:tcPr>
            <w:tcW w:type="dxa" w:w="802"/>
            <w:vMerge/>
            <w:tcBorders/>
          </w:tcPr>
          <w:p/>
        </w:tc>
        <w:tc>
          <w:tcPr>
            <w:tcW w:type="dxa" w:w="802"/>
            <w:vMerge/>
            <w:tcBorders/>
          </w:tcPr>
          <w:p/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2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+</w:t>
            </w:r>
          </w:p>
        </w:tc>
        <w:tc>
          <w:tcPr>
            <w:tcW w:type="dxa" w:w="802"/>
            <w:vMerge/>
            <w:tcBorders/>
          </w:tcPr>
          <w:p/>
        </w:tc>
        <w:tc>
          <w:tcPr>
            <w:tcW w:type="dxa" w:w="802"/>
            <w:vMerge/>
            <w:tcBorders/>
          </w:tcPr>
          <w:p/>
        </w:tc>
        <w:tc>
          <w:tcPr>
            <w:tcW w:type="dxa" w:w="802"/>
            <w:vMerge/>
            <w:tcBorders/>
          </w:tcPr>
          <w:p/>
        </w:tc>
        <w:tc>
          <w:tcPr>
            <w:tcW w:type="dxa" w:w="802"/>
            <w:vMerge/>
            <w:tcBorders/>
          </w:tcPr>
          <w:p/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2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802"/>
            <w:vMerge/>
            <w:tcBorders/>
          </w:tcPr>
          <w:p/>
        </w:tc>
        <w:tc>
          <w:tcPr>
            <w:tcW w:type="dxa" w:w="802"/>
            <w:vMerge/>
            <w:tcBorders/>
          </w:tcPr>
          <w:p/>
        </w:tc>
        <w:tc>
          <w:tcPr>
            <w:tcW w:type="dxa" w:w="802"/>
            <w:vMerge/>
            <w:tcBorders/>
          </w:tcPr>
          <w:p/>
        </w:tc>
      </w:tr>
      <w:tr>
        <w:trPr>
          <w:trHeight w:hRule="exact" w:val="330"/>
        </w:trPr>
        <w:tc>
          <w:tcPr>
            <w:tcW w:type="dxa" w:w="802"/>
            <w:vMerge/>
            <w:tcBorders/>
          </w:tcPr>
          <w:p/>
        </w:tc>
        <w:tc>
          <w:tcPr>
            <w:tcW w:type="dxa" w:w="802"/>
            <w:vMerge/>
            <w:tcBorders/>
          </w:tcPr>
          <w:p/>
        </w:tc>
        <w:tc>
          <w:tcPr>
            <w:tcW w:type="dxa" w:w="802"/>
            <w:vMerge/>
            <w:tcBorders/>
          </w:tcPr>
          <w:p/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+</w:t>
            </w:r>
          </w:p>
        </w:tc>
        <w:tc>
          <w:tcPr>
            <w:tcW w:type="dxa" w:w="802"/>
            <w:vMerge/>
            <w:tcBorders/>
          </w:tcPr>
          <w:p/>
        </w:tc>
        <w:tc>
          <w:tcPr>
            <w:tcW w:type="dxa" w:w="802"/>
            <w:vMerge/>
            <w:tcBorders/>
          </w:tcPr>
          <w:p/>
        </w:tc>
        <w:tc>
          <w:tcPr>
            <w:tcW w:type="dxa" w:w="802"/>
            <w:vMerge/>
            <w:tcBorders/>
          </w:tcPr>
          <w:p/>
        </w:tc>
        <w:tc>
          <w:tcPr>
            <w:tcW w:type="dxa" w:w="802"/>
            <w:vMerge/>
            <w:tcBorders/>
          </w:tcPr>
          <w:p/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802"/>
            <w:vMerge/>
            <w:tcBorders/>
          </w:tcPr>
          <w:p/>
        </w:tc>
        <w:tc>
          <w:tcPr>
            <w:tcW w:type="dxa" w:w="802"/>
            <w:vMerge/>
            <w:tcBorders/>
          </w:tcPr>
          <w:p/>
        </w:tc>
        <w:tc>
          <w:tcPr>
            <w:tcW w:type="dxa" w:w="80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0" w:lineRule="exact" w:before="26" w:after="10"/>
        <w:ind w:left="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Step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3: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08.0" w:type="dxa"/>
      </w:tblPr>
      <w:tblGrid>
        <w:gridCol w:w="740"/>
        <w:gridCol w:w="740"/>
        <w:gridCol w:w="740"/>
        <w:gridCol w:w="740"/>
        <w:gridCol w:w="740"/>
        <w:gridCol w:w="740"/>
        <w:gridCol w:w="740"/>
        <w:gridCol w:w="740"/>
        <w:gridCol w:w="740"/>
        <w:gridCol w:w="740"/>
        <w:gridCol w:w="740"/>
        <w:gridCol w:w="740"/>
        <w:gridCol w:w="740"/>
      </w:tblGrid>
      <w:tr>
        <w:trPr>
          <w:trHeight w:hRule="exact" w:val="334"/>
        </w:trPr>
        <w:tc>
          <w:tcPr>
            <w:tcW w:type="dxa" w:w="2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748" w:after="0"/>
              <w:ind w:left="0" w:right="18" w:firstLine="0"/>
              <w:jc w:val="right"/>
            </w:pP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H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3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A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(2)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 xml:space="preserve"> H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4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0" w:right="0" w:firstLine="0"/>
              <w:jc w:val="center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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+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7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+</w:t>
            </w:r>
          </w:p>
        </w:tc>
        <w:tc>
          <w:tcPr>
            <w:tcW w:type="dxa" w:w="4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0" w:after="0"/>
              <w:ind w:left="11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+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</w:t>
            </w:r>
          </w:p>
        </w:tc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78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4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0" w:right="0" w:firstLine="0"/>
              <w:jc w:val="center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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+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7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+</w:t>
            </w:r>
          </w:p>
        </w:tc>
        <w:tc>
          <w:tcPr>
            <w:tcW w:type="dxa" w:w="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0" w:after="0"/>
              <w:ind w:left="11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+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</w:t>
            </w:r>
          </w:p>
        </w:tc>
        <w:tc>
          <w:tcPr>
            <w:tcW w:type="dxa" w:w="2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748" w:after="0"/>
              <w:ind w:left="4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=: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 xml:space="preserve"> A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(3)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=: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 xml:space="preserve"> R</w:t>
            </w:r>
          </w:p>
        </w:tc>
      </w:tr>
      <w:tr>
        <w:trPr>
          <w:trHeight w:hRule="exact" w:val="380"/>
        </w:trPr>
        <w:tc>
          <w:tcPr>
            <w:tcW w:type="dxa" w:w="740"/>
            <w:vMerge/>
            <w:tcBorders/>
          </w:tcPr>
          <w:p/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106" w:after="0"/>
              <w:ind w:left="32" w:right="14" w:firstLine="0"/>
              <w:jc w:val="both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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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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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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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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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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</w:t>
            </w:r>
          </w:p>
        </w:tc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6" w:lineRule="exact" w:before="0" w:after="0"/>
              <w:ind w:left="18" w:right="124" w:firstLine="0"/>
              <w:jc w:val="both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0 </w:t>
            </w:r>
            <w:r>
              <w:br/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0 </w:t>
            </w:r>
            <w:r>
              <w:br/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0 </w:t>
            </w:r>
            <w:r>
              <w:br/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8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∗</w:t>
            </w:r>
          </w:p>
        </w:tc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6" w:lineRule="exact" w:before="0" w:after="0"/>
              <w:ind w:left="140" w:right="0" w:firstLine="0"/>
              <w:jc w:val="both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∗</w:t>
            </w:r>
            <w:r>
              <w:br/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∗</w:t>
            </w:r>
            <w:r>
              <w:br/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∗</w:t>
            </w:r>
            <w:r>
              <w:br/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∗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106" w:after="0"/>
              <w:ind w:left="32" w:right="14" w:firstLine="0"/>
              <w:jc w:val="both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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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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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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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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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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</w:t>
            </w:r>
          </w:p>
        </w:tc>
        <w:tc>
          <w:tcPr>
            <w:tcW w:type="dxa" w:w="740"/>
            <w:vMerge/>
            <w:tcBorders/>
          </w:tcPr>
          <w:p/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106" w:after="0"/>
              <w:ind w:left="40" w:right="6" w:firstLine="0"/>
              <w:jc w:val="both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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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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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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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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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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</w:t>
            </w:r>
          </w:p>
        </w:tc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6" w:lineRule="exact" w:before="0" w:after="0"/>
              <w:ind w:left="28" w:right="116" w:firstLine="0"/>
              <w:jc w:val="both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0 </w:t>
            </w:r>
            <w:r>
              <w:br/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0 </w:t>
            </w:r>
            <w:r>
              <w:br/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0 </w:t>
            </w:r>
            <w:r>
              <w:br/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8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∗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6" w:lineRule="exact" w:before="0" w:after="0"/>
              <w:ind w:left="150" w:right="12" w:hanging="2"/>
              <w:jc w:val="both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∗</w:t>
            </w:r>
            <w:r>
              <w:br/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⋆</w:t>
            </w:r>
            <w:r>
              <w:br/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0 </w:t>
            </w:r>
            <w:r>
              <w:br/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106" w:after="0"/>
              <w:ind w:left="20" w:right="26" w:firstLine="0"/>
              <w:jc w:val="both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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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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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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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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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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</w:t>
            </w:r>
          </w:p>
        </w:tc>
        <w:tc>
          <w:tcPr>
            <w:tcW w:type="dxa" w:w="740"/>
            <w:vMerge/>
            <w:tcBorders/>
          </w:tcPr>
          <w:p/>
        </w:tc>
      </w:tr>
      <w:tr>
        <w:trPr>
          <w:trHeight w:hRule="exact" w:val="360"/>
        </w:trPr>
        <w:tc>
          <w:tcPr>
            <w:tcW w:type="dxa" w:w="740"/>
            <w:vMerge/>
            <w:tcBorders/>
          </w:tcPr>
          <w:p/>
        </w:tc>
        <w:tc>
          <w:tcPr>
            <w:tcW w:type="dxa" w:w="740"/>
            <w:vMerge/>
            <w:tcBorders/>
          </w:tcPr>
          <w:p/>
        </w:tc>
        <w:tc>
          <w:tcPr>
            <w:tcW w:type="dxa" w:w="740"/>
            <w:vMerge/>
            <w:tcBorders/>
          </w:tcPr>
          <w:p/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740"/>
            <w:vMerge/>
            <w:tcBorders/>
          </w:tcPr>
          <w:p/>
        </w:tc>
        <w:tc>
          <w:tcPr>
            <w:tcW w:type="dxa" w:w="740"/>
            <w:vMerge/>
            <w:tcBorders/>
          </w:tcPr>
          <w:p/>
        </w:tc>
        <w:tc>
          <w:tcPr>
            <w:tcW w:type="dxa" w:w="740"/>
            <w:vMerge/>
            <w:tcBorders/>
          </w:tcPr>
          <w:p/>
        </w:tc>
        <w:tc>
          <w:tcPr>
            <w:tcW w:type="dxa" w:w="740"/>
            <w:vMerge/>
            <w:tcBorders/>
          </w:tcPr>
          <w:p/>
        </w:tc>
        <w:tc>
          <w:tcPr>
            <w:tcW w:type="dxa" w:w="740"/>
            <w:vMerge/>
            <w:tcBorders/>
          </w:tcPr>
          <w:p/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740"/>
            <w:vMerge/>
            <w:tcBorders/>
          </w:tcPr>
          <w:p/>
        </w:tc>
        <w:tc>
          <w:tcPr>
            <w:tcW w:type="dxa" w:w="740"/>
            <w:vMerge/>
            <w:tcBorders/>
          </w:tcPr>
          <w:p/>
        </w:tc>
        <w:tc>
          <w:tcPr>
            <w:tcW w:type="dxa" w:w="740"/>
            <w:vMerge/>
            <w:tcBorders/>
          </w:tcPr>
          <w:p/>
        </w:tc>
      </w:tr>
      <w:tr>
        <w:trPr>
          <w:trHeight w:hRule="exact" w:val="360"/>
        </w:trPr>
        <w:tc>
          <w:tcPr>
            <w:tcW w:type="dxa" w:w="740"/>
            <w:vMerge/>
            <w:tcBorders/>
          </w:tcPr>
          <w:p/>
        </w:tc>
        <w:tc>
          <w:tcPr>
            <w:tcW w:type="dxa" w:w="740"/>
            <w:vMerge/>
            <w:tcBorders/>
          </w:tcPr>
          <w:p/>
        </w:tc>
        <w:tc>
          <w:tcPr>
            <w:tcW w:type="dxa" w:w="740"/>
            <w:vMerge/>
            <w:tcBorders/>
          </w:tcPr>
          <w:p/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8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740"/>
            <w:vMerge/>
            <w:tcBorders/>
          </w:tcPr>
          <w:p/>
        </w:tc>
        <w:tc>
          <w:tcPr>
            <w:tcW w:type="dxa" w:w="740"/>
            <w:vMerge/>
            <w:tcBorders/>
          </w:tcPr>
          <w:p/>
        </w:tc>
        <w:tc>
          <w:tcPr>
            <w:tcW w:type="dxa" w:w="740"/>
            <w:vMerge/>
            <w:tcBorders/>
          </w:tcPr>
          <w:p/>
        </w:tc>
        <w:tc>
          <w:tcPr>
            <w:tcW w:type="dxa" w:w="740"/>
            <w:vMerge/>
            <w:tcBorders/>
          </w:tcPr>
          <w:p/>
        </w:tc>
        <w:tc>
          <w:tcPr>
            <w:tcW w:type="dxa" w:w="740"/>
            <w:vMerge/>
            <w:tcBorders/>
          </w:tcPr>
          <w:p/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8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740"/>
            <w:vMerge/>
            <w:tcBorders/>
          </w:tcPr>
          <w:p/>
        </w:tc>
        <w:tc>
          <w:tcPr>
            <w:tcW w:type="dxa" w:w="740"/>
            <w:vMerge/>
            <w:tcBorders/>
          </w:tcPr>
          <w:p/>
        </w:tc>
        <w:tc>
          <w:tcPr>
            <w:tcW w:type="dxa" w:w="740"/>
            <w:vMerge/>
            <w:tcBorders/>
          </w:tcPr>
          <w:p/>
        </w:tc>
      </w:tr>
      <w:tr>
        <w:trPr>
          <w:trHeight w:hRule="exact" w:val="380"/>
        </w:trPr>
        <w:tc>
          <w:tcPr>
            <w:tcW w:type="dxa" w:w="740"/>
            <w:vMerge/>
            <w:tcBorders/>
          </w:tcPr>
          <w:p/>
        </w:tc>
        <w:tc>
          <w:tcPr>
            <w:tcW w:type="dxa" w:w="740"/>
            <w:vMerge/>
            <w:tcBorders/>
          </w:tcPr>
          <w:p/>
        </w:tc>
        <w:tc>
          <w:tcPr>
            <w:tcW w:type="dxa" w:w="740"/>
            <w:vMerge/>
            <w:tcBorders/>
          </w:tcPr>
          <w:p/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740"/>
            <w:vMerge/>
            <w:tcBorders/>
          </w:tcPr>
          <w:p/>
        </w:tc>
        <w:tc>
          <w:tcPr>
            <w:tcW w:type="dxa" w:w="740"/>
            <w:vMerge/>
            <w:tcBorders/>
          </w:tcPr>
          <w:p/>
        </w:tc>
        <w:tc>
          <w:tcPr>
            <w:tcW w:type="dxa" w:w="740"/>
            <w:vMerge/>
            <w:tcBorders/>
          </w:tcPr>
          <w:p/>
        </w:tc>
        <w:tc>
          <w:tcPr>
            <w:tcW w:type="dxa" w:w="740"/>
            <w:vMerge/>
            <w:tcBorders/>
          </w:tcPr>
          <w:p/>
        </w:tc>
        <w:tc>
          <w:tcPr>
            <w:tcW w:type="dxa" w:w="740"/>
            <w:vMerge/>
            <w:tcBorders/>
          </w:tcPr>
          <w:p/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740"/>
            <w:vMerge/>
            <w:tcBorders/>
          </w:tcPr>
          <w:p/>
        </w:tc>
        <w:tc>
          <w:tcPr>
            <w:tcW w:type="dxa" w:w="740"/>
            <w:vMerge/>
            <w:tcBorders/>
          </w:tcPr>
          <w:p/>
        </w:tc>
        <w:tc>
          <w:tcPr>
            <w:tcW w:type="dxa" w:w="74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82" w:lineRule="exact" w:before="170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We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have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Roman8" w:hAnsi="LMRoman8" w:eastAsia="LMRoman8"/>
          <w:b w:val="0"/>
          <w:i w:val="0"/>
          <w:color w:val="000000"/>
          <w:sz w:val="16"/>
        </w:rPr>
        <w:t>(3)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H</w:t>
      </w:r>
      <w:r>
        <w:rPr>
          <w:rFonts w:ascii="LMRoman8" w:hAnsi="LMRoman8" w:eastAsia="LMRoman8"/>
          <w:b w:val="0"/>
          <w:i w:val="0"/>
          <w:color w:val="000000"/>
          <w:sz w:val="16"/>
        </w:rPr>
        <w:t>3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Roman8" w:hAnsi="LMRoman8" w:eastAsia="LMRoman8"/>
          <w:b w:val="0"/>
          <w:i w:val="0"/>
          <w:color w:val="000000"/>
          <w:sz w:val="16"/>
        </w:rPr>
        <w:t>(2)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H</w:t>
      </w:r>
      <w:r>
        <w:rPr>
          <w:rFonts w:ascii="LMRoman8" w:hAnsi="LMRoman8" w:eastAsia="LMRoman8"/>
          <w:b w:val="0"/>
          <w:i w:val="0"/>
          <w:color w:val="000000"/>
          <w:sz w:val="16"/>
        </w:rPr>
        <w:t>3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H</w:t>
      </w:r>
      <w:r>
        <w:rPr>
          <w:rFonts w:ascii="LMRoman8" w:hAnsi="LMRoman8" w:eastAsia="LMRoman8"/>
          <w:b w:val="0"/>
          <w:i w:val="0"/>
          <w:color w:val="000000"/>
          <w:sz w:val="16"/>
        </w:rPr>
        <w:t>2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Roman8" w:hAnsi="LMRoman8" w:eastAsia="LMRoman8"/>
          <w:b w:val="0"/>
          <w:i w:val="0"/>
          <w:color w:val="000000"/>
          <w:sz w:val="16"/>
        </w:rPr>
        <w:t>(1)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H</w:t>
      </w:r>
      <w:r>
        <w:rPr>
          <w:rFonts w:ascii="LMRoman8" w:hAnsi="LMRoman8" w:eastAsia="LMRoman8"/>
          <w:b w:val="0"/>
          <w:i w:val="0"/>
          <w:color w:val="000000"/>
          <w:sz w:val="16"/>
        </w:rPr>
        <w:t>3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H</w:t>
      </w:r>
      <w:r>
        <w:rPr>
          <w:rFonts w:ascii="LMRoman8" w:hAnsi="LMRoman8" w:eastAsia="LMRoman8"/>
          <w:b w:val="0"/>
          <w:i w:val="0"/>
          <w:color w:val="000000"/>
          <w:sz w:val="16"/>
        </w:rPr>
        <w:t>2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H</w:t>
      </w:r>
      <w:r>
        <w:rPr>
          <w:rFonts w:ascii="LMRoman8" w:hAnsi="LMRoman8" w:eastAsia="LMRoman8"/>
          <w:b w:val="0"/>
          <w:i w:val="0"/>
          <w:color w:val="000000"/>
          <w:sz w:val="16"/>
        </w:rPr>
        <w:t>1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define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Q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H</w:t>
      </w:r>
      <w:r>
        <w:rPr>
          <w:rFonts w:ascii="LMRoman8" w:hAnsi="LMRoman8" w:eastAsia="LMRoman8"/>
          <w:b w:val="0"/>
          <w:i w:val="0"/>
          <w:color w:val="000000"/>
          <w:sz w:val="16"/>
        </w:rPr>
        <w:t>3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H</w:t>
      </w:r>
      <w:r>
        <w:rPr>
          <w:rFonts w:ascii="LMRoman8" w:hAnsi="LMRoman8" w:eastAsia="LMRoman8"/>
          <w:b w:val="0"/>
          <w:i w:val="0"/>
          <w:color w:val="000000"/>
          <w:sz w:val="16"/>
        </w:rPr>
        <w:t>2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H</w:t>
      </w:r>
      <w:r>
        <w:rPr>
          <w:rFonts w:ascii="LMRoman8" w:hAnsi="LMRoman8" w:eastAsia="LMRoman8"/>
          <w:b w:val="0"/>
          <w:i w:val="0"/>
          <w:color w:val="000000"/>
          <w:sz w:val="16"/>
        </w:rPr>
        <w:t>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then</w:t>
      </w:r>
    </w:p>
    <w:p>
      <w:pPr>
        <w:autoSpaceDN w:val="0"/>
        <w:autoSpaceDE w:val="0"/>
        <w:widowControl/>
        <w:spacing w:line="362" w:lineRule="exact" w:before="0" w:after="46"/>
        <w:ind w:left="0" w:right="20" w:firstLine="0"/>
        <w:jc w:val="right"/>
      </w:pPr>
      <w:r>
        <w:rPr>
          <w:rFonts w:ascii="LMMathItalic12" w:hAnsi="LMMathItalic12" w:eastAsia="LMMathItalic12"/>
          <w:b w:val="0"/>
          <w:i/>
          <w:color w:val="000000"/>
          <w:sz w:val="24"/>
        </w:rPr>
        <w:t>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=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Q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T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or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=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QR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where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Q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=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H</w:t>
      </w:r>
      <w:r>
        <w:rPr>
          <w:rFonts w:ascii="LMRoman8" w:hAnsi="LMRoman8" w:eastAsia="LMRoman8"/>
          <w:b w:val="0"/>
          <w:i w:val="0"/>
          <w:color w:val="000000"/>
          <w:sz w:val="16"/>
        </w:rPr>
        <w:t>1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H</w:t>
      </w:r>
      <w:r>
        <w:rPr>
          <w:rFonts w:ascii="LMRoman8" w:hAnsi="LMRoman8" w:eastAsia="LMRoman8"/>
          <w:b w:val="0"/>
          <w:i w:val="0"/>
          <w:color w:val="000000"/>
          <w:sz w:val="16"/>
        </w:rPr>
        <w:t>2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H</w:t>
      </w:r>
      <w:r>
        <w:rPr>
          <w:rFonts w:ascii="LMRoman8" w:hAnsi="LMRoman8" w:eastAsia="LMRoman8"/>
          <w:b w:val="0"/>
          <w:i w:val="0"/>
          <w:color w:val="000000"/>
          <w:sz w:val="16"/>
        </w:rPr>
        <w:t>3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Remember that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H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are symmetric and orthogonal.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general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case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∈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m</w:t>
      </w:r>
      <w:r>
        <w:rPr>
          <w:rFonts w:ascii="LMMathSymbols8" w:hAnsi="LMMathSymbols8" w:eastAsia="LMMathSymbols8"/>
          <w:b w:val="0"/>
          <w:i/>
          <w:color w:val="000000"/>
          <w:sz w:val="16"/>
        </w:rPr>
        <w:t>×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treated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similarly.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Let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ij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first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step,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the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Householder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matrix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H</w:t>
      </w:r>
      <w:r>
        <w:rPr>
          <w:rFonts w:ascii="LMRoman8" w:hAnsi="LMRoman8" w:eastAsia="LMRoman8"/>
          <w:b w:val="0"/>
          <w:i w:val="0"/>
          <w:color w:val="000000"/>
          <w:sz w:val="16"/>
        </w:rPr>
        <w:t>1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∈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m</w:t>
      </w:r>
      <w:r>
        <w:rPr>
          <w:rFonts w:ascii="LMMathSymbols8" w:hAnsi="LMMathSymbols8" w:eastAsia="LMMathSymbols8"/>
          <w:b w:val="0"/>
          <w:i/>
          <w:color w:val="000000"/>
          <w:sz w:val="16"/>
        </w:rPr>
        <w:t>×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build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upon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first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column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i.e.,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8.0" w:type="dxa"/>
      </w:tblPr>
      <w:tblGrid>
        <w:gridCol w:w="1069"/>
        <w:gridCol w:w="1069"/>
        <w:gridCol w:w="1069"/>
        <w:gridCol w:w="1069"/>
        <w:gridCol w:w="1069"/>
        <w:gridCol w:w="1069"/>
        <w:gridCol w:w="1069"/>
        <w:gridCol w:w="1069"/>
        <w:gridCol w:w="1069"/>
      </w:tblGrid>
      <w:tr>
        <w:trPr>
          <w:trHeight w:hRule="exact" w:val="358"/>
        </w:trPr>
        <w:tc>
          <w:tcPr>
            <w:tcW w:type="dxa" w:w="1560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24" w:after="0"/>
              <w:ind w:left="0" w:right="30" w:firstLine="0"/>
              <w:jc w:val="right"/>
            </w:pP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x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=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 xml:space="preserve"> a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8" w:after="0"/>
              <w:ind w:left="0" w:right="0" w:firstLine="0"/>
              <w:jc w:val="center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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90" w:after="0"/>
              <w:ind w:left="0" w:right="0" w:firstLine="0"/>
              <w:jc w:val="center"/>
            </w:pP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a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8" w:after="0"/>
              <w:ind w:left="0" w:right="0" w:firstLine="0"/>
              <w:jc w:val="center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</w:t>
            </w:r>
          </w:p>
        </w:tc>
        <w:tc>
          <w:tcPr>
            <w:tcW w:type="dxa" w:w="800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476" w:after="0"/>
              <w:ind w:left="44" w:right="0" w:firstLine="0"/>
              <w:jc w:val="left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∈</w:t>
            </w:r>
            <w:r>
              <w:rPr>
                <w:rFonts w:ascii="MSBM10" w:hAnsi="MSBM10" w:eastAsia="MSBM10"/>
                <w:b w:val="0"/>
                <w:i w:val="0"/>
                <w:color w:val="000000"/>
                <w:sz w:val="24"/>
              </w:rPr>
              <w:t>R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m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,</w:t>
            </w:r>
          </w:p>
        </w:tc>
        <w:tc>
          <w:tcPr>
            <w:tcW w:type="dxa" w:w="2580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24" w:after="0"/>
              <w:ind w:left="0" w:right="0" w:firstLine="0"/>
              <w:jc w:val="center"/>
            </w:pP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u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 xml:space="preserve"> a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−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sign(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a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e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,</w:t>
            </w:r>
          </w:p>
        </w:tc>
        <w:tc>
          <w:tcPr>
            <w:tcW w:type="dxa" w:w="1178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24" w:after="0"/>
              <w:ind w:left="0" w:right="0" w:firstLine="0"/>
              <w:jc w:val="center"/>
            </w:pP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H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 xml:space="preserve"> I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−</w:t>
            </w:r>
          </w:p>
        </w:tc>
        <w:tc>
          <w:tcPr>
            <w:tcW w:type="dxa" w:w="500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7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142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492" w:after="0"/>
              <w:ind w:left="20" w:right="0" w:firstLine="0"/>
              <w:jc w:val="left"/>
            </w:pP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u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u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 xml:space="preserve">T 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.</w:t>
            </w:r>
          </w:p>
        </w:tc>
      </w:tr>
      <w:tr>
        <w:trPr>
          <w:trHeight w:hRule="exact" w:val="412"/>
        </w:trPr>
        <w:tc>
          <w:tcPr>
            <w:tcW w:type="dxa" w:w="1069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5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02" w:val="left"/>
                <w:tab w:pos="344" w:val="left"/>
              </w:tabs>
              <w:autoSpaceDE w:val="0"/>
              <w:widowControl/>
              <w:spacing w:line="0" w:lineRule="exact" w:before="966" w:after="0"/>
              <w:ind w:left="36" w:right="0" w:firstLine="0"/>
              <w:jc w:val="left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</w:t>
            </w:r>
            <w:r>
              <w:tab/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... </w:t>
            </w:r>
            <w:r>
              <w:br/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a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,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</w:t>
            </w:r>
          </w:p>
          <w:p>
            <w:pPr>
              <w:autoSpaceDN w:val="0"/>
              <w:autoSpaceDE w:val="0"/>
              <w:widowControl/>
              <w:spacing w:line="258" w:lineRule="exact" w:before="0" w:after="0"/>
              <w:ind w:left="0" w:right="0" w:firstLine="0"/>
              <w:jc w:val="right"/>
            </w:pP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a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m,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8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38" w:lineRule="exact" w:before="0" w:after="0"/>
              <w:ind w:left="0" w:right="0" w:firstLine="0"/>
              <w:jc w:val="center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</w:t>
            </w:r>
          </w:p>
        </w:tc>
        <w:tc>
          <w:tcPr>
            <w:tcW w:type="dxa" w:w="1069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1069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1069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1069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1069"/>
            <w:vMerge/>
            <w:tcBorders>
              <w:bottom w:sz="3.184000015258789" w:val="single" w:color="#000000"/>
            </w:tcBorders>
          </w:tcPr>
          <w:p/>
        </w:tc>
      </w:tr>
      <w:tr>
        <w:trPr>
          <w:trHeight w:hRule="exact" w:val="764"/>
        </w:trPr>
        <w:tc>
          <w:tcPr>
            <w:tcW w:type="dxa" w:w="156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0" w:after="0"/>
              <w:ind w:left="0" w:right="288" w:firstLine="0"/>
              <w:jc w:val="right"/>
            </w:pPr>
            <w:r>
              <w:rPr>
                <w:rFonts w:ascii="LMMathSymbols8" w:hAnsi="LMMathSymbols8" w:eastAsia="LMMathSymbols8"/>
                <w:b w:val="0"/>
                <w:i/>
                <w:color w:val="000000"/>
                <w:sz w:val="16"/>
              </w:rPr>
              <w:t>·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2138"/>
            <w:gridSpan w:val="2"/>
            <w:vMerge/>
            <w:tcBorders/>
          </w:tcPr>
          <w:p/>
        </w:tc>
        <w:tc>
          <w:tcPr>
            <w:tcW w:type="dxa" w:w="18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66" w:lineRule="exact" w:before="0" w:after="0"/>
              <w:ind w:left="0" w:right="0" w:firstLine="0"/>
              <w:jc w:val="center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</w:t>
            </w:r>
          </w:p>
        </w:tc>
        <w:tc>
          <w:tcPr>
            <w:tcW w:type="dxa" w:w="80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58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</w:t>
            </w:r>
            <w:r>
              <w:rPr>
                <w:rFonts w:ascii="LMMathSymbols8" w:hAnsi="LMMathSymbols8" w:eastAsia="LMMathSymbols8"/>
                <w:b w:val="0"/>
                <w:i/>
                <w:color w:val="000000"/>
                <w:sz w:val="16"/>
              </w:rPr>
              <w:t>·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 xml:space="preserve"> 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11</w:t>
            </w:r>
            <w:r>
              <w:rPr>
                <w:rFonts w:ascii="LMMathSymbols8" w:hAnsi="LMMathSymbols8" w:eastAsia="LMMathSymbols8"/>
                <w:b w:val="0"/>
                <w:i/>
                <w:color w:val="000000"/>
                <w:sz w:val="16"/>
              </w:rPr>
              <w:t>·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78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760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50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u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 xml:space="preserve">T 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u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42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2" w:val="left"/>
              </w:tabs>
              <w:autoSpaceDE w:val="0"/>
              <w:widowControl/>
              <w:spacing w:line="160" w:lineRule="exact" w:before="0" w:after="0"/>
              <w:ind w:left="154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 xml:space="preserve">1 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262" w:lineRule="exact" w:before="52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Then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H</w:t>
      </w:r>
      <w:r>
        <w:rPr>
          <w:rFonts w:ascii="LMRoman8" w:hAnsi="LMRoman8" w:eastAsia="LMRoman8"/>
          <w:b w:val="0"/>
          <w:i w:val="0"/>
          <w:color w:val="000000"/>
          <w:sz w:val="16"/>
        </w:rPr>
        <w:t>1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annihilates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components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below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Roman8" w:hAnsi="LMRoman8" w:eastAsia="LMRoman8"/>
          <w:b w:val="0"/>
          <w:i w:val="0"/>
          <w:color w:val="000000"/>
          <w:sz w:val="16"/>
        </w:rPr>
        <w:t>11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Other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entries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changed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well.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</w:p>
    <w:p>
      <w:pPr>
        <w:autoSpaceDN w:val="0"/>
        <w:autoSpaceDE w:val="0"/>
        <w:widowControl/>
        <w:spacing w:line="240" w:lineRule="exact" w:before="98" w:after="0"/>
        <w:ind w:left="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new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matrix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denoted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by</w:t>
      </w:r>
    </w:p>
    <w:p>
      <w:pPr>
        <w:autoSpaceDN w:val="0"/>
        <w:tabs>
          <w:tab w:pos="1406" w:val="left"/>
          <w:tab w:pos="4178" w:val="left"/>
        </w:tabs>
        <w:autoSpaceDE w:val="0"/>
        <w:widowControl/>
        <w:spacing w:line="380" w:lineRule="exact" w:before="4" w:after="0"/>
        <w:ind w:left="0" w:right="4176" w:firstLine="0"/>
        <w:jc w:val="left"/>
      </w:pPr>
      <w:r>
        <w:tab/>
      </w:r>
      <w:r>
        <w:tab/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H</w:t>
      </w:r>
      <w:r>
        <w:rPr>
          <w:rFonts w:ascii="LMRoman8" w:hAnsi="LMRoman8" w:eastAsia="LMRoman8"/>
          <w:b w:val="0"/>
          <w:i w:val="0"/>
          <w:color w:val="000000"/>
          <w:sz w:val="16"/>
        </w:rPr>
        <w:t>1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=: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A</w:t>
      </w:r>
      <w:r>
        <w:rPr>
          <w:rFonts w:ascii="LMRoman8" w:hAnsi="LMRoman8" w:eastAsia="LMRoman8"/>
          <w:b w:val="0"/>
          <w:i w:val="0"/>
          <w:color w:val="000000"/>
          <w:sz w:val="16"/>
        </w:rPr>
        <w:t xml:space="preserve">(1)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with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entries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Roman8" w:hAnsi="LMRoman8" w:eastAsia="LMRoman8"/>
          <w:b w:val="0"/>
          <w:i w:val="0"/>
          <w:color w:val="000000"/>
          <w:sz w:val="16"/>
        </w:rPr>
        <w:t xml:space="preserve">(1) 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ij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332" w:lineRule="exact" w:before="0" w:after="0"/>
        <w:ind w:left="28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second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step,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Householder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matrix</w:t>
      </w:r>
      <w:r>
        <w:rPr>
          <w:rFonts w:ascii="LMMathExtension10" w:hAnsi="LMMathExtension10" w:eastAsia="LMMathExtension10"/>
          <w:b w:val="0"/>
          <w:i w:val="0"/>
          <w:color w:val="000000"/>
          <w:sz w:val="20"/>
        </w:rPr>
        <w:t xml:space="preserve">f 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H</w:t>
      </w:r>
      <w:r>
        <w:rPr>
          <w:rFonts w:ascii="LMRoman8" w:hAnsi="LMRoman8" w:eastAsia="LMRoman8"/>
          <w:b w:val="0"/>
          <w:i w:val="0"/>
          <w:color w:val="000000"/>
          <w:sz w:val="16"/>
        </w:rPr>
        <w:t>2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∈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  <w:r>
        <w:rPr>
          <w:rFonts w:ascii="LMRoman8" w:hAnsi="LMRoman8" w:eastAsia="LMRoman8"/>
          <w:b w:val="0"/>
          <w:i w:val="0"/>
          <w:color w:val="000000"/>
          <w:sz w:val="16"/>
        </w:rPr>
        <w:t>(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m</w:t>
      </w:r>
      <w:r>
        <w:rPr>
          <w:rFonts w:ascii="LMMathSymbols8" w:hAnsi="LMMathSymbols8" w:eastAsia="LMMathSymbols8"/>
          <w:b w:val="0"/>
          <w:i/>
          <w:color w:val="000000"/>
          <w:sz w:val="16"/>
        </w:rPr>
        <w:t>−</w:t>
      </w:r>
      <w:r>
        <w:rPr>
          <w:rFonts w:ascii="LMRoman8" w:hAnsi="LMRoman8" w:eastAsia="LMRoman8"/>
          <w:b w:val="0"/>
          <w:i w:val="0"/>
          <w:color w:val="000000"/>
          <w:sz w:val="16"/>
        </w:rPr>
        <w:t>1)</w:t>
      </w:r>
      <w:r>
        <w:rPr>
          <w:rFonts w:ascii="LMMathSymbols8" w:hAnsi="LMMathSymbols8" w:eastAsia="LMMathSymbols8"/>
          <w:b w:val="0"/>
          <w:i/>
          <w:color w:val="000000"/>
          <w:sz w:val="16"/>
        </w:rPr>
        <w:t>×</w:t>
      </w:r>
      <w:r>
        <w:rPr>
          <w:rFonts w:ascii="LMRoman8" w:hAnsi="LMRoman8" w:eastAsia="LMRoman8"/>
          <w:b w:val="0"/>
          <w:i w:val="0"/>
          <w:color w:val="000000"/>
          <w:sz w:val="16"/>
        </w:rPr>
        <w:t>(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m</w:t>
      </w:r>
      <w:r>
        <w:rPr>
          <w:rFonts w:ascii="LMMathSymbols8" w:hAnsi="LMMathSymbols8" w:eastAsia="LMMathSymbols8"/>
          <w:b w:val="0"/>
          <w:i/>
          <w:color w:val="000000"/>
          <w:sz w:val="16"/>
        </w:rPr>
        <w:t>−</w:t>
      </w:r>
      <w:r>
        <w:rPr>
          <w:rFonts w:ascii="LMRoman8" w:hAnsi="LMRoman8" w:eastAsia="LMRoman8"/>
          <w:b w:val="0"/>
          <w:i w:val="0"/>
          <w:color w:val="000000"/>
          <w:sz w:val="16"/>
        </w:rPr>
        <w:t>1)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formed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based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entries</w:t>
      </w:r>
    </w:p>
    <w:p>
      <w:pPr>
        <w:autoSpaceDN w:val="0"/>
        <w:autoSpaceDE w:val="0"/>
        <w:widowControl/>
        <w:spacing w:line="262" w:lineRule="exact" w:before="42" w:after="48"/>
        <w:ind w:left="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from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second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column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Roman8" w:hAnsi="LMRoman8" w:eastAsia="LMRoman8"/>
          <w:b w:val="0"/>
          <w:i w:val="0"/>
          <w:color w:val="000000"/>
          <w:sz w:val="16"/>
        </w:rPr>
        <w:t>(1)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i.e.,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7.99999999999997" w:type="dxa"/>
      </w:tblPr>
      <w:tblGrid>
        <w:gridCol w:w="1069"/>
        <w:gridCol w:w="1069"/>
        <w:gridCol w:w="1069"/>
        <w:gridCol w:w="1069"/>
        <w:gridCol w:w="1069"/>
        <w:gridCol w:w="1069"/>
        <w:gridCol w:w="1069"/>
        <w:gridCol w:w="1069"/>
        <w:gridCol w:w="1069"/>
      </w:tblGrid>
      <w:tr>
        <w:trPr>
          <w:trHeight w:hRule="exact" w:val="396"/>
        </w:trPr>
        <w:tc>
          <w:tcPr>
            <w:tcW w:type="dxa" w:w="1380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74" w:val="left"/>
              </w:tabs>
              <w:autoSpaceDE w:val="0"/>
              <w:widowControl/>
              <w:spacing w:line="298" w:lineRule="exact" w:before="486" w:after="0"/>
              <w:ind w:left="114" w:right="0" w:firstLine="0"/>
              <w:jc w:val="left"/>
            </w:pP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x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=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 xml:space="preserve"> a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 xml:space="preserve">(1) </w:t>
            </w:r>
            <w:r>
              <w:tab/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8" w:after="0"/>
              <w:ind w:left="0" w:right="0" w:firstLine="0"/>
              <w:jc w:val="center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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4" w:lineRule="exact" w:before="12" w:after="0"/>
              <w:ind w:left="0" w:right="0" w:firstLine="0"/>
              <w:jc w:val="center"/>
            </w:pP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a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 xml:space="preserve">(1) 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22</w:t>
            </w:r>
          </w:p>
        </w:tc>
        <w:tc>
          <w:tcPr>
            <w:tcW w:type="dxa" w:w="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8" w:after="0"/>
              <w:ind w:left="0" w:right="0" w:firstLine="0"/>
              <w:jc w:val="center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</w:t>
            </w:r>
          </w:p>
        </w:tc>
        <w:tc>
          <w:tcPr>
            <w:tcW w:type="dxa" w:w="1020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494" w:after="0"/>
              <w:ind w:left="50" w:right="0" w:firstLine="0"/>
              <w:jc w:val="left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∈</w:t>
            </w:r>
            <w:r>
              <w:rPr>
                <w:rFonts w:ascii="MSBM10" w:hAnsi="MSBM10" w:eastAsia="MSBM10"/>
                <w:b w:val="0"/>
                <w:i w:val="0"/>
                <w:color w:val="000000"/>
                <w:sz w:val="24"/>
              </w:rPr>
              <w:t>R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m</w:t>
            </w:r>
            <w:r>
              <w:rPr>
                <w:rFonts w:ascii="LMMathSymbols8" w:hAnsi="LMMathSymbols8" w:eastAsia="LMMathSymbols8"/>
                <w:b w:val="0"/>
                <w:i/>
                <w:color w:val="000000"/>
                <w:sz w:val="16"/>
              </w:rPr>
              <w:t>−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,</w:t>
            </w:r>
          </w:p>
        </w:tc>
        <w:tc>
          <w:tcPr>
            <w:tcW w:type="dxa" w:w="2360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42" w:after="0"/>
              <w:ind w:left="0" w:right="0" w:firstLine="0"/>
              <w:jc w:val="center"/>
            </w:pP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u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 xml:space="preserve"> x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 xml:space="preserve"> −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sign(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x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e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,</w:t>
            </w:r>
          </w:p>
        </w:tc>
        <w:tc>
          <w:tcPr>
            <w:tcW w:type="dxa" w:w="1194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42" w:after="0"/>
              <w:ind w:left="156" w:right="0" w:firstLine="0"/>
              <w:jc w:val="left"/>
            </w:pP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H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 xml:space="preserve"> I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−</w:t>
            </w:r>
          </w:p>
        </w:tc>
        <w:tc>
          <w:tcPr>
            <w:tcW w:type="dxa" w:w="502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9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2204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478" w:after="0"/>
              <w:ind w:left="20" w:right="0" w:firstLine="0"/>
              <w:jc w:val="left"/>
            </w:pP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u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u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T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∈</w:t>
            </w:r>
            <w:r>
              <w:rPr>
                <w:rFonts w:ascii="MSBM10" w:hAnsi="MSBM10" w:eastAsia="MSBM10"/>
                <w:b w:val="0"/>
                <w:i w:val="0"/>
                <w:color w:val="000000"/>
                <w:sz w:val="24"/>
              </w:rPr>
              <w:t>R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m</w:t>
            </w:r>
            <w:r>
              <w:rPr>
                <w:rFonts w:ascii="LMMathSymbols8" w:hAnsi="LMMathSymbols8" w:eastAsia="LMMathSymbols8"/>
                <w:b w:val="0"/>
                <w:i/>
                <w:color w:val="000000"/>
                <w:sz w:val="16"/>
              </w:rPr>
              <w:t>−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1)</w:t>
            </w:r>
            <w:r>
              <w:rPr>
                <w:rFonts w:ascii="LMMathSymbols8" w:hAnsi="LMMathSymbols8" w:eastAsia="LMMathSymbols8"/>
                <w:b w:val="0"/>
                <w:i/>
                <w:color w:val="000000"/>
                <w:sz w:val="16"/>
              </w:rPr>
              <w:t>×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m</w:t>
            </w:r>
            <w:r>
              <w:rPr>
                <w:rFonts w:ascii="LMMathSymbols8" w:hAnsi="LMMathSymbols8" w:eastAsia="LMMathSymbols8"/>
                <w:b w:val="0"/>
                <w:i/>
                <w:color w:val="000000"/>
                <w:sz w:val="16"/>
              </w:rPr>
              <w:t>−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1)</w:t>
            </w:r>
          </w:p>
        </w:tc>
      </w:tr>
      <w:tr>
        <w:trPr>
          <w:trHeight w:hRule="exact" w:val="392"/>
        </w:trPr>
        <w:tc>
          <w:tcPr>
            <w:tcW w:type="dxa" w:w="1069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5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76" w:val="left"/>
                <w:tab w:pos="208" w:val="left"/>
                <w:tab w:pos="300" w:val="left"/>
                <w:tab w:pos="332" w:val="left"/>
                <w:tab w:pos="350" w:val="left"/>
              </w:tabs>
              <w:autoSpaceDE w:val="0"/>
              <w:widowControl/>
              <w:spacing w:line="558" w:lineRule="exact" w:before="0" w:after="0"/>
              <w:ind w:left="44" w:right="0" w:firstLine="0"/>
              <w:jc w:val="left"/>
            </w:pPr>
            <w:r>
              <w:tab/>
            </w:r>
            <w:r>
              <w:tab/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a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 xml:space="preserve">(1) 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3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,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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a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 xml:space="preserve">(1) 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m,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 xml:space="preserve">2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...</w:t>
            </w:r>
          </w:p>
        </w:tc>
        <w:tc>
          <w:tcPr>
            <w:tcW w:type="dxa" w:w="16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38" w:lineRule="exact" w:before="0" w:after="0"/>
              <w:ind w:left="0" w:right="0" w:firstLine="0"/>
              <w:jc w:val="center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</w:t>
            </w:r>
          </w:p>
        </w:tc>
        <w:tc>
          <w:tcPr>
            <w:tcW w:type="dxa" w:w="1069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1069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1069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1069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1069"/>
            <w:vMerge/>
            <w:tcBorders>
              <w:bottom w:sz="3.184000015258789" w:val="single" w:color="#000000"/>
            </w:tcBorders>
          </w:tcPr>
          <w:p/>
        </w:tc>
      </w:tr>
      <w:tr>
        <w:trPr>
          <w:trHeight w:hRule="exact" w:val="770"/>
        </w:trPr>
        <w:tc>
          <w:tcPr>
            <w:tcW w:type="dxa" w:w="138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282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2: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m,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2138"/>
            <w:gridSpan w:val="2"/>
            <w:vMerge/>
            <w:tcBorders/>
          </w:tcPr>
          <w:p/>
        </w:tc>
        <w:tc>
          <w:tcPr>
            <w:tcW w:type="dxa" w:w="16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66" w:lineRule="exact" w:before="0" w:after="0"/>
              <w:ind w:left="0" w:right="0" w:firstLine="0"/>
              <w:jc w:val="center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</w:t>
            </w:r>
          </w:p>
        </w:tc>
        <w:tc>
          <w:tcPr>
            <w:tcW w:type="dxa" w:w="102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36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0" w:after="0"/>
              <w:ind w:left="276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</w:t>
            </w:r>
            <w:r>
              <w:rPr>
                <w:rFonts w:ascii="LMMathSymbols8" w:hAnsi="LMMathSymbols8" w:eastAsia="LMMathSymbols8"/>
                <w:b w:val="0"/>
                <w:i/>
                <w:color w:val="000000"/>
                <w:sz w:val="16"/>
              </w:rPr>
              <w:t>·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176" w:right="0" w:firstLine="0"/>
              <w:jc w:val="left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 xml:space="preserve">f 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502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u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 xml:space="preserve">T 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u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220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0" w:val="left"/>
              </w:tabs>
              <w:autoSpaceDE w:val="0"/>
              <w:widowControl/>
              <w:spacing w:line="160" w:lineRule="exact" w:before="0" w:after="0"/>
              <w:ind w:left="152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 xml:space="preserve">2 </w:t>
            </w:r>
            <w:r>
              <w:tab/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</w:t>
            </w:r>
          </w:p>
        </w:tc>
      </w:tr>
    </w:tbl>
    <w:p>
      <w:pPr>
        <w:autoSpaceDN w:val="0"/>
        <w:autoSpaceDE w:val="0"/>
        <w:widowControl/>
        <w:spacing w:line="262" w:lineRule="exact" w:before="46" w:after="34"/>
        <w:ind w:left="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Then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Householder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matrix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H</w:t>
      </w:r>
      <w:r>
        <w:rPr>
          <w:rFonts w:ascii="LMRoman8" w:hAnsi="LMRoman8" w:eastAsia="LMRoman8"/>
          <w:b w:val="0"/>
          <w:i w:val="0"/>
          <w:color w:val="000000"/>
          <w:sz w:val="16"/>
        </w:rPr>
        <w:t>2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defined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88.0" w:type="dxa"/>
      </w:tblPr>
      <w:tblGrid>
        <w:gridCol w:w="2405"/>
        <w:gridCol w:w="2405"/>
        <w:gridCol w:w="2405"/>
        <w:gridCol w:w="2405"/>
      </w:tblGrid>
      <w:tr>
        <w:trPr>
          <w:trHeight w:hRule="exact" w:val="216"/>
        </w:trPr>
        <w:tc>
          <w:tcPr>
            <w:tcW w:type="dxa" w:w="2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266" w:after="0"/>
              <w:ind w:left="0" w:right="32" w:firstLine="0"/>
              <w:jc w:val="right"/>
            </w:pP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H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34" w:right="0" w:firstLine="0"/>
              <w:jc w:val="left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</w:t>
            </w:r>
            <w:r>
              <w:br/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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1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98" w:after="0"/>
              <w:ind w:left="0" w:right="7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12" w:right="0" w:firstLine="0"/>
              <w:jc w:val="left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</w:t>
            </w:r>
          </w:p>
        </w:tc>
      </w:tr>
      <w:tr>
        <w:trPr>
          <w:trHeight w:hRule="exact" w:val="180"/>
        </w:trPr>
        <w:tc>
          <w:tcPr>
            <w:tcW w:type="dxa" w:w="2405"/>
            <w:vMerge/>
            <w:tcBorders/>
          </w:tcPr>
          <w:p/>
        </w:tc>
        <w:tc>
          <w:tcPr>
            <w:tcW w:type="dxa" w:w="2405"/>
            <w:vMerge/>
            <w:tcBorders/>
          </w:tcPr>
          <w:p/>
        </w:tc>
        <w:tc>
          <w:tcPr>
            <w:tcW w:type="dxa" w:w="2405"/>
            <w:vMerge/>
            <w:tcBorders/>
          </w:tcPr>
          <w:p/>
        </w:tc>
        <w:tc>
          <w:tcPr>
            <w:tcW w:type="dxa" w:w="2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4" w:lineRule="exact" w:before="2" w:after="0"/>
              <w:ind w:left="12" w:right="0" w:firstLine="0"/>
              <w:jc w:val="left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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∈</w:t>
            </w:r>
            <w:r>
              <w:rPr>
                <w:rFonts w:ascii="MSBM10" w:hAnsi="MSBM10" w:eastAsia="MSBM10"/>
                <w:b w:val="0"/>
                <w:i w:val="0"/>
                <w:color w:val="000000"/>
                <w:sz w:val="24"/>
              </w:rPr>
              <w:t>R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m</w:t>
            </w:r>
            <w:r>
              <w:rPr>
                <w:rFonts w:ascii="LMMathSymbols8" w:hAnsi="LMMathSymbols8" w:eastAsia="LMMathSymbols8"/>
                <w:b w:val="0"/>
                <w:i/>
                <w:color w:val="000000"/>
                <w:sz w:val="16"/>
              </w:rPr>
              <w:t>×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m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.</w:t>
            </w:r>
          </w:p>
        </w:tc>
      </w:tr>
      <w:tr>
        <w:trPr>
          <w:trHeight w:hRule="exact" w:val="398"/>
        </w:trPr>
        <w:tc>
          <w:tcPr>
            <w:tcW w:type="dxa" w:w="2405"/>
            <w:vMerge/>
            <w:tcBorders/>
          </w:tcPr>
          <w:p/>
        </w:tc>
        <w:tc>
          <w:tcPr>
            <w:tcW w:type="dxa" w:w="2405"/>
            <w:vMerge/>
            <w:tcBorders/>
          </w:tcPr>
          <w:p/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30" w:after="0"/>
              <w:ind w:left="0" w:right="0" w:firstLine="0"/>
              <w:jc w:val="right"/>
            </w:pP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H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 xml:space="preserve">2 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f</w:t>
            </w:r>
          </w:p>
        </w:tc>
        <w:tc>
          <w:tcPr>
            <w:tcW w:type="dxa" w:w="240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0" w:lineRule="exact" w:before="32" w:after="0"/>
        <w:ind w:left="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new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matrix</w:t>
      </w:r>
    </w:p>
    <w:p>
      <w:pPr>
        <w:autoSpaceDN w:val="0"/>
        <w:autoSpaceDE w:val="0"/>
        <w:widowControl/>
        <w:spacing w:line="360" w:lineRule="exact" w:before="24" w:after="0"/>
        <w:ind w:left="0" w:right="0" w:firstLine="0"/>
        <w:jc w:val="center"/>
      </w:pPr>
      <w:r>
        <w:rPr>
          <w:rFonts w:ascii="LMMathItalic12" w:hAnsi="LMMathItalic12" w:eastAsia="LMMathItalic12"/>
          <w:b w:val="0"/>
          <w:i/>
          <w:color w:val="000000"/>
          <w:sz w:val="24"/>
        </w:rPr>
        <w:t>H</w:t>
      </w:r>
      <w:r>
        <w:rPr>
          <w:rFonts w:ascii="LMRoman8" w:hAnsi="LMRoman8" w:eastAsia="LMRoman8"/>
          <w:b w:val="0"/>
          <w:i w:val="0"/>
          <w:color w:val="000000"/>
          <w:sz w:val="16"/>
        </w:rPr>
        <w:t>2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Roman8" w:hAnsi="LMRoman8" w:eastAsia="LMRoman8"/>
          <w:b w:val="0"/>
          <w:i w:val="0"/>
          <w:color w:val="000000"/>
          <w:sz w:val="16"/>
        </w:rPr>
        <w:t>(1)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=: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A</w:t>
      </w:r>
      <w:r>
        <w:rPr>
          <w:rFonts w:ascii="LMRoman8" w:hAnsi="LMRoman8" w:eastAsia="LMRoman8"/>
          <w:b w:val="0"/>
          <w:i w:val="0"/>
          <w:color w:val="000000"/>
          <w:sz w:val="16"/>
        </w:rPr>
        <w:t xml:space="preserve">(2)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entries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below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Roman8" w:hAnsi="LMRoman8" w:eastAsia="LMRoman8"/>
          <w:b w:val="0"/>
          <w:i w:val="0"/>
          <w:color w:val="000000"/>
          <w:sz w:val="16"/>
        </w:rPr>
        <w:t xml:space="preserve">(2) </w:t>
      </w:r>
      <w:r>
        <w:rPr>
          <w:rFonts w:ascii="LMRoman8" w:hAnsi="LMRoman8" w:eastAsia="LMRoman8"/>
          <w:b w:val="0"/>
          <w:i w:val="0"/>
          <w:color w:val="000000"/>
          <w:sz w:val="16"/>
        </w:rPr>
        <w:t>22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become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zero.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First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row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first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column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Roman8" w:hAnsi="LMRoman8" w:eastAsia="LMRoman8"/>
          <w:b w:val="0"/>
          <w:i w:val="0"/>
          <w:color w:val="000000"/>
          <w:sz w:val="16"/>
        </w:rPr>
        <w:t>(2)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identical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with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that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Roman8" w:hAnsi="LMRoman8" w:eastAsia="LMRoman8"/>
          <w:b w:val="0"/>
          <w:i w:val="0"/>
          <w:color w:val="000000"/>
          <w:sz w:val="16"/>
        </w:rPr>
        <w:t>(1)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special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structure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H</w:t>
      </w:r>
      <w:r>
        <w:rPr>
          <w:rFonts w:ascii="LMRoman8" w:hAnsi="LMRoman8" w:eastAsia="LMRoman8"/>
          <w:b w:val="0"/>
          <w:i w:val="0"/>
          <w:color w:val="000000"/>
          <w:sz w:val="16"/>
        </w:rPr>
        <w:t>2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first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row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column.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Specially,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zeros</w:t>
      </w:r>
    </w:p>
    <w:p>
      <w:pPr>
        <w:autoSpaceDN w:val="0"/>
        <w:autoSpaceDE w:val="0"/>
        <w:widowControl/>
        <w:spacing w:line="238" w:lineRule="exact" w:before="100" w:after="0"/>
        <w:ind w:left="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introduced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pervious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step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first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column)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destroyed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current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step.</w:t>
      </w:r>
    </w:p>
    <w:p>
      <w:pPr>
        <w:autoSpaceDN w:val="0"/>
        <w:autoSpaceDE w:val="0"/>
        <w:widowControl/>
        <w:spacing w:line="240" w:lineRule="exact" w:before="500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20</w:t>
      </w:r>
    </w:p>
    <w:p>
      <w:pPr>
        <w:sectPr>
          <w:pgSz w:w="11906" w:h="16838"/>
          <w:pgMar w:top="600" w:right="1132" w:bottom="552" w:left="11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6"/>
        <w:ind w:left="0" w:right="0"/>
      </w:pPr>
    </w:p>
    <w:p>
      <w:pPr>
        <w:autoSpaceDN w:val="0"/>
        <w:tabs>
          <w:tab w:pos="288" w:val="left"/>
          <w:tab w:pos="4714" w:val="left"/>
        </w:tabs>
        <w:autoSpaceDE w:val="0"/>
        <w:widowControl/>
        <w:spacing w:line="326" w:lineRule="exact" w:before="0" w:after="48"/>
        <w:ind w:left="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Similarly,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step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Householder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matrix</w:t>
      </w:r>
      <w:r>
        <w:rPr>
          <w:rFonts w:ascii="LMMathExtension10" w:hAnsi="LMMathExtension10" w:eastAsia="LMMathExtension10"/>
          <w:b w:val="0"/>
          <w:i w:val="0"/>
          <w:color w:val="000000"/>
          <w:sz w:val="20"/>
        </w:rPr>
        <w:t xml:space="preserve">f 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H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k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∈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  <w:r>
        <w:rPr>
          <w:rFonts w:ascii="LMRoman8" w:hAnsi="LMRoman8" w:eastAsia="LMRoman8"/>
          <w:b w:val="0"/>
          <w:i w:val="0"/>
          <w:color w:val="000000"/>
          <w:sz w:val="16"/>
        </w:rPr>
        <w:t>(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m</w:t>
      </w:r>
      <w:r>
        <w:rPr>
          <w:rFonts w:ascii="LMMathSymbols8" w:hAnsi="LMMathSymbols8" w:eastAsia="LMMathSymbols8"/>
          <w:b w:val="0"/>
          <w:i/>
          <w:color w:val="000000"/>
          <w:sz w:val="16"/>
        </w:rPr>
        <w:t>−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k</w:t>
      </w:r>
      <w:r>
        <w:rPr>
          <w:rFonts w:ascii="LMRoman8" w:hAnsi="LMRoman8" w:eastAsia="LMRoman8"/>
          <w:b w:val="0"/>
          <w:i w:val="0"/>
          <w:color w:val="000000"/>
          <w:sz w:val="16"/>
        </w:rPr>
        <w:t>+1)</w:t>
      </w:r>
      <w:r>
        <w:rPr>
          <w:rFonts w:ascii="LMMathSymbols8" w:hAnsi="LMMathSymbols8" w:eastAsia="LMMathSymbols8"/>
          <w:b w:val="0"/>
          <w:i/>
          <w:color w:val="000000"/>
          <w:sz w:val="16"/>
        </w:rPr>
        <w:t>×</w:t>
      </w:r>
      <w:r>
        <w:rPr>
          <w:rFonts w:ascii="LMRoman8" w:hAnsi="LMRoman8" w:eastAsia="LMRoman8"/>
          <w:b w:val="0"/>
          <w:i w:val="0"/>
          <w:color w:val="000000"/>
          <w:sz w:val="16"/>
        </w:rPr>
        <w:t>(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m</w:t>
      </w:r>
      <w:r>
        <w:rPr>
          <w:rFonts w:ascii="LMMathSymbols8" w:hAnsi="LMMathSymbols8" w:eastAsia="LMMathSymbols8"/>
          <w:b w:val="0"/>
          <w:i/>
          <w:color w:val="000000"/>
          <w:sz w:val="16"/>
        </w:rPr>
        <w:t>−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k</w:t>
      </w:r>
      <w:r>
        <w:rPr>
          <w:rFonts w:ascii="LMRoman8" w:hAnsi="LMRoman8" w:eastAsia="LMRoman8"/>
          <w:b w:val="0"/>
          <w:i w:val="0"/>
          <w:color w:val="000000"/>
          <w:sz w:val="16"/>
        </w:rPr>
        <w:t>+1)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formed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based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the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entries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from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-th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column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Roman8" w:hAnsi="LMRoman8" w:eastAsia="LMRoman8"/>
          <w:b w:val="0"/>
          <w:i w:val="0"/>
          <w:color w:val="000000"/>
          <w:sz w:val="16"/>
        </w:rPr>
        <w:t>(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k</w:t>
      </w:r>
      <w:r>
        <w:rPr>
          <w:rFonts w:ascii="LMMathSymbols8" w:hAnsi="LMMathSymbols8" w:eastAsia="LMMathSymbols8"/>
          <w:b w:val="0"/>
          <w:i/>
          <w:color w:val="000000"/>
          <w:sz w:val="16"/>
        </w:rPr>
        <w:t>−</w:t>
      </w:r>
      <w:r>
        <w:rPr>
          <w:rFonts w:ascii="LMRoman8" w:hAnsi="LMRoman8" w:eastAsia="LMRoman8"/>
          <w:b w:val="0"/>
          <w:i w:val="0"/>
          <w:color w:val="000000"/>
          <w:sz w:val="16"/>
        </w:rPr>
        <w:t>1)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i.e.,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7.99999999999997" w:type="dxa"/>
      </w:tblPr>
      <w:tblGrid>
        <w:gridCol w:w="1069"/>
        <w:gridCol w:w="1069"/>
        <w:gridCol w:w="1069"/>
        <w:gridCol w:w="1069"/>
        <w:gridCol w:w="1069"/>
        <w:gridCol w:w="1069"/>
        <w:gridCol w:w="1069"/>
        <w:gridCol w:w="1069"/>
        <w:gridCol w:w="1069"/>
      </w:tblGrid>
      <w:tr>
        <w:trPr>
          <w:trHeight w:hRule="exact" w:val="388"/>
        </w:trPr>
        <w:tc>
          <w:tcPr>
            <w:tcW w:type="dxa" w:w="500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40" w:after="0"/>
              <w:ind w:left="0" w:right="0" w:firstLine="0"/>
              <w:jc w:val="center"/>
            </w:pP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x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=</w:t>
            </w:r>
          </w:p>
        </w:tc>
        <w:tc>
          <w:tcPr>
            <w:tcW w:type="dxa" w:w="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6" w:after="0"/>
              <w:ind w:left="0" w:right="0" w:firstLine="0"/>
              <w:jc w:val="center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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0" w:after="0"/>
              <w:ind w:left="0" w:right="0" w:firstLine="0"/>
              <w:jc w:val="center"/>
            </w:pP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a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k</w:t>
            </w:r>
            <w:r>
              <w:rPr>
                <w:rFonts w:ascii="LMMathSymbols8" w:hAnsi="LMMathSymbols8" w:eastAsia="LMMathSymbols8"/>
                <w:b w:val="0"/>
                <w:i/>
                <w:color w:val="000000"/>
                <w:sz w:val="16"/>
              </w:rPr>
              <w:t>−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 xml:space="preserve">1) 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k,k</w:t>
            </w:r>
          </w:p>
        </w:tc>
        <w:tc>
          <w:tcPr>
            <w:tcW w:type="dxa" w:w="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6" w:after="0"/>
              <w:ind w:left="0" w:right="0" w:firstLine="0"/>
              <w:jc w:val="center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</w:t>
            </w:r>
          </w:p>
        </w:tc>
        <w:tc>
          <w:tcPr>
            <w:tcW w:type="dxa" w:w="1220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494" w:after="0"/>
              <w:ind w:left="38" w:right="0" w:firstLine="0"/>
              <w:jc w:val="left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∈</w:t>
            </w:r>
            <w:r>
              <w:rPr>
                <w:rFonts w:ascii="MSBM10" w:hAnsi="MSBM10" w:eastAsia="MSBM10"/>
                <w:b w:val="0"/>
                <w:i w:val="0"/>
                <w:color w:val="000000"/>
                <w:sz w:val="24"/>
              </w:rPr>
              <w:t>R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m</w:t>
            </w:r>
            <w:r>
              <w:rPr>
                <w:rFonts w:ascii="LMMathSymbols8" w:hAnsi="LMMathSymbols8" w:eastAsia="LMMathSymbols8"/>
                <w:b w:val="0"/>
                <w:i/>
                <w:color w:val="000000"/>
                <w:sz w:val="16"/>
              </w:rPr>
              <w:t>−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k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+1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,</w:t>
            </w:r>
          </w:p>
        </w:tc>
        <w:tc>
          <w:tcPr>
            <w:tcW w:type="dxa" w:w="2380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40" w:after="0"/>
              <w:ind w:left="0" w:right="0" w:firstLine="0"/>
              <w:jc w:val="center"/>
            </w:pP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u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 xml:space="preserve"> x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 xml:space="preserve"> −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sign(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x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e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,</w:t>
            </w:r>
          </w:p>
        </w:tc>
        <w:tc>
          <w:tcPr>
            <w:tcW w:type="dxa" w:w="1202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40" w:after="0"/>
              <w:ind w:left="156" w:right="0" w:firstLine="0"/>
              <w:jc w:val="left"/>
            </w:pP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H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 xml:space="preserve"> I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−</w:t>
            </w:r>
          </w:p>
        </w:tc>
        <w:tc>
          <w:tcPr>
            <w:tcW w:type="dxa" w:w="510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9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2728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86" w:val="left"/>
              </w:tabs>
              <w:autoSpaceDE w:val="0"/>
              <w:widowControl/>
              <w:spacing w:line="290" w:lineRule="exact" w:before="480" w:after="0"/>
              <w:ind w:left="20" w:right="0" w:firstLine="0"/>
              <w:jc w:val="left"/>
            </w:pP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u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u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T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∈</w:t>
            </w:r>
            <w:r>
              <w:rPr>
                <w:rFonts w:ascii="MSBM10" w:hAnsi="MSBM10" w:eastAsia="MSBM10"/>
                <w:b w:val="0"/>
                <w:i w:val="0"/>
                <w:color w:val="000000"/>
                <w:sz w:val="24"/>
              </w:rPr>
              <w:t>R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m</w:t>
            </w:r>
            <w:r>
              <w:rPr>
                <w:rFonts w:ascii="LMMathSymbols8" w:hAnsi="LMMathSymbols8" w:eastAsia="LMMathSymbols8"/>
                <w:b w:val="0"/>
                <w:i/>
                <w:color w:val="000000"/>
                <w:sz w:val="16"/>
              </w:rPr>
              <w:t>−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k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+1)</w:t>
            </w:r>
            <w:r>
              <w:rPr>
                <w:rFonts w:ascii="LMMathSymbols8" w:hAnsi="LMMathSymbols8" w:eastAsia="LMMathSymbols8"/>
                <w:b w:val="0"/>
                <w:i/>
                <w:color w:val="000000"/>
                <w:sz w:val="16"/>
              </w:rPr>
              <w:t>×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m</w:t>
            </w:r>
            <w:r>
              <w:rPr>
                <w:rFonts w:ascii="LMMathSymbols8" w:hAnsi="LMMathSymbols8" w:eastAsia="LMMathSymbols8"/>
                <w:b w:val="0"/>
                <w:i/>
                <w:color w:val="000000"/>
                <w:sz w:val="16"/>
              </w:rPr>
              <w:t>−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k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+1)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.</w:t>
            </w:r>
          </w:p>
        </w:tc>
      </w:tr>
      <w:tr>
        <w:trPr>
          <w:trHeight w:hRule="exact" w:val="400"/>
        </w:trPr>
        <w:tc>
          <w:tcPr>
            <w:tcW w:type="dxa" w:w="1069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7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78" w:val="left"/>
                <w:tab w:pos="182" w:val="left"/>
                <w:tab w:pos="302" w:val="left"/>
                <w:tab w:pos="304" w:val="left"/>
                <w:tab w:pos="436" w:val="left"/>
              </w:tabs>
              <w:autoSpaceDE w:val="0"/>
              <w:widowControl/>
              <w:spacing w:line="566" w:lineRule="exact" w:before="0" w:after="0"/>
              <w:ind w:left="46" w:right="0" w:firstLine="0"/>
              <w:jc w:val="left"/>
            </w:pPr>
            <w:r>
              <w:tab/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a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k</w:t>
            </w:r>
            <w:r>
              <w:rPr>
                <w:rFonts w:ascii="LMMathSymbols8" w:hAnsi="LMMathSymbols8" w:eastAsia="LMMathSymbols8"/>
                <w:b w:val="0"/>
                <w:i/>
                <w:color w:val="000000"/>
                <w:sz w:val="16"/>
              </w:rPr>
              <w:t>−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 xml:space="preserve">1) 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k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+1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,k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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a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k</w:t>
            </w:r>
            <w:r>
              <w:rPr>
                <w:rFonts w:ascii="LMMathSymbols8" w:hAnsi="LMMathSymbols8" w:eastAsia="LMMathSymbols8"/>
                <w:b w:val="0"/>
                <w:i/>
                <w:color w:val="000000"/>
                <w:sz w:val="16"/>
              </w:rPr>
              <w:t>−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 xml:space="preserve">1) 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 xml:space="preserve">m,k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...</w:t>
            </w:r>
          </w:p>
        </w:tc>
        <w:tc>
          <w:tcPr>
            <w:tcW w:type="dxa" w:w="18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38" w:lineRule="exact" w:before="0" w:after="0"/>
              <w:ind w:left="0" w:right="0" w:firstLine="0"/>
              <w:jc w:val="center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</w:t>
            </w:r>
          </w:p>
        </w:tc>
        <w:tc>
          <w:tcPr>
            <w:tcW w:type="dxa" w:w="1069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1069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1069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1069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1069"/>
            <w:vMerge/>
            <w:tcBorders>
              <w:bottom w:sz="3.184000015258789" w:val="single" w:color="#000000"/>
            </w:tcBorders>
          </w:tcPr>
          <w:p/>
        </w:tc>
      </w:tr>
      <w:tr>
        <w:trPr>
          <w:trHeight w:hRule="exact" w:val="776"/>
        </w:trPr>
        <w:tc>
          <w:tcPr>
            <w:tcW w:type="dxa" w:w="50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38"/>
            <w:gridSpan w:val="2"/>
            <w:vMerge/>
            <w:tcBorders/>
          </w:tcPr>
          <w:p/>
        </w:tc>
        <w:tc>
          <w:tcPr>
            <w:tcW w:type="dxa" w:w="18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66" w:lineRule="exact" w:before="0" w:after="0"/>
              <w:ind w:left="0" w:right="0" w:firstLine="0"/>
              <w:jc w:val="center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</w:t>
            </w:r>
          </w:p>
        </w:tc>
        <w:tc>
          <w:tcPr>
            <w:tcW w:type="dxa" w:w="122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38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0" w:after="0"/>
              <w:ind w:left="290" w:right="0" w:firstLine="0"/>
              <w:jc w:val="left"/>
            </w:pP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k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</w:t>
            </w:r>
            <w:r>
              <w:rPr>
                <w:rFonts w:ascii="LMMathSymbols8" w:hAnsi="LMMathSymbols8" w:eastAsia="LMMathSymbols8"/>
                <w:b w:val="0"/>
                <w:i/>
                <w:color w:val="000000"/>
                <w:sz w:val="16"/>
              </w:rPr>
              <w:t>·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202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176" w:right="0" w:firstLine="0"/>
              <w:jc w:val="left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 xml:space="preserve">f 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k</w:t>
            </w:r>
          </w:p>
        </w:tc>
        <w:tc>
          <w:tcPr>
            <w:tcW w:type="dxa" w:w="51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u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 xml:space="preserve">T 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k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u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k</w:t>
            </w:r>
          </w:p>
        </w:tc>
        <w:tc>
          <w:tcPr>
            <w:tcW w:type="dxa" w:w="2728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8" w:val="left"/>
              </w:tabs>
              <w:autoSpaceDE w:val="0"/>
              <w:widowControl/>
              <w:spacing w:line="158" w:lineRule="exact" w:before="0" w:after="0"/>
              <w:ind w:left="152" w:right="0" w:firstLine="0"/>
              <w:jc w:val="left"/>
            </w:pP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 xml:space="preserve">k </w:t>
            </w:r>
            <w:r>
              <w:tab/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k</w:t>
            </w:r>
          </w:p>
        </w:tc>
      </w:tr>
    </w:tbl>
    <w:p>
      <w:pPr>
        <w:autoSpaceDN w:val="0"/>
        <w:autoSpaceDE w:val="0"/>
        <w:widowControl/>
        <w:spacing w:line="262" w:lineRule="exact" w:before="40" w:after="34"/>
        <w:ind w:left="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Then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Householder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matrix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H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defined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08.0" w:type="dxa"/>
      </w:tblPr>
      <w:tblGrid>
        <w:gridCol w:w="2405"/>
        <w:gridCol w:w="2405"/>
        <w:gridCol w:w="2405"/>
        <w:gridCol w:w="2405"/>
      </w:tblGrid>
      <w:tr>
        <w:trPr>
          <w:trHeight w:hRule="exact" w:val="226"/>
        </w:trPr>
        <w:tc>
          <w:tcPr>
            <w:tcW w:type="dxa" w:w="2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266" w:after="0"/>
              <w:ind w:left="0" w:right="26" w:firstLine="0"/>
              <w:jc w:val="right"/>
            </w:pP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H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k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0" w:after="0"/>
              <w:ind w:left="42" w:right="0" w:firstLine="0"/>
              <w:jc w:val="left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</w:t>
            </w:r>
            <w:r>
              <w:br/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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I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k</w:t>
            </w:r>
            <w:r>
              <w:rPr>
                <w:rFonts w:ascii="LMMathSymbols8" w:hAnsi="LMMathSymbols8" w:eastAsia="LMMathSymbols8"/>
                <w:b w:val="0"/>
                <w:i/>
                <w:color w:val="000000"/>
                <w:sz w:val="16"/>
              </w:rPr>
              <w:t>−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 xml:space="preserve">1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98" w:after="0"/>
              <w:ind w:left="0" w:right="78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12" w:right="0" w:firstLine="0"/>
              <w:jc w:val="left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</w:t>
            </w:r>
          </w:p>
        </w:tc>
      </w:tr>
      <w:tr>
        <w:trPr>
          <w:trHeight w:hRule="exact" w:val="162"/>
        </w:trPr>
        <w:tc>
          <w:tcPr>
            <w:tcW w:type="dxa" w:w="2405"/>
            <w:vMerge/>
            <w:tcBorders/>
          </w:tcPr>
          <w:p/>
        </w:tc>
        <w:tc>
          <w:tcPr>
            <w:tcW w:type="dxa" w:w="2405"/>
            <w:vMerge/>
            <w:tcBorders/>
          </w:tcPr>
          <w:p/>
        </w:tc>
        <w:tc>
          <w:tcPr>
            <w:tcW w:type="dxa" w:w="2405"/>
            <w:vMerge/>
            <w:tcBorders/>
          </w:tcPr>
          <w:p/>
        </w:tc>
        <w:tc>
          <w:tcPr>
            <w:tcW w:type="dxa" w:w="2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4" w:lineRule="exact" w:before="0" w:after="0"/>
              <w:ind w:left="12" w:right="0" w:firstLine="0"/>
              <w:jc w:val="left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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∈</w:t>
            </w:r>
            <w:r>
              <w:rPr>
                <w:rFonts w:ascii="MSBM10" w:hAnsi="MSBM10" w:eastAsia="MSBM10"/>
                <w:b w:val="0"/>
                <w:i w:val="0"/>
                <w:color w:val="000000"/>
                <w:sz w:val="24"/>
              </w:rPr>
              <w:t>R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m</w:t>
            </w:r>
            <w:r>
              <w:rPr>
                <w:rFonts w:ascii="LMMathSymbols8" w:hAnsi="LMMathSymbols8" w:eastAsia="LMMathSymbols8"/>
                <w:b w:val="0"/>
                <w:i/>
                <w:color w:val="000000"/>
                <w:sz w:val="16"/>
              </w:rPr>
              <w:t>×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m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,</w:t>
            </w:r>
          </w:p>
        </w:tc>
      </w:tr>
      <w:tr>
        <w:trPr>
          <w:trHeight w:hRule="exact" w:val="406"/>
        </w:trPr>
        <w:tc>
          <w:tcPr>
            <w:tcW w:type="dxa" w:w="2405"/>
            <w:vMerge/>
            <w:tcBorders/>
          </w:tcPr>
          <w:p/>
        </w:tc>
        <w:tc>
          <w:tcPr>
            <w:tcW w:type="dxa" w:w="2405"/>
            <w:vMerge/>
            <w:tcBorders/>
          </w:tcPr>
          <w:p/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34" w:after="0"/>
              <w:ind w:left="0" w:right="2" w:firstLine="0"/>
              <w:jc w:val="right"/>
            </w:pP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H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 xml:space="preserve">k 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f</w:t>
            </w:r>
          </w:p>
        </w:tc>
        <w:tc>
          <w:tcPr>
            <w:tcW w:type="dxa" w:w="240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62" w:lineRule="exact" w:before="34" w:after="0"/>
        <w:ind w:left="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where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I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k</w:t>
      </w:r>
      <w:r>
        <w:rPr>
          <w:rFonts w:ascii="LMMathSymbols8" w:hAnsi="LMMathSymbols8" w:eastAsia="LMMathSymbols8"/>
          <w:b w:val="0"/>
          <w:i/>
          <w:color w:val="000000"/>
          <w:sz w:val="16"/>
        </w:rPr>
        <w:t>−</w:t>
      </w:r>
      <w:r>
        <w:rPr>
          <w:rFonts w:ascii="LMRoman8" w:hAnsi="LMRoman8" w:eastAsia="LMRoman8"/>
          <w:b w:val="0"/>
          <w:i w:val="0"/>
          <w:color w:val="000000"/>
          <w:sz w:val="16"/>
        </w:rPr>
        <w:t>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identity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matrix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size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k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−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new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matrix</w:t>
      </w:r>
    </w:p>
    <w:p>
      <w:pPr>
        <w:autoSpaceDN w:val="0"/>
        <w:autoSpaceDE w:val="0"/>
        <w:widowControl/>
        <w:spacing w:line="376" w:lineRule="exact" w:before="60" w:after="0"/>
        <w:ind w:left="0" w:right="0" w:firstLine="0"/>
        <w:jc w:val="center"/>
      </w:pPr>
      <w:r>
        <w:rPr>
          <w:rFonts w:ascii="LMMathItalic12" w:hAnsi="LMMathItalic12" w:eastAsia="LMMathItalic12"/>
          <w:b w:val="0"/>
          <w:i/>
          <w:color w:val="000000"/>
          <w:sz w:val="24"/>
        </w:rPr>
        <w:t>H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k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Roman8" w:hAnsi="LMRoman8" w:eastAsia="LMRoman8"/>
          <w:b w:val="0"/>
          <w:i w:val="0"/>
          <w:color w:val="000000"/>
          <w:sz w:val="16"/>
        </w:rPr>
        <w:t>(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k</w:t>
      </w:r>
      <w:r>
        <w:rPr>
          <w:rFonts w:ascii="LMMathSymbols8" w:hAnsi="LMMathSymbols8" w:eastAsia="LMMathSymbols8"/>
          <w:b w:val="0"/>
          <w:i/>
          <w:color w:val="000000"/>
          <w:sz w:val="16"/>
        </w:rPr>
        <w:t>−</w:t>
      </w:r>
      <w:r>
        <w:rPr>
          <w:rFonts w:ascii="LMRoman8" w:hAnsi="LMRoman8" w:eastAsia="LMRoman8"/>
          <w:b w:val="0"/>
          <w:i w:val="0"/>
          <w:color w:val="000000"/>
          <w:sz w:val="16"/>
        </w:rPr>
        <w:t>1)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=: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A</w:t>
      </w:r>
      <w:r>
        <w:rPr>
          <w:rFonts w:ascii="LMRoman8" w:hAnsi="LMRoman8" w:eastAsia="LMRoman8"/>
          <w:b w:val="0"/>
          <w:i w:val="0"/>
          <w:color w:val="000000"/>
          <w:sz w:val="16"/>
        </w:rPr>
        <w:t>(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k</w:t>
      </w:r>
      <w:r>
        <w:rPr>
          <w:rFonts w:ascii="LMRoman8" w:hAnsi="LMRoman8" w:eastAsia="LMRoman8"/>
          <w:b w:val="0"/>
          <w:i w:val="0"/>
          <w:color w:val="000000"/>
          <w:sz w:val="16"/>
        </w:rPr>
        <w:t xml:space="preserve">)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entries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below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Roman8" w:hAnsi="LMRoman8" w:eastAsia="LMRoman8"/>
          <w:b w:val="0"/>
          <w:i w:val="0"/>
          <w:color w:val="000000"/>
          <w:sz w:val="16"/>
        </w:rPr>
        <w:t>(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k</w:t>
      </w:r>
      <w:r>
        <w:rPr>
          <w:rFonts w:ascii="LMRoman8" w:hAnsi="LMRoman8" w:eastAsia="LMRoman8"/>
          <w:b w:val="0"/>
          <w:i w:val="0"/>
          <w:color w:val="000000"/>
          <w:sz w:val="16"/>
        </w:rPr>
        <w:t xml:space="preserve">) 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kk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zero.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first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block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H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identity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block)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ensures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that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the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first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k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−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rows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columns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Roman8" w:hAnsi="LMRoman8" w:eastAsia="LMRoman8"/>
          <w:b w:val="0"/>
          <w:i w:val="0"/>
          <w:color w:val="000000"/>
          <w:sz w:val="16"/>
        </w:rPr>
        <w:t>(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k</w:t>
      </w:r>
      <w:r>
        <w:rPr>
          <w:rFonts w:ascii="LMMathSymbols8" w:hAnsi="LMMathSymbols8" w:eastAsia="LMMathSymbols8"/>
          <w:b w:val="0"/>
          <w:i/>
          <w:color w:val="000000"/>
          <w:sz w:val="16"/>
        </w:rPr>
        <w:t>−</w:t>
      </w:r>
      <w:r>
        <w:rPr>
          <w:rFonts w:ascii="LMRoman8" w:hAnsi="LMRoman8" w:eastAsia="LMRoman8"/>
          <w:b w:val="0"/>
          <w:i w:val="0"/>
          <w:color w:val="000000"/>
          <w:sz w:val="16"/>
        </w:rPr>
        <w:t>1)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remains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unchanged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Roman8" w:hAnsi="LMRoman8" w:eastAsia="LMRoman8"/>
          <w:b w:val="0"/>
          <w:i w:val="0"/>
          <w:color w:val="000000"/>
          <w:sz w:val="16"/>
        </w:rPr>
        <w:t>(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k</w:t>
      </w:r>
      <w:r>
        <w:rPr>
          <w:rFonts w:ascii="LMRoman8" w:hAnsi="LMRoman8" w:eastAsia="LMRoman8"/>
          <w:b w:val="0"/>
          <w:i w:val="0"/>
          <w:color w:val="000000"/>
          <w:sz w:val="16"/>
        </w:rPr>
        <w:t>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means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that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zeros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introduced in all previous steps are not destroyed.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 an economic implementation, the matrix-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matrix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multiplication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should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only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submatrix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Roman8" w:hAnsi="LMRoman8" w:eastAsia="LMRoman8"/>
          <w:b w:val="0"/>
          <w:i w:val="0"/>
          <w:color w:val="000000"/>
          <w:sz w:val="16"/>
        </w:rPr>
        <w:t>(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k</w:t>
      </w:r>
      <w:r>
        <w:rPr>
          <w:rFonts w:ascii="LMMathSymbols8" w:hAnsi="LMMathSymbols8" w:eastAsia="LMMathSymbols8"/>
          <w:b w:val="0"/>
          <w:i/>
          <w:color w:val="000000"/>
          <w:sz w:val="16"/>
        </w:rPr>
        <w:t>−</w:t>
      </w:r>
      <w:r>
        <w:rPr>
          <w:rFonts w:ascii="LMRoman8" w:hAnsi="LMRoman8" w:eastAsia="LMRoman8"/>
          <w:b w:val="0"/>
          <w:i w:val="0"/>
          <w:color w:val="000000"/>
          <w:sz w:val="16"/>
        </w:rPr>
        <w:t>1)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size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m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−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×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(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n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−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).</w:t>
      </w:r>
    </w:p>
    <w:p>
      <w:pPr>
        <w:autoSpaceDN w:val="0"/>
        <w:tabs>
          <w:tab w:pos="288" w:val="left"/>
          <w:tab w:pos="3896" w:val="left"/>
        </w:tabs>
        <w:autoSpaceDE w:val="0"/>
        <w:widowControl/>
        <w:spacing w:line="392" w:lineRule="exact" w:before="0" w:after="0"/>
        <w:ind w:left="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This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process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continued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until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step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step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make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zeros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below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diagonal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in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column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Roman8" w:hAnsi="LMRoman8" w:eastAsia="LMRoman8"/>
          <w:b w:val="0"/>
          <w:i w:val="0"/>
          <w:color w:val="000000"/>
          <w:sz w:val="16"/>
        </w:rPr>
        <w:t>(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n</w:t>
      </w:r>
      <w:r>
        <w:rPr>
          <w:rFonts w:ascii="LMMathSymbols8" w:hAnsi="LMMathSymbols8" w:eastAsia="LMMathSymbols8"/>
          <w:b w:val="0"/>
          <w:i/>
          <w:color w:val="000000"/>
          <w:sz w:val="16"/>
        </w:rPr>
        <w:t>−</w:t>
      </w:r>
      <w:r>
        <w:rPr>
          <w:rFonts w:ascii="LMRoman8" w:hAnsi="LMRoman8" w:eastAsia="LMRoman8"/>
          <w:b w:val="0"/>
          <w:i w:val="0"/>
          <w:color w:val="000000"/>
          <w:sz w:val="16"/>
        </w:rPr>
        <w:t>1)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multiplying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Householder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matrix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H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: </w:t>
      </w:r>
      <w:r>
        <w:br/>
      </w:r>
      <w:r>
        <w:tab/>
      </w:r>
      <w:r>
        <w:tab/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H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n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Roman8" w:hAnsi="LMRoman8" w:eastAsia="LMRoman8"/>
          <w:b w:val="0"/>
          <w:i w:val="0"/>
          <w:color w:val="000000"/>
          <w:sz w:val="16"/>
        </w:rPr>
        <w:t>(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n</w:t>
      </w:r>
      <w:r>
        <w:rPr>
          <w:rFonts w:ascii="LMMathSymbols8" w:hAnsi="LMMathSymbols8" w:eastAsia="LMMathSymbols8"/>
          <w:b w:val="0"/>
          <w:i/>
          <w:color w:val="000000"/>
          <w:sz w:val="16"/>
        </w:rPr>
        <w:t>−</w:t>
      </w:r>
      <w:r>
        <w:rPr>
          <w:rFonts w:ascii="LMRoman8" w:hAnsi="LMRoman8" w:eastAsia="LMRoman8"/>
          <w:b w:val="0"/>
          <w:i w:val="0"/>
          <w:color w:val="000000"/>
          <w:sz w:val="16"/>
        </w:rPr>
        <w:t>1)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=: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A</w:t>
      </w:r>
      <w:r>
        <w:rPr>
          <w:rFonts w:ascii="LMRoman8" w:hAnsi="LMRoman8" w:eastAsia="LMRoman8"/>
          <w:b w:val="0"/>
          <w:i w:val="0"/>
          <w:color w:val="000000"/>
          <w:sz w:val="16"/>
        </w:rPr>
        <w:t>(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n</w:t>
      </w:r>
      <w:r>
        <w:rPr>
          <w:rFonts w:ascii="LMRoman8" w:hAnsi="LMRoman8" w:eastAsia="LMRoman8"/>
          <w:b w:val="0"/>
          <w:i w:val="0"/>
          <w:color w:val="000000"/>
          <w:sz w:val="16"/>
        </w:rPr>
        <w:t>)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.</w:t>
      </w:r>
    </w:p>
    <w:p>
      <w:pPr>
        <w:autoSpaceDN w:val="0"/>
        <w:autoSpaceDE w:val="0"/>
        <w:widowControl/>
        <w:spacing w:line="358" w:lineRule="exact" w:before="60" w:after="42"/>
        <w:ind w:left="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resulting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matrix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Roman8" w:hAnsi="LMRoman8" w:eastAsia="LMRoman8"/>
          <w:b w:val="0"/>
          <w:i w:val="0"/>
          <w:color w:val="000000"/>
          <w:sz w:val="16"/>
        </w:rPr>
        <w:t>(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n</w:t>
      </w:r>
      <w:r>
        <w:rPr>
          <w:rFonts w:ascii="LMRoman8" w:hAnsi="LMRoman8" w:eastAsia="LMRoman8"/>
          <w:b w:val="0"/>
          <w:i w:val="0"/>
          <w:color w:val="000000"/>
          <w:sz w:val="16"/>
        </w:rPr>
        <w:t>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upper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triangular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matrix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size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m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×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denote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by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thus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have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28.0" w:type="dxa"/>
      </w:tblPr>
      <w:tblGrid>
        <w:gridCol w:w="2405"/>
        <w:gridCol w:w="2405"/>
        <w:gridCol w:w="2405"/>
        <w:gridCol w:w="2405"/>
      </w:tblGrid>
      <w:tr>
        <w:trPr>
          <w:trHeight w:hRule="exact" w:val="404"/>
        </w:trPr>
        <w:tc>
          <w:tcPr>
            <w:tcW w:type="dxa" w:w="5800"/>
            <w:gridSpan w:val="3"/>
            <w:tcBorders>
              <w:bottom w:sz="9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44" w:after="0"/>
              <w:ind w:left="938" w:right="0" w:firstLine="0"/>
              <w:jc w:val="left"/>
            </w:pP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R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=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 xml:space="preserve"> A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n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)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 xml:space="preserve"> H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n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A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n</w:t>
            </w:r>
            <w:r>
              <w:rPr>
                <w:rFonts w:ascii="LMMathSymbols8" w:hAnsi="LMMathSymbols8" w:eastAsia="LMMathSymbols8"/>
                <w:b w:val="0"/>
                <w:i/>
                <w:color w:val="000000"/>
                <w:sz w:val="16"/>
              </w:rPr>
              <w:t>−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1)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 xml:space="preserve"> · · ·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=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 xml:space="preserve"> H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n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H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n</w:t>
            </w:r>
            <w:r>
              <w:rPr>
                <w:rFonts w:ascii="LMMathSymbols8" w:hAnsi="LMMathSymbols8" w:eastAsia="LMMathSymbols8"/>
                <w:b w:val="0"/>
                <w:i/>
                <w:color w:val="000000"/>
                <w:sz w:val="16"/>
              </w:rPr>
              <w:t>−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 xml:space="preserve"> · · ·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 xml:space="preserve"> H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H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940"/>
            <w:tcBorders>
              <w:bottom w:sz="9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48" w:after="0"/>
              <w:ind w:left="24" w:right="0" w:firstLine="0"/>
              <w:jc w:val="left"/>
            </w:pP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A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=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 xml:space="preserve"> Q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T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A</w:t>
            </w:r>
          </w:p>
        </w:tc>
      </w:tr>
      <w:tr>
        <w:trPr>
          <w:trHeight w:hRule="exact" w:val="272"/>
        </w:trPr>
        <w:tc>
          <w:tcPr>
            <w:tcW w:type="dxa" w:w="4108"/>
            <w:tcBorders>
              <w:top w:sz="9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right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|</w:t>
            </w:r>
          </w:p>
        </w:tc>
        <w:tc>
          <w:tcPr>
            <w:tcW w:type="dxa" w:w="15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0" w:after="0"/>
              <w:ind w:left="0" w:right="0" w:firstLine="0"/>
              <w:jc w:val="center"/>
            </w:pP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Q</w:t>
            </w:r>
            <w:r>
              <w:rPr>
                <w:rFonts w:ascii="LMMathItalic6" w:hAnsi="LMMathItalic6" w:eastAsia="LMMathItalic6"/>
                <w:b w:val="0"/>
                <w:i/>
                <w:color w:val="000000"/>
                <w:sz w:val="12"/>
              </w:rPr>
              <w:t xml:space="preserve">T 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{z</w:t>
            </w:r>
          </w:p>
        </w:tc>
        <w:tc>
          <w:tcPr>
            <w:tcW w:type="dxa" w:w="1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" w:after="0"/>
              <w:ind w:left="0" w:right="0" w:firstLine="0"/>
              <w:jc w:val="center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}</w:t>
            </w:r>
          </w:p>
        </w:tc>
        <w:tc>
          <w:tcPr>
            <w:tcW w:type="dxa" w:w="1940"/>
            <w:tcBorders>
              <w:top w:sz="9.599999999999909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tabs>
          <w:tab w:pos="4372" w:val="left"/>
        </w:tabs>
        <w:autoSpaceDE w:val="0"/>
        <w:widowControl/>
        <w:spacing w:line="348" w:lineRule="exact" w:before="0" w:after="0"/>
        <w:ind w:left="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where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Q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orthogonal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matrix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because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product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orthogonal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Householder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matrices.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simply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have </w:t>
      </w:r>
      <w:r>
        <w:br/>
      </w:r>
      <w:r>
        <w:tab/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=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QR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where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Q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= (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H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n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· · ·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H</w:t>
      </w:r>
      <w:r>
        <w:rPr>
          <w:rFonts w:ascii="LMRoman8" w:hAnsi="LMRoman8" w:eastAsia="LMRoman8"/>
          <w:b w:val="0"/>
          <w:i w:val="0"/>
          <w:color w:val="000000"/>
          <w:sz w:val="16"/>
        </w:rPr>
        <w:t>2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H</w:t>
      </w:r>
      <w:r>
        <w:rPr>
          <w:rFonts w:ascii="LMRoman8" w:hAnsi="LMRoman8" w:eastAsia="LMRoman8"/>
          <w:b w:val="0"/>
          <w:i w:val="0"/>
          <w:color w:val="000000"/>
          <w:sz w:val="16"/>
        </w:rPr>
        <w:t>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H</w:t>
      </w:r>
      <w:r>
        <w:rPr>
          <w:rFonts w:ascii="LMRoman8" w:hAnsi="LMRoman8" w:eastAsia="LMRoman8"/>
          <w:b w:val="0"/>
          <w:i w:val="0"/>
          <w:color w:val="000000"/>
          <w:sz w:val="16"/>
        </w:rPr>
        <w:t>1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H</w:t>
      </w:r>
      <w:r>
        <w:rPr>
          <w:rFonts w:ascii="LMRoman8" w:hAnsi="LMRoman8" w:eastAsia="LMRoman8"/>
          <w:b w:val="0"/>
          <w:i w:val="0"/>
          <w:color w:val="000000"/>
          <w:sz w:val="16"/>
        </w:rPr>
        <w:t>2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· · ·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H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362" w:lineRule="exact" w:before="44" w:after="0"/>
        <w:ind w:left="160" w:right="178" w:firstLine="0"/>
        <w:jc w:val="both"/>
      </w:pPr>
      <w:r>
        <w:rPr>
          <w:rFonts w:ascii="LMSans10" w:hAnsi="LMSans10" w:eastAsia="LMSans10"/>
          <w:b/>
          <w:i w:val="0"/>
          <w:color w:val="000000"/>
          <w:sz w:val="24"/>
        </w:rPr>
        <w:t>Remark</w:t>
      </w:r>
      <w:r>
        <w:rPr>
          <w:rFonts w:ascii="LMSans10" w:hAnsi="LMSans10" w:eastAsia="LMSans10"/>
          <w:b/>
          <w:i w:val="0"/>
          <w:color w:val="000000"/>
          <w:sz w:val="24"/>
        </w:rPr>
        <w:t>3.3</w:t>
      </w:r>
      <w:r>
        <w:rPr>
          <w:rFonts w:ascii="LMSans12" w:hAnsi="LMSans12" w:eastAsia="LMSans12"/>
          <w:b w:val="0"/>
          <w:i w:val="0"/>
          <w:color w:val="000000"/>
          <w:sz w:val="24"/>
        </w:rPr>
        <w:t>(space</w:t>
      </w:r>
      <w:r>
        <w:rPr>
          <w:rFonts w:ascii="LMSans12" w:hAnsi="LMSans12" w:eastAsia="LMSans12"/>
          <w:b w:val="0"/>
          <w:i w:val="0"/>
          <w:color w:val="000000"/>
          <w:sz w:val="24"/>
        </w:rPr>
        <w:t>complexity)</w:t>
      </w:r>
      <w:r>
        <w:rPr>
          <w:rFonts w:ascii="LMSans10" w:hAnsi="LMSans10" w:eastAsia="LMSans10"/>
          <w:b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minimize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storage,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stored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over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upper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triangular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part.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Householder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matrices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required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stored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all.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Instead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the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components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through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each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vector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u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stored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respective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positions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(instead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zeros),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first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components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all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u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vectors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stored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auxiliary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one-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dimensional array.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 matrix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Q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, if it is needed explicitly, can be formed in a postprocessing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calculation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stored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u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vectors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cheap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way.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Workout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3.9.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that,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in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majority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practical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applications,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sufficient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have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Q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factored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form,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in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many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applications,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Q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needed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all.</w:t>
      </w:r>
    </w:p>
    <w:p>
      <w:pPr>
        <w:autoSpaceDN w:val="0"/>
        <w:autoSpaceDE w:val="0"/>
        <w:widowControl/>
        <w:spacing w:line="362" w:lineRule="exact" w:before="418" w:after="0"/>
        <w:ind w:left="144" w:right="144" w:firstLine="0"/>
        <w:jc w:val="center"/>
      </w:pPr>
      <w:r>
        <w:rPr>
          <w:rFonts w:ascii="LMSans10" w:hAnsi="LMSans10" w:eastAsia="LMSans10"/>
          <w:b/>
          <w:i w:val="0"/>
          <w:color w:val="000000"/>
          <w:sz w:val="24"/>
        </w:rPr>
        <w:t>Remark</w:t>
      </w:r>
      <w:r>
        <w:rPr>
          <w:rFonts w:ascii="LMSans10" w:hAnsi="LMSans10" w:eastAsia="LMSans10"/>
          <w:b/>
          <w:i w:val="0"/>
          <w:color w:val="000000"/>
          <w:sz w:val="24"/>
        </w:rPr>
        <w:t>3.4.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step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algorithm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entries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submatrix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containing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row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k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through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columns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through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denoted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by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m, 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updated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stored</w:t>
      </w:r>
    </w:p>
    <w:p>
      <w:pPr>
        <w:autoSpaceDN w:val="0"/>
        <w:autoSpaceDE w:val="0"/>
        <w:widowControl/>
        <w:spacing w:line="240" w:lineRule="exact" w:before="580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21</w:t>
      </w:r>
    </w:p>
    <w:p>
      <w:pPr>
        <w:sectPr>
          <w:pgSz w:w="11906" w:h="16838"/>
          <w:pgMar w:top="576" w:right="1132" w:bottom="552" w:left="11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4"/>
        <w:ind w:left="0" w:right="0"/>
      </w:pPr>
    </w:p>
    <w:p>
      <w:pPr>
        <w:autoSpaceDN w:val="0"/>
        <w:autoSpaceDE w:val="0"/>
        <w:widowControl/>
        <w:spacing w:line="242" w:lineRule="exact" w:before="0" w:after="26"/>
        <w:ind w:left="2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over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corresponding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entries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via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8.0" w:type="dxa"/>
      </w:tblPr>
      <w:tblGrid>
        <w:gridCol w:w="2445"/>
        <w:gridCol w:w="2445"/>
        <w:gridCol w:w="2445"/>
        <w:gridCol w:w="2445"/>
      </w:tblGrid>
      <w:tr>
        <w:trPr>
          <w:trHeight w:hRule="exact" w:val="316"/>
        </w:trPr>
        <w:tc>
          <w:tcPr>
            <w:tcW w:type="dxa" w:w="331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8" w:after="0"/>
              <w:ind w:left="0" w:right="74" w:firstLine="0"/>
              <w:jc w:val="right"/>
            </w:pP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A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k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: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 xml:space="preserve"> m, k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: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 xml:space="preserve"> 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) = (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I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−</w:t>
            </w:r>
          </w:p>
        </w:tc>
        <w:tc>
          <w:tcPr>
            <w:tcW w:type="dxa" w:w="508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3542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6" w:after="0"/>
              <w:ind w:left="20" w:right="0" w:firstLine="0"/>
              <w:jc w:val="left"/>
            </w:pP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u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u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 xml:space="preserve">T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A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k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: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 xml:space="preserve"> m, k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: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 xml:space="preserve"> 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)</w:t>
            </w:r>
          </w:p>
        </w:tc>
        <w:tc>
          <w:tcPr>
            <w:tcW w:type="dxa" w:w="128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50"/>
        </w:trPr>
        <w:tc>
          <w:tcPr>
            <w:tcW w:type="dxa" w:w="331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08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u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 xml:space="preserve">T 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k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u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k</w:t>
            </w:r>
          </w:p>
        </w:tc>
        <w:tc>
          <w:tcPr>
            <w:tcW w:type="dxa" w:w="3542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8" w:val="left"/>
              </w:tabs>
              <w:autoSpaceDE w:val="0"/>
              <w:widowControl/>
              <w:spacing w:line="158" w:lineRule="exact" w:before="0" w:after="0"/>
              <w:ind w:left="154" w:right="0" w:firstLine="0"/>
              <w:jc w:val="left"/>
            </w:pP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 xml:space="preserve">k 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k</w:t>
            </w:r>
          </w:p>
        </w:tc>
        <w:tc>
          <w:tcPr>
            <w:tcW w:type="dxa" w:w="1280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2" w:after="0"/>
              <w:ind w:left="0" w:right="12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(3.3)</w:t>
            </w:r>
          </w:p>
        </w:tc>
      </w:tr>
      <w:tr>
        <w:trPr>
          <w:trHeight w:hRule="exact" w:val="402"/>
        </w:trPr>
        <w:tc>
          <w:tcPr>
            <w:tcW w:type="dxa" w:w="73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6" w:lineRule="exact" w:before="22" w:after="0"/>
              <w:ind w:left="0" w:right="648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 xml:space="preserve"> A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k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: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 xml:space="preserve"> m, k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: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 xml:space="preserve"> 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 xml:space="preserve"> −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βu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k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u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 xml:space="preserve">T 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k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A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k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: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 xml:space="preserve"> m, k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: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 xml:space="preserve"> 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.</w:t>
            </w:r>
          </w:p>
        </w:tc>
        <w:tc>
          <w:tcPr>
            <w:tcW w:type="dxa" w:w="2445"/>
            <w:vMerge/>
            <w:tcBorders>
              <w:top w:sz="3.184000015258789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56" w:lineRule="exact" w:before="42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Python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factorization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step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subroutine</w:t>
      </w:r>
      <w:r>
        <w:rPr>
          <w:rFonts w:ascii="LMMono12" w:hAnsi="LMMono12" w:eastAsia="LMMono12"/>
          <w:b w:val="0"/>
          <w:i w:val="0"/>
          <w:color w:val="000000"/>
          <w:sz w:val="24"/>
        </w:rPr>
        <w:t>HouseProd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called</w:t>
      </w:r>
    </w:p>
    <w:p>
      <w:pPr>
        <w:autoSpaceDN w:val="0"/>
        <w:autoSpaceDE w:val="0"/>
        <w:widowControl/>
        <w:spacing w:line="262" w:lineRule="exact" w:before="106" w:after="558"/>
        <w:ind w:left="2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with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input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arguments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u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m, 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9782"/>
      </w:tblGrid>
      <w:tr>
        <w:trPr>
          <w:trHeight w:hRule="exact" w:val="390"/>
        </w:trPr>
        <w:tc>
          <w:tcPr>
            <w:tcW w:type="dxa" w:w="9602"/>
            <w:tcBorders/>
            <w:shd w:fill="3f3f3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92" w:after="0"/>
              <w:ind w:left="0" w:right="0" w:firstLine="0"/>
              <w:jc w:val="center"/>
            </w:pPr>
            <w:r>
              <w:rPr>
                <w:rFonts w:ascii="LMSans10" w:hAnsi="LMSans10" w:eastAsia="LMSans10"/>
                <w:b/>
                <w:i w:val="0"/>
                <w:color w:val="000000"/>
                <w:sz w:val="24"/>
              </w:rPr>
              <w:t>Workout</w:t>
            </w:r>
            <w:r>
              <w:rPr>
                <w:rFonts w:ascii="LMSans10" w:hAnsi="LMSans10" w:eastAsia="LMSans10"/>
                <w:b/>
                <w:i w:val="0"/>
                <w:color w:val="000000"/>
                <w:sz w:val="24"/>
              </w:rPr>
              <w:t>3.9.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Show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that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it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requires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about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n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m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 xml:space="preserve"> −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n/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3)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flops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to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compute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R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the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QR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7.99999999999997" w:type="dxa"/>
      </w:tblPr>
      <w:tblGrid>
        <w:gridCol w:w="9782"/>
      </w:tblGrid>
      <w:tr>
        <w:trPr>
          <w:trHeight w:hRule="exact" w:val="370"/>
        </w:trPr>
        <w:tc>
          <w:tcPr>
            <w:tcW w:type="dxa" w:w="9540"/>
            <w:tcBorders/>
            <w:shd w:fill="3f3f3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3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factorization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of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A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∈</w:t>
            </w:r>
            <w:r>
              <w:rPr>
                <w:rFonts w:ascii="MSBM10" w:hAnsi="MSBM10" w:eastAsia="MSBM10"/>
                <w:b w:val="0"/>
                <w:i w:val="0"/>
                <w:color w:val="000000"/>
                <w:sz w:val="24"/>
              </w:rPr>
              <w:t>R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m</w:t>
            </w:r>
            <w:r>
              <w:rPr>
                <w:rFonts w:ascii="LMMathSymbols8" w:hAnsi="LMMathSymbols8" w:eastAsia="LMMathSymbols8"/>
                <w:b w:val="0"/>
                <w:i/>
                <w:color w:val="000000"/>
                <w:sz w:val="16"/>
              </w:rPr>
              <w:t>×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,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m</w:t>
            </w:r>
            <w:r>
              <w:rPr>
                <w:rFonts w:ascii="MSAM10" w:hAnsi="MSAM10" w:eastAsia="MSAM10"/>
                <w:b w:val="0"/>
                <w:i w:val="0"/>
                <w:color w:val="000000"/>
                <w:sz w:val="24"/>
              </w:rPr>
              <w:t>⩾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using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Householder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transformations.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This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cost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does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not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7.99999999999997" w:type="dxa"/>
      </w:tblPr>
      <w:tblGrid>
        <w:gridCol w:w="9782"/>
      </w:tblGrid>
      <w:tr>
        <w:trPr>
          <w:trHeight w:hRule="exact" w:val="408"/>
        </w:trPr>
        <w:tc>
          <w:tcPr>
            <w:tcW w:type="dxa" w:w="9540"/>
            <w:tcBorders/>
            <w:shd w:fill="3f3f3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6" w:lineRule="exact" w:before="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include the explicit construction of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 xml:space="preserve"> Q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Show that it is required about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  <w:u w:val="single"/>
              </w:rPr>
              <w:t xml:space="preserve">4 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3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m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3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flops to compute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7.99999999999997" w:type="dxa"/>
      </w:tblPr>
      <w:tblGrid>
        <w:gridCol w:w="9782"/>
      </w:tblGrid>
      <w:tr>
        <w:trPr>
          <w:trHeight w:hRule="exact" w:val="330"/>
        </w:trPr>
        <w:tc>
          <w:tcPr>
            <w:tcW w:type="dxa" w:w="5520"/>
            <w:tcBorders/>
            <w:shd w:fill="3f3f3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6" w:after="0"/>
              <w:ind w:left="132" w:right="0" w:firstLine="0"/>
              <w:jc w:val="left"/>
            </w:pP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Q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explicitly.</w:t>
            </w:r>
          </w:p>
        </w:tc>
      </w:tr>
    </w:tbl>
    <w:p>
      <w:pPr>
        <w:autoSpaceDN w:val="0"/>
        <w:autoSpaceDE w:val="0"/>
        <w:widowControl/>
        <w:spacing w:line="244" w:lineRule="exact" w:before="390" w:after="0"/>
        <w:ind w:left="36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procedure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same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m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&lt;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but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finished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after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m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−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steps.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</w:p>
    <w:p>
      <w:pPr>
        <w:autoSpaceDN w:val="0"/>
        <w:autoSpaceDE w:val="0"/>
        <w:widowControl/>
        <w:spacing w:line="262" w:lineRule="exact" w:before="118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upper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triangular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matrix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[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R</w:t>
      </w:r>
      <w:r>
        <w:rPr>
          <w:rFonts w:ascii="LMRoman8" w:hAnsi="LMRoman8" w:eastAsia="LMRoman8"/>
          <w:b w:val="0"/>
          <w:i w:val="0"/>
          <w:color w:val="000000"/>
          <w:sz w:val="16"/>
        </w:rPr>
        <w:t>1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R</w:t>
      </w:r>
      <w:r>
        <w:rPr>
          <w:rFonts w:ascii="LMRoman8" w:hAnsi="LMRoman8" w:eastAsia="LMRoman8"/>
          <w:b w:val="0"/>
          <w:i w:val="0"/>
          <w:color w:val="000000"/>
          <w:sz w:val="16"/>
        </w:rPr>
        <w:t>2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]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where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R</w:t>
      </w:r>
      <w:r>
        <w:rPr>
          <w:rFonts w:ascii="LMRoman8" w:hAnsi="LMRoman8" w:eastAsia="LMRoman8"/>
          <w:b w:val="0"/>
          <w:i w:val="0"/>
          <w:color w:val="000000"/>
          <w:sz w:val="16"/>
        </w:rPr>
        <w:t>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m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×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upper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triangular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</w:p>
    <w:p>
      <w:pPr>
        <w:autoSpaceDN w:val="0"/>
        <w:autoSpaceDE w:val="0"/>
        <w:widowControl/>
        <w:spacing w:line="262" w:lineRule="exact" w:before="98" w:after="250"/>
        <w:ind w:left="80" w:right="0" w:firstLine="0"/>
        <w:jc w:val="left"/>
      </w:pPr>
      <w:r>
        <w:rPr>
          <w:rFonts w:ascii="LMMathItalic12" w:hAnsi="LMMathItalic12" w:eastAsia="LMMathItalic12"/>
          <w:b w:val="0"/>
          <w:i/>
          <w:color w:val="000000"/>
          <w:sz w:val="24"/>
        </w:rPr>
        <w:t>R</w:t>
      </w:r>
      <w:r>
        <w:rPr>
          <w:rFonts w:ascii="LMRoman8" w:hAnsi="LMRoman8" w:eastAsia="LMRoman8"/>
          <w:b w:val="0"/>
          <w:i w:val="0"/>
          <w:color w:val="000000"/>
          <w:sz w:val="16"/>
        </w:rPr>
        <w:t>2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full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matrix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size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m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×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(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n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−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Here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illustration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= 3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= 5: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68.0" w:type="dxa"/>
      </w:tblPr>
      <w:tblGrid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</w:tblGrid>
      <w:tr>
        <w:trPr>
          <w:trHeight w:hRule="exact" w:val="372"/>
        </w:trPr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0" w:after="0"/>
              <w:ind w:left="0" w:right="84" w:firstLine="0"/>
              <w:jc w:val="right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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4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4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4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0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</w:t>
            </w:r>
          </w:p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72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0" w:after="0"/>
              <w:ind w:left="0" w:right="0" w:firstLine="0"/>
              <w:jc w:val="center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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4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0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</w:t>
            </w:r>
          </w:p>
        </w:tc>
        <w:tc>
          <w:tcPr>
            <w:tcW w:type="dxa" w:w="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0" w:after="0"/>
              <w:ind w:left="0" w:right="0" w:firstLine="0"/>
              <w:jc w:val="center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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4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4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4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0" w:after="0"/>
              <w:ind w:left="110" w:right="0" w:firstLine="0"/>
              <w:jc w:val="left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</w:t>
            </w:r>
          </w:p>
        </w:tc>
      </w:tr>
      <w:tr>
        <w:trPr>
          <w:trHeight w:hRule="exact" w:val="400"/>
        </w:trPr>
        <w:tc>
          <w:tcPr>
            <w:tcW w:type="dxa" w:w="1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894" w:right="0" w:firstLine="0"/>
              <w:jc w:val="left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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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  <w:r>
              <w:br/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</w:t>
            </w:r>
            <w:r>
              <w:br/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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14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14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14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</w:p>
        </w:tc>
        <w:tc>
          <w:tcPr>
            <w:tcW w:type="dxa" w:w="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74" w:after="0"/>
              <w:ind w:left="296" w:right="0" w:hanging="186"/>
              <w:jc w:val="left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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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</w:t>
            </w:r>
          </w:p>
          <w:p>
            <w:pPr>
              <w:autoSpaceDN w:val="0"/>
              <w:autoSpaceDE w:val="0"/>
              <w:widowControl/>
              <w:spacing w:line="240" w:lineRule="exact" w:before="0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</w:t>
            </w:r>
          </w:p>
        </w:tc>
        <w:tc>
          <w:tcPr>
            <w:tcW w:type="dxa" w:w="652"/>
            <w:vMerge/>
            <w:tcBorders/>
          </w:tcPr>
          <w:p/>
        </w:tc>
        <w:tc>
          <w:tcPr>
            <w:tcW w:type="dxa" w:w="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110" w:right="0" w:firstLine="0"/>
              <w:jc w:val="left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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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</w:t>
            </w:r>
            <w:r>
              <w:br/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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14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</w:p>
        </w:tc>
        <w:tc>
          <w:tcPr>
            <w:tcW w:type="dxa" w:w="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74" w:after="0"/>
              <w:ind w:left="302" w:right="0" w:hanging="186"/>
              <w:jc w:val="left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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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</w:t>
            </w:r>
          </w:p>
          <w:p>
            <w:pPr>
              <w:autoSpaceDN w:val="0"/>
              <w:autoSpaceDE w:val="0"/>
              <w:widowControl/>
              <w:spacing w:line="240" w:lineRule="exact" w:before="0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</w:t>
            </w:r>
          </w:p>
        </w:tc>
        <w:tc>
          <w:tcPr>
            <w:tcW w:type="dxa" w:w="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116" w:after="0"/>
              <w:ind w:left="116" w:right="10" w:firstLine="0"/>
              <w:jc w:val="both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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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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</w:t>
            </w:r>
          </w:p>
        </w:tc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6" w:lineRule="exact" w:before="0" w:after="0"/>
              <w:ind w:left="2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0 </w:t>
            </w:r>
            <w:r>
              <w:br/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14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14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14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</w:p>
        </w:tc>
        <w:tc>
          <w:tcPr>
            <w:tcW w:type="dxa" w:w="1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74" w:after="0"/>
              <w:ind w:left="296" w:right="864" w:hanging="186"/>
              <w:jc w:val="left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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</w:t>
            </w:r>
            <w:r>
              <w:br/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</w:t>
            </w:r>
          </w:p>
          <w:p>
            <w:pPr>
              <w:autoSpaceDN w:val="0"/>
              <w:autoSpaceDE w:val="0"/>
              <w:widowControl/>
              <w:spacing w:line="240" w:lineRule="exact" w:before="0" w:after="0"/>
              <w:ind w:left="110" w:right="0" w:firstLine="0"/>
              <w:jc w:val="left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</w:t>
            </w:r>
          </w:p>
        </w:tc>
      </w:tr>
      <w:tr>
        <w:trPr>
          <w:trHeight w:hRule="exact" w:val="360"/>
        </w:trPr>
        <w:tc>
          <w:tcPr>
            <w:tcW w:type="dxa" w:w="652"/>
            <w:vMerge/>
            <w:tcBorders/>
          </w:tcPr>
          <w:p/>
        </w:tc>
        <w:tc>
          <w:tcPr>
            <w:tcW w:type="dxa" w:w="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4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4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</w:p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4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</w:p>
        </w:tc>
        <w:tc>
          <w:tcPr>
            <w:tcW w:type="dxa" w:w="652"/>
            <w:vMerge/>
            <w:tcBorders/>
          </w:tcPr>
          <w:p/>
        </w:tc>
        <w:tc>
          <w:tcPr>
            <w:tcW w:type="dxa" w:w="652"/>
            <w:vMerge/>
            <w:tcBorders/>
          </w:tcPr>
          <w:p/>
        </w:tc>
        <w:tc>
          <w:tcPr>
            <w:tcW w:type="dxa" w:w="652"/>
            <w:vMerge/>
            <w:tcBorders/>
          </w:tcPr>
          <w:p/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4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</w:p>
        </w:tc>
        <w:tc>
          <w:tcPr>
            <w:tcW w:type="dxa" w:w="652"/>
            <w:vMerge/>
            <w:tcBorders/>
          </w:tcPr>
          <w:p/>
        </w:tc>
        <w:tc>
          <w:tcPr>
            <w:tcW w:type="dxa" w:w="652"/>
            <w:vMerge/>
            <w:tcBorders/>
          </w:tcPr>
          <w:p/>
        </w:tc>
        <w:tc>
          <w:tcPr>
            <w:tcW w:type="dxa" w:w="652"/>
            <w:vMerge/>
            <w:tcBorders/>
          </w:tcPr>
          <w:p/>
        </w:tc>
        <w:tc>
          <w:tcPr>
            <w:tcW w:type="dxa" w:w="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2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4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</w:p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4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</w:p>
        </w:tc>
        <w:tc>
          <w:tcPr>
            <w:tcW w:type="dxa" w:w="652"/>
            <w:vMerge/>
            <w:tcBorders/>
          </w:tcPr>
          <w:p/>
        </w:tc>
      </w:tr>
      <w:tr>
        <w:trPr>
          <w:trHeight w:hRule="exact" w:val="378"/>
        </w:trPr>
        <w:tc>
          <w:tcPr>
            <w:tcW w:type="dxa" w:w="652"/>
            <w:vMerge/>
            <w:tcBorders/>
          </w:tcPr>
          <w:p/>
        </w:tc>
        <w:tc>
          <w:tcPr>
            <w:tcW w:type="dxa" w:w="652"/>
            <w:vMerge/>
            <w:tcBorders/>
          </w:tcPr>
          <w:p/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0" w:right="0" w:firstLine="0"/>
              <w:jc w:val="center"/>
            </w:pP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A</w:t>
            </w:r>
          </w:p>
        </w:tc>
        <w:tc>
          <w:tcPr>
            <w:tcW w:type="dxa" w:w="652"/>
            <w:vMerge/>
            <w:tcBorders/>
          </w:tcPr>
          <w:p/>
        </w:tc>
        <w:tc>
          <w:tcPr>
            <w:tcW w:type="dxa" w:w="652"/>
            <w:vMerge/>
            <w:tcBorders/>
          </w:tcPr>
          <w:p/>
        </w:tc>
        <w:tc>
          <w:tcPr>
            <w:tcW w:type="dxa" w:w="652"/>
            <w:vMerge/>
            <w:tcBorders/>
          </w:tcPr>
          <w:p/>
        </w:tc>
        <w:tc>
          <w:tcPr>
            <w:tcW w:type="dxa" w:w="652"/>
            <w:vMerge/>
            <w:tcBorders/>
          </w:tcPr>
          <w:p/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0" w:right="0" w:firstLine="0"/>
              <w:jc w:val="center"/>
            </w:pP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Q</w:t>
            </w:r>
          </w:p>
        </w:tc>
        <w:tc>
          <w:tcPr>
            <w:tcW w:type="dxa" w:w="652"/>
            <w:vMerge/>
            <w:tcBorders/>
          </w:tcPr>
          <w:p/>
        </w:tc>
        <w:tc>
          <w:tcPr>
            <w:tcW w:type="dxa" w:w="652"/>
            <w:vMerge/>
            <w:tcBorders/>
          </w:tcPr>
          <w:p/>
        </w:tc>
        <w:tc>
          <w:tcPr>
            <w:tcW w:type="dxa" w:w="652"/>
            <w:vMerge/>
            <w:tcBorders/>
          </w:tcPr>
          <w:p/>
        </w:tc>
        <w:tc>
          <w:tcPr>
            <w:tcW w:type="dxa" w:w="652"/>
            <w:vMerge/>
            <w:tcBorders/>
          </w:tcPr>
          <w:p/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0" w:right="0" w:firstLine="0"/>
              <w:jc w:val="center"/>
            </w:pP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R</w:t>
            </w:r>
          </w:p>
        </w:tc>
        <w:tc>
          <w:tcPr>
            <w:tcW w:type="dxa" w:w="652"/>
            <w:vMerge/>
            <w:tcBorders/>
          </w:tcPr>
          <w:p/>
        </w:tc>
        <w:tc>
          <w:tcPr>
            <w:tcW w:type="dxa" w:w="65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4" w:lineRule="exact" w:before="546" w:after="0"/>
        <w:ind w:left="36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following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Python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function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computes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factorization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m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×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matrix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either</w:t>
      </w:r>
    </w:p>
    <w:p>
      <w:pPr>
        <w:autoSpaceDN w:val="0"/>
        <w:autoSpaceDE w:val="0"/>
        <w:widowControl/>
        <w:spacing w:line="310" w:lineRule="exact" w:before="70" w:after="0"/>
        <w:ind w:left="0" w:right="0" w:firstLine="0"/>
        <w:jc w:val="center"/>
      </w:pPr>
      <w:r>
        <w:rPr>
          <w:rFonts w:ascii="LMMathItalic12" w:hAnsi="LMMathItalic12" w:eastAsia="LMMathItalic12"/>
          <w:b w:val="0"/>
          <w:i/>
          <w:color w:val="000000"/>
          <w:sz w:val="24"/>
        </w:rPr>
        <w:t>m</w:t>
      </w:r>
      <w:r>
        <w:rPr>
          <w:rFonts w:ascii="MSAM10" w:hAnsi="MSAM10" w:eastAsia="MSAM10"/>
          <w:b w:val="0"/>
          <w:i w:val="0"/>
          <w:color w:val="000000"/>
          <w:sz w:val="24"/>
        </w:rPr>
        <w:t>⩾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m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&lt;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handles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cases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where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only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u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vectors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both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Q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</w:p>
    <w:p>
      <w:pPr>
        <w:autoSpaceDN w:val="0"/>
        <w:autoSpaceDE w:val="0"/>
        <w:widowControl/>
        <w:spacing w:line="262" w:lineRule="exact" w:before="98" w:after="0"/>
        <w:ind w:left="0" w:right="0" w:firstLine="0"/>
        <w:jc w:val="center"/>
      </w:pPr>
      <w:r>
        <w:rPr>
          <w:rFonts w:ascii="LMMathItalic12" w:hAnsi="LMMathItalic12" w:eastAsia="LMMathItalic12"/>
          <w:b w:val="0"/>
          <w:i/>
          <w:color w:val="000000"/>
          <w:sz w:val="24"/>
        </w:rPr>
        <w:t>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demanded.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second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Householder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vectors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u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stored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lower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diagonal</w:t>
      </w:r>
    </w:p>
    <w:p>
      <w:pPr>
        <w:autoSpaceDN w:val="0"/>
        <w:autoSpaceDE w:val="0"/>
        <w:widowControl/>
        <w:spacing w:line="254" w:lineRule="exact" w:before="100" w:after="282"/>
        <w:ind w:left="8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part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output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matrix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additional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array</w:t>
      </w:r>
      <w:r>
        <w:rPr>
          <w:rFonts w:ascii="LMMono12" w:hAnsi="LMMono12" w:eastAsia="LMMono12"/>
          <w:b w:val="0"/>
          <w:i w:val="0"/>
          <w:color w:val="000000"/>
          <w:sz w:val="24"/>
        </w:rPr>
        <w:t>u1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782"/>
      </w:tblGrid>
      <w:tr>
        <w:trPr>
          <w:trHeight w:hRule="exact" w:val="426"/>
        </w:trPr>
        <w:tc>
          <w:tcPr>
            <w:tcW w:type="dxa" w:w="9762"/>
            <w:tcBorders/>
            <w:shd w:fill="f0f7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8" w:after="0"/>
              <w:ind w:left="80" w:right="0" w:firstLine="0"/>
              <w:jc w:val="lef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def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qrfac(A,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mode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’Q&amp;R’):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8.0" w:type="dxa"/>
      </w:tblPr>
      <w:tblGrid>
        <w:gridCol w:w="9782"/>
      </w:tblGrid>
      <w:tr>
        <w:trPr>
          <w:trHeight w:hRule="exact" w:val="360"/>
        </w:trPr>
        <w:tc>
          <w:tcPr>
            <w:tcW w:type="dxa" w:w="9080"/>
            <w:tcBorders/>
            <w:shd w:fill="f0f7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304" w:right="0" w:firstLine="0"/>
              <w:jc w:val="lef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#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qrfac(A,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mode)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computes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the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QR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factorization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of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a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(m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x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n)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matrix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A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8.0" w:type="dxa"/>
      </w:tblPr>
      <w:tblGrid>
        <w:gridCol w:w="9782"/>
      </w:tblGrid>
      <w:tr>
        <w:trPr>
          <w:trHeight w:hRule="exact" w:val="358"/>
        </w:trPr>
        <w:tc>
          <w:tcPr>
            <w:tcW w:type="dxa" w:w="8280"/>
            <w:tcBorders/>
            <w:shd w:fill="f0f7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304" w:right="0" w:firstLine="0"/>
              <w:jc w:val="lef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#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mode: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’R’,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’R&amp;u’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and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’Q&amp;R’.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The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default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mode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is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’Q&amp;R’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8.0" w:type="dxa"/>
      </w:tblPr>
      <w:tblGrid>
        <w:gridCol w:w="9782"/>
      </w:tblGrid>
      <w:tr>
        <w:trPr>
          <w:trHeight w:hRule="exact" w:val="360"/>
        </w:trPr>
        <w:tc>
          <w:tcPr>
            <w:tcW w:type="dxa" w:w="5940"/>
            <w:tcBorders/>
            <w:shd w:fill="f0f7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304" w:right="0" w:firstLine="0"/>
              <w:jc w:val="lef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m,n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np.shape(A)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8.0" w:type="dxa"/>
      </w:tblPr>
      <w:tblGrid>
        <w:gridCol w:w="9782"/>
      </w:tblGrid>
      <w:tr>
        <w:trPr>
          <w:trHeight w:hRule="exact" w:val="358"/>
        </w:trPr>
        <w:tc>
          <w:tcPr>
            <w:tcW w:type="dxa" w:w="5760"/>
            <w:tcBorders/>
            <w:shd w:fill="f0f7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304" w:right="0" w:firstLine="0"/>
              <w:jc w:val="lef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s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min(m-1,n)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8.0" w:type="dxa"/>
      </w:tblPr>
      <w:tblGrid>
        <w:gridCol w:w="9782"/>
      </w:tblGrid>
      <w:tr>
        <w:trPr>
          <w:trHeight w:hRule="exact" w:val="358"/>
        </w:trPr>
        <w:tc>
          <w:tcPr>
            <w:tcW w:type="dxa" w:w="5820"/>
            <w:tcBorders/>
            <w:shd w:fill="f0f7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304" w:right="0" w:firstLine="0"/>
              <w:jc w:val="lef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if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mode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==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’R’: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28.0" w:type="dxa"/>
      </w:tblPr>
      <w:tblGrid>
        <w:gridCol w:w="9782"/>
      </w:tblGrid>
      <w:tr>
        <w:trPr>
          <w:trHeight w:hRule="exact" w:val="360"/>
        </w:trPr>
        <w:tc>
          <w:tcPr>
            <w:tcW w:type="dxa" w:w="6000"/>
            <w:tcBorders/>
            <w:shd w:fill="f0f7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536" w:right="0" w:firstLine="0"/>
              <w:jc w:val="lef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for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k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in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range(s):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8.0" w:type="dxa"/>
      </w:tblPr>
      <w:tblGrid>
        <w:gridCol w:w="9782"/>
      </w:tblGrid>
      <w:tr>
        <w:trPr>
          <w:trHeight w:hRule="exact" w:val="358"/>
        </w:trPr>
        <w:tc>
          <w:tcPr>
            <w:tcW w:type="dxa" w:w="6180"/>
            <w:tcBorders/>
            <w:shd w:fill="f0f7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788" w:right="0" w:firstLine="0"/>
              <w:jc w:val="lef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u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HouseVec(A[k:,k])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8.0" w:type="dxa"/>
      </w:tblPr>
      <w:tblGrid>
        <w:gridCol w:w="9782"/>
      </w:tblGrid>
      <w:tr>
        <w:trPr>
          <w:trHeight w:hRule="exact" w:val="360"/>
        </w:trPr>
        <w:tc>
          <w:tcPr>
            <w:tcW w:type="dxa" w:w="6860"/>
            <w:tcBorders/>
            <w:shd w:fill="f0f7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788" w:right="0" w:firstLine="0"/>
              <w:jc w:val="lef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A[k:,k:]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HouseProd(u,A[k:,k:])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28.0" w:type="dxa"/>
      </w:tblPr>
      <w:tblGrid>
        <w:gridCol w:w="9782"/>
      </w:tblGrid>
      <w:tr>
        <w:trPr>
          <w:trHeight w:hRule="exact" w:val="358"/>
        </w:trPr>
        <w:tc>
          <w:tcPr>
            <w:tcW w:type="dxa" w:w="5940"/>
            <w:tcBorders/>
            <w:shd w:fill="f0f7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536" w:right="0" w:firstLine="0"/>
              <w:jc w:val="lef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return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np.triu(A)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8.0" w:type="dxa"/>
      </w:tblPr>
      <w:tblGrid>
        <w:gridCol w:w="9782"/>
      </w:tblGrid>
      <w:tr>
        <w:trPr>
          <w:trHeight w:hRule="exact" w:val="360"/>
        </w:trPr>
        <w:tc>
          <w:tcPr>
            <w:tcW w:type="dxa" w:w="6060"/>
            <w:tcBorders/>
            <w:shd w:fill="f0f7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304" w:right="0" w:firstLine="0"/>
              <w:jc w:val="lef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elif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mode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==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’R&amp;u’: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28.0" w:type="dxa"/>
      </w:tblPr>
      <w:tblGrid>
        <w:gridCol w:w="9782"/>
      </w:tblGrid>
      <w:tr>
        <w:trPr>
          <w:trHeight w:hRule="exact" w:val="360"/>
        </w:trPr>
        <w:tc>
          <w:tcPr>
            <w:tcW w:type="dxa" w:w="5880"/>
            <w:tcBorders/>
            <w:shd w:fill="f0f7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536" w:right="0" w:firstLine="0"/>
              <w:jc w:val="lef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u1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np.zeros(s)</w:t>
            </w:r>
          </w:p>
        </w:tc>
      </w:tr>
    </w:tbl>
    <w:p>
      <w:pPr>
        <w:autoSpaceDN w:val="0"/>
        <w:autoSpaceDE w:val="0"/>
        <w:widowControl/>
        <w:spacing w:line="238" w:lineRule="exact" w:before="62" w:after="0"/>
        <w:ind w:left="1064" w:right="0" w:firstLine="0"/>
        <w:jc w:val="left"/>
      </w:pPr>
      <w:r>
        <w:rPr>
          <w:rFonts w:ascii="LMMono12" w:hAnsi="LMMono12" w:eastAsia="LMMono12"/>
          <w:b w:val="0"/>
          <w:i w:val="0"/>
          <w:color w:val="000000"/>
          <w:sz w:val="24"/>
        </w:rPr>
        <w:t>for</w:t>
      </w:r>
      <w:r>
        <w:rPr>
          <w:rFonts w:ascii="LMMono12" w:hAnsi="LMMono12" w:eastAsia="LMMono12"/>
          <w:b w:val="0"/>
          <w:i w:val="0"/>
          <w:color w:val="000000"/>
          <w:sz w:val="24"/>
        </w:rPr>
        <w:t>k</w:t>
      </w:r>
      <w:r>
        <w:rPr>
          <w:rFonts w:ascii="LMMono12" w:hAnsi="LMMono12" w:eastAsia="LMMono12"/>
          <w:b w:val="0"/>
          <w:i w:val="0"/>
          <w:color w:val="000000"/>
          <w:sz w:val="24"/>
        </w:rPr>
        <w:t>in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range(s):</w:t>
      </w:r>
    </w:p>
    <w:p>
      <w:pPr>
        <w:autoSpaceDN w:val="0"/>
        <w:autoSpaceDE w:val="0"/>
        <w:widowControl/>
        <w:spacing w:line="240" w:lineRule="exact" w:before="310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22</w:t>
      </w:r>
    </w:p>
    <w:p>
      <w:pPr>
        <w:sectPr>
          <w:pgSz w:w="11906" w:h="16838"/>
          <w:pgMar w:top="562" w:right="1052" w:bottom="552" w:left="107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16"/>
        <w:ind w:left="0" w:right="0"/>
      </w:pPr>
    </w:p>
    <w:p>
      <w:pPr>
        <w:autoSpaceDN w:val="0"/>
        <w:autoSpaceDE w:val="0"/>
        <w:widowControl/>
        <w:spacing w:line="238" w:lineRule="exact" w:before="68" w:after="62"/>
        <w:ind w:left="1556" w:right="0" w:firstLine="0"/>
        <w:jc w:val="left"/>
      </w:pPr>
      <w:r>
        <w:rPr>
          <w:rFonts w:ascii="LMMono12" w:hAnsi="LMMono12" w:eastAsia="LMMono12"/>
          <w:b w:val="0"/>
          <w:i w:val="0"/>
          <w:color w:val="000000"/>
          <w:sz w:val="24"/>
        </w:rPr>
        <w:t>u</w:t>
      </w:r>
      <w:r>
        <w:rPr>
          <w:rFonts w:ascii="LMMono12" w:hAnsi="LMMono12" w:eastAsia="LMMono12"/>
          <w:b w:val="0"/>
          <w:i w:val="0"/>
          <w:color w:val="000000"/>
          <w:sz w:val="24"/>
        </w:rPr>
        <w:t>=</w:t>
      </w:r>
      <w:r>
        <w:rPr>
          <w:rFonts w:ascii="LMMono12" w:hAnsi="LMMono12" w:eastAsia="LMMono12"/>
          <w:b w:val="0"/>
          <w:i w:val="0"/>
          <w:color w:val="000000"/>
          <w:sz w:val="24"/>
        </w:rPr>
        <w:t>HouseVec(A[k:,k])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782"/>
      </w:tblGrid>
      <w:tr>
        <w:trPr>
          <w:trHeight w:hRule="exact" w:val="360"/>
        </w:trPr>
        <w:tc>
          <w:tcPr>
            <w:tcW w:type="dxa" w:w="9762"/>
            <w:tcBorders/>
            <w:shd w:fill="f0f7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1556" w:right="0" w:firstLine="0"/>
              <w:jc w:val="lef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A[k:,k:]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HouseProd(u,A[k:,k:])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8.0" w:type="dxa"/>
      </w:tblPr>
      <w:tblGrid>
        <w:gridCol w:w="9782"/>
      </w:tblGrid>
      <w:tr>
        <w:trPr>
          <w:trHeight w:hRule="exact" w:val="360"/>
        </w:trPr>
        <w:tc>
          <w:tcPr>
            <w:tcW w:type="dxa" w:w="6060"/>
            <w:tcBorders/>
            <w:shd w:fill="f0f7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788" w:right="0" w:firstLine="0"/>
              <w:jc w:val="lef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A[(k+1):,k]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u[1:]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8.0" w:type="dxa"/>
      </w:tblPr>
      <w:tblGrid>
        <w:gridCol w:w="9782"/>
      </w:tblGrid>
      <w:tr>
        <w:trPr>
          <w:trHeight w:hRule="exact" w:val="358"/>
        </w:trPr>
        <w:tc>
          <w:tcPr>
            <w:tcW w:type="dxa" w:w="5700"/>
            <w:tcBorders/>
            <w:shd w:fill="f0f7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788" w:right="0" w:firstLine="0"/>
              <w:jc w:val="lef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u1[k]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u[0];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28.0" w:type="dxa"/>
      </w:tblPr>
      <w:tblGrid>
        <w:gridCol w:w="9782"/>
      </w:tblGrid>
      <w:tr>
        <w:trPr>
          <w:trHeight w:hRule="exact" w:val="360"/>
        </w:trPr>
        <w:tc>
          <w:tcPr>
            <w:tcW w:type="dxa" w:w="5620"/>
            <w:tcBorders/>
            <w:shd w:fill="f0f7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536" w:right="0" w:firstLine="0"/>
              <w:jc w:val="lef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return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A,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u1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8.0" w:type="dxa"/>
      </w:tblPr>
      <w:tblGrid>
        <w:gridCol w:w="9782"/>
      </w:tblGrid>
      <w:tr>
        <w:trPr>
          <w:trHeight w:hRule="exact" w:val="358"/>
        </w:trPr>
        <w:tc>
          <w:tcPr>
            <w:tcW w:type="dxa" w:w="6060"/>
            <w:tcBorders/>
            <w:shd w:fill="f0f7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304" w:right="0" w:firstLine="0"/>
              <w:jc w:val="lef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elif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mode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==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’Q&amp;R’: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28.0" w:type="dxa"/>
      </w:tblPr>
      <w:tblGrid>
        <w:gridCol w:w="9782"/>
      </w:tblGrid>
      <w:tr>
        <w:trPr>
          <w:trHeight w:hRule="exact" w:val="360"/>
        </w:trPr>
        <w:tc>
          <w:tcPr>
            <w:tcW w:type="dxa" w:w="6120"/>
            <w:tcBorders/>
            <w:shd w:fill="f0f7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536" w:right="0" w:firstLine="0"/>
              <w:jc w:val="lef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A,u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qrfac(A,’R&amp;u’)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28.0" w:type="dxa"/>
      </w:tblPr>
      <w:tblGrid>
        <w:gridCol w:w="9782"/>
      </w:tblGrid>
      <w:tr>
        <w:trPr>
          <w:trHeight w:hRule="exact" w:val="358"/>
        </w:trPr>
        <w:tc>
          <w:tcPr>
            <w:tcW w:type="dxa" w:w="5680"/>
            <w:tcBorders/>
            <w:shd w:fill="f0f7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536" w:right="0" w:firstLine="0"/>
              <w:jc w:val="lef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Q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np.eye(m)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28.0" w:type="dxa"/>
      </w:tblPr>
      <w:tblGrid>
        <w:gridCol w:w="9782"/>
      </w:tblGrid>
      <w:tr>
        <w:trPr>
          <w:trHeight w:hRule="exact" w:val="360"/>
        </w:trPr>
        <w:tc>
          <w:tcPr>
            <w:tcW w:type="dxa" w:w="6000"/>
            <w:tcBorders/>
            <w:shd w:fill="f0f7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536" w:right="0" w:firstLine="0"/>
              <w:jc w:val="lef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for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k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in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range(s):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8.0" w:type="dxa"/>
      </w:tblPr>
      <w:tblGrid>
        <w:gridCol w:w="9782"/>
      </w:tblGrid>
      <w:tr>
        <w:trPr>
          <w:trHeight w:hRule="exact" w:val="360"/>
        </w:trPr>
        <w:tc>
          <w:tcPr>
            <w:tcW w:type="dxa" w:w="8340"/>
            <w:tcBorders/>
            <w:shd w:fill="f0f7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788" w:right="0" w:firstLine="0"/>
              <w:jc w:val="lef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Q[k:,:]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HouseProd(np.append(u[k],A[(k+1):,k]),Q[k:,:])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28.0" w:type="dxa"/>
      </w:tblPr>
      <w:tblGrid>
        <w:gridCol w:w="9782"/>
      </w:tblGrid>
      <w:tr>
        <w:trPr>
          <w:trHeight w:hRule="exact" w:val="358"/>
        </w:trPr>
        <w:tc>
          <w:tcPr>
            <w:tcW w:type="dxa" w:w="6980"/>
            <w:tcBorders/>
            <w:shd w:fill="f0f7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536" w:right="0" w:firstLine="0"/>
              <w:jc w:val="lef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return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np.transpose(Q),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np.triu(A)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8.0" w:type="dxa"/>
      </w:tblPr>
      <w:tblGrid>
        <w:gridCol w:w="9782"/>
      </w:tblGrid>
      <w:tr>
        <w:trPr>
          <w:trHeight w:hRule="exact" w:val="360"/>
        </w:trPr>
        <w:tc>
          <w:tcPr>
            <w:tcW w:type="dxa" w:w="5200"/>
            <w:tcBorders/>
            <w:shd w:fill="f0f7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304" w:right="0" w:firstLine="0"/>
              <w:jc w:val="lef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else: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7.99999999999997" w:type="dxa"/>
      </w:tblPr>
      <w:tblGrid>
        <w:gridCol w:w="4891"/>
        <w:gridCol w:w="4891"/>
      </w:tblGrid>
      <w:tr>
        <w:trPr>
          <w:trHeight w:hRule="exact" w:val="1454"/>
        </w:trPr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1094" w:after="0"/>
              <w:ind w:left="52" w:right="0" w:firstLine="0"/>
              <w:jc w:val="left"/>
            </w:pPr>
            <w:r>
              <w:rPr>
                <w:rFonts w:ascii="LMSans10" w:hAnsi="LMSans10" w:eastAsia="LMSans10"/>
                <w:b/>
                <w:i w:val="0"/>
                <w:color w:val="000000"/>
                <w:sz w:val="30"/>
              </w:rPr>
              <w:t>3.5</w:t>
            </w:r>
          </w:p>
        </w:tc>
        <w:tc>
          <w:tcPr>
            <w:tcW w:type="dxa" w:w="7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416" w:right="0" w:firstLine="0"/>
              <w:jc w:val="lef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print("Input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mode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types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’R’,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’R&amp;u’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or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’Q&amp;R’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")</w:t>
            </w:r>
          </w:p>
          <w:p>
            <w:pPr>
              <w:autoSpaceDN w:val="0"/>
              <w:autoSpaceDE w:val="0"/>
              <w:widowControl/>
              <w:spacing w:line="300" w:lineRule="exact" w:before="796" w:after="0"/>
              <w:ind w:left="152" w:right="0" w:firstLine="0"/>
              <w:jc w:val="left"/>
            </w:pPr>
            <w:r>
              <w:rPr>
                <w:rFonts w:ascii="LMSans10" w:hAnsi="LMSans10" w:eastAsia="LMSans10"/>
                <w:b/>
                <w:i w:val="0"/>
                <w:color w:val="000000"/>
                <w:sz w:val="30"/>
              </w:rPr>
              <w:t>QR</w:t>
            </w:r>
            <w:r>
              <w:rPr>
                <w:rFonts w:ascii="LMSans10" w:hAnsi="LMSans10" w:eastAsia="LMSans10"/>
                <w:b/>
                <w:i w:val="0"/>
                <w:color w:val="000000"/>
                <w:sz w:val="30"/>
              </w:rPr>
              <w:t>factorization</w:t>
            </w:r>
            <w:r>
              <w:rPr>
                <w:rFonts w:ascii="LMSans10" w:hAnsi="LMSans10" w:eastAsia="LMSans10"/>
                <w:b/>
                <w:i w:val="0"/>
                <w:color w:val="000000"/>
                <w:sz w:val="30"/>
              </w:rPr>
              <w:t>using</w:t>
            </w:r>
            <w:r>
              <w:rPr>
                <w:rFonts w:ascii="LMSans10" w:hAnsi="LMSans10" w:eastAsia="LMSans10"/>
                <w:b/>
                <w:i w:val="0"/>
                <w:color w:val="000000"/>
                <w:sz w:val="30"/>
              </w:rPr>
              <w:t>Givens</w:t>
            </w:r>
            <w:r>
              <w:rPr>
                <w:rFonts w:ascii="LMSans10" w:hAnsi="LMSans10" w:eastAsia="LMSans10"/>
                <w:b/>
                <w:i w:val="0"/>
                <w:color w:val="000000"/>
                <w:sz w:val="30"/>
              </w:rPr>
              <w:t>rotations</w:t>
            </w:r>
          </w:p>
        </w:tc>
      </w:tr>
    </w:tbl>
    <w:p>
      <w:pPr>
        <w:autoSpaceDN w:val="0"/>
        <w:autoSpaceDE w:val="0"/>
        <w:widowControl/>
        <w:spacing w:line="292" w:lineRule="exact" w:before="96" w:after="0"/>
        <w:ind w:left="36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factorization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matrix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∈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m</w:t>
      </w:r>
      <w:r>
        <w:rPr>
          <w:rFonts w:ascii="LMMathSymbols8" w:hAnsi="LMMathSymbols8" w:eastAsia="LMMathSymbols8"/>
          <w:b w:val="0"/>
          <w:i/>
          <w:color w:val="000000"/>
          <w:sz w:val="16"/>
        </w:rPr>
        <w:t>×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also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simply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obtained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Givens</w:t>
      </w:r>
    </w:p>
    <w:p>
      <w:pPr>
        <w:autoSpaceDN w:val="0"/>
        <w:autoSpaceDE w:val="0"/>
        <w:widowControl/>
        <w:spacing w:line="244" w:lineRule="exact" w:before="116" w:after="0"/>
        <w:ind w:left="8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rotations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= min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{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m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−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, n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}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steps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below:</w:t>
      </w:r>
    </w:p>
    <w:p>
      <w:pPr>
        <w:autoSpaceDN w:val="0"/>
        <w:autoSpaceDE w:val="0"/>
        <w:widowControl/>
        <w:spacing w:line="282" w:lineRule="exact" w:before="138" w:after="0"/>
        <w:ind w:left="47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Step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orthogonal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matrix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G</w:t>
      </w:r>
      <w:r>
        <w:rPr>
          <w:rFonts w:ascii="LMRoman8" w:hAnsi="LMRoman8" w:eastAsia="LMRoman8"/>
          <w:b w:val="0"/>
          <w:i w:val="0"/>
          <w:color w:val="000000"/>
          <w:sz w:val="16"/>
        </w:rPr>
        <w:t>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J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(1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, 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J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(1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, m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−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1)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· · ·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J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(1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2)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such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that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Roman8" w:hAnsi="LMRoman8" w:eastAsia="LMRoman8"/>
          <w:b w:val="0"/>
          <w:i w:val="0"/>
          <w:color w:val="000000"/>
          <w:sz w:val="16"/>
        </w:rPr>
        <w:t>(1)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</w:t>
      </w:r>
    </w:p>
    <w:p>
      <w:pPr>
        <w:autoSpaceDN w:val="0"/>
        <w:autoSpaceDE w:val="0"/>
        <w:widowControl/>
        <w:spacing w:line="262" w:lineRule="exact" w:before="100" w:after="0"/>
        <w:ind w:left="666" w:right="0" w:firstLine="0"/>
        <w:jc w:val="left"/>
      </w:pPr>
      <w:r>
        <w:rPr>
          <w:rFonts w:ascii="LMMathItalic12" w:hAnsi="LMMathItalic12" w:eastAsia="LMMathItalic12"/>
          <w:b w:val="0"/>
          <w:i/>
          <w:color w:val="000000"/>
          <w:sz w:val="24"/>
        </w:rPr>
        <w:t>G</w:t>
      </w:r>
      <w:r>
        <w:rPr>
          <w:rFonts w:ascii="LMRoman8" w:hAnsi="LMRoman8" w:eastAsia="LMRoman8"/>
          <w:b w:val="0"/>
          <w:i w:val="0"/>
          <w:color w:val="000000"/>
          <w:sz w:val="16"/>
        </w:rPr>
        <w:t>1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zeros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below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(1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1)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entry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first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column.</w:t>
      </w:r>
    </w:p>
    <w:p>
      <w:pPr>
        <w:autoSpaceDN w:val="0"/>
        <w:autoSpaceDE w:val="0"/>
        <w:widowControl/>
        <w:spacing w:line="282" w:lineRule="exact" w:before="178" w:after="0"/>
        <w:ind w:left="47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Step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orthogonal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matrix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G</w:t>
      </w:r>
      <w:r>
        <w:rPr>
          <w:rFonts w:ascii="LMRoman8" w:hAnsi="LMRoman8" w:eastAsia="LMRoman8"/>
          <w:b w:val="0"/>
          <w:i w:val="0"/>
          <w:color w:val="000000"/>
          <w:sz w:val="16"/>
        </w:rPr>
        <w:t>2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J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(2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, 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J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(2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, m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−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1)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· · ·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J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(2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3)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such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that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Roman8" w:hAnsi="LMRoman8" w:eastAsia="LMRoman8"/>
          <w:b w:val="0"/>
          <w:i w:val="0"/>
          <w:color w:val="000000"/>
          <w:sz w:val="16"/>
        </w:rPr>
        <w:t>(2)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</w:t>
      </w:r>
    </w:p>
    <w:p>
      <w:pPr>
        <w:autoSpaceDN w:val="0"/>
        <w:autoSpaceDE w:val="0"/>
        <w:widowControl/>
        <w:spacing w:line="282" w:lineRule="exact" w:before="80" w:after="0"/>
        <w:ind w:left="666" w:right="0" w:firstLine="0"/>
        <w:jc w:val="left"/>
      </w:pPr>
      <w:r>
        <w:rPr>
          <w:rFonts w:ascii="LMMathItalic12" w:hAnsi="LMMathItalic12" w:eastAsia="LMMathItalic12"/>
          <w:b w:val="0"/>
          <w:i/>
          <w:color w:val="000000"/>
          <w:sz w:val="24"/>
        </w:rPr>
        <w:t>G</w:t>
      </w:r>
      <w:r>
        <w:rPr>
          <w:rFonts w:ascii="LMRoman8" w:hAnsi="LMRoman8" w:eastAsia="LMRoman8"/>
          <w:b w:val="0"/>
          <w:i w:val="0"/>
          <w:color w:val="000000"/>
          <w:sz w:val="16"/>
        </w:rPr>
        <w:t>2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Roman8" w:hAnsi="LMRoman8" w:eastAsia="LMRoman8"/>
          <w:b w:val="0"/>
          <w:i w:val="0"/>
          <w:color w:val="000000"/>
          <w:sz w:val="16"/>
        </w:rPr>
        <w:t>(1)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zeros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below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(2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2)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entry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second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column.</w:t>
      </w:r>
    </w:p>
    <w:p>
      <w:pPr>
        <w:autoSpaceDN w:val="0"/>
        <w:autoSpaceDE w:val="0"/>
        <w:widowControl/>
        <w:spacing w:line="398" w:lineRule="exact" w:before="60" w:after="0"/>
        <w:ind w:left="666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...</w:t>
      </w:r>
    </w:p>
    <w:p>
      <w:pPr>
        <w:autoSpaceDN w:val="0"/>
        <w:autoSpaceDE w:val="0"/>
        <w:widowControl/>
        <w:spacing w:line="262" w:lineRule="exact" w:before="222" w:after="0"/>
        <w:ind w:left="47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Step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orthogonal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matrix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G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J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k, 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J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k, m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−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1)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· · ·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J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k, 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+ 1)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such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that</w:t>
      </w:r>
    </w:p>
    <w:p>
      <w:pPr>
        <w:autoSpaceDN w:val="0"/>
        <w:autoSpaceDE w:val="0"/>
        <w:widowControl/>
        <w:spacing w:line="284" w:lineRule="exact" w:before="76" w:after="0"/>
        <w:ind w:left="666" w:right="0" w:firstLine="0"/>
        <w:jc w:val="left"/>
      </w:pP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Roman8" w:hAnsi="LMRoman8" w:eastAsia="LMRoman8"/>
          <w:b w:val="0"/>
          <w:i w:val="0"/>
          <w:color w:val="000000"/>
          <w:sz w:val="16"/>
        </w:rPr>
        <w:t>(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k</w:t>
      </w:r>
      <w:r>
        <w:rPr>
          <w:rFonts w:ascii="LMRoman8" w:hAnsi="LMRoman8" w:eastAsia="LMRoman8"/>
          <w:b w:val="0"/>
          <w:i w:val="0"/>
          <w:color w:val="000000"/>
          <w:sz w:val="16"/>
        </w:rPr>
        <w:t>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G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k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Roman8" w:hAnsi="LMRoman8" w:eastAsia="LMRoman8"/>
          <w:b w:val="0"/>
          <w:i w:val="0"/>
          <w:color w:val="000000"/>
          <w:sz w:val="16"/>
        </w:rPr>
        <w:t>(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k</w:t>
      </w:r>
      <w:r>
        <w:rPr>
          <w:rFonts w:ascii="LMMathSymbols8" w:hAnsi="LMMathSymbols8" w:eastAsia="LMMathSymbols8"/>
          <w:b w:val="0"/>
          <w:i/>
          <w:color w:val="000000"/>
          <w:sz w:val="16"/>
        </w:rPr>
        <w:t>−</w:t>
      </w:r>
      <w:r>
        <w:rPr>
          <w:rFonts w:ascii="LMRoman8" w:hAnsi="LMRoman8" w:eastAsia="LMRoman8"/>
          <w:b w:val="0"/>
          <w:i w:val="0"/>
          <w:color w:val="000000"/>
          <w:sz w:val="16"/>
        </w:rPr>
        <w:t>1)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zeros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below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k, 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entry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-th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column.</w:t>
      </w:r>
    </w:p>
    <w:p>
      <w:pPr>
        <w:autoSpaceDN w:val="0"/>
        <w:autoSpaceDE w:val="0"/>
        <w:widowControl/>
        <w:spacing w:line="304" w:lineRule="exact" w:before="80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matrix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Roman8" w:hAnsi="LMRoman8" w:eastAsia="LMRoman8"/>
          <w:b w:val="0"/>
          <w:i w:val="0"/>
          <w:color w:val="000000"/>
          <w:sz w:val="16"/>
        </w:rPr>
        <w:t>(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s</w:t>
      </w:r>
      <w:r>
        <w:rPr>
          <w:rFonts w:ascii="LMRoman8" w:hAnsi="LMRoman8" w:eastAsia="LMRoman8"/>
          <w:b w:val="0"/>
          <w:i w:val="0"/>
          <w:color w:val="000000"/>
          <w:sz w:val="16"/>
        </w:rPr>
        <w:t>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:=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upper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triangular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matrix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Q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=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G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 xml:space="preserve">T </w:t>
      </w:r>
      <w:r>
        <w:rPr>
          <w:rFonts w:ascii="LMRoman8" w:hAnsi="LMRoman8" w:eastAsia="LMRoman8"/>
          <w:b w:val="0"/>
          <w:i w:val="0"/>
          <w:color w:val="000000"/>
          <w:sz w:val="16"/>
        </w:rPr>
        <w:t>1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G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 xml:space="preserve">T </w:t>
      </w:r>
      <w:r>
        <w:rPr>
          <w:rFonts w:ascii="LMRoman8" w:hAnsi="LMRoman8" w:eastAsia="LMRoman8"/>
          <w:b w:val="0"/>
          <w:i w:val="0"/>
          <w:color w:val="000000"/>
          <w:sz w:val="16"/>
        </w:rPr>
        <w:t>2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· · ·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G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 xml:space="preserve">T 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orthogonal</w:t>
      </w:r>
    </w:p>
    <w:p>
      <w:pPr>
        <w:autoSpaceDN w:val="0"/>
        <w:autoSpaceDE w:val="0"/>
        <w:widowControl/>
        <w:spacing w:line="240" w:lineRule="exact" w:before="76" w:after="0"/>
        <w:ind w:left="8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</w:p>
    <w:p>
      <w:pPr>
        <w:autoSpaceDN w:val="0"/>
        <w:autoSpaceDE w:val="0"/>
        <w:widowControl/>
        <w:spacing w:line="244" w:lineRule="exact" w:before="122" w:after="0"/>
        <w:ind w:left="0" w:right="0" w:firstLine="0"/>
        <w:jc w:val="center"/>
      </w:pP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=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QR.</w:t>
      </w:r>
    </w:p>
    <w:p>
      <w:pPr>
        <w:autoSpaceDN w:val="0"/>
        <w:autoSpaceDE w:val="0"/>
        <w:widowControl/>
        <w:spacing w:line="244" w:lineRule="exact" w:before="116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optimize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storage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used,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matrix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stored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over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Q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formed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implicitly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out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</w:p>
    <w:p>
      <w:pPr>
        <w:autoSpaceDN w:val="0"/>
        <w:autoSpaceDE w:val="0"/>
        <w:widowControl/>
        <w:spacing w:line="254" w:lineRule="exact" w:before="118" w:after="366"/>
        <w:ind w:left="8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Givens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parameters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example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Python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function</w:t>
      </w:r>
      <w:r>
        <w:rPr>
          <w:rFonts w:ascii="LMMono12" w:hAnsi="LMMono12" w:eastAsia="LMMono12"/>
          <w:b w:val="0"/>
          <w:i w:val="0"/>
          <w:color w:val="000000"/>
          <w:sz w:val="24"/>
        </w:rPr>
        <w:t>GivensProd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9782"/>
      </w:tblGrid>
      <w:tr>
        <w:trPr>
          <w:trHeight w:hRule="exact" w:val="390"/>
        </w:trPr>
        <w:tc>
          <w:tcPr>
            <w:tcW w:type="dxa" w:w="9602"/>
            <w:tcBorders/>
            <w:shd w:fill="3f3f3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0" w:right="0" w:firstLine="0"/>
              <w:jc w:val="center"/>
            </w:pPr>
            <w:r>
              <w:rPr>
                <w:rFonts w:ascii="LMSans10" w:hAnsi="LMSans10" w:eastAsia="LMSans10"/>
                <w:b/>
                <w:i w:val="0"/>
                <w:color w:val="000000"/>
                <w:sz w:val="24"/>
              </w:rPr>
              <w:t>Lab</w:t>
            </w:r>
            <w:r>
              <w:rPr>
                <w:rFonts w:ascii="LMSans10" w:hAnsi="LMSans10" w:eastAsia="LMSans10"/>
                <w:b/>
                <w:i w:val="0"/>
                <w:color w:val="000000"/>
                <w:sz w:val="24"/>
              </w:rPr>
              <w:t>Exercise</w:t>
            </w:r>
            <w:r>
              <w:rPr>
                <w:rFonts w:ascii="LMSans10" w:hAnsi="LMSans10" w:eastAsia="LMSans10"/>
                <w:b/>
                <w:i w:val="0"/>
                <w:color w:val="000000"/>
                <w:sz w:val="24"/>
              </w:rPr>
              <w:t>3.10.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Implement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Python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function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for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QR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factorization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using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Givens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rota-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9782"/>
      </w:tblGrid>
      <w:tr>
        <w:trPr>
          <w:trHeight w:hRule="exact" w:val="358"/>
        </w:trPr>
        <w:tc>
          <w:tcPr>
            <w:tcW w:type="dxa" w:w="9602"/>
            <w:tcBorders/>
            <w:shd w:fill="3f3f3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tions.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Ask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the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user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for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different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modes.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Call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your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function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for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some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matrices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and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print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the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9782"/>
      </w:tblGrid>
      <w:tr>
        <w:trPr>
          <w:trHeight w:hRule="exact" w:val="412"/>
        </w:trPr>
        <w:tc>
          <w:tcPr>
            <w:tcW w:type="dxa" w:w="9602"/>
            <w:tcBorders/>
            <w:shd w:fill="3f3f3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16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outputs.</w:t>
            </w:r>
          </w:p>
        </w:tc>
      </w:tr>
    </w:tbl>
    <w:p>
      <w:pPr>
        <w:autoSpaceDN w:val="0"/>
        <w:autoSpaceDE w:val="0"/>
        <w:widowControl/>
        <w:spacing w:line="262" w:lineRule="exact" w:before="548" w:after="0"/>
        <w:ind w:left="0" w:right="0" w:firstLine="0"/>
        <w:jc w:val="center"/>
      </w:pPr>
      <w:r>
        <w:rPr>
          <w:rFonts w:ascii="LMSans10" w:hAnsi="LMSans10" w:eastAsia="LMSans10"/>
          <w:b/>
          <w:i w:val="0"/>
          <w:color w:val="000000"/>
          <w:sz w:val="24"/>
        </w:rPr>
        <w:t>Remark</w:t>
      </w:r>
      <w:r>
        <w:rPr>
          <w:rFonts w:ascii="LMSans10" w:hAnsi="LMSans10" w:eastAsia="LMSans10"/>
          <w:b/>
          <w:i w:val="0"/>
          <w:color w:val="000000"/>
          <w:sz w:val="24"/>
        </w:rPr>
        <w:t>3.5.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 QR factorization with Givens rotations requires 3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n</w:t>
      </w:r>
      <w:r>
        <w:rPr>
          <w:rFonts w:ascii="LMRoman8" w:hAnsi="LMRoman8" w:eastAsia="LMRoman8"/>
          <w:b w:val="0"/>
          <w:i w:val="0"/>
          <w:color w:val="000000"/>
          <w:sz w:val="16"/>
        </w:rPr>
        <w:t>2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m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−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n/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3) flops.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This</w:t>
      </w:r>
    </w:p>
    <w:p>
      <w:pPr>
        <w:autoSpaceDN w:val="0"/>
        <w:tabs>
          <w:tab w:pos="4660" w:val="left"/>
        </w:tabs>
        <w:autoSpaceDE w:val="0"/>
        <w:widowControl/>
        <w:spacing w:line="244" w:lineRule="exact" w:before="118" w:after="0"/>
        <w:ind w:left="2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does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include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computation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Q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Compared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with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Householder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method,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this</w:t>
      </w:r>
    </w:p>
    <w:p>
      <w:pPr>
        <w:autoSpaceDN w:val="0"/>
        <w:autoSpaceDE w:val="0"/>
        <w:widowControl/>
        <w:spacing w:line="240" w:lineRule="exact" w:before="234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23</w:t>
      </w:r>
    </w:p>
    <w:p>
      <w:pPr>
        <w:sectPr>
          <w:pgSz w:w="11906" w:h="16838"/>
          <w:pgMar w:top="636" w:right="1052" w:bottom="552" w:left="107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4"/>
        <w:ind w:left="0" w:right="0"/>
      </w:pPr>
    </w:p>
    <w:p>
      <w:pPr>
        <w:autoSpaceDN w:val="0"/>
        <w:autoSpaceDE w:val="0"/>
        <w:widowControl/>
        <w:spacing w:line="346" w:lineRule="exact" w:before="0" w:after="52"/>
        <w:ind w:left="160" w:right="178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algorithm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about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5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times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expensive.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However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when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matrix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sparse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has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special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structure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with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zeros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lower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triangle,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Givens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approach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cheaper.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example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several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applications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example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eigenvalue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computation)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needs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to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factorization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upper</w:t>
      </w:r>
      <w:r>
        <w:rPr>
          <w:rFonts w:ascii="LMRoman12" w:hAnsi="LMRoman12" w:eastAsia="LMRoman12"/>
          <w:b/>
          <w:i w:val="0"/>
          <w:color w:val="000000"/>
          <w:sz w:val="24"/>
        </w:rPr>
        <w:t>Hessenberg</w:t>
      </w:r>
      <w:r>
        <w:rPr>
          <w:rFonts w:ascii="LMRoman12" w:hAnsi="LMRoman12" w:eastAsia="LMRoman12"/>
          <w:b/>
          <w:i w:val="0"/>
          <w:color w:val="000000"/>
          <w:sz w:val="24"/>
        </w:rPr>
        <w:t>matrix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upper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Hessenberg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matrix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similar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upper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triangular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matrix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with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additional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nonzero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elements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diagonal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right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below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diagonal.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Since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upper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Hessenberg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matrix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∈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n</w:t>
      </w:r>
      <w:r>
        <w:rPr>
          <w:rFonts w:ascii="LMMathSymbols8" w:hAnsi="LMMathSymbols8" w:eastAsia="LMMathSymbols8"/>
          <w:b w:val="0"/>
          <w:i/>
          <w:color w:val="000000"/>
          <w:sz w:val="16"/>
        </w:rPr>
        <w:t>×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most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n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−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nonzero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subdiagonal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entries,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factorization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obtained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only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n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−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Givens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rotations.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following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illustration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= 4: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7.99999999999997" w:type="dxa"/>
      </w:tblPr>
      <w:tblGrid>
        <w:gridCol w:w="437"/>
        <w:gridCol w:w="437"/>
        <w:gridCol w:w="437"/>
        <w:gridCol w:w="437"/>
        <w:gridCol w:w="437"/>
        <w:gridCol w:w="437"/>
        <w:gridCol w:w="437"/>
        <w:gridCol w:w="437"/>
        <w:gridCol w:w="437"/>
        <w:gridCol w:w="437"/>
        <w:gridCol w:w="437"/>
        <w:gridCol w:w="437"/>
        <w:gridCol w:w="437"/>
        <w:gridCol w:w="437"/>
        <w:gridCol w:w="437"/>
        <w:gridCol w:w="437"/>
        <w:gridCol w:w="437"/>
        <w:gridCol w:w="437"/>
        <w:gridCol w:w="437"/>
        <w:gridCol w:w="437"/>
        <w:gridCol w:w="437"/>
        <w:gridCol w:w="437"/>
      </w:tblGrid>
      <w:tr>
        <w:trPr>
          <w:trHeight w:hRule="exact" w:val="37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0" w:after="0"/>
              <w:ind w:left="0" w:right="0" w:firstLine="0"/>
              <w:jc w:val="center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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4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4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</w:t>
            </w:r>
          </w:p>
        </w:tc>
        <w:tc>
          <w:tcPr>
            <w:tcW w:type="dxa" w:w="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54" w:after="0"/>
              <w:ind w:left="0" w:right="0" w:firstLine="0"/>
              <w:jc w:val="center"/>
            </w:pP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J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(1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,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2)</w:t>
            </w:r>
            <w:r>
              <w:br/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−−−→</w:t>
            </w:r>
          </w:p>
        </w:tc>
        <w:tc>
          <w:tcPr>
            <w:tcW w:type="dxa" w:w="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0" w:after="0"/>
              <w:ind w:left="0" w:right="0" w:firstLine="0"/>
              <w:jc w:val="center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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4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4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114" w:right="0" w:firstLine="0"/>
              <w:jc w:val="left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</w:t>
            </w:r>
          </w:p>
        </w:tc>
        <w:tc>
          <w:tcPr>
            <w:tcW w:type="dxa" w:w="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54" w:after="0"/>
              <w:ind w:left="0" w:right="0" w:firstLine="0"/>
              <w:jc w:val="center"/>
            </w:pP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J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(2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,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3)</w:t>
            </w:r>
            <w:r>
              <w:br/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−−−→</w:t>
            </w:r>
          </w:p>
        </w:tc>
        <w:tc>
          <w:tcPr>
            <w:tcW w:type="dxa" w:w="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0" w:after="0"/>
              <w:ind w:left="0" w:right="0" w:firstLine="0"/>
              <w:jc w:val="center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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4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4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</w:t>
            </w:r>
          </w:p>
        </w:tc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54" w:after="0"/>
              <w:ind w:left="0" w:right="0" w:firstLine="0"/>
              <w:jc w:val="center"/>
            </w:pP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J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(3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,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4)</w:t>
            </w:r>
            <w:r>
              <w:br/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−−−→</w:t>
            </w:r>
          </w:p>
        </w:tc>
        <w:tc>
          <w:tcPr>
            <w:tcW w:type="dxa" w:w="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0" w:after="0"/>
              <w:ind w:left="0" w:right="0" w:firstLine="0"/>
              <w:jc w:val="center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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4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4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</w:t>
            </w:r>
          </w:p>
        </w:tc>
      </w:tr>
      <w:tr>
        <w:trPr>
          <w:trHeight w:hRule="exact" w:val="400"/>
        </w:trPr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22" w:after="0"/>
              <w:ind w:left="154" w:right="0" w:firstLine="0"/>
              <w:jc w:val="left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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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</w:t>
            </w:r>
            <w:r>
              <w:br/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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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</w:t>
            </w:r>
            <w:r>
              <w:br/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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4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4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</w:p>
        </w:tc>
        <w:tc>
          <w:tcPr>
            <w:tcW w:type="dxa" w:w="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8" w:after="0"/>
              <w:ind w:left="290" w:right="0" w:hanging="186"/>
              <w:jc w:val="left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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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</w:t>
            </w:r>
          </w:p>
          <w:p>
            <w:pPr>
              <w:autoSpaceDN w:val="0"/>
              <w:autoSpaceDE w:val="0"/>
              <w:widowControl/>
              <w:spacing w:line="198" w:lineRule="exact" w:before="42" w:after="0"/>
              <w:ind w:left="290" w:right="0" w:hanging="186"/>
              <w:jc w:val="left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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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</w:t>
            </w:r>
          </w:p>
          <w:p>
            <w:pPr>
              <w:autoSpaceDN w:val="0"/>
              <w:autoSpaceDE w:val="0"/>
              <w:widowControl/>
              <w:spacing w:line="238" w:lineRule="exact" w:before="0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</w:t>
            </w:r>
          </w:p>
        </w:tc>
        <w:tc>
          <w:tcPr>
            <w:tcW w:type="dxa" w:w="437"/>
            <w:vMerge/>
            <w:tcBorders/>
          </w:tcPr>
          <w:p/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110" w:after="0"/>
              <w:ind w:left="42" w:right="2" w:firstLine="0"/>
              <w:jc w:val="both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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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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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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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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4" w:lineRule="exact" w:before="0" w:after="0"/>
              <w:ind w:left="32" w:right="132" w:firstLine="0"/>
              <w:jc w:val="both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0 </w:t>
            </w:r>
            <w:r>
              <w:br/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0 </w:t>
            </w:r>
            <w:r>
              <w:br/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4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4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</w:p>
        </w:tc>
        <w:tc>
          <w:tcPr>
            <w:tcW w:type="dxa" w:w="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8" w:after="0"/>
              <w:ind w:left="298" w:right="0" w:hanging="184"/>
              <w:jc w:val="left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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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</w:t>
            </w:r>
          </w:p>
          <w:p>
            <w:pPr>
              <w:autoSpaceDN w:val="0"/>
              <w:autoSpaceDE w:val="0"/>
              <w:widowControl/>
              <w:spacing w:line="198" w:lineRule="exact" w:before="42" w:after="0"/>
              <w:ind w:left="298" w:right="0" w:hanging="184"/>
              <w:jc w:val="left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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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</w:t>
            </w:r>
          </w:p>
          <w:p>
            <w:pPr>
              <w:autoSpaceDN w:val="0"/>
              <w:autoSpaceDE w:val="0"/>
              <w:widowControl/>
              <w:spacing w:line="238" w:lineRule="exact" w:before="0" w:after="0"/>
              <w:ind w:left="112" w:right="0" w:firstLine="0"/>
              <w:jc w:val="left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</w:t>
            </w:r>
          </w:p>
        </w:tc>
        <w:tc>
          <w:tcPr>
            <w:tcW w:type="dxa" w:w="437"/>
            <w:vMerge/>
            <w:tcBorders/>
          </w:tcPr>
          <w:p/>
        </w:tc>
        <w:tc>
          <w:tcPr>
            <w:tcW w:type="dxa" w:w="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110" w:after="0"/>
              <w:ind w:left="52" w:right="14" w:firstLine="0"/>
              <w:jc w:val="both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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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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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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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</w:t>
            </w:r>
          </w:p>
        </w:tc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4" w:lineRule="exact" w:before="0" w:after="0"/>
              <w:ind w:left="22" w:right="122" w:firstLine="0"/>
              <w:jc w:val="both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0 </w:t>
            </w:r>
            <w:r>
              <w:br/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0 </w:t>
            </w:r>
            <w:r>
              <w:br/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4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4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</w:p>
        </w:tc>
        <w:tc>
          <w:tcPr>
            <w:tcW w:type="dxa" w:w="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8" w:after="0"/>
              <w:ind w:left="288" w:right="0" w:hanging="186"/>
              <w:jc w:val="left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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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</w:t>
            </w:r>
          </w:p>
          <w:p>
            <w:pPr>
              <w:autoSpaceDN w:val="0"/>
              <w:autoSpaceDE w:val="0"/>
              <w:widowControl/>
              <w:spacing w:line="198" w:lineRule="exact" w:before="42" w:after="0"/>
              <w:ind w:left="288" w:right="0" w:hanging="186"/>
              <w:jc w:val="left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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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</w:t>
            </w:r>
          </w:p>
          <w:p>
            <w:pPr>
              <w:autoSpaceDN w:val="0"/>
              <w:autoSpaceDE w:val="0"/>
              <w:widowControl/>
              <w:spacing w:line="238" w:lineRule="exact" w:before="0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</w:t>
            </w:r>
          </w:p>
        </w:tc>
        <w:tc>
          <w:tcPr>
            <w:tcW w:type="dxa" w:w="437"/>
            <w:vMerge/>
            <w:tcBorders/>
          </w:tcPr>
          <w:p/>
        </w:tc>
        <w:tc>
          <w:tcPr>
            <w:tcW w:type="dxa" w:w="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110" w:after="0"/>
              <w:ind w:left="62" w:right="4" w:firstLine="0"/>
              <w:jc w:val="both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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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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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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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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4" w:lineRule="exact" w:before="0" w:after="0"/>
              <w:ind w:left="30" w:right="132" w:firstLine="0"/>
              <w:jc w:val="both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0 </w:t>
            </w:r>
            <w:r>
              <w:br/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0 </w:t>
            </w:r>
            <w:r>
              <w:br/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4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4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</w:p>
        </w:tc>
        <w:tc>
          <w:tcPr>
            <w:tcW w:type="dxa" w:w="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8" w:after="0"/>
              <w:ind w:left="298" w:right="144" w:hanging="186"/>
              <w:jc w:val="left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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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</w:t>
            </w:r>
          </w:p>
          <w:p>
            <w:pPr>
              <w:autoSpaceDN w:val="0"/>
              <w:autoSpaceDE w:val="0"/>
              <w:widowControl/>
              <w:spacing w:line="198" w:lineRule="exact" w:before="42" w:after="0"/>
              <w:ind w:left="298" w:right="144" w:hanging="186"/>
              <w:jc w:val="left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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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</w:t>
            </w:r>
          </w:p>
          <w:p>
            <w:pPr>
              <w:autoSpaceDN w:val="0"/>
              <w:autoSpaceDE w:val="0"/>
              <w:widowControl/>
              <w:spacing w:line="238" w:lineRule="exact" w:before="0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</w:t>
            </w:r>
          </w:p>
        </w:tc>
      </w:tr>
      <w:tr>
        <w:trPr>
          <w:trHeight w:hRule="exact" w:val="300"/>
        </w:trPr>
        <w:tc>
          <w:tcPr>
            <w:tcW w:type="dxa" w:w="437"/>
            <w:vMerge/>
            <w:tcBorders/>
          </w:tcPr>
          <w:p/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</w:p>
        </w:tc>
        <w:tc>
          <w:tcPr>
            <w:tcW w:type="dxa" w:w="437"/>
            <w:vMerge/>
            <w:tcBorders/>
          </w:tcPr>
          <w:p/>
        </w:tc>
        <w:tc>
          <w:tcPr>
            <w:tcW w:type="dxa" w:w="437"/>
            <w:vMerge/>
            <w:tcBorders/>
          </w:tcPr>
          <w:p/>
        </w:tc>
        <w:tc>
          <w:tcPr>
            <w:tcW w:type="dxa" w:w="437"/>
            <w:vMerge/>
            <w:tcBorders/>
          </w:tcPr>
          <w:p/>
        </w:tc>
        <w:tc>
          <w:tcPr>
            <w:tcW w:type="dxa" w:w="437"/>
            <w:vMerge/>
            <w:tcBorders/>
          </w:tcPr>
          <w:p/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</w:p>
        </w:tc>
        <w:tc>
          <w:tcPr>
            <w:tcW w:type="dxa" w:w="437"/>
            <w:vMerge/>
            <w:tcBorders/>
          </w:tcPr>
          <w:p/>
        </w:tc>
        <w:tc>
          <w:tcPr>
            <w:tcW w:type="dxa" w:w="437"/>
            <w:vMerge/>
            <w:tcBorders/>
          </w:tcPr>
          <w:p/>
        </w:tc>
        <w:tc>
          <w:tcPr>
            <w:tcW w:type="dxa" w:w="437"/>
            <w:vMerge/>
            <w:tcBorders/>
          </w:tcPr>
          <w:p/>
        </w:tc>
        <w:tc>
          <w:tcPr>
            <w:tcW w:type="dxa" w:w="437"/>
            <w:vMerge/>
            <w:tcBorders/>
          </w:tcPr>
          <w:p/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</w:p>
        </w:tc>
        <w:tc>
          <w:tcPr>
            <w:tcW w:type="dxa" w:w="437"/>
            <w:vMerge/>
            <w:tcBorders/>
          </w:tcPr>
          <w:p/>
        </w:tc>
        <w:tc>
          <w:tcPr>
            <w:tcW w:type="dxa" w:w="437"/>
            <w:vMerge/>
            <w:tcBorders/>
          </w:tcPr>
          <w:p/>
        </w:tc>
        <w:tc>
          <w:tcPr>
            <w:tcW w:type="dxa" w:w="437"/>
            <w:vMerge/>
            <w:tcBorders/>
          </w:tcPr>
          <w:p/>
        </w:tc>
        <w:tc>
          <w:tcPr>
            <w:tcW w:type="dxa" w:w="437"/>
            <w:vMerge/>
            <w:tcBorders/>
          </w:tcPr>
          <w:p/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</w:p>
        </w:tc>
        <w:tc>
          <w:tcPr>
            <w:tcW w:type="dxa" w:w="437"/>
            <w:vMerge/>
            <w:tcBorders/>
          </w:tcPr>
          <w:p/>
        </w:tc>
      </w:tr>
      <w:tr>
        <w:trPr>
          <w:trHeight w:hRule="exact" w:val="424"/>
        </w:trPr>
        <w:tc>
          <w:tcPr>
            <w:tcW w:type="dxa" w:w="437"/>
            <w:vMerge/>
            <w:tcBorders/>
          </w:tcPr>
          <w:p/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6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</w:p>
        </w:tc>
        <w:tc>
          <w:tcPr>
            <w:tcW w:type="dxa" w:w="437"/>
            <w:vMerge/>
            <w:tcBorders/>
          </w:tcPr>
          <w:p/>
        </w:tc>
        <w:tc>
          <w:tcPr>
            <w:tcW w:type="dxa" w:w="437"/>
            <w:vMerge/>
            <w:tcBorders/>
          </w:tcPr>
          <w:p/>
        </w:tc>
        <w:tc>
          <w:tcPr>
            <w:tcW w:type="dxa" w:w="437"/>
            <w:vMerge/>
            <w:tcBorders/>
          </w:tcPr>
          <w:p/>
        </w:tc>
        <w:tc>
          <w:tcPr>
            <w:tcW w:type="dxa" w:w="437"/>
            <w:vMerge/>
            <w:tcBorders/>
          </w:tcPr>
          <w:p/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6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</w:p>
        </w:tc>
        <w:tc>
          <w:tcPr>
            <w:tcW w:type="dxa" w:w="437"/>
            <w:vMerge/>
            <w:tcBorders/>
          </w:tcPr>
          <w:p/>
        </w:tc>
        <w:tc>
          <w:tcPr>
            <w:tcW w:type="dxa" w:w="437"/>
            <w:vMerge/>
            <w:tcBorders/>
          </w:tcPr>
          <w:p/>
        </w:tc>
        <w:tc>
          <w:tcPr>
            <w:tcW w:type="dxa" w:w="437"/>
            <w:vMerge/>
            <w:tcBorders/>
          </w:tcPr>
          <w:p/>
        </w:tc>
        <w:tc>
          <w:tcPr>
            <w:tcW w:type="dxa" w:w="437"/>
            <w:vMerge/>
            <w:tcBorders/>
          </w:tcPr>
          <w:p/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6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</w:p>
        </w:tc>
        <w:tc>
          <w:tcPr>
            <w:tcW w:type="dxa" w:w="437"/>
            <w:vMerge/>
            <w:tcBorders/>
          </w:tcPr>
          <w:p/>
        </w:tc>
        <w:tc>
          <w:tcPr>
            <w:tcW w:type="dxa" w:w="437"/>
            <w:vMerge/>
            <w:tcBorders/>
          </w:tcPr>
          <w:p/>
        </w:tc>
        <w:tc>
          <w:tcPr>
            <w:tcW w:type="dxa" w:w="437"/>
            <w:vMerge/>
            <w:tcBorders/>
          </w:tcPr>
          <w:p/>
        </w:tc>
        <w:tc>
          <w:tcPr>
            <w:tcW w:type="dxa" w:w="437"/>
            <w:vMerge/>
            <w:tcBorders/>
          </w:tcPr>
          <w:p/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437"/>
            <w:vMerge/>
            <w:tcBorders/>
          </w:tcPr>
          <w:p/>
        </w:tc>
      </w:tr>
    </w:tbl>
    <w:p>
      <w:pPr>
        <w:autoSpaceDN w:val="0"/>
        <w:tabs>
          <w:tab w:pos="3978" w:val="left"/>
        </w:tabs>
        <w:autoSpaceDE w:val="0"/>
        <w:widowControl/>
        <w:spacing w:line="342" w:lineRule="exact" w:before="558" w:after="0"/>
        <w:ind w:left="160" w:right="144" w:firstLine="0"/>
        <w:jc w:val="left"/>
      </w:pPr>
      <w:r>
        <w:rPr>
          <w:rFonts w:ascii="LMSans10" w:hAnsi="LMSans10" w:eastAsia="LMSans10"/>
          <w:b/>
          <w:i w:val="0"/>
          <w:color w:val="000000"/>
          <w:sz w:val="24"/>
        </w:rPr>
        <w:t>Remark</w:t>
      </w:r>
      <w:r>
        <w:rPr>
          <w:rFonts w:ascii="LMSans10" w:hAnsi="LMSans10" w:eastAsia="LMSans10"/>
          <w:b/>
          <w:i w:val="0"/>
          <w:color w:val="000000"/>
          <w:sz w:val="24"/>
        </w:rPr>
        <w:t>3.6.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shown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Wilkinson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1965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that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computed</w:t>
      </w:r>
      <w:r>
        <w:rPr>
          <w:rFonts w:ascii="LMMathExtension10" w:hAnsi="LMMathExtension10" w:eastAsia="LMMathExtension10"/>
          <w:b w:val="0"/>
          <w:i w:val="0"/>
          <w:color w:val="000000"/>
          <w:sz w:val="20"/>
        </w:rPr>
        <w:t>b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Q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MathExtension10" w:hAnsi="LMMathExtension10" w:eastAsia="LMMathExtension10"/>
          <w:b w:val="0"/>
          <w:i w:val="0"/>
          <w:color w:val="000000"/>
          <w:sz w:val="20"/>
        </w:rPr>
        <w:t>b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with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Givens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rotations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satisfy </w:t>
      </w:r>
      <w:r>
        <w:br/>
      </w:r>
      <w:r>
        <w:tab/>
      </w:r>
      <w:r>
        <w:rPr>
          <w:rFonts w:ascii="LMMathExtension10" w:hAnsi="LMMathExtension10" w:eastAsia="LMMathExtension10"/>
          <w:b w:val="0"/>
          <w:i w:val="0"/>
          <w:color w:val="000000"/>
          <w:sz w:val="20"/>
        </w:rPr>
        <w:t>b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=</w:t>
      </w:r>
      <w:r>
        <w:rPr>
          <w:rFonts w:ascii="LMMathExtension10" w:hAnsi="LMMathExtension10" w:eastAsia="LMMathExtension10"/>
          <w:b w:val="0"/>
          <w:i w:val="0"/>
          <w:color w:val="000000"/>
          <w:sz w:val="20"/>
        </w:rPr>
        <w:t>b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Q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+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)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where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exists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constant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independent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such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that</w:t>
      </w:r>
    </w:p>
    <w:p>
      <w:pPr>
        <w:autoSpaceDN w:val="0"/>
        <w:autoSpaceDE w:val="0"/>
        <w:widowControl/>
        <w:spacing w:line="310" w:lineRule="exact" w:before="144" w:after="0"/>
        <w:ind w:left="0" w:right="0" w:firstLine="0"/>
        <w:jc w:val="center"/>
      </w:pPr>
      <w:r>
        <w:rPr>
          <w:rFonts w:ascii="LMMathSymbols10" w:hAnsi="LMMathSymbols10" w:eastAsia="LMMathSymbols10"/>
          <w:b w:val="0"/>
          <w:i/>
          <w:color w:val="000000"/>
          <w:sz w:val="24"/>
        </w:rPr>
        <w:t>∥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E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∥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F</w:t>
      </w:r>
      <w:r>
        <w:rPr>
          <w:rFonts w:ascii="MSAM10" w:hAnsi="MSAM10" w:eastAsia="MSAM10"/>
          <w:b w:val="0"/>
          <w:i w:val="0"/>
          <w:color w:val="000000"/>
          <w:sz w:val="24"/>
        </w:rPr>
        <w:t>⩽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c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∥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∥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F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.</w:t>
      </w:r>
    </w:p>
    <w:p>
      <w:pPr>
        <w:autoSpaceDN w:val="0"/>
        <w:autoSpaceDE w:val="0"/>
        <w:widowControl/>
        <w:spacing w:line="238" w:lineRule="exact" w:before="174" w:after="0"/>
        <w:ind w:left="1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This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shows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that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algorithm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backward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stable.</w:t>
      </w:r>
    </w:p>
    <w:p>
      <w:pPr>
        <w:autoSpaceDN w:val="0"/>
        <w:tabs>
          <w:tab w:pos="720" w:val="left"/>
        </w:tabs>
        <w:autoSpaceDE w:val="0"/>
        <w:widowControl/>
        <w:spacing w:line="300" w:lineRule="exact" w:before="548" w:after="0"/>
        <w:ind w:left="0" w:right="0" w:firstLine="0"/>
        <w:jc w:val="left"/>
      </w:pPr>
      <w:r>
        <w:rPr>
          <w:rFonts w:ascii="LMSans10" w:hAnsi="LMSans10" w:eastAsia="LMSans10"/>
          <w:b/>
          <w:i w:val="0"/>
          <w:color w:val="000000"/>
          <w:sz w:val="30"/>
        </w:rPr>
        <w:t xml:space="preserve">3.6 </w:t>
      </w:r>
      <w:r>
        <w:rPr>
          <w:rFonts w:ascii="LMSans10" w:hAnsi="LMSans10" w:eastAsia="LMSans10"/>
          <w:b/>
          <w:i w:val="0"/>
          <w:color w:val="000000"/>
          <w:sz w:val="30"/>
        </w:rPr>
        <w:t>Other</w:t>
      </w:r>
      <w:r>
        <w:rPr>
          <w:rFonts w:ascii="LMSans10" w:hAnsi="LMSans10" w:eastAsia="LMSans10"/>
          <w:b/>
          <w:i w:val="0"/>
          <w:color w:val="000000"/>
          <w:sz w:val="30"/>
        </w:rPr>
        <w:t>algorithms</w:t>
      </w:r>
    </w:p>
    <w:p>
      <w:pPr>
        <w:autoSpaceDN w:val="0"/>
        <w:tabs>
          <w:tab w:pos="288" w:val="left"/>
        </w:tabs>
        <w:autoSpaceDE w:val="0"/>
        <w:widowControl/>
        <w:spacing w:line="368" w:lineRule="exact" w:before="74" w:after="0"/>
        <w:ind w:left="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Gram-Schmidt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algorithms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(classical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modified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versions)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alternative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algorithms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computing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factorization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[</w:t>
      </w:r>
      <w:r>
        <w:rPr>
          <w:rFonts w:ascii="LMRoman12" w:hAnsi="LMRoman12" w:eastAsia="LMRoman12"/>
          <w:b/>
          <w:i w:val="0"/>
          <w:color w:val="000000"/>
          <w:sz w:val="24"/>
        </w:rPr>
        <w:t>Trefethen-Bau:1997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</w:t>
      </w:r>
      <w:r>
        <w:rPr>
          <w:rFonts w:ascii="LMRoman12" w:hAnsi="LMRoman12" w:eastAsia="LMRoman12"/>
          <w:b/>
          <w:i w:val="0"/>
          <w:color w:val="000000"/>
          <w:sz w:val="24"/>
        </w:rPr>
        <w:t>Heath:2018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].</w:t>
      </w:r>
    </w:p>
    <w:p>
      <w:pPr>
        <w:autoSpaceDN w:val="0"/>
        <w:tabs>
          <w:tab w:pos="720" w:val="left"/>
        </w:tabs>
        <w:autoSpaceDE w:val="0"/>
        <w:widowControl/>
        <w:spacing w:line="300" w:lineRule="exact" w:before="430" w:after="0"/>
        <w:ind w:left="0" w:right="0" w:firstLine="0"/>
        <w:jc w:val="left"/>
      </w:pPr>
      <w:r>
        <w:rPr>
          <w:rFonts w:ascii="LMSans10" w:hAnsi="LMSans10" w:eastAsia="LMSans10"/>
          <w:b/>
          <w:i w:val="0"/>
          <w:color w:val="000000"/>
          <w:sz w:val="30"/>
        </w:rPr>
        <w:t xml:space="preserve">3.7 </w:t>
      </w:r>
      <w:r>
        <w:rPr>
          <w:rFonts w:ascii="LMSans10" w:hAnsi="LMSans10" w:eastAsia="LMSans10"/>
          <w:b/>
          <w:i w:val="0"/>
          <w:color w:val="000000"/>
          <w:sz w:val="30"/>
        </w:rPr>
        <w:t>QR</w:t>
      </w:r>
      <w:r>
        <w:rPr>
          <w:rFonts w:ascii="LMSans10" w:hAnsi="LMSans10" w:eastAsia="LMSans10"/>
          <w:b/>
          <w:i w:val="0"/>
          <w:color w:val="000000"/>
          <w:sz w:val="30"/>
        </w:rPr>
        <w:t>factorization</w:t>
      </w:r>
      <w:r>
        <w:rPr>
          <w:rFonts w:ascii="LMSans10" w:hAnsi="LMSans10" w:eastAsia="LMSans10"/>
          <w:b/>
          <w:i w:val="0"/>
          <w:color w:val="000000"/>
          <w:sz w:val="30"/>
        </w:rPr>
        <w:t>for</w:t>
      </w:r>
      <w:r>
        <w:rPr>
          <w:rFonts w:ascii="LMSans10" w:hAnsi="LMSans10" w:eastAsia="LMSans10"/>
          <w:b/>
          <w:i w:val="0"/>
          <w:color w:val="000000"/>
          <w:sz w:val="30"/>
        </w:rPr>
        <w:t>solving</w:t>
      </w:r>
      <w:r>
        <w:rPr>
          <w:rFonts w:ascii="LMSans10" w:hAnsi="LMSans10" w:eastAsia="LMSans10"/>
          <w:b/>
          <w:i w:val="0"/>
          <w:color w:val="000000"/>
          <w:sz w:val="30"/>
        </w:rPr>
        <w:t>the</w:t>
      </w:r>
      <w:r>
        <w:rPr>
          <w:rFonts w:ascii="LMSans10" w:hAnsi="LMSans10" w:eastAsia="LMSans10"/>
          <w:b/>
          <w:i w:val="0"/>
          <w:color w:val="000000"/>
          <w:sz w:val="30"/>
        </w:rPr>
        <w:t>least</w:t>
      </w:r>
      <w:r>
        <w:rPr>
          <w:rFonts w:ascii="LMSans10" w:hAnsi="LMSans10" w:eastAsia="LMSans10"/>
          <w:b/>
          <w:i w:val="0"/>
          <w:color w:val="000000"/>
          <w:sz w:val="30"/>
        </w:rPr>
        <w:t>squares</w:t>
      </w:r>
      <w:r>
        <w:rPr>
          <w:rFonts w:ascii="LMSans10" w:hAnsi="LMSans10" w:eastAsia="LMSans10"/>
          <w:b/>
          <w:i w:val="0"/>
          <w:color w:val="000000"/>
          <w:sz w:val="30"/>
        </w:rPr>
        <w:t>problem</w:t>
      </w:r>
    </w:p>
    <w:p>
      <w:pPr>
        <w:autoSpaceDN w:val="0"/>
        <w:tabs>
          <w:tab w:pos="288" w:val="left"/>
          <w:tab w:pos="3410" w:val="left"/>
        </w:tabs>
        <w:autoSpaceDE w:val="0"/>
        <w:widowControl/>
        <w:spacing w:line="370" w:lineRule="exact" w:before="72" w:after="0"/>
        <w:ind w:left="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Solving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linear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least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squares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problems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normal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equations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two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significant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drawbacks: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(1)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Forming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T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lead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loss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information,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(2)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condition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number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T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square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that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: </w:t>
      </w:r>
      <w:r>
        <w:br/>
      </w:r>
      <w:r>
        <w:tab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cond</w:t>
      </w:r>
      <w:r>
        <w:rPr>
          <w:rFonts w:ascii="LMRoman8" w:hAnsi="LMRoman8" w:eastAsia="LMRoman8"/>
          <w:b w:val="0"/>
          <w:i w:val="0"/>
          <w:color w:val="000000"/>
          <w:sz w:val="16"/>
        </w:rPr>
        <w:t>2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T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 = [cond</w:t>
      </w:r>
      <w:r>
        <w:rPr>
          <w:rFonts w:ascii="LMRoman8" w:hAnsi="LMRoman8" w:eastAsia="LMRoman8"/>
          <w:b w:val="0"/>
          <w:i w:val="0"/>
          <w:color w:val="000000"/>
          <w:sz w:val="16"/>
        </w:rPr>
        <w:t>2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)]</w:t>
      </w:r>
      <w:r>
        <w:rPr>
          <w:rFonts w:ascii="LMRoman8" w:hAnsi="LMRoman8" w:eastAsia="LMRoman8"/>
          <w:b w:val="0"/>
          <w:i w:val="0"/>
          <w:color w:val="000000"/>
          <w:sz w:val="16"/>
        </w:rPr>
        <w:t>2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.</w:t>
      </w:r>
    </w:p>
    <w:p>
      <w:pPr>
        <w:autoSpaceDN w:val="0"/>
        <w:autoSpaceDE w:val="0"/>
        <w:widowControl/>
        <w:spacing w:line="240" w:lineRule="exact" w:before="98" w:after="0"/>
        <w:ind w:left="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We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illustrate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points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couple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examples.</w:t>
      </w:r>
    </w:p>
    <w:p>
      <w:pPr>
        <w:autoSpaceDN w:val="0"/>
        <w:autoSpaceDE w:val="0"/>
        <w:widowControl/>
        <w:spacing w:line="244" w:lineRule="exact" w:before="172" w:after="8"/>
        <w:ind w:left="160" w:right="0" w:firstLine="0"/>
        <w:jc w:val="left"/>
      </w:pPr>
      <w:r>
        <w:rPr>
          <w:rFonts w:ascii="LMSans10" w:hAnsi="LMSans10" w:eastAsia="LMSans10"/>
          <w:b/>
          <w:i w:val="0"/>
          <w:color w:val="000000"/>
          <w:sz w:val="24"/>
        </w:rPr>
        <w:t>Example</w:t>
      </w:r>
      <w:r>
        <w:rPr>
          <w:rFonts w:ascii="LMSans10" w:hAnsi="LMSans10" w:eastAsia="LMSans10"/>
          <w:b/>
          <w:i w:val="0"/>
          <w:color w:val="000000"/>
          <w:sz w:val="24"/>
        </w:rPr>
        <w:t>3.4.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Let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88.0" w:type="dxa"/>
      </w:tblPr>
      <w:tblGrid>
        <w:gridCol w:w="3207"/>
        <w:gridCol w:w="3207"/>
        <w:gridCol w:w="3207"/>
      </w:tblGrid>
      <w:tr>
        <w:trPr>
          <w:trHeight w:hRule="exact" w:val="324"/>
        </w:trPr>
        <w:tc>
          <w:tcPr>
            <w:tcW w:type="dxa" w:w="2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416" w:after="0"/>
              <w:ind w:left="0" w:right="18" w:firstLine="0"/>
              <w:jc w:val="right"/>
            </w:pP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A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=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0" w:after="0"/>
              <w:ind w:left="0" w:right="0" w:firstLine="0"/>
              <w:jc w:val="center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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2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11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</w:t>
            </w:r>
          </w:p>
        </w:tc>
      </w:tr>
      <w:tr>
        <w:trPr>
          <w:trHeight w:hRule="exact" w:val="770"/>
        </w:trPr>
        <w:tc>
          <w:tcPr>
            <w:tcW w:type="dxa" w:w="3207"/>
            <w:vMerge/>
            <w:tcBorders/>
          </w:tcPr>
          <w:p/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98" w:lineRule="exact" w:before="0" w:after="0"/>
              <w:ind w:left="0" w:right="0" w:firstLine="0"/>
              <w:jc w:val="center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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ϵ</w:t>
            </w:r>
          </w:p>
        </w:tc>
        <w:tc>
          <w:tcPr>
            <w:tcW w:type="dxa" w:w="2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1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ϵ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</w:t>
            </w:r>
          </w:p>
        </w:tc>
      </w:tr>
    </w:tbl>
    <w:p>
      <w:pPr>
        <w:autoSpaceDN w:val="0"/>
        <w:autoSpaceDE w:val="0"/>
        <w:widowControl/>
        <w:spacing w:line="244" w:lineRule="exact" w:before="158" w:after="44"/>
        <w:ind w:left="1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where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ϵ &gt;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0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small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number.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Clearly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full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rank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68.0" w:type="dxa"/>
      </w:tblPr>
      <w:tblGrid>
        <w:gridCol w:w="2405"/>
        <w:gridCol w:w="2405"/>
        <w:gridCol w:w="2405"/>
        <w:gridCol w:w="2405"/>
      </w:tblGrid>
      <w:tr>
        <w:trPr>
          <w:trHeight w:hRule="exact" w:val="364"/>
        </w:trPr>
        <w:tc>
          <w:tcPr>
            <w:tcW w:type="dxa" w:w="2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42" w:after="0"/>
              <w:ind w:left="0" w:right="22" w:firstLine="0"/>
              <w:jc w:val="right"/>
            </w:pP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A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T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A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=</w:t>
            </w:r>
          </w:p>
        </w:tc>
        <w:tc>
          <w:tcPr>
            <w:tcW w:type="dxa" w:w="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4" w:lineRule="exact" w:before="0" w:after="0"/>
              <w:ind w:left="44" w:right="0" w:firstLine="0"/>
              <w:jc w:val="left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</w:t>
            </w:r>
            <w:r>
              <w:br/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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 +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 xml:space="preserve"> ϵ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 xml:space="preserve">2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6" w:after="0"/>
              <w:ind w:left="0" w:right="232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4" w:after="0"/>
              <w:ind w:left="6" w:right="0" w:firstLine="0"/>
              <w:jc w:val="left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</w:t>
            </w:r>
          </w:p>
        </w:tc>
      </w:tr>
      <w:tr>
        <w:trPr>
          <w:trHeight w:hRule="exact" w:val="408"/>
        </w:trPr>
        <w:tc>
          <w:tcPr>
            <w:tcW w:type="dxa" w:w="2405"/>
            <w:vMerge/>
            <w:tcBorders/>
          </w:tcPr>
          <w:p/>
        </w:tc>
        <w:tc>
          <w:tcPr>
            <w:tcW w:type="dxa" w:w="2405"/>
            <w:vMerge/>
            <w:tcBorders/>
          </w:tcPr>
          <w:p/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84" w:after="0"/>
              <w:ind w:left="11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 +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 xml:space="preserve"> ϵ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8" w:after="0"/>
              <w:ind w:left="6" w:right="0" w:firstLine="0"/>
              <w:jc w:val="left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</w:t>
            </w:r>
          </w:p>
        </w:tc>
      </w:tr>
    </w:tbl>
    <w:p>
      <w:pPr>
        <w:autoSpaceDN w:val="0"/>
        <w:autoSpaceDE w:val="0"/>
        <w:widowControl/>
        <w:spacing w:line="240" w:lineRule="exact" w:before="246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24</w:t>
      </w:r>
    </w:p>
    <w:p>
      <w:pPr>
        <w:sectPr>
          <w:pgSz w:w="11906" w:h="16838"/>
          <w:pgMar w:top="562" w:right="1132" w:bottom="552" w:left="11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4"/>
        <w:ind w:left="0" w:right="0"/>
      </w:pPr>
    </w:p>
    <w:p>
      <w:pPr>
        <w:autoSpaceDN w:val="0"/>
        <w:autoSpaceDE w:val="0"/>
        <w:widowControl/>
        <w:spacing w:line="314" w:lineRule="exact" w:before="0" w:after="50"/>
        <w:ind w:left="160" w:right="144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double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precision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floating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point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arithmetic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let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ϵ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smaller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that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10</w:t>
      </w:r>
      <w:r>
        <w:rPr>
          <w:rFonts w:ascii="LMMathSymbols8" w:hAnsi="LMMathSymbols8" w:eastAsia="LMMathSymbols8"/>
          <w:b w:val="0"/>
          <w:i/>
          <w:color w:val="000000"/>
          <w:sz w:val="16"/>
        </w:rPr>
        <w:t>−</w:t>
      </w:r>
      <w:r>
        <w:rPr>
          <w:rFonts w:ascii="LMRoman8" w:hAnsi="LMRoman8" w:eastAsia="LMRoman8"/>
          <w:b w:val="0"/>
          <w:i w:val="0"/>
          <w:color w:val="000000"/>
          <w:sz w:val="16"/>
        </w:rPr>
        <w:t>8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then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fl(1 +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ϵ</w:t>
      </w:r>
      <w:r>
        <w:rPr>
          <w:rFonts w:ascii="LMRoman8" w:hAnsi="LMRoman8" w:eastAsia="LMRoman8"/>
          <w:b w:val="0"/>
          <w:i w:val="0"/>
          <w:color w:val="000000"/>
          <w:sz w:val="16"/>
        </w:rPr>
        <w:t>2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 = 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computed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matrix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48.0" w:type="dxa"/>
      </w:tblPr>
      <w:tblGrid>
        <w:gridCol w:w="3208"/>
        <w:gridCol w:w="3208"/>
        <w:gridCol w:w="3208"/>
      </w:tblGrid>
      <w:tr>
        <w:trPr>
          <w:trHeight w:hRule="exact" w:val="376"/>
        </w:trPr>
        <w:tc>
          <w:tcPr>
            <w:tcW w:type="dxa" w:w="3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50" w:after="0"/>
              <w:ind w:left="0" w:right="28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fl(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A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T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A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) =</w:t>
            </w:r>
          </w:p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8" w:lineRule="exact" w:before="0" w:after="0"/>
              <w:ind w:left="38" w:right="0" w:firstLine="0"/>
              <w:jc w:val="left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</w:t>
            </w:r>
            <w:r>
              <w:br/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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1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10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</w:t>
            </w:r>
          </w:p>
        </w:tc>
      </w:tr>
      <w:tr>
        <w:trPr>
          <w:trHeight w:hRule="exact" w:val="398"/>
        </w:trPr>
        <w:tc>
          <w:tcPr>
            <w:tcW w:type="dxa" w:w="3208"/>
            <w:vMerge/>
            <w:tcBorders/>
          </w:tcPr>
          <w:p/>
        </w:tc>
        <w:tc>
          <w:tcPr>
            <w:tcW w:type="dxa" w:w="3208"/>
            <w:vMerge/>
            <w:tcBorders/>
          </w:tcPr>
          <w:p/>
        </w:tc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0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</w:t>
            </w:r>
          </w:p>
        </w:tc>
      </w:tr>
    </w:tbl>
    <w:p>
      <w:pPr>
        <w:autoSpaceDN w:val="0"/>
        <w:autoSpaceDE w:val="0"/>
        <w:widowControl/>
        <w:spacing w:line="238" w:lineRule="exact" w:before="70" w:after="548"/>
        <w:ind w:left="1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indeed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singular.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9624"/>
      </w:tblGrid>
      <w:tr>
        <w:trPr>
          <w:trHeight w:hRule="exact" w:val="650"/>
        </w:trPr>
        <w:tc>
          <w:tcPr>
            <w:tcW w:type="dxa" w:w="9508"/>
            <w:tcBorders>
              <w:start w:sz="15.940400123596191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368" w:val="left"/>
              </w:tabs>
              <w:autoSpaceDE w:val="0"/>
              <w:widowControl/>
              <w:spacing w:line="162" w:lineRule="exact" w:before="104" w:after="0"/>
              <w:ind w:left="120" w:right="0" w:firstLine="0"/>
              <w:jc w:val="left"/>
            </w:pPr>
            <w:r>
              <w:rPr>
                <w:rFonts w:ascii="LMSans10" w:hAnsi="LMSans10" w:eastAsia="LMSans10"/>
                <w:b/>
                <w:i w:val="0"/>
                <w:color w:val="000000"/>
                <w:sz w:val="24"/>
              </w:rPr>
              <w:t>Example</w:t>
            </w:r>
            <w:r>
              <w:rPr>
                <w:rFonts w:ascii="LMSans10" w:hAnsi="LMSans10" w:eastAsia="LMSans10"/>
                <w:b/>
                <w:i w:val="0"/>
                <w:color w:val="000000"/>
                <w:sz w:val="24"/>
              </w:rPr>
              <w:t>3.5.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the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matrix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A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of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Example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3.4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assume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ϵ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10</w:t>
            </w:r>
            <w:r>
              <w:rPr>
                <w:rFonts w:ascii="LMMathSymbols8" w:hAnsi="LMMathSymbols8" w:eastAsia="LMMathSymbols8"/>
                <w:b w:val="0"/>
                <w:i/>
                <w:color w:val="000000"/>
                <w:sz w:val="16"/>
              </w:rPr>
              <w:t>−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4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Then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we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can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show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that</w:t>
            </w:r>
            <w:r>
              <w:tab/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√</w:t>
            </w:r>
          </w:p>
          <w:p>
            <w:pPr>
              <w:autoSpaceDN w:val="0"/>
              <w:tabs>
                <w:tab w:pos="1568" w:val="left"/>
              </w:tabs>
              <w:autoSpaceDE w:val="0"/>
              <w:widowControl/>
              <w:spacing w:line="262" w:lineRule="exact" w:before="0" w:after="0"/>
              <w:ind w:left="1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cond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A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) = </w:t>
            </w:r>
            <w:r>
              <w:tab/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 xml:space="preserve"> ×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10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4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while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cond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A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T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A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) = 2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 xml:space="preserve"> ×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10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8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362" w:lineRule="exact" w:before="200" w:after="0"/>
        <w:ind w:left="0" w:right="22" w:firstLine="288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view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potential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numerical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difficulties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with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normal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equations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approach,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need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alternative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that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require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formation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normal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system.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section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will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explain the use of QR factorization for this purpose while in the sequel an alternative approach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through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SVD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will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discussed.</w:t>
      </w:r>
    </w:p>
    <w:p>
      <w:pPr>
        <w:autoSpaceDN w:val="0"/>
        <w:autoSpaceDE w:val="0"/>
        <w:widowControl/>
        <w:spacing w:line="238" w:lineRule="exact" w:before="122" w:after="0"/>
        <w:ind w:left="28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Consider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again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least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squares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problem</w:t>
      </w:r>
    </w:p>
    <w:p>
      <w:pPr>
        <w:autoSpaceDN w:val="0"/>
        <w:autoSpaceDE w:val="0"/>
        <w:widowControl/>
        <w:spacing w:line="344" w:lineRule="exact" w:before="222" w:after="12"/>
        <w:ind w:left="0" w:right="0" w:firstLine="0"/>
        <w:jc w:val="center"/>
      </w:pPr>
      <w:r>
        <w:rPr>
          <w:rFonts w:ascii="LMMathItalic8" w:hAnsi="LMMathItalic8" w:eastAsia="LMMathItalic8"/>
          <w:b w:val="0"/>
          <w:i/>
          <w:color w:val="000000"/>
          <w:sz w:val="16"/>
        </w:rPr>
        <w:t>x</w:t>
      </w:r>
      <w:r>
        <w:rPr>
          <w:rFonts w:ascii="LMMathSymbols8" w:hAnsi="LMMathSymbols8" w:eastAsia="LMMathSymbols8"/>
          <w:b w:val="0"/>
          <w:i/>
          <w:color w:val="000000"/>
          <w:sz w:val="16"/>
        </w:rPr>
        <w:t>∈</w:t>
      </w:r>
      <w:r>
        <w:rPr>
          <w:rFonts w:ascii="MSBM10" w:hAnsi="MSBM10" w:eastAsia="MSBM10"/>
          <w:b w:val="0"/>
          <w:i w:val="0"/>
          <w:color w:val="000000"/>
          <w:sz w:val="16"/>
        </w:rPr>
        <w:t>R</w:t>
      </w:r>
      <w:r>
        <w:rPr>
          <w:rFonts w:ascii="LMMathItalic6" w:hAnsi="LMMathItalic6" w:eastAsia="LMMathItalic6"/>
          <w:b w:val="0"/>
          <w:i/>
          <w:color w:val="000000"/>
          <w:sz w:val="12"/>
        </w:rPr>
        <w:t>n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∥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Ax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−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b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∥</w:t>
      </w:r>
      <w:r>
        <w:rPr>
          <w:rFonts w:ascii="LMRoman8" w:hAnsi="LMRoman8" w:eastAsia="LMRoman8"/>
          <w:b w:val="0"/>
          <w:i w:val="0"/>
          <w:color w:val="000000"/>
          <w:sz w:val="16"/>
        </w:rPr>
        <w:t xml:space="preserve">2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with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overdetermined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matrix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∈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m</w:t>
      </w:r>
      <w:r>
        <w:rPr>
          <w:rFonts w:ascii="LMMathSymbols8" w:hAnsi="LMMathSymbols8" w:eastAsia="LMMathSymbols8"/>
          <w:b w:val="0"/>
          <w:i/>
          <w:color w:val="000000"/>
          <w:sz w:val="16"/>
        </w:rPr>
        <w:t>×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factorization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transforms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linear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least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squares problem into a triangular least squares problem having the same solution.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First assume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that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has full rank, i.e., rank(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 =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Let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=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QR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be the QR factorization of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and partition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208"/>
        <w:gridCol w:w="3208"/>
        <w:gridCol w:w="3208"/>
      </w:tblGrid>
      <w:tr>
        <w:trPr>
          <w:trHeight w:hRule="exact" w:val="198"/>
        </w:trPr>
        <w:tc>
          <w:tcPr>
            <w:tcW w:type="dxa" w:w="662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244" w:after="0"/>
              <w:ind w:left="0" w:right="0" w:firstLine="0"/>
              <w:jc w:val="center"/>
            </w:pP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Q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= [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Q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Q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]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where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Q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consists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of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first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columns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of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Q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,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and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R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=</w:t>
            </w:r>
          </w:p>
        </w:tc>
        <w:tc>
          <w:tcPr>
            <w:tcW w:type="dxa" w:w="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8" w:lineRule="exact" w:before="0" w:after="0"/>
              <w:ind w:left="34" w:right="0" w:firstLine="0"/>
              <w:jc w:val="left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</w:t>
            </w:r>
            <w:r>
              <w:br/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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R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 xml:space="preserve">1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2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20" w:right="0" w:firstLine="0"/>
              <w:jc w:val="left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</w:t>
            </w:r>
          </w:p>
        </w:tc>
      </w:tr>
      <w:tr>
        <w:trPr>
          <w:trHeight w:hRule="exact" w:val="504"/>
        </w:trPr>
        <w:tc>
          <w:tcPr>
            <w:tcW w:type="dxa" w:w="3208"/>
            <w:vMerge/>
            <w:tcBorders/>
          </w:tcPr>
          <w:p/>
        </w:tc>
        <w:tc>
          <w:tcPr>
            <w:tcW w:type="dxa" w:w="3208"/>
            <w:vMerge/>
            <w:tcBorders/>
          </w:tcPr>
          <w:p/>
        </w:tc>
        <w:tc>
          <w:tcPr>
            <w:tcW w:type="dxa" w:w="2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4" w:lineRule="exact" w:before="0" w:after="0"/>
              <w:ind w:left="0" w:right="0" w:firstLine="0"/>
              <w:jc w:val="center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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where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R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∈</w:t>
            </w:r>
            <w:r>
              <w:rPr>
                <w:rFonts w:ascii="MSBM10" w:hAnsi="MSBM10" w:eastAsia="MSBM10"/>
                <w:b w:val="0"/>
                <w:i w:val="0"/>
                <w:color w:val="000000"/>
                <w:sz w:val="24"/>
              </w:rPr>
              <w:t>R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n</w:t>
            </w:r>
            <w:r>
              <w:rPr>
                <w:rFonts w:ascii="LMMathSymbols8" w:hAnsi="LMMathSymbols8" w:eastAsia="LMMathSymbols8"/>
                <w:b w:val="0"/>
                <w:i/>
                <w:color w:val="000000"/>
                <w:sz w:val="16"/>
              </w:rPr>
              <w:t>×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an</w:t>
            </w:r>
          </w:p>
        </w:tc>
      </w:tr>
    </w:tbl>
    <w:p>
      <w:pPr>
        <w:autoSpaceDN w:val="0"/>
        <w:autoSpaceDE w:val="0"/>
        <w:widowControl/>
        <w:spacing w:line="326" w:lineRule="exact" w:before="0" w:after="24"/>
        <w:ind w:left="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upper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triangular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matrix.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reduced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form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Q</w:t>
      </w:r>
      <w:r>
        <w:rPr>
          <w:rFonts w:ascii="LMRoman8" w:hAnsi="LMRoman8" w:eastAsia="LMRoman8"/>
          <w:b w:val="0"/>
          <w:i w:val="0"/>
          <w:color w:val="000000"/>
          <w:sz w:val="16"/>
        </w:rPr>
        <w:t>1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R</w:t>
      </w:r>
      <w:r>
        <w:rPr>
          <w:rFonts w:ascii="LMRoman8" w:hAnsi="LMRoman8" w:eastAsia="LMRoman8"/>
          <w:b w:val="0"/>
          <w:i w:val="0"/>
          <w:color w:val="000000"/>
          <w:sz w:val="16"/>
        </w:rPr>
        <w:t>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Since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full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rank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diagonal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entries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R</w:t>
      </w:r>
      <w:r>
        <w:rPr>
          <w:rFonts w:ascii="LMRoman8" w:hAnsi="LMRoman8" w:eastAsia="LMRoman8"/>
          <w:b w:val="0"/>
          <w:i w:val="0"/>
          <w:color w:val="000000"/>
          <w:sz w:val="16"/>
        </w:rPr>
        <w:t>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nonzero,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nonsingular.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write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48.0" w:type="dxa"/>
      </w:tblPr>
      <w:tblGrid>
        <w:gridCol w:w="1925"/>
        <w:gridCol w:w="1925"/>
        <w:gridCol w:w="1925"/>
        <w:gridCol w:w="1925"/>
        <w:gridCol w:w="1925"/>
      </w:tblGrid>
      <w:tr>
        <w:trPr>
          <w:trHeight w:hRule="exact" w:val="280"/>
        </w:trPr>
        <w:tc>
          <w:tcPr>
            <w:tcW w:type="dxa" w:w="5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6" w:lineRule="exact" w:before="242" w:after="0"/>
              <w:ind w:left="772" w:right="0" w:firstLine="0"/>
              <w:jc w:val="left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∥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Ax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 xml:space="preserve"> −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b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∥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 xml:space="preserve">2 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 xml:space="preserve"> ∥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QRx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 xml:space="preserve"> −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b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∥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 xml:space="preserve">2 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 xml:space="preserve"> ∥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Rx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 xml:space="preserve"> −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Q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T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b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∥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 xml:space="preserve">2 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4" w:lineRule="exact" w:before="0" w:after="0"/>
              <w:ind w:left="102" w:right="0" w:firstLine="0"/>
              <w:jc w:val="left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</w:t>
            </w:r>
            <w:r>
              <w:br/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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R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 xml:space="preserve">1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2" w:after="0"/>
              <w:ind w:left="8" w:right="0" w:firstLine="0"/>
              <w:jc w:val="left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</w:t>
            </w:r>
          </w:p>
        </w:tc>
        <w:tc>
          <w:tcPr>
            <w:tcW w:type="dxa" w:w="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96" w:val="left"/>
              </w:tabs>
              <w:autoSpaceDE w:val="0"/>
              <w:widowControl/>
              <w:spacing w:line="198" w:lineRule="exact" w:before="84" w:after="0"/>
              <w:ind w:left="46" w:right="0" w:firstLine="0"/>
              <w:jc w:val="left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</w:t>
            </w:r>
            <w:r>
              <w:tab/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</w:t>
            </w:r>
          </w:p>
          <w:p>
            <w:pPr>
              <w:autoSpaceDN w:val="0"/>
              <w:autoSpaceDE w:val="0"/>
              <w:widowControl/>
              <w:spacing w:line="516" w:lineRule="exact" w:before="0" w:after="0"/>
              <w:ind w:left="46" w:right="0" w:firstLine="0"/>
              <w:jc w:val="left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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Q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 xml:space="preserve">T 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Q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 xml:space="preserve">T 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b</w:t>
            </w:r>
          </w:p>
          <w:p>
            <w:pPr>
              <w:autoSpaceDN w:val="0"/>
              <w:tabs>
                <w:tab w:pos="596" w:val="left"/>
              </w:tabs>
              <w:autoSpaceDE w:val="0"/>
              <w:widowControl/>
              <w:spacing w:line="70" w:lineRule="exact" w:before="212" w:after="0"/>
              <w:ind w:left="364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b</w:t>
            </w:r>
            <w:r>
              <w:br/>
            </w:r>
            <w:r>
              <w:tab/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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58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</w:t>
            </w:r>
          </w:p>
        </w:tc>
      </w:tr>
      <w:tr>
        <w:trPr>
          <w:trHeight w:hRule="exact" w:val="520"/>
        </w:trPr>
        <w:tc>
          <w:tcPr>
            <w:tcW w:type="dxa" w:w="1925"/>
            <w:vMerge/>
            <w:tcBorders/>
          </w:tcPr>
          <w:p/>
        </w:tc>
        <w:tc>
          <w:tcPr>
            <w:tcW w:type="dxa" w:w="1925"/>
            <w:vMerge/>
            <w:tcBorders/>
          </w:tcPr>
          <w:p/>
        </w:tc>
        <w:tc>
          <w:tcPr>
            <w:tcW w:type="dxa" w:w="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exact" w:before="36" w:after="0"/>
              <w:ind w:left="0" w:right="0" w:firstLine="0"/>
              <w:jc w:val="center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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x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 xml:space="preserve"> −</w:t>
            </w:r>
          </w:p>
        </w:tc>
        <w:tc>
          <w:tcPr>
            <w:tcW w:type="dxa" w:w="1925"/>
            <w:vMerge/>
            <w:tcBorders/>
          </w:tcPr>
          <w:p/>
        </w:tc>
        <w:tc>
          <w:tcPr>
            <w:tcW w:type="dxa" w:w="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414" w:after="0"/>
              <w:ind w:left="58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</w:t>
            </w:r>
          </w:p>
        </w:tc>
      </w:tr>
      <w:tr>
        <w:trPr>
          <w:trHeight w:hRule="exact" w:val="504"/>
        </w:trPr>
        <w:tc>
          <w:tcPr>
            <w:tcW w:type="dxa" w:w="5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104" w:after="0"/>
              <w:ind w:left="0" w:right="66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 xml:space="preserve"> ∥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R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x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 xml:space="preserve"> −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Q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 xml:space="preserve">T 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b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∥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 xml:space="preserve">2 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+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 xml:space="preserve"> ∥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Q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 xml:space="preserve">T 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b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∥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 xml:space="preserve">2 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.</w:t>
            </w:r>
          </w:p>
        </w:tc>
        <w:tc>
          <w:tcPr>
            <w:tcW w:type="dxa" w:w="1925"/>
            <w:vMerge/>
            <w:tcBorders/>
          </w:tcPr>
          <w:p/>
        </w:tc>
        <w:tc>
          <w:tcPr>
            <w:tcW w:type="dxa" w:w="1925"/>
            <w:vMerge/>
            <w:tcBorders/>
          </w:tcPr>
          <w:p/>
        </w:tc>
        <w:tc>
          <w:tcPr>
            <w:tcW w:type="dxa" w:w="1925"/>
            <w:vMerge/>
            <w:tcBorders/>
          </w:tcPr>
          <w:p/>
        </w:tc>
        <w:tc>
          <w:tcPr>
            <w:tcW w:type="dxa" w:w="192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0" w:lineRule="exact" w:before="90" w:after="0"/>
        <w:ind w:left="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minimum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obtained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first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norm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right-hand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vanished,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i.e.,</w:t>
      </w:r>
    </w:p>
    <w:p>
      <w:pPr>
        <w:autoSpaceDN w:val="0"/>
        <w:autoSpaceDE w:val="0"/>
        <w:widowControl/>
        <w:spacing w:line="318" w:lineRule="exact" w:before="140" w:after="0"/>
        <w:ind w:left="0" w:right="0" w:firstLine="0"/>
        <w:jc w:val="center"/>
      </w:pPr>
      <w:r>
        <w:rPr>
          <w:rFonts w:ascii="LMMathItalic12" w:hAnsi="LMMathItalic12" w:eastAsia="LMMathItalic12"/>
          <w:b w:val="0"/>
          <w:i/>
          <w:color w:val="000000"/>
          <w:sz w:val="24"/>
        </w:rPr>
        <w:t>R</w:t>
      </w:r>
      <w:r>
        <w:rPr>
          <w:rFonts w:ascii="LMRoman8" w:hAnsi="LMRoman8" w:eastAsia="LMRoman8"/>
          <w:b w:val="0"/>
          <w:i w:val="0"/>
          <w:color w:val="000000"/>
          <w:sz w:val="16"/>
        </w:rPr>
        <w:t>1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x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=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Q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 xml:space="preserve">T </w:t>
      </w:r>
      <w:r>
        <w:rPr>
          <w:rFonts w:ascii="LMRoman8" w:hAnsi="LMRoman8" w:eastAsia="LMRoman8"/>
          <w:b w:val="0"/>
          <w:i w:val="0"/>
          <w:color w:val="000000"/>
          <w:sz w:val="16"/>
        </w:rPr>
        <w:t>1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b.</w:t>
      </w:r>
    </w:p>
    <w:p>
      <w:pPr>
        <w:autoSpaceDN w:val="0"/>
        <w:autoSpaceDE w:val="0"/>
        <w:widowControl/>
        <w:spacing w:line="344" w:lineRule="exact" w:before="68" w:after="0"/>
        <w:ind w:left="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Since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R</w:t>
      </w:r>
      <w:r>
        <w:rPr>
          <w:rFonts w:ascii="LMRoman8" w:hAnsi="LMRoman8" w:eastAsia="LMRoman8"/>
          <w:b w:val="0"/>
          <w:i w:val="0"/>
          <w:color w:val="000000"/>
          <w:sz w:val="16"/>
        </w:rPr>
        <w:t>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 upper triangular and nonsingular, a simple backward substitution with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n</w:t>
      </w:r>
      <w:r>
        <w:rPr>
          <w:rFonts w:ascii="LMRoman8" w:hAnsi="LMRoman8" w:eastAsia="LMRoman8"/>
          <w:b w:val="0"/>
          <w:i w:val="0"/>
          <w:color w:val="000000"/>
          <w:sz w:val="16"/>
        </w:rPr>
        <w:t>2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) flops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gives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least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square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solution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x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reminder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</w:p>
    <w:p>
      <w:pPr>
        <w:autoSpaceDN w:val="0"/>
        <w:autoSpaceDE w:val="0"/>
        <w:widowControl/>
        <w:spacing w:line="316" w:lineRule="exact" w:before="138" w:after="0"/>
        <w:ind w:left="0" w:right="0" w:firstLine="0"/>
        <w:jc w:val="center"/>
      </w:pPr>
      <w:r>
        <w:rPr>
          <w:rFonts w:ascii="LMMathItalic12" w:hAnsi="LMMathItalic12" w:eastAsia="LMMathItalic12"/>
          <w:b w:val="0"/>
          <w:i/>
          <w:color w:val="000000"/>
          <w:sz w:val="24"/>
        </w:rPr>
        <w:t>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∥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Ax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−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b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∥</w:t>
      </w:r>
      <w:r>
        <w:rPr>
          <w:rFonts w:ascii="LMRoman8" w:hAnsi="LMRoman8" w:eastAsia="LMRoman8"/>
          <w:b w:val="0"/>
          <w:i w:val="0"/>
          <w:color w:val="000000"/>
          <w:sz w:val="16"/>
        </w:rPr>
        <w:t>2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∥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Q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 xml:space="preserve">T </w:t>
      </w:r>
      <w:r>
        <w:rPr>
          <w:rFonts w:ascii="LMRoman8" w:hAnsi="LMRoman8" w:eastAsia="LMRoman8"/>
          <w:b w:val="0"/>
          <w:i w:val="0"/>
          <w:color w:val="000000"/>
          <w:sz w:val="16"/>
        </w:rPr>
        <w:t>2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b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∥</w:t>
      </w:r>
      <w:r>
        <w:rPr>
          <w:rFonts w:ascii="LMRoman8" w:hAnsi="LMRoman8" w:eastAsia="LMRoman8"/>
          <w:b w:val="0"/>
          <w:i w:val="0"/>
          <w:color w:val="000000"/>
          <w:sz w:val="16"/>
        </w:rPr>
        <w:t>2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.</w:t>
      </w:r>
    </w:p>
    <w:p>
      <w:pPr>
        <w:autoSpaceDN w:val="0"/>
        <w:autoSpaceDE w:val="0"/>
        <w:widowControl/>
        <w:spacing w:line="362" w:lineRule="exact" w:before="28" w:after="0"/>
        <w:ind w:left="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If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reminder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important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reduced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factorization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enough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obtaining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the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least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squares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solution.</w:t>
      </w:r>
    </w:p>
    <w:p>
      <w:pPr>
        <w:autoSpaceDN w:val="0"/>
        <w:autoSpaceDE w:val="0"/>
        <w:widowControl/>
        <w:spacing w:line="356" w:lineRule="exact" w:before="230" w:after="0"/>
        <w:ind w:left="160" w:right="144" w:firstLine="0"/>
        <w:jc w:val="left"/>
      </w:pPr>
      <w:r>
        <w:rPr>
          <w:rFonts w:ascii="LMSans10" w:hAnsi="LMSans10" w:eastAsia="LMSans10"/>
          <w:b/>
          <w:i w:val="0"/>
          <w:color w:val="000000"/>
          <w:sz w:val="24"/>
        </w:rPr>
        <w:t>Example</w:t>
      </w:r>
      <w:r>
        <w:rPr>
          <w:rFonts w:ascii="LMSans10" w:hAnsi="LMSans10" w:eastAsia="LMSans10"/>
          <w:b/>
          <w:i w:val="0"/>
          <w:color w:val="000000"/>
          <w:sz w:val="24"/>
        </w:rPr>
        <w:t>3.6.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Consider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again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Example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1.1.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least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squares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solution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height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measure-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ments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computed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factorization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below.</w:t>
      </w:r>
    </w:p>
    <w:p>
      <w:pPr>
        <w:autoSpaceDN w:val="0"/>
        <w:autoSpaceDE w:val="0"/>
        <w:widowControl/>
        <w:spacing w:line="240" w:lineRule="exact" w:before="1372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25</w:t>
      </w:r>
    </w:p>
    <w:p>
      <w:pPr>
        <w:sectPr>
          <w:pgSz w:w="11906" w:h="16838"/>
          <w:pgMar w:top="564" w:right="1130" w:bottom="552" w:left="11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9624"/>
      </w:tblGrid>
      <w:tr>
        <w:trPr>
          <w:trHeight w:hRule="exact" w:val="440"/>
        </w:trPr>
        <w:tc>
          <w:tcPr>
            <w:tcW w:type="dxa" w:w="9442"/>
            <w:tcBorders/>
            <w:shd w:fill="f0f7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0" w:after="0"/>
              <w:ind w:left="80" w:right="0" w:firstLine="0"/>
              <w:jc w:val="lef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import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numpy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as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np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7.99999999999997" w:type="dxa"/>
      </w:tblPr>
      <w:tblGrid>
        <w:gridCol w:w="9624"/>
      </w:tblGrid>
      <w:tr>
        <w:trPr>
          <w:trHeight w:hRule="exact" w:val="358"/>
        </w:trPr>
        <w:tc>
          <w:tcPr>
            <w:tcW w:type="dxa" w:w="9440"/>
            <w:tcBorders/>
            <w:shd w:fill="f0f7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0" w:right="0" w:firstLine="0"/>
              <w:jc w:val="center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A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np.array([[1.,0,0],[0,1.,0],[0,0,1.],[-1.,1.,0],[-1.,0,1.],[0,-1.,1.]])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7.99999999999997" w:type="dxa"/>
      </w:tblPr>
      <w:tblGrid>
        <w:gridCol w:w="9624"/>
      </w:tblGrid>
      <w:tr>
        <w:trPr>
          <w:trHeight w:hRule="exact" w:val="360"/>
        </w:trPr>
        <w:tc>
          <w:tcPr>
            <w:tcW w:type="dxa" w:w="7460"/>
            <w:tcBorders/>
            <w:shd w:fill="f0f7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92" w:right="0" w:firstLine="0"/>
              <w:jc w:val="lef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b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np.array([1237,1941,2417,711,1177,475])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7.99999999999997" w:type="dxa"/>
      </w:tblPr>
      <w:tblGrid>
        <w:gridCol w:w="9624"/>
      </w:tblGrid>
      <w:tr>
        <w:trPr>
          <w:trHeight w:hRule="exact" w:val="360"/>
        </w:trPr>
        <w:tc>
          <w:tcPr>
            <w:tcW w:type="dxa" w:w="5680"/>
            <w:tcBorders/>
            <w:shd w:fill="f0f7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92" w:right="0" w:firstLine="0"/>
              <w:jc w:val="lef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Q,R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qrfac(A)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7.99999999999997" w:type="dxa"/>
      </w:tblPr>
      <w:tblGrid>
        <w:gridCol w:w="9624"/>
      </w:tblGrid>
      <w:tr>
        <w:trPr>
          <w:trHeight w:hRule="exact" w:val="358"/>
        </w:trPr>
        <w:tc>
          <w:tcPr>
            <w:tcW w:type="dxa" w:w="8020"/>
            <w:tcBorders/>
            <w:shd w:fill="f0f7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92" w:right="0" w:firstLine="0"/>
              <w:jc w:val="lef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print(’Q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=’,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np.round(Q,4),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’\n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R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=’,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np.round(R,4))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7.99999999999997" w:type="dxa"/>
      </w:tblPr>
      <w:tblGrid>
        <w:gridCol w:w="9624"/>
      </w:tblGrid>
      <w:tr>
        <w:trPr>
          <w:trHeight w:hRule="exact" w:val="360"/>
        </w:trPr>
        <w:tc>
          <w:tcPr>
            <w:tcW w:type="dxa" w:w="6900"/>
            <w:tcBorders/>
            <w:shd w:fill="f0f7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92" w:right="0" w:firstLine="0"/>
              <w:jc w:val="lef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x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BackSub(R[0:3,:],Q[:,0:3].T@b)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7.99999999999997" w:type="dxa"/>
      </w:tblPr>
      <w:tblGrid>
        <w:gridCol w:w="9624"/>
      </w:tblGrid>
      <w:tr>
        <w:trPr>
          <w:trHeight w:hRule="exact" w:val="358"/>
        </w:trPr>
        <w:tc>
          <w:tcPr>
            <w:tcW w:type="dxa" w:w="6420"/>
            <w:tcBorders/>
            <w:shd w:fill="f0f7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92" w:right="0" w:firstLine="0"/>
              <w:jc w:val="lef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print(’x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=’,np.round(x,4))</w:t>
            </w:r>
          </w:p>
        </w:tc>
      </w:tr>
    </w:tbl>
    <w:p>
      <w:pPr>
        <w:autoSpaceDN w:val="0"/>
        <w:autoSpaceDE w:val="0"/>
        <w:widowControl/>
        <w:spacing w:line="240" w:lineRule="exact" w:before="468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Note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that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also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called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backward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substitution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algorithm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solving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upper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triangular</w:t>
      </w:r>
    </w:p>
    <w:p>
      <w:pPr>
        <w:autoSpaceDN w:val="0"/>
        <w:autoSpaceDE w:val="0"/>
        <w:widowControl/>
        <w:spacing w:line="254" w:lineRule="exact" w:before="122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systems using the Python function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BackSub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 code for this function is left as an exercise</w:t>
      </w:r>
    </w:p>
    <w:p>
      <w:pPr>
        <w:autoSpaceDN w:val="0"/>
        <w:autoSpaceDE w:val="0"/>
        <w:widowControl/>
        <w:spacing w:line="240" w:lineRule="exact" w:before="106" w:after="392"/>
        <w:ind w:left="1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reader.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outputs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1604"/>
        <w:gridCol w:w="1604"/>
        <w:gridCol w:w="1604"/>
        <w:gridCol w:w="1604"/>
        <w:gridCol w:w="1604"/>
        <w:gridCol w:w="1604"/>
      </w:tblGrid>
      <w:tr>
        <w:trPr>
          <w:trHeight w:hRule="exact" w:val="440"/>
        </w:trPr>
        <w:tc>
          <w:tcPr>
            <w:tcW w:type="dxa" w:w="3648"/>
            <w:gridSpan w:val="3"/>
            <w:tcBorders/>
            <w:shd w:fill="f0f7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58" w:after="0"/>
              <w:ind w:left="80" w:right="0" w:firstLine="0"/>
              <w:jc w:val="lef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Q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[[-0.5774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-0.2041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-0.3536</w:t>
            </w:r>
          </w:p>
        </w:tc>
        <w:tc>
          <w:tcPr>
            <w:tcW w:type="dxa" w:w="1100"/>
            <w:tcBorders/>
            <w:shd w:fill="f0f7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58" w:after="0"/>
              <w:ind w:left="248" w:right="0" w:firstLine="0"/>
              <w:jc w:val="lef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0.5113</w:t>
            </w:r>
          </w:p>
        </w:tc>
        <w:tc>
          <w:tcPr>
            <w:tcW w:type="dxa" w:w="4694"/>
            <w:gridSpan w:val="2"/>
            <w:tcBorders/>
            <w:shd w:fill="f0f7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58" w:after="0"/>
              <w:ind w:left="132" w:right="0" w:firstLine="0"/>
              <w:jc w:val="lef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0.4878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-0.0235]</w:t>
            </w:r>
          </w:p>
        </w:tc>
      </w:tr>
      <w:tr>
        <w:trPr>
          <w:trHeight w:hRule="exact" w:val="360"/>
        </w:trPr>
        <w:tc>
          <w:tcPr>
            <w:tcW w:type="dxa" w:w="1728"/>
            <w:tcBorders/>
            <w:shd w:fill="f0f7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0" w:right="540" w:firstLine="0"/>
              <w:jc w:val="righ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[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0.</w:t>
            </w:r>
          </w:p>
        </w:tc>
        <w:tc>
          <w:tcPr>
            <w:tcW w:type="dxa" w:w="3020"/>
            <w:gridSpan w:val="3"/>
            <w:tcBorders/>
            <w:shd w:fill="f0f7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0" w:right="0" w:firstLine="0"/>
              <w:jc w:val="center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-0.6124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-0.3536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-0.4878</w:t>
            </w:r>
          </w:p>
        </w:tc>
        <w:tc>
          <w:tcPr>
            <w:tcW w:type="dxa" w:w="980"/>
            <w:tcBorders/>
            <w:shd w:fill="f0f7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0" w:right="0" w:firstLine="0"/>
              <w:jc w:val="center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0.0235</w:t>
            </w:r>
          </w:p>
        </w:tc>
        <w:tc>
          <w:tcPr>
            <w:tcW w:type="dxa" w:w="3714"/>
            <w:tcBorders/>
            <w:shd w:fill="f0f7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36" w:right="0" w:firstLine="0"/>
              <w:jc w:val="lef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0.5113]</w:t>
            </w:r>
          </w:p>
        </w:tc>
      </w:tr>
      <w:tr>
        <w:trPr>
          <w:trHeight w:hRule="exact" w:val="380"/>
        </w:trPr>
        <w:tc>
          <w:tcPr>
            <w:tcW w:type="dxa" w:w="1728"/>
            <w:tcBorders/>
            <w:shd w:fill="f0f7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0" w:after="0"/>
              <w:ind w:left="0" w:right="540" w:firstLine="0"/>
              <w:jc w:val="righ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[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0.</w:t>
            </w:r>
          </w:p>
        </w:tc>
        <w:tc>
          <w:tcPr>
            <w:tcW w:type="dxa" w:w="980"/>
            <w:tcBorders/>
            <w:shd w:fill="f0f7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0" w:after="0"/>
              <w:ind w:left="198" w:right="0" w:firstLine="0"/>
              <w:jc w:val="lef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0.</w:t>
            </w:r>
          </w:p>
        </w:tc>
        <w:tc>
          <w:tcPr>
            <w:tcW w:type="dxa" w:w="6734"/>
            <w:gridSpan w:val="4"/>
            <w:tcBorders/>
            <w:shd w:fill="f0f7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0" w:after="0"/>
              <w:ind w:left="78" w:right="0" w:firstLine="0"/>
              <w:jc w:val="lef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-0.7071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-0.0235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-0.5113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-0.4878]</w:t>
            </w:r>
          </w:p>
        </w:tc>
      </w:tr>
      <w:tr>
        <w:trPr>
          <w:trHeight w:hRule="exact" w:val="360"/>
        </w:trPr>
        <w:tc>
          <w:tcPr>
            <w:tcW w:type="dxa" w:w="3648"/>
            <w:gridSpan w:val="3"/>
            <w:tcBorders/>
            <w:shd w:fill="f0f7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2" w:after="0"/>
              <w:ind w:left="694" w:right="0" w:firstLine="0"/>
              <w:jc w:val="lef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[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0.5774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-0.4082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-0.</w:t>
            </w:r>
          </w:p>
        </w:tc>
        <w:tc>
          <w:tcPr>
            <w:tcW w:type="dxa" w:w="2080"/>
            <w:gridSpan w:val="2"/>
            <w:tcBorders/>
            <w:shd w:fill="f0f7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2" w:after="0"/>
              <w:ind w:left="248" w:right="0" w:firstLine="0"/>
              <w:jc w:val="lef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0.6664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-0.1786</w:t>
            </w:r>
          </w:p>
        </w:tc>
        <w:tc>
          <w:tcPr>
            <w:tcW w:type="dxa" w:w="3714"/>
            <w:tcBorders/>
            <w:shd w:fill="f0f7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2" w:after="0"/>
              <w:ind w:left="136" w:right="0" w:firstLine="0"/>
              <w:jc w:val="lef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0.1551]</w:t>
            </w:r>
          </w:p>
        </w:tc>
      </w:tr>
      <w:tr>
        <w:trPr>
          <w:trHeight w:hRule="exact" w:val="360"/>
        </w:trPr>
        <w:tc>
          <w:tcPr>
            <w:tcW w:type="dxa" w:w="1728"/>
            <w:tcBorders/>
            <w:shd w:fill="f0f7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2" w:after="0"/>
              <w:ind w:left="0" w:right="48" w:firstLine="0"/>
              <w:jc w:val="righ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[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0.5774</w:t>
            </w:r>
          </w:p>
        </w:tc>
        <w:tc>
          <w:tcPr>
            <w:tcW w:type="dxa" w:w="3020"/>
            <w:gridSpan w:val="3"/>
            <w:tcBorders/>
            <w:shd w:fill="f0f7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2" w:after="0"/>
              <w:ind w:left="198" w:right="0" w:firstLine="0"/>
              <w:jc w:val="lef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0.2041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-0.3536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-0.1551</w:t>
            </w:r>
          </w:p>
        </w:tc>
        <w:tc>
          <w:tcPr>
            <w:tcW w:type="dxa" w:w="4694"/>
            <w:gridSpan w:val="2"/>
            <w:tcBorders/>
            <w:shd w:fill="f0f7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2" w:after="0"/>
              <w:ind w:left="132" w:right="0" w:firstLine="0"/>
              <w:jc w:val="lef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0.6664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-0.1786]</w:t>
            </w:r>
          </w:p>
        </w:tc>
      </w:tr>
      <w:tr>
        <w:trPr>
          <w:trHeight w:hRule="exact" w:val="360"/>
        </w:trPr>
        <w:tc>
          <w:tcPr>
            <w:tcW w:type="dxa" w:w="1728"/>
            <w:tcBorders/>
            <w:shd w:fill="f0f7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4" w:after="0"/>
              <w:ind w:left="0" w:right="540" w:firstLine="0"/>
              <w:jc w:val="righ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[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0.</w:t>
            </w:r>
          </w:p>
        </w:tc>
        <w:tc>
          <w:tcPr>
            <w:tcW w:type="dxa" w:w="1920"/>
            <w:gridSpan w:val="2"/>
            <w:tcBorders/>
            <w:shd w:fill="f0f7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4" w:after="0"/>
              <w:ind w:left="198" w:right="0" w:firstLine="0"/>
              <w:jc w:val="lef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0.6124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-0.3536</w:t>
            </w:r>
          </w:p>
        </w:tc>
        <w:tc>
          <w:tcPr>
            <w:tcW w:type="dxa" w:w="2080"/>
            <w:gridSpan w:val="2"/>
            <w:tcBorders/>
            <w:shd w:fill="f0f7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4" w:after="0"/>
              <w:ind w:left="246" w:right="0" w:firstLine="0"/>
              <w:jc w:val="lef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0.1786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-0.1551</w:t>
            </w:r>
          </w:p>
        </w:tc>
        <w:tc>
          <w:tcPr>
            <w:tcW w:type="dxa" w:w="3714"/>
            <w:tcBorders/>
            <w:shd w:fill="f0f7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4" w:after="0"/>
              <w:ind w:left="136" w:right="0" w:firstLine="0"/>
              <w:jc w:val="lef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0.6664]]</w:t>
            </w:r>
          </w:p>
        </w:tc>
      </w:tr>
      <w:tr>
        <w:trPr>
          <w:trHeight w:hRule="exact" w:val="360"/>
        </w:trPr>
        <w:tc>
          <w:tcPr>
            <w:tcW w:type="dxa" w:w="1728"/>
            <w:tcBorders/>
            <w:shd w:fill="f0f7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4" w:after="0"/>
              <w:ind w:left="202" w:right="0" w:firstLine="0"/>
              <w:jc w:val="lef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R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=[[-1.7321</w:t>
            </w:r>
          </w:p>
        </w:tc>
        <w:tc>
          <w:tcPr>
            <w:tcW w:type="dxa" w:w="980"/>
            <w:tcBorders/>
            <w:shd w:fill="f0f7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4" w:after="0"/>
              <w:ind w:left="198" w:right="0" w:firstLine="0"/>
              <w:jc w:val="lef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0.5774</w:t>
            </w:r>
          </w:p>
        </w:tc>
        <w:tc>
          <w:tcPr>
            <w:tcW w:type="dxa" w:w="6734"/>
            <w:gridSpan w:val="4"/>
            <w:tcBorders/>
            <w:shd w:fill="f0f7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4" w:after="0"/>
              <w:ind w:left="204" w:right="0" w:firstLine="0"/>
              <w:jc w:val="lef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0.5774]</w:t>
            </w:r>
          </w:p>
        </w:tc>
      </w:tr>
      <w:tr>
        <w:trPr>
          <w:trHeight w:hRule="exact" w:val="360"/>
        </w:trPr>
        <w:tc>
          <w:tcPr>
            <w:tcW w:type="dxa" w:w="1728"/>
            <w:tcBorders/>
            <w:shd w:fill="f0f7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6" w:after="0"/>
              <w:ind w:left="0" w:right="540" w:firstLine="0"/>
              <w:jc w:val="righ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[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0.</w:t>
            </w:r>
          </w:p>
        </w:tc>
        <w:tc>
          <w:tcPr>
            <w:tcW w:type="dxa" w:w="980"/>
            <w:tcBorders/>
            <w:shd w:fill="f0f7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6" w:after="0"/>
              <w:ind w:left="74" w:right="0" w:firstLine="0"/>
              <w:jc w:val="lef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-1.633</w:t>
            </w:r>
          </w:p>
        </w:tc>
        <w:tc>
          <w:tcPr>
            <w:tcW w:type="dxa" w:w="6734"/>
            <w:gridSpan w:val="4"/>
            <w:tcBorders/>
            <w:shd w:fill="f0f7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6" w:after="0"/>
              <w:ind w:left="202" w:right="0" w:firstLine="0"/>
              <w:jc w:val="lef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0.8165]</w:t>
            </w:r>
          </w:p>
        </w:tc>
      </w:tr>
      <w:tr>
        <w:trPr>
          <w:trHeight w:hRule="exact" w:val="360"/>
        </w:trPr>
        <w:tc>
          <w:tcPr>
            <w:tcW w:type="dxa" w:w="1728"/>
            <w:tcBorders/>
            <w:shd w:fill="f0f7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0" w:right="540" w:firstLine="0"/>
              <w:jc w:val="righ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[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0.</w:t>
            </w:r>
          </w:p>
        </w:tc>
        <w:tc>
          <w:tcPr>
            <w:tcW w:type="dxa" w:w="980"/>
            <w:tcBorders/>
            <w:shd w:fill="f0f7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198" w:right="0" w:firstLine="0"/>
              <w:jc w:val="lef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0.</w:t>
            </w:r>
          </w:p>
        </w:tc>
        <w:tc>
          <w:tcPr>
            <w:tcW w:type="dxa" w:w="6734"/>
            <w:gridSpan w:val="4"/>
            <w:tcBorders/>
            <w:shd w:fill="f0f7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78" w:right="0" w:firstLine="0"/>
              <w:jc w:val="lef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-1.4142]</w:t>
            </w:r>
          </w:p>
        </w:tc>
      </w:tr>
      <w:tr>
        <w:trPr>
          <w:trHeight w:hRule="exact" w:val="360"/>
        </w:trPr>
        <w:tc>
          <w:tcPr>
            <w:tcW w:type="dxa" w:w="1728"/>
            <w:tcBorders/>
            <w:shd w:fill="f0f7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8" w:after="0"/>
              <w:ind w:left="0" w:right="540" w:firstLine="0"/>
              <w:jc w:val="righ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[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0.</w:t>
            </w:r>
          </w:p>
        </w:tc>
        <w:tc>
          <w:tcPr>
            <w:tcW w:type="dxa" w:w="980"/>
            <w:tcBorders/>
            <w:shd w:fill="f0f7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8" w:after="0"/>
              <w:ind w:left="198" w:right="0" w:firstLine="0"/>
              <w:jc w:val="lef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0.</w:t>
            </w:r>
          </w:p>
        </w:tc>
        <w:tc>
          <w:tcPr>
            <w:tcW w:type="dxa" w:w="940"/>
            <w:tcBorders/>
            <w:shd w:fill="f0f7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8" w:after="0"/>
              <w:ind w:left="202" w:right="0" w:firstLine="0"/>
              <w:jc w:val="lef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0.</w:t>
            </w:r>
          </w:p>
        </w:tc>
        <w:tc>
          <w:tcPr>
            <w:tcW w:type="dxa" w:w="5794"/>
            <w:gridSpan w:val="3"/>
            <w:tcBorders/>
            <w:shd w:fill="f0f7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8" w:after="0"/>
              <w:ind w:left="0" w:right="0" w:firstLine="0"/>
              <w:jc w:val="lef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]</w:t>
            </w:r>
          </w:p>
        </w:tc>
      </w:tr>
      <w:tr>
        <w:trPr>
          <w:trHeight w:hRule="exact" w:val="360"/>
        </w:trPr>
        <w:tc>
          <w:tcPr>
            <w:tcW w:type="dxa" w:w="1728"/>
            <w:tcBorders/>
            <w:shd w:fill="f0f7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70" w:after="0"/>
              <w:ind w:left="0" w:right="540" w:firstLine="0"/>
              <w:jc w:val="righ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[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0.</w:t>
            </w:r>
          </w:p>
        </w:tc>
        <w:tc>
          <w:tcPr>
            <w:tcW w:type="dxa" w:w="980"/>
            <w:tcBorders/>
            <w:shd w:fill="f0f7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70" w:after="0"/>
              <w:ind w:left="198" w:right="0" w:firstLine="0"/>
              <w:jc w:val="lef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0.</w:t>
            </w:r>
          </w:p>
        </w:tc>
        <w:tc>
          <w:tcPr>
            <w:tcW w:type="dxa" w:w="940"/>
            <w:tcBorders/>
            <w:shd w:fill="f0f7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70" w:after="0"/>
              <w:ind w:left="202" w:right="0" w:firstLine="0"/>
              <w:jc w:val="lef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0.</w:t>
            </w:r>
          </w:p>
        </w:tc>
        <w:tc>
          <w:tcPr>
            <w:tcW w:type="dxa" w:w="5794"/>
            <w:gridSpan w:val="3"/>
            <w:tcBorders/>
            <w:shd w:fill="f0f7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70" w:after="0"/>
              <w:ind w:left="0" w:right="0" w:firstLine="0"/>
              <w:jc w:val="lef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]</w:t>
            </w:r>
          </w:p>
        </w:tc>
      </w:tr>
      <w:tr>
        <w:trPr>
          <w:trHeight w:hRule="exact" w:val="370"/>
        </w:trPr>
        <w:tc>
          <w:tcPr>
            <w:tcW w:type="dxa" w:w="1728"/>
            <w:tcBorders/>
            <w:shd w:fill="f0f7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0" w:after="0"/>
              <w:ind w:left="0" w:right="540" w:firstLine="0"/>
              <w:jc w:val="righ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[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0.</w:t>
            </w:r>
          </w:p>
        </w:tc>
        <w:tc>
          <w:tcPr>
            <w:tcW w:type="dxa" w:w="980"/>
            <w:tcBorders/>
            <w:shd w:fill="f0f7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0" w:after="0"/>
              <w:ind w:left="198" w:right="0" w:firstLine="0"/>
              <w:jc w:val="lef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0.</w:t>
            </w:r>
          </w:p>
        </w:tc>
        <w:tc>
          <w:tcPr>
            <w:tcW w:type="dxa" w:w="940"/>
            <w:tcBorders/>
            <w:shd w:fill="f0f7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0" w:after="0"/>
              <w:ind w:left="202" w:right="0" w:firstLine="0"/>
              <w:jc w:val="lef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0.</w:t>
            </w:r>
          </w:p>
        </w:tc>
        <w:tc>
          <w:tcPr>
            <w:tcW w:type="dxa" w:w="5794"/>
            <w:gridSpan w:val="3"/>
            <w:tcBorders/>
            <w:shd w:fill="f0f7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0" w:after="0"/>
              <w:ind w:left="0" w:right="0" w:firstLine="0"/>
              <w:jc w:val="lef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]]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7.99999999999997" w:type="dxa"/>
      </w:tblPr>
      <w:tblGrid>
        <w:gridCol w:w="9624"/>
      </w:tblGrid>
      <w:tr>
        <w:trPr>
          <w:trHeight w:hRule="exact" w:val="358"/>
        </w:trPr>
        <w:tc>
          <w:tcPr>
            <w:tcW w:type="dxa" w:w="6220"/>
            <w:tcBorders/>
            <w:shd w:fill="f0f7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92" w:right="0" w:firstLine="0"/>
              <w:jc w:val="lef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x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[1236.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1943.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2416.]</w:t>
            </w:r>
          </w:p>
        </w:tc>
      </w:tr>
    </w:tbl>
    <w:p>
      <w:pPr>
        <w:autoSpaceDN w:val="0"/>
        <w:autoSpaceDE w:val="0"/>
        <w:widowControl/>
        <w:spacing w:line="242" w:lineRule="exact" w:before="424" w:after="0"/>
        <w:ind w:left="28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When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is rank-deficient, i.e., rank(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&lt; 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 the solution of the least squares problem in not</w:t>
      </w:r>
    </w:p>
    <w:p>
      <w:pPr>
        <w:autoSpaceDN w:val="0"/>
        <w:autoSpaceDE w:val="0"/>
        <w:widowControl/>
        <w:spacing w:line="244" w:lineRule="exact" w:before="118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unique;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problem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infinite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number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solutions.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case,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factorization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</w:p>
    <w:p>
      <w:pPr>
        <w:autoSpaceDN w:val="0"/>
        <w:autoSpaceDE w:val="0"/>
        <w:widowControl/>
        <w:spacing w:line="244" w:lineRule="exact" w:before="118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still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exists,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but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upper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triangular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factor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singular.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situation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usually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arises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from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</w:p>
    <w:p>
      <w:pPr>
        <w:autoSpaceDN w:val="0"/>
        <w:autoSpaceDE w:val="0"/>
        <w:widowControl/>
        <w:spacing w:line="240" w:lineRule="exact" w:before="116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poorly designed experiment, insufficient data, or an inadequate model.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If one insists on forging</w:t>
      </w:r>
    </w:p>
    <w:p>
      <w:pPr>
        <w:autoSpaceDN w:val="0"/>
        <w:autoSpaceDE w:val="0"/>
        <w:widowControl/>
        <w:spacing w:line="244" w:lineRule="exact" w:before="122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ahead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variation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factorization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with</w:t>
      </w:r>
      <w:r>
        <w:rPr>
          <w:rFonts w:ascii="LMRoman12" w:hAnsi="LMRoman12" w:eastAsia="LMRoman12"/>
          <w:b w:val="0"/>
          <w:i/>
          <w:color w:val="000000"/>
          <w:sz w:val="24"/>
        </w:rPr>
        <w:t>column</w:t>
      </w:r>
      <w:r>
        <w:rPr>
          <w:rFonts w:ascii="LMRoman12" w:hAnsi="LMRoman12" w:eastAsia="LMRoman12"/>
          <w:b w:val="0"/>
          <w:i/>
          <w:color w:val="000000"/>
          <w:sz w:val="24"/>
        </w:rPr>
        <w:t>pivoting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(next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section)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used</w:t>
      </w:r>
    </w:p>
    <w:p>
      <w:pPr>
        <w:autoSpaceDN w:val="0"/>
        <w:autoSpaceDE w:val="0"/>
        <w:widowControl/>
        <w:spacing w:line="238" w:lineRule="exact" w:before="118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solutions.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section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4.4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alternative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approach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SVD.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Dealing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with</w:t>
      </w:r>
    </w:p>
    <w:p>
      <w:pPr>
        <w:autoSpaceDN w:val="0"/>
        <w:autoSpaceDE w:val="0"/>
        <w:widowControl/>
        <w:spacing w:line="244" w:lineRule="exact" w:before="122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rank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deficiency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also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enables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handle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underdetermined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problems,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where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m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&lt;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since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</w:p>
    <w:p>
      <w:pPr>
        <w:autoSpaceDN w:val="0"/>
        <w:autoSpaceDE w:val="0"/>
        <w:widowControl/>
        <w:spacing w:line="242" w:lineRule="exact" w:before="118" w:after="0"/>
        <w:ind w:left="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columns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necessarily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linearly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dependent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that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case.</w:t>
      </w:r>
    </w:p>
    <w:p>
      <w:pPr>
        <w:autoSpaceDN w:val="0"/>
        <w:tabs>
          <w:tab w:pos="720" w:val="left"/>
        </w:tabs>
        <w:autoSpaceDE w:val="0"/>
        <w:widowControl/>
        <w:spacing w:line="298" w:lineRule="exact" w:before="434" w:after="0"/>
        <w:ind w:left="0" w:right="0" w:firstLine="0"/>
        <w:jc w:val="left"/>
      </w:pPr>
      <w:r>
        <w:rPr>
          <w:rFonts w:ascii="LMSans10" w:hAnsi="LMSans10" w:eastAsia="LMSans10"/>
          <w:b/>
          <w:i w:val="0"/>
          <w:color w:val="000000"/>
          <w:sz w:val="30"/>
        </w:rPr>
        <w:t xml:space="preserve">3.8 </w:t>
      </w:r>
      <w:r>
        <w:rPr>
          <w:rFonts w:ascii="LMSans10" w:hAnsi="LMSans10" w:eastAsia="LMSans10"/>
          <w:b/>
          <w:i w:val="0"/>
          <w:color w:val="000000"/>
          <w:sz w:val="30"/>
        </w:rPr>
        <w:t>QR</w:t>
      </w:r>
      <w:r>
        <w:rPr>
          <w:rFonts w:ascii="LMSans10" w:hAnsi="LMSans10" w:eastAsia="LMSans10"/>
          <w:b/>
          <w:i w:val="0"/>
          <w:color w:val="000000"/>
          <w:sz w:val="30"/>
        </w:rPr>
        <w:t>factorization</w:t>
      </w:r>
      <w:r>
        <w:rPr>
          <w:rFonts w:ascii="LMSans10" w:hAnsi="LMSans10" w:eastAsia="LMSans10"/>
          <w:b/>
          <w:i w:val="0"/>
          <w:color w:val="000000"/>
          <w:sz w:val="30"/>
        </w:rPr>
        <w:t>with</w:t>
      </w:r>
      <w:r>
        <w:rPr>
          <w:rFonts w:ascii="LMSans10" w:hAnsi="LMSans10" w:eastAsia="LMSans10"/>
          <w:b/>
          <w:i w:val="0"/>
          <w:color w:val="000000"/>
          <w:sz w:val="30"/>
        </w:rPr>
        <w:t>column</w:t>
      </w:r>
      <w:r>
        <w:rPr>
          <w:rFonts w:ascii="LMSans10" w:hAnsi="LMSans10" w:eastAsia="LMSans10"/>
          <w:b/>
          <w:i w:val="0"/>
          <w:color w:val="000000"/>
          <w:sz w:val="30"/>
        </w:rPr>
        <w:t>pivoting</w:t>
      </w:r>
    </w:p>
    <w:p>
      <w:pPr>
        <w:autoSpaceDN w:val="0"/>
        <w:autoSpaceDE w:val="0"/>
        <w:widowControl/>
        <w:spacing w:line="240" w:lineRule="exact" w:before="204" w:after="0"/>
        <w:ind w:left="28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computing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factorization,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each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step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interchange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column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having</w:t>
      </w:r>
    </w:p>
    <w:p>
      <w:pPr>
        <w:autoSpaceDN w:val="0"/>
        <w:autoSpaceDE w:val="0"/>
        <w:widowControl/>
        <w:spacing w:line="238" w:lineRule="exact" w:before="122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maximum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Euclidean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norm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submatrix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with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pivot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column.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kind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column</w:t>
      </w:r>
    </w:p>
    <w:p>
      <w:pPr>
        <w:autoSpaceDN w:val="0"/>
        <w:autoSpaceDE w:val="0"/>
        <w:widowControl/>
        <w:spacing w:line="240" w:lineRule="exact" w:before="394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26</w:t>
      </w:r>
    </w:p>
    <w:p>
      <w:pPr>
        <w:sectPr>
          <w:pgSz w:w="11906" w:h="16838"/>
          <w:pgMar w:top="566" w:right="1130" w:bottom="552" w:left="11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80"/>
        <w:ind w:left="0" w:right="0"/>
      </w:pPr>
    </w:p>
    <w:p>
      <w:pPr>
        <w:autoSpaceDN w:val="0"/>
        <w:autoSpaceDE w:val="0"/>
        <w:widowControl/>
        <w:spacing w:line="320" w:lineRule="exact" w:before="0" w:after="0"/>
        <w:ind w:left="0" w:right="260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pivoting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makes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column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interchanges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that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zero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pivots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moved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lower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right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hand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corner of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The resulting factorization then is suitable for solving rank-deficient least squares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problems.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Let’s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describe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algorithm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step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step.</w:t>
      </w:r>
    </w:p>
    <w:p>
      <w:pPr>
        <w:autoSpaceDN w:val="0"/>
        <w:autoSpaceDE w:val="0"/>
        <w:widowControl/>
        <w:spacing w:line="366" w:lineRule="exact" w:before="0" w:after="40"/>
        <w:ind w:left="0" w:right="262" w:firstLine="288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step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compute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2-norm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columns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interchange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column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having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maximum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norm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with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first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column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multiplying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with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permutation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matrix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P</w:t>
      </w:r>
      <w:r>
        <w:rPr>
          <w:rFonts w:ascii="LMRoman8" w:hAnsi="LMRoman8" w:eastAsia="LMRoman8"/>
          <w:b w:val="0"/>
          <w:i w:val="0"/>
          <w:color w:val="000000"/>
          <w:sz w:val="16"/>
        </w:rPr>
        <w:t>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from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right.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Then we apply the first step of basic QR factorization on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AP</w:t>
      </w:r>
      <w:r>
        <w:rPr>
          <w:rFonts w:ascii="LMRoman8" w:hAnsi="LMRoman8" w:eastAsia="LMRoman8"/>
          <w:b w:val="0"/>
          <w:i w:val="0"/>
          <w:color w:val="000000"/>
          <w:sz w:val="16"/>
        </w:rPr>
        <w:t>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to transfer its first column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[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α</w:t>
      </w:r>
      <w:r>
        <w:rPr>
          <w:rFonts w:ascii="LMRoman8" w:hAnsi="LMRoman8" w:eastAsia="LMRoman8"/>
          <w:b w:val="0"/>
          <w:i w:val="0"/>
          <w:color w:val="000000"/>
          <w:sz w:val="16"/>
        </w:rPr>
        <w:t>1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0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, . . . 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0]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either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Householder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Givens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transformations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have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48.0" w:type="dxa"/>
      </w:tblPr>
      <w:tblGrid>
        <w:gridCol w:w="2466"/>
        <w:gridCol w:w="2466"/>
        <w:gridCol w:w="2466"/>
        <w:gridCol w:w="2466"/>
      </w:tblGrid>
      <w:tr>
        <w:trPr>
          <w:trHeight w:hRule="exact" w:val="1582"/>
        </w:trPr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664" w:after="0"/>
              <w:ind w:left="0" w:right="26" w:firstLine="0"/>
              <w:jc w:val="right"/>
            </w:pP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Q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AP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2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24" w:lineRule="exact" w:before="424" w:after="0"/>
              <w:ind w:left="40" w:right="0" w:firstLine="0"/>
              <w:jc w:val="left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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70.0" w:type="dxa"/>
            </w:tblPr>
            <w:tblGrid>
              <w:gridCol w:w="1220"/>
              <w:gridCol w:w="1220"/>
            </w:tblGrid>
            <w:tr>
              <w:trPr>
                <w:trHeight w:hRule="exact" w:val="370"/>
              </w:trPr>
              <w:tc>
                <w:tcPr>
                  <w:tcW w:type="dxa" w:w="446"/>
                  <w:tcBorders>
                    <w:end w:sz="3.184000015258789" w:val="single" w:color="#000000"/>
                    <w:bottom w:sz="3.18400001525878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8" w:lineRule="exact" w:before="70" w:after="0"/>
                    <w:ind w:left="0" w:right="0" w:firstLine="0"/>
                    <w:jc w:val="center"/>
                  </w:pPr>
                  <w:r>
                    <w:rPr>
                      <w:rFonts w:ascii="LMMathItalic12" w:hAnsi="LMMathItalic12" w:eastAsia="LMMathItalic12"/>
                      <w:b w:val="0"/>
                      <w:i/>
                      <w:color w:val="000000"/>
                      <w:sz w:val="24"/>
                    </w:rPr>
                    <w:t>α</w:t>
                  </w:r>
                  <w:r>
                    <w:rPr>
                      <w:rFonts w:ascii="LMRoman8" w:hAnsi="LMRoman8" w:eastAsia="LMRoman8"/>
                      <w:b w:val="0"/>
                      <w:i w:val="0"/>
                      <w:color w:val="000000"/>
                      <w:sz w:val="16"/>
                    </w:rPr>
                    <w:t>1</w:t>
                  </w:r>
                </w:p>
              </w:tc>
              <w:tc>
                <w:tcPr>
                  <w:tcW w:type="dxa" w:w="1674"/>
                  <w:tcBorders>
                    <w:start w:sz="3.184000015258789" w:val="single" w:color="#000000"/>
                    <w:bottom w:sz="3.18400001525878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2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60.0" w:type="dxa"/>
                  </w:tblPr>
                  <w:tblGrid>
                    <w:gridCol w:w="558"/>
                    <w:gridCol w:w="558"/>
                    <w:gridCol w:w="558"/>
                  </w:tblGrid>
                  <w:tr>
                    <w:trPr>
                      <w:trHeight w:hRule="exact" w:val="296"/>
                    </w:trPr>
                    <w:tc>
                      <w:tcPr>
                        <w:tcW w:type="dxa" w:w="4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2" w:lineRule="exact" w:before="3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LMRoman12" w:hAnsi="LMRoman12" w:eastAsia="LMRoman12"/>
                            <w:b w:val="0"/>
                            <w:i w:val="0"/>
                            <w:color w:val="000000"/>
                            <w:sz w:val="24"/>
                          </w:rPr>
                          <w:t>˜</w:t>
                        </w:r>
                        <w:r>
                          <w:rPr>
                            <w:rFonts w:ascii="LMMathItalic12" w:hAnsi="LMMathItalic12" w:eastAsia="LMMathItalic12"/>
                            <w:b w:val="0"/>
                            <w:i/>
                            <w:color w:val="000000"/>
                            <w:sz w:val="24"/>
                          </w:rPr>
                          <w:t>a</w:t>
                        </w:r>
                        <w:r>
                          <w:rPr>
                            <w:rFonts w:ascii="LMRoman8" w:hAnsi="LMRoman8" w:eastAsia="LMRoman8"/>
                            <w:b w:val="0"/>
                            <w:i w:val="0"/>
                            <w:color w:val="000000"/>
                            <w:sz w:val="16"/>
                          </w:rPr>
                          <w:t>11</w:t>
                        </w:r>
                      </w:p>
                    </w:tc>
                    <w:tc>
                      <w:tcPr>
                        <w:tcW w:type="dxa" w:w="5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8" w:lineRule="exact" w:before="3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LMMathSymbols10" w:hAnsi="LMMathSymbols10" w:eastAsia="LMMathSymbols10"/>
                            <w:b w:val="0"/>
                            <w:i/>
                            <w:color w:val="000000"/>
                            <w:sz w:val="24"/>
                          </w:rPr>
                          <w:t>· · ·</w:t>
                        </w:r>
                      </w:p>
                    </w:tc>
                    <w:tc>
                      <w:tcPr>
                        <w:tcW w:type="dxa" w:w="5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2" w:lineRule="exact" w:before="32" w:after="0"/>
                          <w:ind w:left="0" w:right="56" w:firstLine="0"/>
                          <w:jc w:val="right"/>
                        </w:pPr>
                        <w:r>
                          <w:rPr>
                            <w:rFonts w:ascii="LMRoman12" w:hAnsi="LMRoman12" w:eastAsia="LMRoman12"/>
                            <w:b w:val="0"/>
                            <w:i w:val="0"/>
                            <w:color w:val="000000"/>
                            <w:sz w:val="24"/>
                          </w:rPr>
                          <w:t>˜</w:t>
                        </w:r>
                        <w:r>
                          <w:rPr>
                            <w:rFonts w:ascii="LMMathItalic12" w:hAnsi="LMMathItalic12" w:eastAsia="LMMathItalic12"/>
                            <w:b w:val="0"/>
                            <w:i/>
                            <w:color w:val="000000"/>
                            <w:sz w:val="24"/>
                          </w:rPr>
                          <w:t>a</w:t>
                        </w:r>
                        <w:r>
                          <w:rPr>
                            <w:rFonts w:ascii="LMRoman8" w:hAnsi="LMRoman8" w:eastAsia="LMRoman8"/>
                            <w:b w:val="0"/>
                            <w:i w:val="0"/>
                            <w:color w:val="000000"/>
                            <w:sz w:val="16"/>
                          </w:rPr>
                          <w:t>1</w:t>
                        </w:r>
                        <w:r>
                          <w:rPr>
                            <w:rFonts w:ascii="LMMathItalic8" w:hAnsi="LMMathItalic8" w:eastAsia="LMMathItalic8"/>
                            <w:b w:val="0"/>
                            <w:i/>
                            <w:color w:val="000000"/>
                            <w:sz w:val="16"/>
                          </w:rPr>
                          <w:t>n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1140"/>
              </w:trPr>
              <w:tc>
                <w:tcPr>
                  <w:tcW w:type="dxa" w:w="446"/>
                  <w:tcBorders>
                    <w:top w:sz="3.184000015258789" w:val="single" w:color="#000000"/>
                    <w:end w:sz="3.18400001525878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56" w:lineRule="exact" w:before="0" w:after="0"/>
                    <w:ind w:left="144" w:right="144" w:firstLine="0"/>
                    <w:jc w:val="center"/>
                  </w:pP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 xml:space="preserve">0 </w:t>
                  </w:r>
                  <w:r>
                    <w:br/>
                  </w: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...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exact" w:before="122" w:after="0"/>
                    <w:ind w:left="0" w:right="0" w:firstLine="0"/>
                    <w:jc w:val="center"/>
                  </w:pP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0</w:t>
                  </w:r>
                </w:p>
              </w:tc>
              <w:tc>
                <w:tcPr>
                  <w:tcW w:type="dxa" w:w="1674"/>
                  <w:tcBorders>
                    <w:start w:sz="3.184000015258789" w:val="single" w:color="#000000"/>
                    <w:top w:sz="3.18400001525878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40.0" w:type="dxa"/>
                  </w:tblPr>
                  <w:tblGrid>
                    <w:gridCol w:w="558"/>
                    <w:gridCol w:w="558"/>
                    <w:gridCol w:w="558"/>
                  </w:tblGrid>
                  <w:tr>
                    <w:trPr>
                      <w:trHeight w:hRule="exact" w:val="283"/>
                    </w:trPr>
                    <w:tc>
                      <w:tcPr>
                        <w:tcW w:type="dxa" w:w="5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2" w:lineRule="exact" w:before="2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LMRoman12" w:hAnsi="LMRoman12" w:eastAsia="LMRoman12"/>
                            <w:b w:val="0"/>
                            <w:i w:val="0"/>
                            <w:color w:val="000000"/>
                            <w:sz w:val="24"/>
                          </w:rPr>
                          <w:t>˜</w:t>
                        </w:r>
                        <w:r>
                          <w:rPr>
                            <w:rFonts w:ascii="LMMathItalic12" w:hAnsi="LMMathItalic12" w:eastAsia="LMMathItalic12"/>
                            <w:b w:val="0"/>
                            <w:i/>
                            <w:color w:val="000000"/>
                            <w:sz w:val="24"/>
                          </w:rPr>
                          <w:t>a</w:t>
                        </w:r>
                        <w:r>
                          <w:rPr>
                            <w:rFonts w:ascii="LMRoman8" w:hAnsi="LMRoman8" w:eastAsia="LMRoman8"/>
                            <w:b w:val="0"/>
                            <w:i w:val="0"/>
                            <w:color w:val="000000"/>
                            <w:sz w:val="16"/>
                          </w:rPr>
                          <w:t>22</w:t>
                        </w:r>
                      </w:p>
                    </w:tc>
                    <w:tc>
                      <w:tcPr>
                        <w:tcW w:type="dxa" w:w="5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exact" w:before="3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LMMathSymbols10" w:hAnsi="LMMathSymbols10" w:eastAsia="LMMathSymbols10"/>
                            <w:b w:val="0"/>
                            <w:i/>
                            <w:color w:val="000000"/>
                            <w:sz w:val="24"/>
                          </w:rPr>
                          <w:t>· · ·</w:t>
                        </w:r>
                      </w:p>
                    </w:tc>
                    <w:tc>
                      <w:tcPr>
                        <w:tcW w:type="dxa" w:w="5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2" w:lineRule="exact" w:before="22" w:after="0"/>
                          <w:ind w:left="0" w:right="76" w:firstLine="0"/>
                          <w:jc w:val="right"/>
                        </w:pPr>
                        <w:r>
                          <w:rPr>
                            <w:rFonts w:ascii="LMRoman12" w:hAnsi="LMRoman12" w:eastAsia="LMRoman12"/>
                            <w:b w:val="0"/>
                            <w:i w:val="0"/>
                            <w:color w:val="000000"/>
                            <w:sz w:val="24"/>
                          </w:rPr>
                          <w:t>˜</w:t>
                        </w:r>
                        <w:r>
                          <w:rPr>
                            <w:rFonts w:ascii="LMMathItalic12" w:hAnsi="LMMathItalic12" w:eastAsia="LMMathItalic12"/>
                            <w:b w:val="0"/>
                            <w:i/>
                            <w:color w:val="000000"/>
                            <w:sz w:val="24"/>
                          </w:rPr>
                          <w:t>a</w:t>
                        </w:r>
                        <w:r>
                          <w:rPr>
                            <w:rFonts w:ascii="LMRoman8" w:hAnsi="LMRoman8" w:eastAsia="LMRoman8"/>
                            <w:b w:val="0"/>
                            <w:i w:val="0"/>
                            <w:color w:val="000000"/>
                            <w:sz w:val="16"/>
                          </w:rPr>
                          <w:t>2</w:t>
                        </w:r>
                        <w:r>
                          <w:rPr>
                            <w:rFonts w:ascii="LMMathItalic8" w:hAnsi="LMMathItalic8" w:eastAsia="LMMathItalic8"/>
                            <w:b w:val="0"/>
                            <w:i/>
                            <w:color w:val="000000"/>
                            <w:sz w:val="16"/>
                          </w:rPr>
                          <w:t>n</w:t>
                        </w:r>
                      </w:p>
                    </w:tc>
                  </w:tr>
                  <w:tr>
                    <w:trPr>
                      <w:trHeight w:hRule="exact" w:val="457"/>
                    </w:trPr>
                    <w:tc>
                      <w:tcPr>
                        <w:tcW w:type="dxa" w:w="5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98" w:lineRule="exact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LMRoman12" w:hAnsi="LMRoman12" w:eastAsia="LMRoman12"/>
                            <w:b w:val="0"/>
                            <w:i w:val="0"/>
                            <w:color w:val="000000"/>
                            <w:sz w:val="24"/>
                          </w:rPr>
                          <w:t>...</w:t>
                        </w:r>
                      </w:p>
                    </w:tc>
                    <w:tc>
                      <w:tcPr>
                        <w:tcW w:type="dxa" w:w="520"/>
                        <w:vMerge w:val="restart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exact" w:before="52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LMMathSymbols10" w:hAnsi="LMMathSymbols10" w:eastAsia="LMMathSymbols10"/>
                            <w:b w:val="0"/>
                            <w:i/>
                            <w:color w:val="000000"/>
                            <w:sz w:val="24"/>
                          </w:rPr>
                          <w:t>· · ·</w:t>
                        </w:r>
                      </w:p>
                    </w:tc>
                    <w:tc>
                      <w:tcPr>
                        <w:tcW w:type="dxa" w:w="5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98" w:lineRule="exact" w:before="0" w:after="0"/>
                          <w:ind w:left="0" w:right="194" w:firstLine="0"/>
                          <w:jc w:val="right"/>
                        </w:pPr>
                        <w:r>
                          <w:rPr>
                            <w:rFonts w:ascii="LMRoman12" w:hAnsi="LMRoman12" w:eastAsia="LMRoman12"/>
                            <w:b w:val="0"/>
                            <w:i w:val="0"/>
                            <w:color w:val="000000"/>
                            <w:sz w:val="24"/>
                          </w:rPr>
                          <w:t>...</w:t>
                        </w:r>
                      </w:p>
                    </w:tc>
                  </w:tr>
                  <w:tr>
                    <w:trPr>
                      <w:trHeight w:hRule="exact" w:val="326"/>
                    </w:trPr>
                    <w:tc>
                      <w:tcPr>
                        <w:tcW w:type="dxa" w:w="5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2" w:lineRule="exact" w:before="6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LMRoman12" w:hAnsi="LMRoman12" w:eastAsia="LMRoman12"/>
                            <w:b w:val="0"/>
                            <w:i w:val="0"/>
                            <w:color w:val="000000"/>
                            <w:sz w:val="24"/>
                          </w:rPr>
                          <w:t>˜</w:t>
                        </w:r>
                        <w:r>
                          <w:rPr>
                            <w:rFonts w:ascii="LMMathItalic12" w:hAnsi="LMMathItalic12" w:eastAsia="LMMathItalic12"/>
                            <w:b w:val="0"/>
                            <w:i/>
                            <w:color w:val="000000"/>
                            <w:sz w:val="24"/>
                          </w:rPr>
                          <w:t>a</w:t>
                        </w:r>
                        <w:r>
                          <w:rPr>
                            <w:rFonts w:ascii="LMMathItalic8" w:hAnsi="LMMathItalic8" w:eastAsia="LMMathItalic8"/>
                            <w:b w:val="0"/>
                            <w:i/>
                            <w:color w:val="000000"/>
                            <w:sz w:val="16"/>
                          </w:rPr>
                          <w:t>m</w:t>
                        </w:r>
                        <w:r>
                          <w:rPr>
                            <w:rFonts w:ascii="LMRoman8" w:hAnsi="LMRoman8" w:eastAsia="LMRoman8"/>
                            <w:b w:val="0"/>
                            <w:i w:val="0"/>
                            <w:color w:val="000000"/>
                            <w:sz w:val="16"/>
                          </w:rPr>
                          <w:t>2</w:t>
                        </w:r>
                      </w:p>
                    </w:tc>
                    <w:tc>
                      <w:tcPr>
                        <w:tcW w:type="dxa" w:w="558"/>
                        <w:vMerge/>
                        <w:tcBorders/>
                      </w:tcPr>
                      <w:p/>
                    </w:tc>
                    <w:tc>
                      <w:tcPr>
                        <w:tcW w:type="dxa" w:w="5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2" w:lineRule="exact" w:before="6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LMRoman12" w:hAnsi="LMRoman12" w:eastAsia="LMRoman12"/>
                            <w:b w:val="0"/>
                            <w:i w:val="0"/>
                            <w:color w:val="000000"/>
                            <w:sz w:val="24"/>
                          </w:rPr>
                          <w:t>˜</w:t>
                        </w:r>
                        <w:r>
                          <w:rPr>
                            <w:rFonts w:ascii="LMMathItalic12" w:hAnsi="LMMathItalic12" w:eastAsia="LMMathItalic12"/>
                            <w:b w:val="0"/>
                            <w:i/>
                            <w:color w:val="000000"/>
                            <w:sz w:val="24"/>
                          </w:rPr>
                          <w:t>a</w:t>
                        </w:r>
                        <w:r>
                          <w:rPr>
                            <w:rFonts w:ascii="LMMathItalic8" w:hAnsi="LMMathItalic8" w:eastAsia="LMMathItalic8"/>
                            <w:b w:val="0"/>
                            <w:i/>
                            <w:color w:val="000000"/>
                            <w:sz w:val="16"/>
                          </w:rPr>
                          <w:t>mn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</w:tbl>
          <w:p>
            <w:pPr>
              <w:autoSpaceDN w:val="0"/>
              <w:autoSpaceDE w:val="0"/>
              <w:widowControl/>
              <w:spacing w:line="924" w:lineRule="exact" w:before="0" w:after="0"/>
              <w:ind w:left="0" w:right="22" w:firstLine="0"/>
              <w:jc w:val="right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</w:t>
            </w:r>
          </w:p>
          <w:p>
            <w:pPr>
              <w:autoSpaceDN w:val="0"/>
              <w:tabs>
                <w:tab w:pos="2286" w:val="left"/>
              </w:tabs>
              <w:autoSpaceDE w:val="0"/>
              <w:widowControl/>
              <w:spacing w:line="198" w:lineRule="exact" w:before="0" w:after="0"/>
              <w:ind w:left="40" w:right="0" w:firstLine="0"/>
              <w:jc w:val="left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</w:t>
            </w:r>
            <w:r>
              <w:tab/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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632" w:after="0"/>
              <w:ind w:left="4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:=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 xml:space="preserve"> A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(1)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64" w:after="0"/>
              <w:ind w:left="0" w:right="12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(3.4)</w:t>
            </w:r>
          </w:p>
        </w:tc>
      </w:tr>
    </w:tbl>
    <w:p>
      <w:pPr>
        <w:autoSpaceDN w:val="0"/>
        <w:autoSpaceDE w:val="0"/>
        <w:widowControl/>
        <w:spacing w:line="348" w:lineRule="exact" w:before="0" w:after="38"/>
        <w:ind w:left="0" w:right="262" w:firstLine="288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step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compute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2-norm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columns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submatrix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obtained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ignoring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first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row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column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Roman8" w:hAnsi="LMRoman8" w:eastAsia="LMRoman8"/>
          <w:b w:val="0"/>
          <w:i w:val="0"/>
          <w:color w:val="000000"/>
          <w:sz w:val="16"/>
        </w:rPr>
        <w:t>(1)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interchange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column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having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maximum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norm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with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the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second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column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multiplying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Roman8" w:hAnsi="LMRoman8" w:eastAsia="LMRoman8"/>
          <w:b w:val="0"/>
          <w:i w:val="0"/>
          <w:color w:val="000000"/>
          <w:sz w:val="16"/>
        </w:rPr>
        <w:t>(1)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with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permutation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matrix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P</w:t>
      </w:r>
      <w:r>
        <w:rPr>
          <w:rFonts w:ascii="LMRoman8" w:hAnsi="LMRoman8" w:eastAsia="LMRoman8"/>
          <w:b w:val="0"/>
          <w:i w:val="0"/>
          <w:color w:val="000000"/>
          <w:sz w:val="16"/>
        </w:rPr>
        <w:t>2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from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right.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(Note: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when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the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columns are interchanged the full columns should be swapped,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not just the portions that lie in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submatrix).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apply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second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step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basic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factorization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on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Roman8" w:hAnsi="LMRoman8" w:eastAsia="LMRoman8"/>
          <w:b w:val="0"/>
          <w:i w:val="0"/>
          <w:color w:val="000000"/>
          <w:sz w:val="16"/>
        </w:rPr>
        <w:t>(1)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P</w:t>
      </w:r>
      <w:r>
        <w:rPr>
          <w:rFonts w:ascii="LMRoman8" w:hAnsi="LMRoman8" w:eastAsia="LMRoman8"/>
          <w:b w:val="0"/>
          <w:i w:val="0"/>
          <w:color w:val="000000"/>
          <w:sz w:val="16"/>
        </w:rPr>
        <w:t>2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68.0" w:type="dxa"/>
      </w:tblPr>
      <w:tblGrid>
        <w:gridCol w:w="3288"/>
        <w:gridCol w:w="3288"/>
        <w:gridCol w:w="3288"/>
      </w:tblGrid>
      <w:tr>
        <w:trPr>
          <w:trHeight w:hRule="exact" w:val="1944"/>
        </w:trPr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812" w:after="0"/>
              <w:ind w:left="0" w:right="22" w:firstLine="0"/>
              <w:jc w:val="right"/>
            </w:pP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Q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A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(1)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P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2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4" w:lineRule="exact" w:before="426" w:after="0"/>
              <w:ind w:left="44" w:right="0" w:firstLine="0"/>
              <w:jc w:val="left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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71.9999999999999" w:type="dxa"/>
            </w:tblPr>
            <w:tblGrid>
              <w:gridCol w:w="1470"/>
              <w:gridCol w:w="1470"/>
            </w:tblGrid>
            <w:tr>
              <w:trPr>
                <w:trHeight w:hRule="exact" w:val="730"/>
              </w:trPr>
              <w:tc>
                <w:tcPr>
                  <w:tcW w:type="dxa" w:w="948"/>
                  <w:tcBorders>
                    <w:end w:sz="3.184000015258789" w:val="single" w:color="#000000"/>
                    <w:bottom w:sz="3.18400001525878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546" w:val="left"/>
                    </w:tabs>
                    <w:autoSpaceDE w:val="0"/>
                    <w:widowControl/>
                    <w:spacing w:line="262" w:lineRule="exact" w:before="62" w:after="0"/>
                    <w:ind w:left="104" w:right="0" w:firstLine="0"/>
                    <w:jc w:val="left"/>
                  </w:pPr>
                  <w:r>
                    <w:rPr>
                      <w:rFonts w:ascii="LMMathItalic12" w:hAnsi="LMMathItalic12" w:eastAsia="LMMathItalic12"/>
                      <w:b w:val="0"/>
                      <w:i/>
                      <w:color w:val="000000"/>
                      <w:sz w:val="24"/>
                    </w:rPr>
                    <w:t>α</w:t>
                  </w:r>
                  <w:r>
                    <w:rPr>
                      <w:rFonts w:ascii="LMRoman8" w:hAnsi="LMRoman8" w:eastAsia="LMRoman8"/>
                      <w:b w:val="0"/>
                      <w:i w:val="0"/>
                      <w:color w:val="000000"/>
                      <w:sz w:val="16"/>
                    </w:rPr>
                    <w:t>1</w:t>
                  </w: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˜</w:t>
                  </w:r>
                  <w:r>
                    <w:rPr>
                      <w:rFonts w:ascii="LMMathItalic12" w:hAnsi="LMMathItalic12" w:eastAsia="LMMathItalic12"/>
                      <w:b w:val="0"/>
                      <w:i/>
                      <w:color w:val="000000"/>
                      <w:sz w:val="24"/>
                    </w:rPr>
                    <w:t>a</w:t>
                  </w:r>
                  <w:r>
                    <w:rPr>
                      <w:rFonts w:ascii="LMRoman8" w:hAnsi="LMRoman8" w:eastAsia="LMRoman8"/>
                      <w:b w:val="0"/>
                      <w:i w:val="0"/>
                      <w:color w:val="000000"/>
                      <w:sz w:val="16"/>
                    </w:rPr>
                    <w:t>11</w:t>
                  </w:r>
                </w:p>
                <w:p>
                  <w:pPr>
                    <w:autoSpaceDN w:val="0"/>
                    <w:tabs>
                      <w:tab w:pos="576" w:val="left"/>
                    </w:tabs>
                    <w:autoSpaceDE w:val="0"/>
                    <w:widowControl/>
                    <w:spacing w:line="262" w:lineRule="exact" w:before="76" w:after="0"/>
                    <w:ind w:left="168" w:right="0" w:firstLine="0"/>
                    <w:jc w:val="left"/>
                  </w:pP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0</w:t>
                  </w:r>
                  <w:r>
                    <w:rPr>
                      <w:rFonts w:ascii="LMMathItalic12" w:hAnsi="LMMathItalic12" w:eastAsia="LMMathItalic12"/>
                      <w:b w:val="0"/>
                      <w:i/>
                      <w:color w:val="000000"/>
                      <w:sz w:val="24"/>
                    </w:rPr>
                    <w:t>α</w:t>
                  </w:r>
                  <w:r>
                    <w:rPr>
                      <w:rFonts w:ascii="LMRoman8" w:hAnsi="LMRoman8" w:eastAsia="LMRoman8"/>
                      <w:b w:val="0"/>
                      <w:i w:val="0"/>
                      <w:color w:val="000000"/>
                      <w:sz w:val="16"/>
                    </w:rPr>
                    <w:t>2</w:t>
                  </w:r>
                </w:p>
              </w:tc>
              <w:tc>
                <w:tcPr>
                  <w:tcW w:type="dxa" w:w="1674"/>
                  <w:tcBorders>
                    <w:start w:sz="3.184000015258789" w:val="single" w:color="#000000"/>
                    <w:bottom w:sz="3.18400001525878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2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6.00000000000023" w:type="dxa"/>
                  </w:tblPr>
                  <w:tblGrid>
                    <w:gridCol w:w="558"/>
                    <w:gridCol w:w="558"/>
                    <w:gridCol w:w="558"/>
                  </w:tblGrid>
                  <w:tr>
                    <w:trPr>
                      <w:trHeight w:hRule="exact" w:val="280"/>
                    </w:trPr>
                    <w:tc>
                      <w:tcPr>
                        <w:tcW w:type="dxa" w:w="4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2" w:lineRule="exact" w:before="1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LMRoman12" w:hAnsi="LMRoman12" w:eastAsia="LMRoman12"/>
                            <w:b w:val="0"/>
                            <w:i w:val="0"/>
                            <w:color w:val="000000"/>
                            <w:sz w:val="24"/>
                          </w:rPr>
                          <w:t>˜</w:t>
                        </w:r>
                        <w:r>
                          <w:rPr>
                            <w:rFonts w:ascii="LMMathItalic12" w:hAnsi="LMMathItalic12" w:eastAsia="LMMathItalic12"/>
                            <w:b w:val="0"/>
                            <w:i/>
                            <w:color w:val="000000"/>
                            <w:sz w:val="24"/>
                          </w:rPr>
                          <w:t>a</w:t>
                        </w:r>
                        <w:r>
                          <w:rPr>
                            <w:rFonts w:ascii="LMRoman8" w:hAnsi="LMRoman8" w:eastAsia="LMRoman8"/>
                            <w:b w:val="0"/>
                            <w:i w:val="0"/>
                            <w:color w:val="000000"/>
                            <w:sz w:val="16"/>
                          </w:rPr>
                          <w:t>12</w:t>
                        </w:r>
                      </w:p>
                    </w:tc>
                    <w:tc>
                      <w:tcPr>
                        <w:tcW w:type="dxa" w:w="5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8" w:lineRule="exact" w:before="3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LMMathSymbols10" w:hAnsi="LMMathSymbols10" w:eastAsia="LMMathSymbols10"/>
                            <w:b w:val="0"/>
                            <w:i/>
                            <w:color w:val="000000"/>
                            <w:sz w:val="24"/>
                          </w:rPr>
                          <w:t>· · ·</w:t>
                        </w:r>
                      </w:p>
                    </w:tc>
                    <w:tc>
                      <w:tcPr>
                        <w:tcW w:type="dxa" w:w="5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2" w:lineRule="exact" w:before="1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LMRoman12" w:hAnsi="LMRoman12" w:eastAsia="LMRoman12"/>
                            <w:b w:val="0"/>
                            <w:i w:val="0"/>
                            <w:color w:val="000000"/>
                            <w:sz w:val="24"/>
                          </w:rPr>
                          <w:t>˜</w:t>
                        </w:r>
                        <w:r>
                          <w:rPr>
                            <w:rFonts w:ascii="LMMathItalic12" w:hAnsi="LMMathItalic12" w:eastAsia="LMMathItalic12"/>
                            <w:b w:val="0"/>
                            <w:i/>
                            <w:color w:val="000000"/>
                            <w:sz w:val="24"/>
                          </w:rPr>
                          <w:t>a</w:t>
                        </w:r>
                        <w:r>
                          <w:rPr>
                            <w:rFonts w:ascii="LMRoman8" w:hAnsi="LMRoman8" w:eastAsia="LMRoman8"/>
                            <w:b w:val="0"/>
                            <w:i w:val="0"/>
                            <w:color w:val="000000"/>
                            <w:sz w:val="16"/>
                          </w:rPr>
                          <w:t>1</w:t>
                        </w:r>
                        <w:r>
                          <w:rPr>
                            <w:rFonts w:ascii="LMMathItalic8" w:hAnsi="LMMathItalic8" w:eastAsia="LMMathItalic8"/>
                            <w:b w:val="0"/>
                            <w:i/>
                            <w:color w:val="000000"/>
                            <w:sz w:val="16"/>
                          </w:rPr>
                          <w:t>n</w:t>
                        </w:r>
                      </w:p>
                    </w:tc>
                  </w:tr>
                  <w:tr>
                    <w:trPr>
                      <w:trHeight w:hRule="exact" w:val="378"/>
                    </w:trPr>
                    <w:tc>
                      <w:tcPr>
                        <w:tcW w:type="dxa" w:w="4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2" w:lineRule="exact" w:before="11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LMRoman12" w:hAnsi="LMRoman12" w:eastAsia="LMRoman12"/>
                            <w:b w:val="0"/>
                            <w:i w:val="0"/>
                            <w:color w:val="000000"/>
                            <w:sz w:val="24"/>
                          </w:rPr>
                          <w:t>ˆ</w:t>
                        </w:r>
                        <w:r>
                          <w:rPr>
                            <w:rFonts w:ascii="LMMathItalic12" w:hAnsi="LMMathItalic12" w:eastAsia="LMMathItalic12"/>
                            <w:b w:val="0"/>
                            <w:i/>
                            <w:color w:val="000000"/>
                            <w:sz w:val="24"/>
                          </w:rPr>
                          <w:t>a</w:t>
                        </w:r>
                        <w:r>
                          <w:rPr>
                            <w:rFonts w:ascii="LMRoman8" w:hAnsi="LMRoman8" w:eastAsia="LMRoman8"/>
                            <w:b w:val="0"/>
                            <w:i w:val="0"/>
                            <w:color w:val="000000"/>
                            <w:sz w:val="16"/>
                          </w:rPr>
                          <w:t>23</w:t>
                        </w:r>
                      </w:p>
                    </w:tc>
                    <w:tc>
                      <w:tcPr>
                        <w:tcW w:type="dxa" w:w="5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exact" w:before="11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LMMathSymbols10" w:hAnsi="LMMathSymbols10" w:eastAsia="LMMathSymbols10"/>
                            <w:b w:val="0"/>
                            <w:i/>
                            <w:color w:val="000000"/>
                            <w:sz w:val="24"/>
                          </w:rPr>
                          <w:t>· · ·</w:t>
                        </w:r>
                      </w:p>
                    </w:tc>
                    <w:tc>
                      <w:tcPr>
                        <w:tcW w:type="dxa" w:w="5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2" w:lineRule="exact" w:before="11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LMRoman12" w:hAnsi="LMRoman12" w:eastAsia="LMRoman12"/>
                            <w:b w:val="0"/>
                            <w:i w:val="0"/>
                            <w:color w:val="000000"/>
                            <w:sz w:val="24"/>
                          </w:rPr>
                          <w:t>ˆ</w:t>
                        </w:r>
                        <w:r>
                          <w:rPr>
                            <w:rFonts w:ascii="LMMathItalic12" w:hAnsi="LMMathItalic12" w:eastAsia="LMMathItalic12"/>
                            <w:b w:val="0"/>
                            <w:i/>
                            <w:color w:val="000000"/>
                            <w:sz w:val="24"/>
                          </w:rPr>
                          <w:t>a</w:t>
                        </w:r>
                        <w:r>
                          <w:rPr>
                            <w:rFonts w:ascii="LMRoman8" w:hAnsi="LMRoman8" w:eastAsia="LMRoman8"/>
                            <w:b w:val="0"/>
                            <w:i w:val="0"/>
                            <w:color w:val="000000"/>
                            <w:sz w:val="16"/>
                          </w:rPr>
                          <w:t>2</w:t>
                        </w:r>
                        <w:r>
                          <w:rPr>
                            <w:rFonts w:ascii="LMMathItalic8" w:hAnsi="LMMathItalic8" w:eastAsia="LMMathItalic8"/>
                            <w:b w:val="0"/>
                            <w:i/>
                            <w:color w:val="000000"/>
                            <w:sz w:val="16"/>
                          </w:rPr>
                          <w:t>n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1142"/>
              </w:trPr>
              <w:tc>
                <w:tcPr>
                  <w:tcW w:type="dxa" w:w="948"/>
                  <w:tcBorders>
                    <w:top w:sz="3.184000015258789" w:val="single" w:color="#000000"/>
                    <w:end w:sz="3.18400001525878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640" w:val="left"/>
                    </w:tabs>
                    <w:autoSpaceDE w:val="0"/>
                    <w:widowControl/>
                    <w:spacing w:line="240" w:lineRule="exact" w:before="62" w:after="0"/>
                    <w:ind w:left="168" w:right="0" w:firstLine="0"/>
                    <w:jc w:val="left"/>
                  </w:pP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 xml:space="preserve">0 </w:t>
                  </w:r>
                  <w:r>
                    <w:tab/>
                  </w: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0</w:t>
                  </w:r>
                </w:p>
                <w:p>
                  <w:pPr>
                    <w:autoSpaceDN w:val="0"/>
                    <w:tabs>
                      <w:tab w:pos="666" w:val="left"/>
                    </w:tabs>
                    <w:autoSpaceDE w:val="0"/>
                    <w:widowControl/>
                    <w:spacing w:line="398" w:lineRule="exact" w:before="12" w:after="0"/>
                    <w:ind w:left="194" w:right="0" w:firstLine="0"/>
                    <w:jc w:val="left"/>
                  </w:pP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 xml:space="preserve">... </w:t>
                  </w: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...</w:t>
                  </w:r>
                </w:p>
                <w:p>
                  <w:pPr>
                    <w:autoSpaceDN w:val="0"/>
                    <w:tabs>
                      <w:tab w:pos="640" w:val="left"/>
                    </w:tabs>
                    <w:autoSpaceDE w:val="0"/>
                    <w:widowControl/>
                    <w:spacing w:line="240" w:lineRule="exact" w:before="122" w:after="0"/>
                    <w:ind w:left="168" w:right="0" w:firstLine="0"/>
                    <w:jc w:val="left"/>
                  </w:pP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 xml:space="preserve">0 </w:t>
                  </w:r>
                  <w:r>
                    <w:tab/>
                  </w: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0</w:t>
                  </w:r>
                </w:p>
              </w:tc>
              <w:tc>
                <w:tcPr>
                  <w:tcW w:type="dxa" w:w="1674"/>
                  <w:tcBorders>
                    <w:start w:sz="3.184000015258789" w:val="single" w:color="#000000"/>
                    <w:top w:sz="3.18400001525878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6.00000000000023" w:type="dxa"/>
                  </w:tblPr>
                  <w:tblGrid>
                    <w:gridCol w:w="558"/>
                    <w:gridCol w:w="558"/>
                    <w:gridCol w:w="558"/>
                  </w:tblGrid>
                  <w:tr>
                    <w:trPr>
                      <w:trHeight w:hRule="exact" w:val="286"/>
                    </w:trPr>
                    <w:tc>
                      <w:tcPr>
                        <w:tcW w:type="dxa" w:w="5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2" w:lineRule="exact" w:before="2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LMRoman12" w:hAnsi="LMRoman12" w:eastAsia="LMRoman12"/>
                            <w:b w:val="0"/>
                            <w:i w:val="0"/>
                            <w:color w:val="000000"/>
                            <w:sz w:val="24"/>
                          </w:rPr>
                          <w:t>ˆ</w:t>
                        </w:r>
                        <w:r>
                          <w:rPr>
                            <w:rFonts w:ascii="LMMathItalic12" w:hAnsi="LMMathItalic12" w:eastAsia="LMMathItalic12"/>
                            <w:b w:val="0"/>
                            <w:i/>
                            <w:color w:val="000000"/>
                            <w:sz w:val="24"/>
                          </w:rPr>
                          <w:t>a</w:t>
                        </w:r>
                        <w:r>
                          <w:rPr>
                            <w:rFonts w:ascii="LMRoman8" w:hAnsi="LMRoman8" w:eastAsia="LMRoman8"/>
                            <w:b w:val="0"/>
                            <w:i w:val="0"/>
                            <w:color w:val="000000"/>
                            <w:sz w:val="16"/>
                          </w:rPr>
                          <w:t>33</w:t>
                        </w:r>
                      </w:p>
                    </w:tc>
                    <w:tc>
                      <w:tcPr>
                        <w:tcW w:type="dxa" w:w="5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8" w:lineRule="exact" w:before="3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LMMathSymbols10" w:hAnsi="LMMathSymbols10" w:eastAsia="LMMathSymbols10"/>
                            <w:b w:val="0"/>
                            <w:i/>
                            <w:color w:val="000000"/>
                            <w:sz w:val="24"/>
                          </w:rPr>
                          <w:t>· · ·</w:t>
                        </w:r>
                      </w:p>
                    </w:tc>
                    <w:tc>
                      <w:tcPr>
                        <w:tcW w:type="dxa" w:w="5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2" w:lineRule="exact" w:before="24" w:after="0"/>
                          <w:ind w:left="0" w:right="72" w:firstLine="0"/>
                          <w:jc w:val="right"/>
                        </w:pPr>
                        <w:r>
                          <w:rPr>
                            <w:rFonts w:ascii="LMRoman12" w:hAnsi="LMRoman12" w:eastAsia="LMRoman12"/>
                            <w:b w:val="0"/>
                            <w:i w:val="0"/>
                            <w:color w:val="000000"/>
                            <w:sz w:val="24"/>
                          </w:rPr>
                          <w:t>ˆ</w:t>
                        </w:r>
                        <w:r>
                          <w:rPr>
                            <w:rFonts w:ascii="LMMathItalic12" w:hAnsi="LMMathItalic12" w:eastAsia="LMMathItalic12"/>
                            <w:b w:val="0"/>
                            <w:i/>
                            <w:color w:val="000000"/>
                            <w:sz w:val="24"/>
                          </w:rPr>
                          <w:t>a</w:t>
                        </w:r>
                        <w:r>
                          <w:rPr>
                            <w:rFonts w:ascii="LMRoman8" w:hAnsi="LMRoman8" w:eastAsia="LMRoman8"/>
                            <w:b w:val="0"/>
                            <w:i w:val="0"/>
                            <w:color w:val="000000"/>
                            <w:sz w:val="16"/>
                          </w:rPr>
                          <w:t>3</w:t>
                        </w:r>
                        <w:r>
                          <w:rPr>
                            <w:rFonts w:ascii="LMMathItalic8" w:hAnsi="LMMathItalic8" w:eastAsia="LMMathItalic8"/>
                            <w:b w:val="0"/>
                            <w:i/>
                            <w:color w:val="000000"/>
                            <w:sz w:val="16"/>
                          </w:rPr>
                          <w:t>n</w:t>
                        </w:r>
                      </w:p>
                    </w:tc>
                  </w:tr>
                  <w:tr>
                    <w:trPr>
                      <w:trHeight w:hRule="exact" w:val="459"/>
                    </w:trPr>
                    <w:tc>
                      <w:tcPr>
                        <w:tcW w:type="dxa" w:w="5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98" w:lineRule="exact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LMRoman12" w:hAnsi="LMRoman12" w:eastAsia="LMRoman12"/>
                            <w:b w:val="0"/>
                            <w:i w:val="0"/>
                            <w:color w:val="000000"/>
                            <w:sz w:val="24"/>
                          </w:rPr>
                          <w:t>...</w:t>
                        </w:r>
                      </w:p>
                    </w:tc>
                    <w:tc>
                      <w:tcPr>
                        <w:tcW w:type="dxa" w:w="500"/>
                        <w:vMerge w:val="restart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8" w:lineRule="exact" w:before="52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LMMathSymbols10" w:hAnsi="LMMathSymbols10" w:eastAsia="LMMathSymbols10"/>
                            <w:b w:val="0"/>
                            <w:i/>
                            <w:color w:val="000000"/>
                            <w:sz w:val="24"/>
                          </w:rPr>
                          <w:t>· · ·</w:t>
                        </w:r>
                      </w:p>
                    </w:tc>
                    <w:tc>
                      <w:tcPr>
                        <w:tcW w:type="dxa" w:w="5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98" w:lineRule="exact" w:before="0" w:after="0"/>
                          <w:ind w:left="0" w:right="190" w:firstLine="0"/>
                          <w:jc w:val="right"/>
                        </w:pPr>
                        <w:r>
                          <w:rPr>
                            <w:rFonts w:ascii="LMRoman12" w:hAnsi="LMRoman12" w:eastAsia="LMRoman12"/>
                            <w:b w:val="0"/>
                            <w:i w:val="0"/>
                            <w:color w:val="000000"/>
                            <w:sz w:val="24"/>
                          </w:rPr>
                          <w:t>...</w:t>
                        </w:r>
                      </w:p>
                    </w:tc>
                  </w:tr>
                  <w:tr>
                    <w:trPr>
                      <w:trHeight w:hRule="exact" w:val="322"/>
                    </w:trPr>
                    <w:tc>
                      <w:tcPr>
                        <w:tcW w:type="dxa" w:w="5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2" w:lineRule="exact" w:before="6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LMRoman12" w:hAnsi="LMRoman12" w:eastAsia="LMRoman12"/>
                            <w:b w:val="0"/>
                            <w:i w:val="0"/>
                            <w:color w:val="000000"/>
                            <w:sz w:val="24"/>
                          </w:rPr>
                          <w:t>ˆ</w:t>
                        </w:r>
                        <w:r>
                          <w:rPr>
                            <w:rFonts w:ascii="LMMathItalic12" w:hAnsi="LMMathItalic12" w:eastAsia="LMMathItalic12"/>
                            <w:b w:val="0"/>
                            <w:i/>
                            <w:color w:val="000000"/>
                            <w:sz w:val="24"/>
                          </w:rPr>
                          <w:t>a</w:t>
                        </w:r>
                        <w:r>
                          <w:rPr>
                            <w:rFonts w:ascii="LMMathItalic8" w:hAnsi="LMMathItalic8" w:eastAsia="LMMathItalic8"/>
                            <w:b w:val="0"/>
                            <w:i/>
                            <w:color w:val="000000"/>
                            <w:sz w:val="16"/>
                          </w:rPr>
                          <w:t>m</w:t>
                        </w:r>
                        <w:r>
                          <w:rPr>
                            <w:rFonts w:ascii="LMRoman8" w:hAnsi="LMRoman8" w:eastAsia="LMRoman8"/>
                            <w:b w:val="0"/>
                            <w:i w:val="0"/>
                            <w:color w:val="000000"/>
                            <w:sz w:val="16"/>
                          </w:rPr>
                          <w:t>2</w:t>
                        </w:r>
                      </w:p>
                    </w:tc>
                    <w:tc>
                      <w:tcPr>
                        <w:tcW w:type="dxa" w:w="558"/>
                        <w:vMerge/>
                        <w:tcBorders/>
                      </w:tcPr>
                      <w:p/>
                    </w:tc>
                    <w:tc>
                      <w:tcPr>
                        <w:tcW w:type="dxa" w:w="5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2" w:lineRule="exact" w:before="60" w:after="0"/>
                          <w:ind w:left="124" w:right="0" w:firstLine="0"/>
                          <w:jc w:val="left"/>
                        </w:pPr>
                        <w:r>
                          <w:rPr>
                            <w:rFonts w:ascii="LMRoman12" w:hAnsi="LMRoman12" w:eastAsia="LMRoman12"/>
                            <w:b w:val="0"/>
                            <w:i w:val="0"/>
                            <w:color w:val="000000"/>
                            <w:sz w:val="24"/>
                          </w:rPr>
                          <w:t>ˆ</w:t>
                        </w:r>
                        <w:r>
                          <w:rPr>
                            <w:rFonts w:ascii="LMMathItalic12" w:hAnsi="LMMathItalic12" w:eastAsia="LMMathItalic12"/>
                            <w:b w:val="0"/>
                            <w:i/>
                            <w:color w:val="000000"/>
                            <w:sz w:val="24"/>
                          </w:rPr>
                          <w:t>a</w:t>
                        </w:r>
                        <w:r>
                          <w:rPr>
                            <w:rFonts w:ascii="LMMathItalic8" w:hAnsi="LMMathItalic8" w:eastAsia="LMMathItalic8"/>
                            <w:b w:val="0"/>
                            <w:i/>
                            <w:color w:val="000000"/>
                            <w:sz w:val="16"/>
                          </w:rPr>
                          <w:t>mn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</w:tbl>
          <w:p>
            <w:pPr>
              <w:autoSpaceDN w:val="0"/>
              <w:autoSpaceDE w:val="0"/>
              <w:widowControl/>
              <w:spacing w:line="1284" w:lineRule="exact" w:before="0" w:after="0"/>
              <w:ind w:left="0" w:right="18" w:firstLine="0"/>
              <w:jc w:val="right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</w:t>
            </w:r>
          </w:p>
          <w:p>
            <w:pPr>
              <w:autoSpaceDN w:val="0"/>
              <w:tabs>
                <w:tab w:pos="2790" w:val="left"/>
              </w:tabs>
              <w:autoSpaceDE w:val="0"/>
              <w:widowControl/>
              <w:spacing w:line="198" w:lineRule="exact" w:before="0" w:after="0"/>
              <w:ind w:left="44" w:right="0" w:firstLine="0"/>
              <w:jc w:val="left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</w:t>
            </w:r>
            <w:r>
              <w:tab/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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812" w:after="0"/>
              <w:ind w:left="5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:=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 xml:space="preserve"> A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(2)</w:t>
            </w:r>
          </w:p>
        </w:tc>
      </w:tr>
    </w:tbl>
    <w:p>
      <w:pPr>
        <w:autoSpaceDN w:val="0"/>
        <w:tabs>
          <w:tab w:pos="288" w:val="left"/>
        </w:tabs>
        <w:autoSpaceDE w:val="0"/>
        <w:widowControl/>
        <w:spacing w:line="318" w:lineRule="exact" w:before="0" w:after="0"/>
        <w:ind w:left="0" w:right="144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We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continue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similar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way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higher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steps.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matrix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full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rank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algorithm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terminates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after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steps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where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step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have</w:t>
      </w:r>
    </w:p>
    <w:p>
      <w:pPr>
        <w:autoSpaceDN w:val="0"/>
        <w:autoSpaceDE w:val="0"/>
        <w:widowControl/>
        <w:spacing w:line="382" w:lineRule="exact" w:before="88" w:after="0"/>
        <w:ind w:left="0" w:right="0" w:firstLine="0"/>
        <w:jc w:val="left"/>
      </w:pPr>
      <w:r>
        <w:rPr>
          <w:rFonts w:ascii="LMMathItalic12" w:hAnsi="LMMathItalic12" w:eastAsia="LMMathItalic12"/>
          <w:b w:val="0"/>
          <w:i/>
          <w:color w:val="000000"/>
          <w:sz w:val="24"/>
        </w:rPr>
        <w:t>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=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A</w:t>
      </w:r>
      <w:r>
        <w:rPr>
          <w:rFonts w:ascii="LMRoman8" w:hAnsi="LMRoman8" w:eastAsia="LMRoman8"/>
          <w:b w:val="0"/>
          <w:i w:val="0"/>
          <w:color w:val="000000"/>
          <w:sz w:val="16"/>
        </w:rPr>
        <w:t>(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n</w:t>
      </w:r>
      <w:r>
        <w:rPr>
          <w:rFonts w:ascii="LMRoman8" w:hAnsi="LMRoman8" w:eastAsia="LMRoman8"/>
          <w:b w:val="0"/>
          <w:i w:val="0"/>
          <w:color w:val="000000"/>
          <w:sz w:val="16"/>
        </w:rPr>
        <w:t>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Q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n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Roman8" w:hAnsi="LMRoman8" w:eastAsia="LMRoman8"/>
          <w:b w:val="0"/>
          <w:i w:val="0"/>
          <w:color w:val="000000"/>
          <w:sz w:val="16"/>
        </w:rPr>
        <w:t>(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n</w:t>
      </w:r>
      <w:r>
        <w:rPr>
          <w:rFonts w:ascii="LMMathSymbols8" w:hAnsi="LMMathSymbols8" w:eastAsia="LMMathSymbols8"/>
          <w:b w:val="0"/>
          <w:i/>
          <w:color w:val="000000"/>
          <w:sz w:val="16"/>
        </w:rPr>
        <w:t>−</w:t>
      </w:r>
      <w:r>
        <w:rPr>
          <w:rFonts w:ascii="LMRoman8" w:hAnsi="LMRoman8" w:eastAsia="LMRoman8"/>
          <w:b w:val="0"/>
          <w:i w:val="0"/>
          <w:color w:val="000000"/>
          <w:sz w:val="16"/>
        </w:rPr>
        <w:t>1)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P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Q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n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Q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n</w:t>
      </w:r>
      <w:r>
        <w:rPr>
          <w:rFonts w:ascii="LMMathSymbols8" w:hAnsi="LMMathSymbols8" w:eastAsia="LMMathSymbols8"/>
          <w:b w:val="0"/>
          <w:i/>
          <w:color w:val="000000"/>
          <w:sz w:val="16"/>
        </w:rPr>
        <w:t>−</w:t>
      </w:r>
      <w:r>
        <w:rPr>
          <w:rFonts w:ascii="LMRoman8" w:hAnsi="LMRoman8" w:eastAsia="LMRoman8"/>
          <w:b w:val="0"/>
          <w:i w:val="0"/>
          <w:color w:val="000000"/>
          <w:sz w:val="16"/>
        </w:rPr>
        <w:t>1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Roman8" w:hAnsi="LMRoman8" w:eastAsia="LMRoman8"/>
          <w:b w:val="0"/>
          <w:i w:val="0"/>
          <w:color w:val="000000"/>
          <w:sz w:val="16"/>
        </w:rPr>
        <w:t>(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n</w:t>
      </w:r>
      <w:r>
        <w:rPr>
          <w:rFonts w:ascii="LMMathSymbols8" w:hAnsi="LMMathSymbols8" w:eastAsia="LMMathSymbols8"/>
          <w:b w:val="0"/>
          <w:i/>
          <w:color w:val="000000"/>
          <w:sz w:val="16"/>
        </w:rPr>
        <w:t>−</w:t>
      </w:r>
      <w:r>
        <w:rPr>
          <w:rFonts w:ascii="LMRoman8" w:hAnsi="LMRoman8" w:eastAsia="LMRoman8"/>
          <w:b w:val="0"/>
          <w:i w:val="0"/>
          <w:color w:val="000000"/>
          <w:sz w:val="16"/>
        </w:rPr>
        <w:t>2)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P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n</w:t>
      </w:r>
      <w:r>
        <w:rPr>
          <w:rFonts w:ascii="LMMathSymbols8" w:hAnsi="LMMathSymbols8" w:eastAsia="LMMathSymbols8"/>
          <w:b w:val="0"/>
          <w:i/>
          <w:color w:val="000000"/>
          <w:sz w:val="16"/>
        </w:rPr>
        <w:t>−</w:t>
      </w:r>
      <w:r>
        <w:rPr>
          <w:rFonts w:ascii="LMRoman8" w:hAnsi="LMRoman8" w:eastAsia="LMRoman8"/>
          <w:b w:val="0"/>
          <w:i w:val="0"/>
          <w:color w:val="000000"/>
          <w:sz w:val="16"/>
        </w:rPr>
        <w:t>1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P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· · ·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=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Q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n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Q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n</w:t>
      </w:r>
      <w:r>
        <w:rPr>
          <w:rFonts w:ascii="LMMathSymbols8" w:hAnsi="LMMathSymbols8" w:eastAsia="LMMathSymbols8"/>
          <w:b w:val="0"/>
          <w:i/>
          <w:color w:val="000000"/>
          <w:sz w:val="16"/>
        </w:rPr>
        <w:t>−</w:t>
      </w:r>
      <w:r>
        <w:rPr>
          <w:rFonts w:ascii="LMRoman8" w:hAnsi="LMRoman8" w:eastAsia="LMRoman8"/>
          <w:b w:val="0"/>
          <w:i w:val="0"/>
          <w:color w:val="000000"/>
          <w:sz w:val="16"/>
        </w:rPr>
        <w:t>1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· · ·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Q</w:t>
      </w:r>
      <w:r>
        <w:rPr>
          <w:rFonts w:ascii="LMRoman8" w:hAnsi="LMRoman8" w:eastAsia="LMRoman8"/>
          <w:b w:val="0"/>
          <w:i w:val="0"/>
          <w:color w:val="000000"/>
          <w:sz w:val="16"/>
        </w:rPr>
        <w:t>1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AP</w:t>
      </w:r>
      <w:r>
        <w:rPr>
          <w:rFonts w:ascii="LMRoman8" w:hAnsi="LMRoman8" w:eastAsia="LMRoman8"/>
          <w:b w:val="0"/>
          <w:i w:val="0"/>
          <w:color w:val="000000"/>
          <w:sz w:val="16"/>
        </w:rPr>
        <w:t>1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· · ·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P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n</w:t>
      </w:r>
      <w:r>
        <w:rPr>
          <w:rFonts w:ascii="LMMathSymbols8" w:hAnsi="LMMathSymbols8" w:eastAsia="LMMathSymbols8"/>
          <w:b w:val="0"/>
          <w:i/>
          <w:color w:val="000000"/>
          <w:sz w:val="16"/>
        </w:rPr>
        <w:t>−</w:t>
      </w:r>
      <w:r>
        <w:rPr>
          <w:rFonts w:ascii="LMRoman8" w:hAnsi="LMRoman8" w:eastAsia="LMRoman8"/>
          <w:b w:val="0"/>
          <w:i w:val="0"/>
          <w:color w:val="000000"/>
          <w:sz w:val="16"/>
        </w:rPr>
        <w:t>1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P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=: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Q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T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AP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QR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where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Q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Q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 xml:space="preserve">T </w:t>
      </w:r>
      <w:r>
        <w:rPr>
          <w:rFonts w:ascii="LMRoman8" w:hAnsi="LMRoman8" w:eastAsia="LMRoman8"/>
          <w:b w:val="0"/>
          <w:i w:val="0"/>
          <w:color w:val="000000"/>
          <w:sz w:val="16"/>
        </w:rPr>
        <w:t>1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· · ·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Q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 xml:space="preserve">T 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P</w:t>
      </w:r>
      <w:r>
        <w:rPr>
          <w:rFonts w:ascii="LMRoman8" w:hAnsi="LMRoman8" w:eastAsia="LMRoman8"/>
          <w:b w:val="0"/>
          <w:i w:val="0"/>
          <w:color w:val="000000"/>
          <w:sz w:val="16"/>
        </w:rPr>
        <w:t>1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· · ·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P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Here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PA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indeed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matrix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obtained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from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permuting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some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columns.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upper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triangular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nonsingular.</w:t>
      </w:r>
    </w:p>
    <w:p>
      <w:pPr>
        <w:autoSpaceDN w:val="0"/>
        <w:autoSpaceDE w:val="0"/>
        <w:widowControl/>
        <w:spacing w:line="348" w:lineRule="exact" w:before="32" w:after="344"/>
        <w:ind w:left="0" w:right="262" w:firstLine="288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However,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if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is rank-deficient there will come a step at which we are forced to take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α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= 0.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step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entries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remaining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submatrix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zero.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Suppose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occurs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after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r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steps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have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completed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7.99999999999997" w:type="dxa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hRule="exact" w:val="1216"/>
        </w:trPr>
        <w:tc>
          <w:tcPr>
            <w:tcW w:type="dxa" w:w="3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250" w:after="0"/>
              <w:ind w:left="246" w:right="0" w:firstLine="0"/>
              <w:jc w:val="left"/>
            </w:pP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Q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r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Q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r</w:t>
            </w:r>
            <w:r>
              <w:rPr>
                <w:rFonts w:ascii="LMMathSymbols8" w:hAnsi="LMMathSymbols8" w:eastAsia="LMMathSymbols8"/>
                <w:b w:val="0"/>
                <w:i/>
                <w:color w:val="000000"/>
                <w:sz w:val="16"/>
              </w:rPr>
              <w:t>−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 xml:space="preserve"> · · ·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 xml:space="preserve"> Q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AP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 xml:space="preserve"> · · ·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 xml:space="preserve"> P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r</w:t>
            </w:r>
            <w:r>
              <w:rPr>
                <w:rFonts w:ascii="LMMathSymbols8" w:hAnsi="LMMathSymbols8" w:eastAsia="LMMathSymbols8"/>
                <w:b w:val="0"/>
                <w:i/>
                <w:color w:val="000000"/>
                <w:sz w:val="16"/>
              </w:rPr>
              <w:t>−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P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r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3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0" w:lineRule="exact" w:before="412" w:after="0"/>
              <w:ind w:left="48" w:right="0" w:firstLine="0"/>
              <w:jc w:val="left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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78.0000000000001" w:type="dxa"/>
            </w:tblPr>
            <w:tblGrid>
              <w:gridCol w:w="1730"/>
              <w:gridCol w:w="1730"/>
            </w:tblGrid>
            <w:tr>
              <w:trPr>
                <w:trHeight w:hRule="exact" w:val="1502"/>
              </w:trPr>
              <w:tc>
                <w:tcPr>
                  <w:tcW w:type="dxa" w:w="1846"/>
                  <w:tcBorders>
                    <w:end w:sz="3.184000015258789" w:val="single" w:color="#000000"/>
                    <w:bottom w:sz="3.18400001525878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2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41.999999999999886" w:type="dxa"/>
                  </w:tblPr>
                  <w:tblGrid>
                    <w:gridCol w:w="461"/>
                    <w:gridCol w:w="461"/>
                    <w:gridCol w:w="461"/>
                    <w:gridCol w:w="461"/>
                  </w:tblGrid>
                  <w:tr>
                    <w:trPr>
                      <w:trHeight w:hRule="exact" w:val="282"/>
                    </w:trPr>
                    <w:tc>
                      <w:tcPr>
                        <w:tcW w:type="dxa" w:w="3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58" w:lineRule="exact" w:before="2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LMMathItalic12" w:hAnsi="LMMathItalic12" w:eastAsia="LMMathItalic12"/>
                            <w:b w:val="0"/>
                            <w:i/>
                            <w:color w:val="000000"/>
                            <w:sz w:val="24"/>
                          </w:rPr>
                          <w:t>α</w:t>
                        </w:r>
                        <w:r>
                          <w:rPr>
                            <w:rFonts w:ascii="LMRoman8" w:hAnsi="LMRoman8" w:eastAsia="LMRoman8"/>
                            <w:b w:val="0"/>
                            <w:i w:val="0"/>
                            <w:color w:val="000000"/>
                            <w:sz w:val="16"/>
                          </w:rPr>
                          <w:t>1</w:t>
                        </w:r>
                      </w:p>
                    </w:tc>
                    <w:tc>
                      <w:tcPr>
                        <w:tcW w:type="dxa" w:w="4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8" w:lineRule="exact" w:before="3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LMMathSymbols10" w:hAnsi="LMMathSymbols10" w:eastAsia="LMMathSymbols10"/>
                            <w:b w:val="0"/>
                            <w:i/>
                            <w:color w:val="000000"/>
                            <w:sz w:val="24"/>
                          </w:rPr>
                          <w:t>×</w:t>
                        </w:r>
                      </w:p>
                    </w:tc>
                    <w:tc>
                      <w:tcPr>
                        <w:tcW w:type="dxa" w:w="5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8" w:lineRule="exact" w:before="3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LMMathSymbols10" w:hAnsi="LMMathSymbols10" w:eastAsia="LMMathSymbols10"/>
                            <w:b w:val="0"/>
                            <w:i/>
                            <w:color w:val="000000"/>
                            <w:sz w:val="24"/>
                          </w:rPr>
                          <w:t>· · ·</w:t>
                        </w:r>
                      </w:p>
                    </w:tc>
                    <w:tc>
                      <w:tcPr>
                        <w:tcW w:type="dxa" w:w="4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8" w:lineRule="exact" w:before="34" w:after="0"/>
                          <w:ind w:left="0" w:right="62" w:firstLine="0"/>
                          <w:jc w:val="right"/>
                        </w:pPr>
                        <w:r>
                          <w:rPr>
                            <w:rFonts w:ascii="LMMathSymbols10" w:hAnsi="LMMathSymbols10" w:eastAsia="LMMathSymbols10"/>
                            <w:b w:val="0"/>
                            <w:i/>
                            <w:color w:val="000000"/>
                            <w:sz w:val="24"/>
                          </w:rPr>
                          <w:t>×</w:t>
                        </w:r>
                      </w:p>
                    </w:tc>
                  </w:tr>
                  <w:tr>
                    <w:trPr>
                      <w:trHeight w:hRule="exact" w:val="340"/>
                    </w:trPr>
                    <w:tc>
                      <w:tcPr>
                        <w:tcW w:type="dxa" w:w="3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8" w:lineRule="exact" w:before="10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LMRoman12" w:hAnsi="LMRoman12" w:eastAsia="LMRoman12"/>
                            <w:b w:val="0"/>
                            <w:i w:val="0"/>
                            <w:color w:val="000000"/>
                            <w:sz w:val="24"/>
                          </w:rPr>
                          <w:t>0</w:t>
                        </w:r>
                      </w:p>
                    </w:tc>
                    <w:tc>
                      <w:tcPr>
                        <w:tcW w:type="dxa" w:w="460"/>
                        <w:vMerge w:val="restart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58" w:lineRule="exact" w:before="11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LMMathItalic12" w:hAnsi="LMMathItalic12" w:eastAsia="LMMathItalic12"/>
                            <w:b w:val="0"/>
                            <w:i/>
                            <w:color w:val="000000"/>
                            <w:sz w:val="24"/>
                          </w:rPr>
                          <w:t>α</w:t>
                        </w:r>
                        <w:r>
                          <w:rPr>
                            <w:rFonts w:ascii="LMRoman8" w:hAnsi="LMRoman8" w:eastAsia="LMRoman8"/>
                            <w:b w:val="0"/>
                            <w:i w:val="0"/>
                            <w:color w:val="000000"/>
                            <w:sz w:val="16"/>
                          </w:rPr>
                          <w:t>2</w:t>
                        </w:r>
                      </w:p>
                    </w:tc>
                    <w:tc>
                      <w:tcPr>
                        <w:tcW w:type="dxa" w:w="5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exact" w:before="10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LMMathSymbols10" w:hAnsi="LMMathSymbols10" w:eastAsia="LMMathSymbols10"/>
                            <w:b w:val="0"/>
                            <w:i/>
                            <w:color w:val="000000"/>
                            <w:sz w:val="24"/>
                          </w:rPr>
                          <w:t>· · ·</w:t>
                        </w:r>
                      </w:p>
                    </w:tc>
                    <w:tc>
                      <w:tcPr>
                        <w:tcW w:type="dxa" w:w="4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exact" w:before="100" w:after="0"/>
                          <w:ind w:left="0" w:right="62" w:firstLine="0"/>
                          <w:jc w:val="right"/>
                        </w:pPr>
                        <w:r>
                          <w:rPr>
                            <w:rFonts w:ascii="LMMathSymbols10" w:hAnsi="LMMathSymbols10" w:eastAsia="LMMathSymbols10"/>
                            <w:b w:val="0"/>
                            <w:i/>
                            <w:color w:val="000000"/>
                            <w:sz w:val="24"/>
                          </w:rPr>
                          <w:t>×</w:t>
                        </w:r>
                      </w:p>
                    </w:tc>
                  </w:tr>
                  <w:tr>
                    <w:trPr>
                      <w:trHeight w:hRule="exact" w:val="288"/>
                    </w:trPr>
                    <w:tc>
                      <w:tcPr>
                        <w:tcW w:type="dxa" w:w="380"/>
                        <w:vMerge w:val="restart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98" w:lineRule="exact" w:before="2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LMRoman12" w:hAnsi="LMRoman12" w:eastAsia="LMRoman12"/>
                            <w:b w:val="0"/>
                            <w:i w:val="0"/>
                            <w:color w:val="000000"/>
                            <w:sz w:val="24"/>
                          </w:rPr>
                          <w:t>...</w:t>
                        </w:r>
                      </w:p>
                    </w:tc>
                    <w:tc>
                      <w:tcPr>
                        <w:tcW w:type="dxa" w:w="461"/>
                        <w:vMerge/>
                        <w:tcBorders/>
                      </w:tcPr>
                      <w:p/>
                    </w:tc>
                    <w:tc>
                      <w:tcPr>
                        <w:tcW w:type="dxa" w:w="500"/>
                        <w:vMerge w:val="restart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58" w:lineRule="exact" w:before="4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LMRoman12" w:hAnsi="LMRoman12" w:eastAsia="LMRoman12"/>
                            <w:b w:val="0"/>
                            <w:i w:val="0"/>
                            <w:color w:val="000000"/>
                            <w:sz w:val="24"/>
                          </w:rPr>
                          <w:t>...</w:t>
                        </w:r>
                      </w:p>
                    </w:tc>
                    <w:tc>
                      <w:tcPr>
                        <w:tcW w:type="dxa" w:w="400"/>
                        <w:vMerge w:val="restart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98" w:lineRule="exact" w:before="22" w:after="0"/>
                          <w:ind w:left="0" w:right="124" w:firstLine="0"/>
                          <w:jc w:val="right"/>
                        </w:pPr>
                        <w:r>
                          <w:rPr>
                            <w:rFonts w:ascii="LMRoman12" w:hAnsi="LMRoman12" w:eastAsia="LMRoman12"/>
                            <w:b w:val="0"/>
                            <w:i w:val="0"/>
                            <w:color w:val="000000"/>
                            <w:sz w:val="24"/>
                          </w:rPr>
                          <w:t>...</w:t>
                        </w:r>
                      </w:p>
                    </w:tc>
                  </w:tr>
                  <w:tr>
                    <w:trPr>
                      <w:trHeight w:hRule="exact" w:val="192"/>
                    </w:trPr>
                    <w:tc>
                      <w:tcPr>
                        <w:tcW w:type="dxa" w:w="461"/>
                        <w:vMerge/>
                        <w:tcBorders/>
                      </w:tcPr>
                      <w:p/>
                    </w:tc>
                    <w:tc>
                      <w:tcPr>
                        <w:tcW w:type="dxa" w:w="460"/>
                        <w:vMerge w:val="restart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exact" w:before="25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LMRoman12" w:hAnsi="LMRoman12" w:eastAsia="LMRoman12"/>
                            <w:b w:val="0"/>
                            <w:i w:val="0"/>
                            <w:color w:val="000000"/>
                            <w:sz w:val="24"/>
                          </w:rPr>
                          <w:t>0</w:t>
                        </w:r>
                      </w:p>
                    </w:tc>
                    <w:tc>
                      <w:tcPr>
                        <w:tcW w:type="dxa" w:w="461"/>
                        <w:vMerge/>
                        <w:tcBorders/>
                      </w:tcPr>
                      <w:p/>
                    </w:tc>
                    <w:tc>
                      <w:tcPr>
                        <w:tcW w:type="dxa" w:w="461"/>
                        <w:vMerge/>
                        <w:tcBorders/>
                      </w:tcPr>
                      <w:p/>
                    </w:tc>
                  </w:tr>
                  <w:tr>
                    <w:trPr>
                      <w:trHeight w:hRule="exact" w:val="324"/>
                    </w:trPr>
                    <w:tc>
                      <w:tcPr>
                        <w:tcW w:type="dxa" w:w="3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exact" w:before="6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LMRoman12" w:hAnsi="LMRoman12" w:eastAsia="LMRoman12"/>
                            <w:b w:val="0"/>
                            <w:i w:val="0"/>
                            <w:color w:val="000000"/>
                            <w:sz w:val="24"/>
                          </w:rPr>
                          <w:t>0</w:t>
                        </w:r>
                      </w:p>
                    </w:tc>
                    <w:tc>
                      <w:tcPr>
                        <w:tcW w:type="dxa" w:w="461"/>
                        <w:vMerge/>
                        <w:tcBorders/>
                      </w:tcPr>
                      <w:p/>
                    </w:tc>
                    <w:tc>
                      <w:tcPr>
                        <w:tcW w:type="dxa" w:w="5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exact" w:before="6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LMMathSymbols10" w:hAnsi="LMMathSymbols10" w:eastAsia="LMMathSymbols10"/>
                            <w:b w:val="0"/>
                            <w:i/>
                            <w:color w:val="000000"/>
                            <w:sz w:val="24"/>
                          </w:rPr>
                          <w:t>· · ·</w:t>
                        </w:r>
                      </w:p>
                    </w:tc>
                    <w:tc>
                      <w:tcPr>
                        <w:tcW w:type="dxa" w:w="4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56" w:lineRule="exact" w:before="6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LMMathItalic12" w:hAnsi="LMMathItalic12" w:eastAsia="LMMathItalic12"/>
                            <w:b w:val="0"/>
                            <w:i/>
                            <w:color w:val="000000"/>
                            <w:sz w:val="24"/>
                          </w:rPr>
                          <w:t>α</w:t>
                        </w:r>
                        <w:r>
                          <w:rPr>
                            <w:rFonts w:ascii="LMMathItalic8" w:hAnsi="LMMathItalic8" w:eastAsia="LMMathItalic8"/>
                            <w:b w:val="0"/>
                            <w:i/>
                            <w:color w:val="000000"/>
                            <w:sz w:val="16"/>
                          </w:rPr>
                          <w:t>r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1292"/>
                  <w:tcBorders>
                    <w:start w:sz="3.184000015258789" w:val="single" w:color="#000000"/>
                    <w:bottom w:sz="3.18400001525878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2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2.000000000000455" w:type="dxa"/>
                  </w:tblPr>
                  <w:tblGrid>
                    <w:gridCol w:w="431"/>
                    <w:gridCol w:w="431"/>
                    <w:gridCol w:w="431"/>
                  </w:tblGrid>
                  <w:tr>
                    <w:trPr>
                      <w:trHeight w:hRule="exact" w:val="322"/>
                    </w:trPr>
                    <w:tc>
                      <w:tcPr>
                        <w:tcW w:type="dxa" w:w="3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8" w:lineRule="exact" w:before="3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LMMathSymbols10" w:hAnsi="LMMathSymbols10" w:eastAsia="LMMathSymbols10"/>
                            <w:b w:val="0"/>
                            <w:i/>
                            <w:color w:val="000000"/>
                            <w:sz w:val="24"/>
                          </w:rPr>
                          <w:t>×</w:t>
                        </w:r>
                      </w:p>
                    </w:tc>
                    <w:tc>
                      <w:tcPr>
                        <w:tcW w:type="dxa" w:w="5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8" w:lineRule="exact" w:before="3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LMMathSymbols10" w:hAnsi="LMMathSymbols10" w:eastAsia="LMMathSymbols10"/>
                            <w:b w:val="0"/>
                            <w:i/>
                            <w:color w:val="000000"/>
                            <w:sz w:val="24"/>
                          </w:rPr>
                          <w:t>· · ·</w:t>
                        </w:r>
                      </w:p>
                    </w:tc>
                    <w:tc>
                      <w:tcPr>
                        <w:tcW w:type="dxa" w:w="3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8" w:lineRule="exact" w:before="34" w:after="0"/>
                          <w:ind w:left="0" w:right="46" w:firstLine="0"/>
                          <w:jc w:val="right"/>
                        </w:pPr>
                        <w:r>
                          <w:rPr>
                            <w:rFonts w:ascii="LMMathSymbols10" w:hAnsi="LMMathSymbols10" w:eastAsia="LMMathSymbols10"/>
                            <w:b w:val="0"/>
                            <w:i/>
                            <w:color w:val="000000"/>
                            <w:sz w:val="24"/>
                          </w:rPr>
                          <w:t>×</w:t>
                        </w:r>
                      </w:p>
                    </w:tc>
                  </w:tr>
                  <w:tr>
                    <w:trPr>
                      <w:trHeight w:hRule="exact" w:val="300"/>
                    </w:trPr>
                    <w:tc>
                      <w:tcPr>
                        <w:tcW w:type="dxa" w:w="3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exact" w:before="6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LMMathSymbols10" w:hAnsi="LMMathSymbols10" w:eastAsia="LMMathSymbols10"/>
                            <w:b w:val="0"/>
                            <w:i/>
                            <w:color w:val="000000"/>
                            <w:sz w:val="24"/>
                          </w:rPr>
                          <w:t>×</w:t>
                        </w:r>
                      </w:p>
                    </w:tc>
                    <w:tc>
                      <w:tcPr>
                        <w:tcW w:type="dxa" w:w="5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exact" w:before="6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LMMathSymbols10" w:hAnsi="LMMathSymbols10" w:eastAsia="LMMathSymbols10"/>
                            <w:b w:val="0"/>
                            <w:i/>
                            <w:color w:val="000000"/>
                            <w:sz w:val="24"/>
                          </w:rPr>
                          <w:t>· · ·</w:t>
                        </w:r>
                      </w:p>
                    </w:tc>
                    <w:tc>
                      <w:tcPr>
                        <w:tcW w:type="dxa" w:w="3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exact" w:before="60" w:after="0"/>
                          <w:ind w:left="0" w:right="46" w:firstLine="0"/>
                          <w:jc w:val="right"/>
                        </w:pPr>
                        <w:r>
                          <w:rPr>
                            <w:rFonts w:ascii="LMMathSymbols10" w:hAnsi="LMMathSymbols10" w:eastAsia="LMMathSymbols10"/>
                            <w:b w:val="0"/>
                            <w:i/>
                            <w:color w:val="000000"/>
                            <w:sz w:val="24"/>
                          </w:rPr>
                          <w:t>×</w:t>
                        </w:r>
                      </w:p>
                    </w:tc>
                  </w:tr>
                  <w:tr>
                    <w:trPr>
                      <w:trHeight w:hRule="exact" w:val="482"/>
                    </w:trPr>
                    <w:tc>
                      <w:tcPr>
                        <w:tcW w:type="dxa" w:w="3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98" w:lineRule="exact" w:before="2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LMRoman12" w:hAnsi="LMRoman12" w:eastAsia="LMRoman12"/>
                            <w:b w:val="0"/>
                            <w:i w:val="0"/>
                            <w:color w:val="000000"/>
                            <w:sz w:val="24"/>
                          </w:rPr>
                          <w:t>...</w:t>
                        </w:r>
                      </w:p>
                    </w:tc>
                    <w:tc>
                      <w:tcPr>
                        <w:tcW w:type="dxa" w:w="500"/>
                        <w:vMerge w:val="restart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exact" w:before="54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LMMathSymbols10" w:hAnsi="LMMathSymbols10" w:eastAsia="LMMathSymbols10"/>
                            <w:b w:val="0"/>
                            <w:i/>
                            <w:color w:val="000000"/>
                            <w:sz w:val="24"/>
                          </w:rPr>
                          <w:t>· · ·</w:t>
                        </w:r>
                      </w:p>
                    </w:tc>
                    <w:tc>
                      <w:tcPr>
                        <w:tcW w:type="dxa" w:w="3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98" w:lineRule="exact" w:before="22" w:after="0"/>
                          <w:ind w:left="0" w:right="108" w:firstLine="0"/>
                          <w:jc w:val="right"/>
                        </w:pPr>
                        <w:r>
                          <w:rPr>
                            <w:rFonts w:ascii="LMRoman12" w:hAnsi="LMRoman12" w:eastAsia="LMRoman12"/>
                            <w:b w:val="0"/>
                            <w:i w:val="0"/>
                            <w:color w:val="000000"/>
                            <w:sz w:val="24"/>
                          </w:rPr>
                          <w:t>...</w:t>
                        </w:r>
                      </w:p>
                    </w:tc>
                  </w:tr>
                  <w:tr>
                    <w:trPr>
                      <w:trHeight w:hRule="exact" w:val="314"/>
                    </w:trPr>
                    <w:tc>
                      <w:tcPr>
                        <w:tcW w:type="dxa" w:w="3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exact" w:before="6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LMMathSymbols10" w:hAnsi="LMMathSymbols10" w:eastAsia="LMMathSymbols10"/>
                            <w:b w:val="0"/>
                            <w:i/>
                            <w:color w:val="000000"/>
                            <w:sz w:val="24"/>
                          </w:rPr>
                          <w:t>×</w:t>
                        </w:r>
                      </w:p>
                    </w:tc>
                    <w:tc>
                      <w:tcPr>
                        <w:tcW w:type="dxa" w:w="431"/>
                        <w:vMerge/>
                        <w:tcBorders/>
                      </w:tcPr>
                      <w:p/>
                    </w:tc>
                    <w:tc>
                      <w:tcPr>
                        <w:tcW w:type="dxa" w:w="3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exact" w:before="62" w:after="0"/>
                          <w:ind w:left="0" w:right="46" w:firstLine="0"/>
                          <w:jc w:val="right"/>
                        </w:pPr>
                        <w:r>
                          <w:rPr>
                            <w:rFonts w:ascii="LMMathSymbols10" w:hAnsi="LMMathSymbols10" w:eastAsia="LMMathSymbols10"/>
                            <w:b w:val="0"/>
                            <w:i/>
                            <w:color w:val="000000"/>
                            <w:sz w:val="24"/>
                          </w:rPr>
                          <w:t>×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1142"/>
              </w:trPr>
              <w:tc>
                <w:tcPr>
                  <w:tcW w:type="dxa" w:w="1846"/>
                  <w:tcBorders>
                    <w:top w:sz="3.184000015258789" w:val="single" w:color="#000000"/>
                    <w:end w:sz="3.18400001525878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81.99999999999989" w:type="dxa"/>
                  </w:tblPr>
                  <w:tblGrid>
                    <w:gridCol w:w="461"/>
                    <w:gridCol w:w="461"/>
                    <w:gridCol w:w="461"/>
                    <w:gridCol w:w="461"/>
                  </w:tblGrid>
                  <w:tr>
                    <w:trPr>
                      <w:trHeight w:hRule="exact" w:val="260"/>
                    </w:trPr>
                    <w:tc>
                      <w:tcPr>
                        <w:tcW w:type="dxa" w:w="3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exact" w:before="2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LMRoman12" w:hAnsi="LMRoman12" w:eastAsia="LMRoman12"/>
                            <w:b w:val="0"/>
                            <w:i w:val="0"/>
                            <w:color w:val="000000"/>
                            <w:sz w:val="24"/>
                          </w:rPr>
                          <w:t>0</w:t>
                        </w:r>
                      </w:p>
                    </w:tc>
                    <w:tc>
                      <w:tcPr>
                        <w:tcW w:type="dxa" w:w="4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exact" w:before="2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LMRoman12" w:hAnsi="LMRoman12" w:eastAsia="LMRoman12"/>
                            <w:b w:val="0"/>
                            <w:i w:val="0"/>
                            <w:color w:val="000000"/>
                            <w:sz w:val="24"/>
                          </w:rPr>
                          <w:t>0</w:t>
                        </w:r>
                      </w:p>
                    </w:tc>
                    <w:tc>
                      <w:tcPr>
                        <w:tcW w:type="dxa" w:w="5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8" w:lineRule="exact" w:before="2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LMMathSymbols10" w:hAnsi="LMMathSymbols10" w:eastAsia="LMMathSymbols10"/>
                            <w:b w:val="0"/>
                            <w:i/>
                            <w:color w:val="000000"/>
                            <w:sz w:val="24"/>
                          </w:rPr>
                          <w:t>· · ·</w:t>
                        </w:r>
                      </w:p>
                    </w:tc>
                    <w:tc>
                      <w:tcPr>
                        <w:tcW w:type="dxa" w:w="3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exact" w:before="20" w:after="0"/>
                          <w:ind w:left="0" w:right="76" w:firstLine="0"/>
                          <w:jc w:val="right"/>
                        </w:pPr>
                        <w:r>
                          <w:rPr>
                            <w:rFonts w:ascii="LMRoman12" w:hAnsi="LMRoman12" w:eastAsia="LMRoman12"/>
                            <w:b w:val="0"/>
                            <w:i w:val="0"/>
                            <w:color w:val="000000"/>
                            <w:sz w:val="24"/>
                          </w:rPr>
                          <w:t>0</w:t>
                        </w:r>
                      </w:p>
                    </w:tc>
                  </w:tr>
                  <w:tr>
                    <w:trPr>
                      <w:trHeight w:hRule="exact" w:val="484"/>
                    </w:trPr>
                    <w:tc>
                      <w:tcPr>
                        <w:tcW w:type="dxa" w:w="3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98" w:lineRule="exact" w:before="2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LMRoman12" w:hAnsi="LMRoman12" w:eastAsia="LMRoman12"/>
                            <w:b w:val="0"/>
                            <w:i w:val="0"/>
                            <w:color w:val="000000"/>
                            <w:sz w:val="24"/>
                          </w:rPr>
                          <w:t>...</w:t>
                        </w:r>
                      </w:p>
                    </w:tc>
                    <w:tc>
                      <w:tcPr>
                        <w:tcW w:type="dxa" w:w="4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98" w:lineRule="exact" w:before="2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LMRoman12" w:hAnsi="LMRoman12" w:eastAsia="LMRoman12"/>
                            <w:b w:val="0"/>
                            <w:i w:val="0"/>
                            <w:color w:val="000000"/>
                            <w:sz w:val="24"/>
                          </w:rPr>
                          <w:t>...</w:t>
                        </w:r>
                      </w:p>
                    </w:tc>
                    <w:tc>
                      <w:tcPr>
                        <w:tcW w:type="dxa" w:w="560"/>
                        <w:vMerge w:val="restart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exact" w:before="54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LMMathSymbols10" w:hAnsi="LMMathSymbols10" w:eastAsia="LMMathSymbols10"/>
                            <w:b w:val="0"/>
                            <w:i/>
                            <w:color w:val="000000"/>
                            <w:sz w:val="24"/>
                          </w:rPr>
                          <w:t>· · ·</w:t>
                        </w:r>
                      </w:p>
                    </w:tc>
                    <w:tc>
                      <w:tcPr>
                        <w:tcW w:type="dxa" w:w="3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98" w:lineRule="exact" w:before="24" w:after="0"/>
                          <w:ind w:left="0" w:right="104" w:firstLine="0"/>
                          <w:jc w:val="right"/>
                        </w:pPr>
                        <w:r>
                          <w:rPr>
                            <w:rFonts w:ascii="LMRoman12" w:hAnsi="LMRoman12" w:eastAsia="LMRoman12"/>
                            <w:b w:val="0"/>
                            <w:i w:val="0"/>
                            <w:color w:val="000000"/>
                            <w:sz w:val="24"/>
                          </w:rPr>
                          <w:t>...</w:t>
                        </w:r>
                      </w:p>
                    </w:tc>
                  </w:tr>
                  <w:tr>
                    <w:trPr>
                      <w:trHeight w:hRule="exact" w:val="312"/>
                    </w:trPr>
                    <w:tc>
                      <w:tcPr>
                        <w:tcW w:type="dxa" w:w="3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8" w:lineRule="exact" w:before="6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LMRoman12" w:hAnsi="LMRoman12" w:eastAsia="LMRoman12"/>
                            <w:b w:val="0"/>
                            <w:i w:val="0"/>
                            <w:color w:val="000000"/>
                            <w:sz w:val="24"/>
                          </w:rPr>
                          <w:t>0</w:t>
                        </w:r>
                      </w:p>
                    </w:tc>
                    <w:tc>
                      <w:tcPr>
                        <w:tcW w:type="dxa" w:w="4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8" w:lineRule="exact" w:before="6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LMRoman12" w:hAnsi="LMRoman12" w:eastAsia="LMRoman12"/>
                            <w:b w:val="0"/>
                            <w:i w:val="0"/>
                            <w:color w:val="000000"/>
                            <w:sz w:val="24"/>
                          </w:rPr>
                          <w:t>0</w:t>
                        </w:r>
                      </w:p>
                    </w:tc>
                    <w:tc>
                      <w:tcPr>
                        <w:tcW w:type="dxa" w:w="461"/>
                        <w:vMerge/>
                        <w:tcBorders/>
                      </w:tcPr>
                      <w:p/>
                    </w:tc>
                    <w:tc>
                      <w:tcPr>
                        <w:tcW w:type="dxa" w:w="3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8" w:lineRule="exact" w:before="60" w:after="0"/>
                          <w:ind w:left="0" w:right="76" w:firstLine="0"/>
                          <w:jc w:val="right"/>
                        </w:pPr>
                        <w:r>
                          <w:rPr>
                            <w:rFonts w:ascii="LMRoman12" w:hAnsi="LMRoman12" w:eastAsia="LMRoman12"/>
                            <w:b w:val="0"/>
                            <w:i w:val="0"/>
                            <w:color w:val="000000"/>
                            <w:sz w:val="24"/>
                          </w:rPr>
                          <w:t>0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1292"/>
                  <w:tcBorders>
                    <w:start w:sz="3.184000015258789" w:val="single" w:color="#000000"/>
                    <w:top w:sz="3.18400001525878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2.000000000000455" w:type="dxa"/>
                  </w:tblPr>
                  <w:tblGrid>
                    <w:gridCol w:w="431"/>
                    <w:gridCol w:w="431"/>
                    <w:gridCol w:w="431"/>
                  </w:tblGrid>
                  <w:tr>
                    <w:trPr>
                      <w:trHeight w:hRule="exact" w:val="260"/>
                    </w:trPr>
                    <w:tc>
                      <w:tcPr>
                        <w:tcW w:type="dxa" w:w="3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exact" w:before="2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LMRoman12" w:hAnsi="LMRoman12" w:eastAsia="LMRoman12"/>
                            <w:b w:val="0"/>
                            <w:i w:val="0"/>
                            <w:color w:val="000000"/>
                            <w:sz w:val="24"/>
                          </w:rPr>
                          <w:t>0</w:t>
                        </w:r>
                      </w:p>
                    </w:tc>
                    <w:tc>
                      <w:tcPr>
                        <w:tcW w:type="dxa" w:w="5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8" w:lineRule="exact" w:before="2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LMMathSymbols10" w:hAnsi="LMMathSymbols10" w:eastAsia="LMMathSymbols10"/>
                            <w:b w:val="0"/>
                            <w:i/>
                            <w:color w:val="000000"/>
                            <w:sz w:val="24"/>
                          </w:rPr>
                          <w:t>· · ·</w:t>
                        </w:r>
                      </w:p>
                    </w:tc>
                    <w:tc>
                      <w:tcPr>
                        <w:tcW w:type="dxa" w:w="3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exact" w:before="20" w:after="0"/>
                          <w:ind w:left="0" w:right="62" w:firstLine="0"/>
                          <w:jc w:val="right"/>
                        </w:pPr>
                        <w:r>
                          <w:rPr>
                            <w:rFonts w:ascii="LMRoman12" w:hAnsi="LMRoman12" w:eastAsia="LMRoman12"/>
                            <w:b w:val="0"/>
                            <w:i w:val="0"/>
                            <w:color w:val="000000"/>
                            <w:sz w:val="24"/>
                          </w:rPr>
                          <w:t>0</w:t>
                        </w:r>
                      </w:p>
                    </w:tc>
                  </w:tr>
                  <w:tr>
                    <w:trPr>
                      <w:trHeight w:hRule="exact" w:val="484"/>
                    </w:trPr>
                    <w:tc>
                      <w:tcPr>
                        <w:tcW w:type="dxa" w:w="3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98" w:lineRule="exact" w:before="2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LMRoman12" w:hAnsi="LMRoman12" w:eastAsia="LMRoman12"/>
                            <w:b w:val="0"/>
                            <w:i w:val="0"/>
                            <w:color w:val="000000"/>
                            <w:sz w:val="24"/>
                          </w:rPr>
                          <w:t>...</w:t>
                        </w:r>
                      </w:p>
                    </w:tc>
                    <w:tc>
                      <w:tcPr>
                        <w:tcW w:type="dxa" w:w="540"/>
                        <w:vMerge w:val="restart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exact" w:before="54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LMMathSymbols10" w:hAnsi="LMMathSymbols10" w:eastAsia="LMMathSymbols10"/>
                            <w:b w:val="0"/>
                            <w:i/>
                            <w:color w:val="000000"/>
                            <w:sz w:val="24"/>
                          </w:rPr>
                          <w:t>· · ·</w:t>
                        </w:r>
                      </w:p>
                    </w:tc>
                    <w:tc>
                      <w:tcPr>
                        <w:tcW w:type="dxa" w:w="3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98" w:lineRule="exact" w:before="24" w:after="0"/>
                          <w:ind w:left="0" w:right="88" w:firstLine="0"/>
                          <w:jc w:val="right"/>
                        </w:pPr>
                        <w:r>
                          <w:rPr>
                            <w:rFonts w:ascii="LMRoman12" w:hAnsi="LMRoman12" w:eastAsia="LMRoman12"/>
                            <w:b w:val="0"/>
                            <w:i w:val="0"/>
                            <w:color w:val="000000"/>
                            <w:sz w:val="24"/>
                          </w:rPr>
                          <w:t>...</w:t>
                        </w:r>
                      </w:p>
                    </w:tc>
                  </w:tr>
                  <w:tr>
                    <w:trPr>
                      <w:trHeight w:hRule="exact" w:val="312"/>
                    </w:trPr>
                    <w:tc>
                      <w:tcPr>
                        <w:tcW w:type="dxa" w:w="3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8" w:lineRule="exact" w:before="6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LMRoman12" w:hAnsi="LMRoman12" w:eastAsia="LMRoman12"/>
                            <w:b w:val="0"/>
                            <w:i w:val="0"/>
                            <w:color w:val="000000"/>
                            <w:sz w:val="24"/>
                          </w:rPr>
                          <w:t>0</w:t>
                        </w:r>
                      </w:p>
                    </w:tc>
                    <w:tc>
                      <w:tcPr>
                        <w:tcW w:type="dxa" w:w="431"/>
                        <w:vMerge/>
                        <w:tcBorders/>
                      </w:tcPr>
                      <w:p/>
                    </w:tc>
                    <w:tc>
                      <w:tcPr>
                        <w:tcW w:type="dxa" w:w="3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8" w:lineRule="exact" w:before="60" w:after="0"/>
                          <w:ind w:left="0" w:right="62" w:firstLine="0"/>
                          <w:jc w:val="right"/>
                        </w:pPr>
                        <w:r>
                          <w:rPr>
                            <w:rFonts w:ascii="LMRoman12" w:hAnsi="LMRoman12" w:eastAsia="LMRoman12"/>
                            <w:b w:val="0"/>
                            <w:i w:val="0"/>
                            <w:color w:val="000000"/>
                            <w:sz w:val="24"/>
                          </w:rPr>
                          <w:t>0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</w:tbl>
          <w:p>
            <w:pPr>
              <w:autoSpaceDN w:val="0"/>
              <w:tabs>
                <w:tab w:pos="3312" w:val="left"/>
              </w:tabs>
              <w:autoSpaceDE w:val="0"/>
              <w:widowControl/>
              <w:spacing w:line="350" w:lineRule="exact" w:before="1770" w:after="0"/>
              <w:ind w:left="48" w:right="0" w:firstLine="0"/>
              <w:jc w:val="left"/>
            </w:pPr>
            <w:r>
              <w:tab/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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</w:t>
            </w:r>
            <w:r>
              <w:tab/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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5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=:</w:t>
            </w:r>
          </w:p>
        </w:tc>
        <w:tc>
          <w:tcPr>
            <w:tcW w:type="dxa" w:w="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4" w:lineRule="exact" w:before="754" w:after="0"/>
              <w:ind w:left="46" w:right="0" w:firstLine="0"/>
              <w:jc w:val="left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</w:t>
            </w:r>
            <w:r>
              <w:br/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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R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 xml:space="preserve">11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1086" w:after="0"/>
              <w:ind w:left="114" w:right="0" w:firstLine="0"/>
              <w:jc w:val="left"/>
            </w:pP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R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12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16" w:after="0"/>
              <w:ind w:left="12" w:right="0" w:firstLine="0"/>
              <w:jc w:val="left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</w:t>
            </w:r>
          </w:p>
        </w:tc>
      </w:tr>
      <w:tr>
        <w:trPr>
          <w:trHeight w:hRule="exact" w:val="160"/>
        </w:trPr>
        <w:tc>
          <w:tcPr>
            <w:tcW w:type="dxa" w:w="1644"/>
            <w:vMerge/>
            <w:tcBorders/>
          </w:tcPr>
          <w:p/>
        </w:tc>
        <w:tc>
          <w:tcPr>
            <w:tcW w:type="dxa" w:w="1644"/>
            <w:vMerge/>
            <w:tcBorders/>
          </w:tcPr>
          <w:p/>
        </w:tc>
        <w:tc>
          <w:tcPr>
            <w:tcW w:type="dxa" w:w="1644"/>
            <w:vMerge/>
            <w:tcBorders/>
          </w:tcPr>
          <w:p/>
        </w:tc>
        <w:tc>
          <w:tcPr>
            <w:tcW w:type="dxa" w:w="1644"/>
            <w:vMerge/>
            <w:tcBorders/>
          </w:tcPr>
          <w:p/>
        </w:tc>
        <w:tc>
          <w:tcPr>
            <w:tcW w:type="dxa" w:w="1644"/>
            <w:vMerge/>
            <w:tcBorders/>
          </w:tcPr>
          <w:p/>
        </w:tc>
        <w:tc>
          <w:tcPr>
            <w:tcW w:type="dxa" w:w="1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exact" w:before="34" w:after="0"/>
              <w:ind w:left="12" w:right="0" w:firstLine="0"/>
              <w:jc w:val="left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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 xml:space="preserve"> R</w:t>
            </w:r>
          </w:p>
        </w:tc>
      </w:tr>
      <w:tr>
        <w:trPr>
          <w:trHeight w:hRule="exact" w:val="1344"/>
        </w:trPr>
        <w:tc>
          <w:tcPr>
            <w:tcW w:type="dxa" w:w="1644"/>
            <w:vMerge/>
            <w:tcBorders/>
          </w:tcPr>
          <w:p/>
        </w:tc>
        <w:tc>
          <w:tcPr>
            <w:tcW w:type="dxa" w:w="1644"/>
            <w:vMerge/>
            <w:tcBorders/>
          </w:tcPr>
          <w:p/>
        </w:tc>
        <w:tc>
          <w:tcPr>
            <w:tcW w:type="dxa" w:w="1644"/>
            <w:vMerge/>
            <w:tcBorders/>
          </w:tcPr>
          <w:p/>
        </w:tc>
        <w:tc>
          <w:tcPr>
            <w:tcW w:type="dxa" w:w="1644"/>
            <w:vMerge/>
            <w:tcBorders/>
          </w:tcPr>
          <w:p/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8" w:after="0"/>
              <w:ind w:left="0" w:right="108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1644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310" w:lineRule="exact" w:before="18" w:after="0"/>
        <w:ind w:left="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where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R</w:t>
      </w:r>
      <w:r>
        <w:rPr>
          <w:rFonts w:ascii="LMRoman8" w:hAnsi="LMRoman8" w:eastAsia="LMRoman8"/>
          <w:b w:val="0"/>
          <w:i w:val="0"/>
          <w:color w:val="000000"/>
          <w:sz w:val="16"/>
        </w:rPr>
        <w:t>11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∈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r</w:t>
      </w:r>
      <w:r>
        <w:rPr>
          <w:rFonts w:ascii="LMMathSymbols8" w:hAnsi="LMMathSymbols8" w:eastAsia="LMMathSymbols8"/>
          <w:b w:val="0"/>
          <w:i/>
          <w:color w:val="000000"/>
          <w:sz w:val="16"/>
        </w:rPr>
        <w:t>×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upper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triangular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nonsingular.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diagonal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entries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α</w:t>
      </w:r>
      <w:r>
        <w:rPr>
          <w:rFonts w:ascii="LMRoman8" w:hAnsi="LMRoman8" w:eastAsia="LMRoman8"/>
          <w:b w:val="0"/>
          <w:i w:val="0"/>
          <w:color w:val="000000"/>
          <w:sz w:val="16"/>
        </w:rPr>
        <w:t>1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, α</w:t>
      </w:r>
      <w:r>
        <w:rPr>
          <w:rFonts w:ascii="LMRoman8" w:hAnsi="LMRoman8" w:eastAsia="LMRoman8"/>
          <w:b w:val="0"/>
          <w:i w:val="0"/>
          <w:color w:val="000000"/>
          <w:sz w:val="16"/>
        </w:rPr>
        <w:t>2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, . . . , α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r</w:t>
      </w:r>
    </w:p>
    <w:p>
      <w:pPr>
        <w:autoSpaceDN w:val="0"/>
        <w:autoSpaceDE w:val="0"/>
        <w:widowControl/>
        <w:spacing w:line="240" w:lineRule="exact" w:before="182" w:after="0"/>
        <w:ind w:left="0" w:right="4946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27</w:t>
      </w:r>
    </w:p>
    <w:p>
      <w:pPr>
        <w:sectPr>
          <w:pgSz w:w="11906" w:h="16838"/>
          <w:pgMar w:top="600" w:right="890" w:bottom="552" w:left="11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70"/>
        <w:ind w:left="0" w:right="0"/>
      </w:pPr>
    </w:p>
    <w:p>
      <w:pPr>
        <w:autoSpaceDN w:val="0"/>
        <w:autoSpaceDE w:val="0"/>
        <w:widowControl/>
        <w:spacing w:line="264" w:lineRule="exact" w:before="0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are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nonzero.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Again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have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QR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where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Q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Q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 xml:space="preserve">T </w:t>
      </w:r>
      <w:r>
        <w:rPr>
          <w:rFonts w:ascii="LMRoman8" w:hAnsi="LMRoman8" w:eastAsia="LMRoman8"/>
          <w:b w:val="0"/>
          <w:i w:val="0"/>
          <w:color w:val="000000"/>
          <w:sz w:val="16"/>
        </w:rPr>
        <w:t>1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· · ·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Q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 xml:space="preserve">T 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P</w:t>
      </w:r>
      <w:r>
        <w:rPr>
          <w:rFonts w:ascii="LMRoman8" w:hAnsi="LMRoman8" w:eastAsia="LMRoman8"/>
          <w:b w:val="0"/>
          <w:i w:val="0"/>
          <w:color w:val="000000"/>
          <w:sz w:val="16"/>
        </w:rPr>
        <w:t>1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· · ·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P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Since</w:t>
      </w:r>
    </w:p>
    <w:p>
      <w:pPr>
        <w:autoSpaceDN w:val="0"/>
        <w:autoSpaceDE w:val="0"/>
        <w:widowControl/>
        <w:spacing w:line="244" w:lineRule="exact" w:before="74" w:after="208"/>
        <w:ind w:left="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rank(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 =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have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rank(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 =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result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summarized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following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theorem.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622"/>
      </w:tblGrid>
      <w:tr>
        <w:trPr>
          <w:trHeight w:hRule="exact" w:val="384"/>
        </w:trPr>
        <w:tc>
          <w:tcPr>
            <w:tcW w:type="dxa" w:w="9602"/>
            <w:tcBorders/>
            <w:shd w:fill="3f3f3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56" w:after="0"/>
              <w:ind w:left="0" w:right="0" w:firstLine="0"/>
              <w:jc w:val="center"/>
            </w:pPr>
            <w:r>
              <w:rPr>
                <w:rFonts w:ascii="LMSans10" w:hAnsi="LMSans10" w:eastAsia="LMSans10"/>
                <w:b/>
                <w:i w:val="0"/>
                <w:color w:val="000000"/>
                <w:sz w:val="24"/>
              </w:rPr>
              <w:t>Theorem</w:t>
            </w:r>
            <w:r>
              <w:rPr>
                <w:rFonts w:ascii="LMSans10" w:hAnsi="LMSans10" w:eastAsia="LMSans10"/>
                <w:b/>
                <w:i w:val="0"/>
                <w:color w:val="000000"/>
                <w:sz w:val="24"/>
              </w:rPr>
              <w:t>3.11.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Given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matrix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A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 xml:space="preserve"> ∈</w:t>
            </w:r>
            <w:r>
              <w:rPr>
                <w:rFonts w:ascii="MSBM10" w:hAnsi="MSBM10" w:eastAsia="MSBM10"/>
                <w:b w:val="0"/>
                <w:i w:val="0"/>
                <w:color w:val="000000"/>
                <w:sz w:val="24"/>
              </w:rPr>
              <w:t>R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m</w:t>
            </w:r>
            <w:r>
              <w:rPr>
                <w:rFonts w:ascii="LMMathSymbols8" w:hAnsi="LMMathSymbols8" w:eastAsia="LMMathSymbols8"/>
                <w:b w:val="0"/>
                <w:i/>
                <w:color w:val="000000"/>
                <w:sz w:val="16"/>
              </w:rPr>
              <w:t>×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with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m</w:t>
            </w:r>
            <w:r>
              <w:rPr>
                <w:rFonts w:ascii="MSAM10" w:hAnsi="MSAM10" w:eastAsia="MSAM10"/>
                <w:b w:val="0"/>
                <w:i w:val="0"/>
                <w:color w:val="000000"/>
                <w:sz w:val="24"/>
              </w:rPr>
              <w:t xml:space="preserve"> ⩾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and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rank(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A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) =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 xml:space="preserve"> r</w:t>
            </w:r>
            <w:r>
              <w:rPr>
                <w:rFonts w:ascii="MSAM10" w:hAnsi="MSAM10" w:eastAsia="MSAM10"/>
                <w:b w:val="0"/>
                <w:i w:val="0"/>
                <w:color w:val="000000"/>
                <w:sz w:val="24"/>
              </w:rPr>
              <w:t>⩽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there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exist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405"/>
        <w:gridCol w:w="2405"/>
        <w:gridCol w:w="2405"/>
        <w:gridCol w:w="2405"/>
      </w:tblGrid>
      <w:tr>
        <w:trPr>
          <w:trHeight w:hRule="exact" w:val="324"/>
        </w:trPr>
        <w:tc>
          <w:tcPr>
            <w:tcW w:type="dxa" w:w="9602"/>
            <w:gridSpan w:val="4"/>
            <w:tcBorders/>
            <w:shd w:fill="3f3f3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32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permutation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matrix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P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∈</w:t>
            </w:r>
            <w:r>
              <w:rPr>
                <w:rFonts w:ascii="MSBM10" w:hAnsi="MSBM10" w:eastAsia="MSBM10"/>
                <w:b w:val="0"/>
                <w:i w:val="0"/>
                <w:color w:val="000000"/>
                <w:sz w:val="24"/>
              </w:rPr>
              <w:t>R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n</w:t>
            </w:r>
            <w:r>
              <w:rPr>
                <w:rFonts w:ascii="LMMathSymbols8" w:hAnsi="LMMathSymbols8" w:eastAsia="LMMathSymbols8"/>
                <w:b w:val="0"/>
                <w:i/>
                <w:color w:val="000000"/>
                <w:sz w:val="16"/>
              </w:rPr>
              <w:t>×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,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orthogonal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matrix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Q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∈</w:t>
            </w:r>
            <w:r>
              <w:rPr>
                <w:rFonts w:ascii="MSBM10" w:hAnsi="MSBM10" w:eastAsia="MSBM10"/>
                <w:b w:val="0"/>
                <w:i w:val="0"/>
                <w:color w:val="000000"/>
                <w:sz w:val="24"/>
              </w:rPr>
              <w:t>R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m</w:t>
            </w:r>
            <w:r>
              <w:rPr>
                <w:rFonts w:ascii="LMMathSymbols8" w:hAnsi="LMMathSymbols8" w:eastAsia="LMMathSymbols8"/>
                <w:b w:val="0"/>
                <w:i/>
                <w:color w:val="000000"/>
                <w:sz w:val="16"/>
              </w:rPr>
              <w:t>×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m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,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and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upper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triangular</w:t>
            </w:r>
          </w:p>
        </w:tc>
      </w:tr>
      <w:tr>
        <w:trPr>
          <w:trHeight w:hRule="exact" w:val="200"/>
        </w:trPr>
        <w:tc>
          <w:tcPr>
            <w:tcW w:type="dxa" w:w="3708"/>
            <w:vMerge w:val="restart"/>
            <w:tcBorders/>
            <w:shd w:fill="3f3f3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198" w:after="0"/>
              <w:ind w:left="16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matrix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R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 xml:space="preserve"> ∈</w:t>
            </w:r>
            <w:r>
              <w:rPr>
                <w:rFonts w:ascii="MSBM10" w:hAnsi="MSBM10" w:eastAsia="MSBM10"/>
                <w:b w:val="0"/>
                <w:i w:val="0"/>
                <w:color w:val="000000"/>
                <w:sz w:val="24"/>
              </w:rPr>
              <w:t>R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m</w:t>
            </w:r>
            <w:r>
              <w:rPr>
                <w:rFonts w:ascii="LMMathSymbols8" w:hAnsi="LMMathSymbols8" w:eastAsia="LMMathSymbols8"/>
                <w:b w:val="0"/>
                <w:i/>
                <w:color w:val="000000"/>
                <w:sz w:val="16"/>
              </w:rPr>
              <w:t>×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of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the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form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R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=</w:t>
            </w:r>
          </w:p>
        </w:tc>
        <w:tc>
          <w:tcPr>
            <w:tcW w:type="dxa" w:w="620"/>
            <w:vMerge w:val="restart"/>
            <w:tcBorders/>
            <w:shd w:fill="3f3f3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0" w:lineRule="exact" w:before="0" w:after="0"/>
              <w:ind w:left="48" w:right="0" w:firstLine="0"/>
              <w:jc w:val="left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</w:t>
            </w:r>
            <w:r>
              <w:br/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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R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 xml:space="preserve">11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460"/>
            <w:vMerge w:val="restart"/>
            <w:tcBorders/>
            <w:shd w:fill="3f3f3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82" w:after="0"/>
              <w:ind w:left="0" w:right="0" w:firstLine="0"/>
              <w:jc w:val="right"/>
            </w:pP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R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12</w:t>
            </w:r>
          </w:p>
        </w:tc>
        <w:tc>
          <w:tcPr>
            <w:tcW w:type="dxa" w:w="4814"/>
            <w:tcBorders/>
            <w:shd w:fill="3f3f3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" w:after="0"/>
              <w:ind w:left="14" w:right="0" w:firstLine="0"/>
              <w:jc w:val="left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</w:t>
            </w:r>
          </w:p>
        </w:tc>
      </w:tr>
      <w:tr>
        <w:trPr>
          <w:trHeight w:hRule="exact" w:val="180"/>
        </w:trPr>
        <w:tc>
          <w:tcPr>
            <w:tcW w:type="dxa" w:w="2405"/>
            <w:vMerge/>
            <w:tcBorders/>
          </w:tcPr>
          <w:p/>
        </w:tc>
        <w:tc>
          <w:tcPr>
            <w:tcW w:type="dxa" w:w="2405"/>
            <w:vMerge/>
            <w:tcBorders/>
          </w:tcPr>
          <w:p/>
        </w:tc>
        <w:tc>
          <w:tcPr>
            <w:tcW w:type="dxa" w:w="2405"/>
            <w:vMerge/>
            <w:tcBorders/>
          </w:tcPr>
          <w:p/>
        </w:tc>
        <w:tc>
          <w:tcPr>
            <w:tcW w:type="dxa" w:w="4814"/>
            <w:vMerge w:val="restart"/>
            <w:tcBorders/>
            <w:shd w:fill="3f3f3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4" w:lineRule="exact" w:before="0" w:after="0"/>
              <w:ind w:left="14" w:right="0" w:firstLine="0"/>
              <w:jc w:val="left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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with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R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11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∈</w:t>
            </w:r>
            <w:r>
              <w:rPr>
                <w:rFonts w:ascii="MSBM10" w:hAnsi="MSBM10" w:eastAsia="MSBM10"/>
                <w:b w:val="0"/>
                <w:i w:val="0"/>
                <w:color w:val="000000"/>
                <w:sz w:val="24"/>
              </w:rPr>
              <w:t>R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r</w:t>
            </w:r>
            <w:r>
              <w:rPr>
                <w:rFonts w:ascii="LMMathSymbols8" w:hAnsi="LMMathSymbols8" w:eastAsia="LMMathSymbols8"/>
                <w:b w:val="0"/>
                <w:i/>
                <w:color w:val="000000"/>
                <w:sz w:val="16"/>
              </w:rPr>
              <w:t>×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r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and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nonsingular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such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that</w:t>
            </w:r>
          </w:p>
        </w:tc>
      </w:tr>
      <w:tr>
        <w:trPr>
          <w:trHeight w:hRule="exact" w:val="358"/>
        </w:trPr>
        <w:tc>
          <w:tcPr>
            <w:tcW w:type="dxa" w:w="2405"/>
            <w:vMerge/>
            <w:tcBorders/>
          </w:tcPr>
          <w:p/>
        </w:tc>
        <w:tc>
          <w:tcPr>
            <w:tcW w:type="dxa" w:w="2405"/>
            <w:vMerge/>
            <w:tcBorders/>
          </w:tcPr>
          <w:p/>
        </w:tc>
        <w:tc>
          <w:tcPr>
            <w:tcW w:type="dxa" w:w="460"/>
            <w:tcBorders/>
            <w:shd w:fill="3f3f3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8" w:after="0"/>
              <w:ind w:left="0" w:right="10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240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622"/>
      </w:tblGrid>
      <w:tr>
        <w:trPr>
          <w:trHeight w:hRule="exact" w:val="412"/>
        </w:trPr>
        <w:tc>
          <w:tcPr>
            <w:tcW w:type="dxa" w:w="9602"/>
            <w:tcBorders/>
            <w:shd w:fill="3f3f3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AP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 xml:space="preserve"> QR.</w:t>
            </w:r>
          </w:p>
        </w:tc>
      </w:tr>
    </w:tbl>
    <w:p>
      <w:pPr>
        <w:autoSpaceDN w:val="0"/>
        <w:autoSpaceDE w:val="0"/>
        <w:widowControl/>
        <w:spacing w:line="240" w:lineRule="exact" w:before="342" w:after="0"/>
        <w:ind w:left="28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Now, we address the question of how this factorization can be used to solve the least squares</w:t>
      </w:r>
    </w:p>
    <w:p>
      <w:pPr>
        <w:autoSpaceDN w:val="0"/>
        <w:autoSpaceDE w:val="0"/>
        <w:widowControl/>
        <w:spacing w:line="242" w:lineRule="exact" w:before="122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problem.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First,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that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permutation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matrix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orthogonal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obtained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by</w:t>
      </w:r>
    </w:p>
    <w:p>
      <w:pPr>
        <w:autoSpaceDN w:val="0"/>
        <w:autoSpaceDE w:val="0"/>
        <w:widowControl/>
        <w:spacing w:line="266" w:lineRule="exact" w:before="96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swapping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columns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identity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matrix.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clear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that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P</w:t>
      </w:r>
      <w:r>
        <w:rPr>
          <w:rFonts w:ascii="LMMathSymbols8" w:hAnsi="LMMathSymbols8" w:eastAsia="LMMathSymbols8"/>
          <w:b w:val="0"/>
          <w:i/>
          <w:color w:val="000000"/>
          <w:sz w:val="16"/>
        </w:rPr>
        <w:t>−</w:t>
      </w:r>
      <w:r>
        <w:rPr>
          <w:rFonts w:ascii="LMRoman8" w:hAnsi="LMRoman8" w:eastAsia="LMRoman8"/>
          <w:b w:val="0"/>
          <w:i w:val="0"/>
          <w:color w:val="000000"/>
          <w:sz w:val="16"/>
        </w:rPr>
        <w:t>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P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applied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from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left</w:t>
      </w:r>
    </w:p>
    <w:p>
      <w:pPr>
        <w:autoSpaceDN w:val="0"/>
        <w:autoSpaceDE w:val="0"/>
        <w:widowControl/>
        <w:spacing w:line="244" w:lineRule="exact" w:before="118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vector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x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will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interchange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corresponding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rows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x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Assume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that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rank(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 =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r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&lt; 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</w:p>
    <w:p>
      <w:pPr>
        <w:autoSpaceDN w:val="0"/>
        <w:autoSpaceDE w:val="0"/>
        <w:widowControl/>
        <w:spacing w:line="264" w:lineRule="exact" w:before="116" w:after="0"/>
        <w:ind w:left="0" w:right="0" w:firstLine="0"/>
        <w:jc w:val="center"/>
      </w:pPr>
      <w:r>
        <w:rPr>
          <w:rFonts w:ascii="LMMathItalic12" w:hAnsi="LMMathItalic12" w:eastAsia="LMMathItalic12"/>
          <w:b w:val="0"/>
          <w:i/>
          <w:color w:val="000000"/>
          <w:sz w:val="24"/>
        </w:rPr>
        <w:t>AP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QR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is the QR factorization of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with column pivoting.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Partition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Q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= [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Q</w:t>
      </w:r>
      <w:r>
        <w:rPr>
          <w:rFonts w:ascii="LMRoman8" w:hAnsi="LMRoman8" w:eastAsia="LMRoman8"/>
          <w:b w:val="0"/>
          <w:i w:val="0"/>
          <w:color w:val="000000"/>
          <w:sz w:val="16"/>
        </w:rPr>
        <w:t>1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Q</w:t>
      </w:r>
      <w:r>
        <w:rPr>
          <w:rFonts w:ascii="LMRoman8" w:hAnsi="LMRoman8" w:eastAsia="LMRoman8"/>
          <w:b w:val="0"/>
          <w:i w:val="0"/>
          <w:color w:val="000000"/>
          <w:sz w:val="16"/>
        </w:rPr>
        <w:t>2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] where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Q</w:t>
      </w:r>
      <w:r>
        <w:rPr>
          <w:rFonts w:ascii="LMRoman8" w:hAnsi="LMRoman8" w:eastAsia="LMRoman8"/>
          <w:b w:val="0"/>
          <w:i w:val="0"/>
          <w:color w:val="000000"/>
          <w:sz w:val="16"/>
        </w:rPr>
        <w:t>1</w:t>
      </w:r>
    </w:p>
    <w:p>
      <w:pPr>
        <w:autoSpaceDN w:val="0"/>
        <w:autoSpaceDE w:val="0"/>
        <w:widowControl/>
        <w:spacing w:line="362" w:lineRule="exact" w:before="96" w:after="0"/>
        <w:ind w:left="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consists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first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columns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Q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change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variables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P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T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x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letting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 [</w:t>
      </w:r>
      <w:r>
        <w:rPr>
          <w:rFonts w:ascii="LMMathExtension10" w:hAnsi="LMMathExtension10" w:eastAsia="LMMathExtension10"/>
          <w:b w:val="0"/>
          <w:i w:val="0"/>
          <w:color w:val="000000"/>
          <w:sz w:val="20"/>
        </w:rPr>
        <w:t>e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y,</w:t>
      </w:r>
      <w:r>
        <w:rPr>
          <w:rFonts w:ascii="LMMathExtension10" w:hAnsi="LMMathExtension10" w:eastAsia="LMMathExtension10"/>
          <w:b w:val="0"/>
          <w:i w:val="0"/>
          <w:color w:val="000000"/>
          <w:sz w:val="20"/>
        </w:rPr>
        <w:t>b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]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MathExtension10" w:hAnsi="LMMathExtension10" w:eastAsia="LMMathExtension10"/>
          <w:b w:val="0"/>
          <w:i w:val="0"/>
          <w:color w:val="000000"/>
          <w:sz w:val="20"/>
        </w:rPr>
        <w:t>e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y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∈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write</w:t>
      </w:r>
    </w:p>
    <w:p>
      <w:pPr>
        <w:autoSpaceDN w:val="0"/>
        <w:autoSpaceDE w:val="0"/>
        <w:widowControl/>
        <w:spacing w:line="316" w:lineRule="exact" w:before="2" w:after="36"/>
        <w:ind w:left="822" w:right="0" w:firstLine="0"/>
        <w:jc w:val="left"/>
      </w:pPr>
      <w:r>
        <w:rPr>
          <w:rFonts w:ascii="LMMathSymbols10" w:hAnsi="LMMathSymbols10" w:eastAsia="LMMathSymbols10"/>
          <w:b w:val="0"/>
          <w:i/>
          <w:color w:val="000000"/>
          <w:sz w:val="24"/>
        </w:rPr>
        <w:t>∥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Ax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−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b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∥</w:t>
      </w:r>
      <w:r>
        <w:rPr>
          <w:rFonts w:ascii="LMRoman8" w:hAnsi="LMRoman8" w:eastAsia="LMRoman8"/>
          <w:b w:val="0"/>
          <w:i w:val="0"/>
          <w:color w:val="000000"/>
          <w:sz w:val="16"/>
        </w:rPr>
        <w:t xml:space="preserve">2 </w:t>
      </w:r>
      <w:r>
        <w:rPr>
          <w:rFonts w:ascii="LMRoman8" w:hAnsi="LMRoman8" w:eastAsia="LMRoman8"/>
          <w:b w:val="0"/>
          <w:i w:val="0"/>
          <w:color w:val="000000"/>
          <w:sz w:val="16"/>
        </w:rPr>
        <w:t>2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∥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APP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 xml:space="preserve"> T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x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−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b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∥</w:t>
      </w:r>
      <w:r>
        <w:rPr>
          <w:rFonts w:ascii="LMRoman8" w:hAnsi="LMRoman8" w:eastAsia="LMRoman8"/>
          <w:b w:val="0"/>
          <w:i w:val="0"/>
          <w:color w:val="000000"/>
          <w:sz w:val="16"/>
        </w:rPr>
        <w:t xml:space="preserve">2 </w:t>
      </w:r>
      <w:r>
        <w:rPr>
          <w:rFonts w:ascii="LMRoman8" w:hAnsi="LMRoman8" w:eastAsia="LMRoman8"/>
          <w:b w:val="0"/>
          <w:i w:val="0"/>
          <w:color w:val="000000"/>
          <w:sz w:val="16"/>
        </w:rPr>
        <w:t>2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∥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QRy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−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b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∥</w:t>
      </w:r>
      <w:r>
        <w:rPr>
          <w:rFonts w:ascii="LMRoman8" w:hAnsi="LMRoman8" w:eastAsia="LMRoman8"/>
          <w:b w:val="0"/>
          <w:i w:val="0"/>
          <w:color w:val="000000"/>
          <w:sz w:val="16"/>
        </w:rPr>
        <w:t xml:space="preserve">2 </w:t>
      </w:r>
      <w:r>
        <w:rPr>
          <w:rFonts w:ascii="LMRoman8" w:hAnsi="LMRoman8" w:eastAsia="LMRoman8"/>
          <w:b w:val="0"/>
          <w:i w:val="0"/>
          <w:color w:val="000000"/>
          <w:sz w:val="16"/>
        </w:rPr>
        <w:t>2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∥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Ry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−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Q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T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b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∥</w:t>
      </w:r>
      <w:r>
        <w:rPr>
          <w:rFonts w:ascii="LMRoman8" w:hAnsi="LMRoman8" w:eastAsia="LMRoman8"/>
          <w:b w:val="0"/>
          <w:i w:val="0"/>
          <w:color w:val="000000"/>
          <w:sz w:val="16"/>
        </w:rPr>
        <w:t>2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48.0" w:type="dxa"/>
      </w:tblPr>
      <w:tblGrid>
        <w:gridCol w:w="1203"/>
        <w:gridCol w:w="1203"/>
        <w:gridCol w:w="1203"/>
        <w:gridCol w:w="1203"/>
        <w:gridCol w:w="1203"/>
        <w:gridCol w:w="1203"/>
        <w:gridCol w:w="1203"/>
        <w:gridCol w:w="1203"/>
      </w:tblGrid>
      <w:tr>
        <w:trPr>
          <w:trHeight w:hRule="exact" w:val="438"/>
        </w:trPr>
        <w:tc>
          <w:tcPr>
            <w:tcW w:type="dxa" w:w="1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28" w:after="0"/>
              <w:ind w:left="0" w:right="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0" w:lineRule="exact" w:before="0" w:after="0"/>
              <w:ind w:left="92" w:right="0" w:firstLine="0"/>
              <w:jc w:val="left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</w:t>
            </w:r>
            <w:r>
              <w:br/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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R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 xml:space="preserve">11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164" w:after="0"/>
              <w:ind w:left="0" w:right="0" w:firstLine="0"/>
              <w:jc w:val="right"/>
            </w:pP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R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12</w:t>
            </w:r>
          </w:p>
        </w:tc>
        <w:tc>
          <w:tcPr>
            <w:tcW w:type="dxa" w:w="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6" w:after="0"/>
              <w:ind w:left="0" w:right="0" w:firstLine="0"/>
              <w:jc w:val="center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</w:t>
            </w:r>
          </w:p>
        </w:tc>
        <w:tc>
          <w:tcPr>
            <w:tcW w:type="dxa" w:w="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88" w:val="left"/>
              </w:tabs>
              <w:autoSpaceDE w:val="0"/>
              <w:widowControl/>
              <w:spacing w:line="200" w:lineRule="exact" w:before="96" w:after="0"/>
              <w:ind w:left="32" w:right="0" w:firstLine="0"/>
              <w:jc w:val="left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</w:t>
            </w:r>
            <w:r>
              <w:tab/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</w:t>
            </w:r>
          </w:p>
          <w:p>
            <w:pPr>
              <w:autoSpaceDN w:val="0"/>
              <w:autoSpaceDE w:val="0"/>
              <w:widowControl/>
              <w:spacing w:line="490" w:lineRule="exact" w:before="0" w:after="0"/>
              <w:ind w:left="0" w:right="0" w:firstLine="0"/>
              <w:jc w:val="center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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e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y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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−</w:t>
            </w:r>
          </w:p>
          <w:p>
            <w:pPr>
              <w:autoSpaceDN w:val="0"/>
              <w:autoSpaceDE w:val="0"/>
              <w:widowControl/>
              <w:spacing w:line="356" w:lineRule="exact" w:before="0" w:after="0"/>
              <w:ind w:left="166" w:right="0" w:firstLine="0"/>
              <w:jc w:val="left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b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y</w:t>
            </w:r>
          </w:p>
        </w:tc>
        <w:tc>
          <w:tcPr>
            <w:tcW w:type="dxa" w:w="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84" w:val="left"/>
              </w:tabs>
              <w:autoSpaceDE w:val="0"/>
              <w:widowControl/>
              <w:spacing w:line="200" w:lineRule="exact" w:before="96" w:after="0"/>
              <w:ind w:left="34" w:right="0" w:firstLine="0"/>
              <w:jc w:val="left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</w:t>
            </w:r>
            <w:r>
              <w:tab/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</w:t>
            </w:r>
          </w:p>
          <w:p>
            <w:pPr>
              <w:autoSpaceDN w:val="0"/>
              <w:autoSpaceDE w:val="0"/>
              <w:widowControl/>
              <w:spacing w:line="514" w:lineRule="exact" w:before="0" w:after="0"/>
              <w:ind w:left="34" w:right="0" w:firstLine="0"/>
              <w:jc w:val="left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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Q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 xml:space="preserve">T 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Q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 xml:space="preserve">T 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b</w:t>
            </w:r>
          </w:p>
          <w:p>
            <w:pPr>
              <w:autoSpaceDN w:val="0"/>
              <w:tabs>
                <w:tab w:pos="584" w:val="left"/>
              </w:tabs>
              <w:autoSpaceDE w:val="0"/>
              <w:widowControl/>
              <w:spacing w:line="72" w:lineRule="exact" w:before="208" w:after="0"/>
              <w:ind w:left="352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b</w:t>
            </w:r>
            <w:r>
              <w:br/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</w:t>
            </w:r>
          </w:p>
        </w:tc>
        <w:tc>
          <w:tcPr>
            <w:tcW w:type="dxa" w:w="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4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296" w:after="0"/>
              <w:ind w:left="4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 xml:space="preserve"> ∥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R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11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e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y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+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 xml:space="preserve"> R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12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b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y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 xml:space="preserve"> −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Q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 xml:space="preserve">T 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b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∥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 xml:space="preserve">2 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+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 xml:space="preserve"> ∥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Q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 xml:space="preserve">T 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b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∥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 xml:space="preserve">2 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.</w:t>
            </w:r>
          </w:p>
        </w:tc>
      </w:tr>
      <w:tr>
        <w:trPr>
          <w:trHeight w:hRule="exact" w:val="458"/>
        </w:trPr>
        <w:tc>
          <w:tcPr>
            <w:tcW w:type="dxa" w:w="1203"/>
            <w:vMerge/>
            <w:tcBorders/>
          </w:tcPr>
          <w:p/>
        </w:tc>
        <w:tc>
          <w:tcPr>
            <w:tcW w:type="dxa" w:w="1203"/>
            <w:vMerge/>
            <w:tcBorders/>
          </w:tcPr>
          <w:p/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2" w:after="0"/>
              <w:ind w:left="0" w:right="10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0" w:right="0" w:firstLine="0"/>
              <w:jc w:val="center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</w:t>
            </w:r>
          </w:p>
        </w:tc>
        <w:tc>
          <w:tcPr>
            <w:tcW w:type="dxa" w:w="1203"/>
            <w:vMerge/>
            <w:tcBorders/>
          </w:tcPr>
          <w:p/>
        </w:tc>
        <w:tc>
          <w:tcPr>
            <w:tcW w:type="dxa" w:w="1203"/>
            <w:vMerge/>
            <w:tcBorders/>
          </w:tcPr>
          <w:p/>
        </w:tc>
        <w:tc>
          <w:tcPr>
            <w:tcW w:type="dxa" w:w="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8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3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4" w:lineRule="exact" w:before="134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There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many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choices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[</w:t>
      </w:r>
      <w:r>
        <w:rPr>
          <w:rFonts w:ascii="LMMathExtension10" w:hAnsi="LMMathExtension10" w:eastAsia="LMMathExtension10"/>
          <w:b w:val="0"/>
          <w:i w:val="0"/>
          <w:color w:val="000000"/>
          <w:sz w:val="20"/>
        </w:rPr>
        <w:t>e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y,</w:t>
      </w:r>
      <w:r>
        <w:rPr>
          <w:rFonts w:ascii="LMMathExtension10" w:hAnsi="LMMathExtension10" w:eastAsia="LMMathExtension10"/>
          <w:b w:val="0"/>
          <w:i w:val="0"/>
          <w:color w:val="000000"/>
          <w:sz w:val="20"/>
        </w:rPr>
        <w:t>b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]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which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first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term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right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zero.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second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term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independent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thus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x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determines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reminder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least</w:t>
      </w:r>
    </w:p>
    <w:p>
      <w:pPr>
        <w:autoSpaceDN w:val="0"/>
        <w:tabs>
          <w:tab w:pos="3776" w:val="left"/>
          <w:tab w:pos="4756" w:val="left"/>
        </w:tabs>
        <w:autoSpaceDE w:val="0"/>
        <w:widowControl/>
        <w:spacing w:line="362" w:lineRule="exact" w:before="116" w:after="0"/>
        <w:ind w:left="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squares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solutions.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Recall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that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R</w:t>
      </w:r>
      <w:r>
        <w:rPr>
          <w:rFonts w:ascii="LMRoman8" w:hAnsi="LMRoman8" w:eastAsia="LMRoman8"/>
          <w:b w:val="0"/>
          <w:i w:val="0"/>
          <w:color w:val="000000"/>
          <w:sz w:val="16"/>
        </w:rPr>
        <w:t>11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nonsingular.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choice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MathExtension10" w:hAnsi="LMMathExtension10" w:eastAsia="LMMathExtension10"/>
          <w:b w:val="0"/>
          <w:i w:val="0"/>
          <w:color w:val="000000"/>
          <w:sz w:val="20"/>
        </w:rPr>
        <w:t>b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y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∈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n</w:t>
      </w:r>
      <w:r>
        <w:rPr>
          <w:rFonts w:ascii="LMMathSymbols8" w:hAnsi="LMMathSymbols8" w:eastAsia="LMMathSymbols8"/>
          <w:b w:val="0"/>
          <w:i/>
          <w:color w:val="000000"/>
          <w:sz w:val="16"/>
        </w:rPr>
        <w:t>−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exists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unique</w:t>
      </w:r>
      <w:r>
        <w:rPr>
          <w:rFonts w:ascii="LMMathExtension10" w:hAnsi="LMMathExtension10" w:eastAsia="LMMathExtension10"/>
          <w:b w:val="0"/>
          <w:i w:val="0"/>
          <w:color w:val="000000"/>
          <w:sz w:val="20"/>
        </w:rPr>
        <w:t>e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y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∈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such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that </w:t>
      </w:r>
      <w:r>
        <w:br/>
      </w:r>
      <w:r>
        <w:tab/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R</w:t>
      </w:r>
      <w:r>
        <w:rPr>
          <w:rFonts w:ascii="LMRoman8" w:hAnsi="LMRoman8" w:eastAsia="LMRoman8"/>
          <w:b w:val="0"/>
          <w:i w:val="0"/>
          <w:color w:val="000000"/>
          <w:sz w:val="16"/>
        </w:rPr>
        <w:t>11</w:t>
      </w:r>
      <w:r>
        <w:rPr>
          <w:rFonts w:ascii="LMMathExtension10" w:hAnsi="LMMathExtension10" w:eastAsia="LMMathExtension10"/>
          <w:b w:val="0"/>
          <w:i w:val="0"/>
          <w:color w:val="000000"/>
          <w:sz w:val="20"/>
        </w:rPr>
        <w:t>e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Q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 xml:space="preserve">T </w:t>
      </w:r>
      <w:r>
        <w:rPr>
          <w:rFonts w:ascii="LMRoman8" w:hAnsi="LMRoman8" w:eastAsia="LMRoman8"/>
          <w:b w:val="0"/>
          <w:i w:val="0"/>
          <w:color w:val="000000"/>
          <w:sz w:val="16"/>
        </w:rPr>
        <w:t>1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b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−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R</w:t>
      </w:r>
      <w:r>
        <w:rPr>
          <w:rFonts w:ascii="LMRoman8" w:hAnsi="LMRoman8" w:eastAsia="LMRoman8"/>
          <w:b w:val="0"/>
          <w:i w:val="0"/>
          <w:color w:val="000000"/>
          <w:sz w:val="16"/>
        </w:rPr>
        <w:t>12</w:t>
      </w:r>
      <w:r>
        <w:rPr>
          <w:rFonts w:ascii="LMMathExtension10" w:hAnsi="LMMathExtension10" w:eastAsia="LMMathExtension10"/>
          <w:b w:val="0"/>
          <w:i w:val="0"/>
          <w:color w:val="000000"/>
          <w:sz w:val="20"/>
        </w:rPr>
        <w:t>b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y.</w:t>
      </w:r>
    </w:p>
    <w:p>
      <w:pPr>
        <w:autoSpaceDN w:val="0"/>
        <w:autoSpaceDE w:val="0"/>
        <w:widowControl/>
        <w:spacing w:line="362" w:lineRule="exact" w:before="0" w:after="0"/>
        <w:ind w:left="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Since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R</w:t>
      </w:r>
      <w:r>
        <w:rPr>
          <w:rFonts w:ascii="LMRoman8" w:hAnsi="LMRoman8" w:eastAsia="LMRoman8"/>
          <w:b w:val="0"/>
          <w:i w:val="0"/>
          <w:color w:val="000000"/>
          <w:sz w:val="16"/>
        </w:rPr>
        <w:t>11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upper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triangular,</w:t>
      </w:r>
      <w:r>
        <w:rPr>
          <w:rFonts w:ascii="LMMathExtension10" w:hAnsi="LMMathExtension10" w:eastAsia="LMMathExtension10"/>
          <w:b w:val="0"/>
          <w:i w:val="0"/>
          <w:color w:val="000000"/>
          <w:sz w:val="20"/>
        </w:rPr>
        <w:t>e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calculated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backward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substitution.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Finally,</w:t>
      </w:r>
    </w:p>
    <w:p>
      <w:pPr>
        <w:autoSpaceDN w:val="0"/>
        <w:autoSpaceDE w:val="0"/>
        <w:widowControl/>
        <w:spacing w:line="244" w:lineRule="exact" w:before="74" w:after="0"/>
        <w:ind w:left="0" w:right="0" w:firstLine="0"/>
        <w:jc w:val="center"/>
      </w:pPr>
      <w:r>
        <w:rPr>
          <w:rFonts w:ascii="LMMathItalic12" w:hAnsi="LMMathItalic12" w:eastAsia="LMMathItalic12"/>
          <w:b w:val="0"/>
          <w:i/>
          <w:color w:val="000000"/>
          <w:sz w:val="24"/>
        </w:rPr>
        <w:t>x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=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Py</w:t>
      </w:r>
    </w:p>
    <w:p>
      <w:pPr>
        <w:autoSpaceDN w:val="0"/>
        <w:autoSpaceDE w:val="0"/>
        <w:widowControl/>
        <w:spacing w:line="244" w:lineRule="exact" w:before="310" w:after="0"/>
        <w:ind w:left="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 [</w:t>
      </w:r>
      <w:r>
        <w:rPr>
          <w:rFonts w:ascii="LMMathExtension10" w:hAnsi="LMMathExtension10" w:eastAsia="LMMathExtension10"/>
          <w:b w:val="0"/>
          <w:i w:val="0"/>
          <w:color w:val="000000"/>
          <w:sz w:val="20"/>
        </w:rPr>
        <w:t>e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y,</w:t>
      </w:r>
      <w:r>
        <w:rPr>
          <w:rFonts w:ascii="LMMathExtension10" w:hAnsi="LMMathExtension10" w:eastAsia="LMMathExtension10"/>
          <w:b w:val="0"/>
          <w:i w:val="0"/>
          <w:color w:val="000000"/>
          <w:sz w:val="20"/>
        </w:rPr>
        <w:t>b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]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solution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least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squares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problem.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Since</w:t>
      </w:r>
      <w:r>
        <w:rPr>
          <w:rFonts w:ascii="LMMathExtension10" w:hAnsi="LMMathExtension10" w:eastAsia="LMMathExtension10"/>
          <w:b w:val="0"/>
          <w:i w:val="0"/>
          <w:color w:val="000000"/>
          <w:sz w:val="20"/>
        </w:rPr>
        <w:t>b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arbitrary,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obtain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infinite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number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least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squares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solutions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x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42" w:lineRule="exact" w:before="338" w:after="0"/>
        <w:ind w:left="0" w:right="0" w:firstLine="0"/>
        <w:jc w:val="center"/>
      </w:pPr>
      <w:r>
        <w:rPr>
          <w:rFonts w:ascii="LMSans10" w:hAnsi="LMSans10" w:eastAsia="LMSans10"/>
          <w:b/>
          <w:i w:val="0"/>
          <w:color w:val="000000"/>
          <w:sz w:val="24"/>
        </w:rPr>
        <w:t>Remark</w:t>
      </w:r>
      <w:r>
        <w:rPr>
          <w:rFonts w:ascii="LMSans10" w:hAnsi="LMSans10" w:eastAsia="LMSans10"/>
          <w:b/>
          <w:i w:val="0"/>
          <w:color w:val="000000"/>
          <w:sz w:val="24"/>
        </w:rPr>
        <w:t>3.7.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practice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often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know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rank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advance.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After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steps</w:t>
      </w:r>
    </w:p>
    <w:p>
      <w:pPr>
        <w:autoSpaceDN w:val="0"/>
        <w:autoSpaceDE w:val="0"/>
        <w:widowControl/>
        <w:spacing w:line="244" w:lineRule="exact" w:before="118" w:after="6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factorization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with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column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pivoting,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will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have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transformed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form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7.99999999999997" w:type="dxa"/>
      </w:tblPr>
      <w:tblGrid>
        <w:gridCol w:w="3207"/>
        <w:gridCol w:w="3207"/>
        <w:gridCol w:w="3207"/>
      </w:tblGrid>
      <w:tr>
        <w:trPr>
          <w:trHeight w:hRule="exact" w:val="214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6" w:lineRule="exact" w:before="0" w:after="0"/>
              <w:ind w:left="92" w:right="0" w:firstLine="0"/>
              <w:jc w:val="left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</w:t>
            </w:r>
            <w:r>
              <w:br/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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R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 xml:space="preserve">11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74" w:after="0"/>
              <w:ind w:left="0" w:right="0" w:firstLine="0"/>
              <w:jc w:val="right"/>
            </w:pP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R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12</w:t>
            </w:r>
          </w:p>
        </w:tc>
        <w:tc>
          <w:tcPr>
            <w:tcW w:type="dxa" w:w="8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8" w:right="0" w:firstLine="0"/>
              <w:jc w:val="left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</w:t>
            </w:r>
          </w:p>
        </w:tc>
      </w:tr>
      <w:tr>
        <w:trPr>
          <w:trHeight w:hRule="exact" w:val="160"/>
        </w:trPr>
        <w:tc>
          <w:tcPr>
            <w:tcW w:type="dxa" w:w="3207"/>
            <w:vMerge/>
            <w:tcBorders/>
          </w:tcPr>
          <w:p/>
        </w:tc>
        <w:tc>
          <w:tcPr>
            <w:tcW w:type="dxa" w:w="3207"/>
            <w:vMerge/>
            <w:tcBorders/>
          </w:tcPr>
          <w:p/>
        </w:tc>
        <w:tc>
          <w:tcPr>
            <w:tcW w:type="dxa" w:w="8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exact" w:before="24" w:after="0"/>
              <w:ind w:left="0" w:right="0" w:firstLine="0"/>
              <w:jc w:val="center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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where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R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11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nonsingular.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If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rank(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A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r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,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then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principle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R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22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and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the</w:t>
            </w:r>
          </w:p>
        </w:tc>
      </w:tr>
      <w:tr>
        <w:trPr>
          <w:trHeight w:hRule="exact" w:val="336"/>
        </w:trPr>
        <w:tc>
          <w:tcPr>
            <w:tcW w:type="dxa" w:w="3207"/>
            <w:vMerge/>
            <w:tcBorders/>
          </w:tcPr>
          <w:p/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62" w:after="0"/>
              <w:ind w:left="0" w:right="0" w:firstLine="0"/>
              <w:jc w:val="right"/>
            </w:pP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R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22</w:t>
            </w:r>
          </w:p>
        </w:tc>
        <w:tc>
          <w:tcPr>
            <w:tcW w:type="dxa" w:w="320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62" w:lineRule="exact" w:before="14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algorithm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terminates.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However,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presence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roundoff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errors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R</w:t>
      </w:r>
      <w:r>
        <w:rPr>
          <w:rFonts w:ascii="LMRoman8" w:hAnsi="LMRoman8" w:eastAsia="LMRoman8"/>
          <w:b w:val="0"/>
          <w:i w:val="0"/>
          <w:color w:val="000000"/>
          <w:sz w:val="16"/>
        </w:rPr>
        <w:t>22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exactly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zero.</w:t>
      </w:r>
    </w:p>
    <w:p>
      <w:pPr>
        <w:autoSpaceDN w:val="0"/>
        <w:autoSpaceDE w:val="0"/>
        <w:widowControl/>
        <w:spacing w:line="244" w:lineRule="exact" w:before="100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practical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computation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might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assign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/>
          <w:i w:val="0"/>
          <w:color w:val="000000"/>
          <w:sz w:val="24"/>
        </w:rPr>
        <w:t>numerical</w:t>
      </w:r>
      <w:r>
        <w:rPr>
          <w:rFonts w:ascii="LMRoman12" w:hAnsi="LMRoman12" w:eastAsia="LMRoman12"/>
          <w:b/>
          <w:i w:val="0"/>
          <w:color w:val="000000"/>
          <w:sz w:val="24"/>
        </w:rPr>
        <w:t>rank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norm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</w:p>
    <w:p>
      <w:pPr>
        <w:autoSpaceDN w:val="0"/>
        <w:autoSpaceDE w:val="0"/>
        <w:widowControl/>
        <w:spacing w:line="262" w:lineRule="exact" w:before="116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largest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column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R</w:t>
      </w:r>
      <w:r>
        <w:rPr>
          <w:rFonts w:ascii="LMRoman8" w:hAnsi="LMRoman8" w:eastAsia="LMRoman8"/>
          <w:b w:val="0"/>
          <w:i w:val="0"/>
          <w:color w:val="000000"/>
          <w:sz w:val="16"/>
        </w:rPr>
        <w:t>11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less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prescribed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tolerance.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tolerance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should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small</w:t>
      </w:r>
    </w:p>
    <w:p>
      <w:pPr>
        <w:autoSpaceDN w:val="0"/>
        <w:autoSpaceDE w:val="0"/>
        <w:widowControl/>
        <w:spacing w:line="238" w:lineRule="exact" w:before="100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value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depending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accuracy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entries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scale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original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matrix.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It</w:t>
      </w:r>
    </w:p>
    <w:p>
      <w:pPr>
        <w:autoSpaceDN w:val="0"/>
        <w:autoSpaceDE w:val="0"/>
        <w:widowControl/>
        <w:spacing w:line="282" w:lineRule="exact" w:before="100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usually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δ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10</w:t>
      </w:r>
      <w:r>
        <w:rPr>
          <w:rFonts w:ascii="LMMathSymbols8" w:hAnsi="LMMathSymbols8" w:eastAsia="LMMathSymbols8"/>
          <w:b w:val="0"/>
          <w:i/>
          <w:color w:val="000000"/>
          <w:sz w:val="16"/>
        </w:rPr>
        <w:t>−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t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∥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∥</w:t>
      </w:r>
      <w:r>
        <w:rPr>
          <w:rFonts w:ascii="LMMathSymbols8" w:hAnsi="LMMathSymbols8" w:eastAsia="LMMathSymbols8"/>
          <w:b w:val="0"/>
          <w:i/>
          <w:color w:val="000000"/>
          <w:sz w:val="16"/>
        </w:rPr>
        <w:t>∞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where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entries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correct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decimal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digits.</w:t>
      </w:r>
    </w:p>
    <w:p>
      <w:pPr>
        <w:autoSpaceDN w:val="0"/>
        <w:autoSpaceDE w:val="0"/>
        <w:widowControl/>
        <w:spacing w:line="238" w:lineRule="exact" w:before="102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This approach generally works well, but unfortunately it is not 100% reliable, because there</w:t>
      </w:r>
    </w:p>
    <w:p>
      <w:pPr>
        <w:autoSpaceDN w:val="0"/>
        <w:autoSpaceDE w:val="0"/>
        <w:widowControl/>
        <w:spacing w:line="240" w:lineRule="exact" w:before="440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28</w:t>
      </w:r>
    </w:p>
    <w:p>
      <w:pPr>
        <w:sectPr>
          <w:pgSz w:w="11906" w:h="16838"/>
          <w:pgMar w:top="590" w:right="1132" w:bottom="552" w:left="11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4"/>
        <w:ind w:left="0" w:right="0"/>
      </w:pPr>
    </w:p>
    <w:p>
      <w:pPr>
        <w:autoSpaceDN w:val="0"/>
        <w:autoSpaceDE w:val="0"/>
        <w:widowControl/>
        <w:spacing w:line="320" w:lineRule="exact" w:before="0" w:after="0"/>
        <w:ind w:left="160" w:right="260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exists some nearly rank-deficient triangular matrix with relatively large on-diagonal entries.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Search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well-known</w:t>
      </w:r>
      <w:r>
        <w:rPr>
          <w:rFonts w:ascii="LMRoman12" w:hAnsi="LMRoman12" w:eastAsia="LMRoman12"/>
          <w:b w:val="0"/>
          <w:i/>
          <w:color w:val="000000"/>
          <w:sz w:val="24"/>
        </w:rPr>
        <w:t>Kahan’s</w:t>
      </w:r>
      <w:r>
        <w:rPr>
          <w:rFonts w:ascii="LMRoman12" w:hAnsi="LMRoman12" w:eastAsia="LMRoman12"/>
          <w:b w:val="0"/>
          <w:i/>
          <w:color w:val="000000"/>
          <w:sz w:val="24"/>
        </w:rPr>
        <w:t>matrix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example.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will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address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reliable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approach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detect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rank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deficiency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SVD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forthcoming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section.</w:t>
      </w:r>
    </w:p>
    <w:p>
      <w:pPr>
        <w:autoSpaceDN w:val="0"/>
        <w:tabs>
          <w:tab w:pos="2246" w:val="left"/>
        </w:tabs>
        <w:autoSpaceDE w:val="0"/>
        <w:widowControl/>
        <w:spacing w:line="360" w:lineRule="exact" w:before="426" w:after="82"/>
        <w:ind w:left="160" w:right="144" w:firstLine="0"/>
        <w:jc w:val="left"/>
      </w:pPr>
      <w:r>
        <w:rPr>
          <w:rFonts w:ascii="LMSans10" w:hAnsi="LMSans10" w:eastAsia="LMSans10"/>
          <w:b/>
          <w:i w:val="0"/>
          <w:color w:val="000000"/>
          <w:sz w:val="24"/>
        </w:rPr>
        <w:t>Remark 3.8.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Another issue that is worth to be addressed is that if the norms of the columns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computed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straightforward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manner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each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step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total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about 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mn</w:t>
      </w:r>
      <w:r>
        <w:rPr>
          <w:rFonts w:ascii="LMRoman8" w:hAnsi="LMRoman8" w:eastAsia="LMRoman8"/>
          <w:b w:val="0"/>
          <w:i w:val="0"/>
          <w:color w:val="000000"/>
          <w:sz w:val="16"/>
        </w:rPr>
        <w:t>2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−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n</w:t>
      </w:r>
      <w:r>
        <w:rPr>
          <w:rFonts w:ascii="LMRoman8" w:hAnsi="LMRoman8" w:eastAsia="LMRoman8"/>
          <w:b w:val="0"/>
          <w:i w:val="0"/>
          <w:color w:val="000000"/>
          <w:sz w:val="16"/>
        </w:rPr>
        <w:t>3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/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3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flops.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This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reduced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substantially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steps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3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, . . . , 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using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information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from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previous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steps.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example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let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κ</w:t>
      </w:r>
      <w:r>
        <w:rPr>
          <w:rFonts w:ascii="LMRoman8" w:hAnsi="LMRoman8" w:eastAsia="LMRoman8"/>
          <w:b w:val="0"/>
          <w:i w:val="0"/>
          <w:color w:val="000000"/>
          <w:sz w:val="16"/>
        </w:rPr>
        <w:t>1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, κ</w:t>
      </w:r>
      <w:r>
        <w:rPr>
          <w:rFonts w:ascii="LMRoman8" w:hAnsi="LMRoman8" w:eastAsia="LMRoman8"/>
          <w:b w:val="0"/>
          <w:i w:val="0"/>
          <w:color w:val="000000"/>
          <w:sz w:val="16"/>
        </w:rPr>
        <w:t>2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, . . . , κ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denote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squares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the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norms of columns of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AP</w:t>
      </w:r>
      <w:r>
        <w:rPr>
          <w:rFonts w:ascii="LMRoman8" w:hAnsi="LMRoman8" w:eastAsia="LMRoman8"/>
          <w:b w:val="0"/>
          <w:i w:val="0"/>
          <w:color w:val="000000"/>
          <w:sz w:val="16"/>
        </w:rPr>
        <w:t>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in the first step (thus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κ</w:t>
      </w:r>
      <w:r>
        <w:rPr>
          <w:rFonts w:ascii="LMRoman8" w:hAnsi="LMRoman8" w:eastAsia="LMRoman8"/>
          <w:b w:val="0"/>
          <w:i w:val="0"/>
          <w:color w:val="000000"/>
          <w:sz w:val="16"/>
        </w:rPr>
        <w:t>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the largest value).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Computing all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κ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j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values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counts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mn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flops.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second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step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factorization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recall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(3.4).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Since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Q</w:t>
      </w:r>
      <w:r>
        <w:rPr>
          <w:rFonts w:ascii="LMRoman8" w:hAnsi="LMRoman8" w:eastAsia="LMRoman8"/>
          <w:b w:val="0"/>
          <w:i w:val="0"/>
          <w:color w:val="000000"/>
          <w:sz w:val="16"/>
        </w:rPr>
        <w:t>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orthogonal,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Euclidian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norm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columns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Roman8" w:hAnsi="LMRoman8" w:eastAsia="LMRoman8"/>
          <w:b w:val="0"/>
          <w:i w:val="0"/>
          <w:color w:val="000000"/>
          <w:sz w:val="16"/>
        </w:rPr>
        <w:t>(1)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identical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with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that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AP</w:t>
      </w:r>
      <w:r>
        <w:rPr>
          <w:rFonts w:ascii="LMRoman8" w:hAnsi="LMRoman8" w:eastAsia="LMRoman8"/>
          <w:b w:val="0"/>
          <w:i w:val="0"/>
          <w:color w:val="000000"/>
          <w:sz w:val="16"/>
        </w:rPr>
        <w:t>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squares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of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norms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submatrix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calculated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68.0" w:type="dxa"/>
      </w:tblPr>
      <w:tblGrid>
        <w:gridCol w:w="3235"/>
        <w:gridCol w:w="3235"/>
        <w:gridCol w:w="3235"/>
      </w:tblGrid>
      <w:tr>
        <w:trPr>
          <w:trHeight w:hRule="exact" w:val="460"/>
        </w:trPr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6" w:lineRule="exact" w:before="22" w:after="0"/>
              <w:ind w:left="0" w:right="22" w:firstLine="0"/>
              <w:jc w:val="right"/>
            </w:pP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κ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 xml:space="preserve">(1) 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j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5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 xml:space="preserve"> κ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j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−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˜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a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 xml:space="preserve">2 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j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,</w:t>
            </w:r>
          </w:p>
        </w:tc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14" w:after="0"/>
              <w:ind w:left="152" w:right="0" w:firstLine="0"/>
              <w:jc w:val="left"/>
            </w:pP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j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= 2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,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3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, . . . , n</w:t>
            </w:r>
          </w:p>
        </w:tc>
      </w:tr>
    </w:tbl>
    <w:p>
      <w:pPr>
        <w:autoSpaceDN w:val="0"/>
        <w:autoSpaceDE w:val="0"/>
        <w:widowControl/>
        <w:spacing w:line="344" w:lineRule="exact" w:before="0" w:after="0"/>
        <w:ind w:left="160" w:right="144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using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2(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m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−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1) flops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instead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 2(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m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−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1)(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n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−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1) flops that 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required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using the straight-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forward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calculation.</w:t>
      </w:r>
    </w:p>
    <w:p>
      <w:pPr>
        <w:autoSpaceDN w:val="0"/>
        <w:autoSpaceDE w:val="0"/>
        <w:widowControl/>
        <w:spacing w:line="362" w:lineRule="exact" w:before="4" w:after="26"/>
        <w:ind w:left="160" w:right="144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One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continue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other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steps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similarly,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but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before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starting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new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step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corre-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sponding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column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swapping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should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applied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on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κ</w:t>
      </w:r>
      <w:r>
        <w:rPr>
          <w:rFonts w:ascii="LMRoman8" w:hAnsi="LMRoman8" w:eastAsia="LMRoman8"/>
          <w:b w:val="0"/>
          <w:i w:val="0"/>
          <w:color w:val="000000"/>
          <w:sz w:val="16"/>
        </w:rPr>
        <w:t>(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k</w:t>
      </w:r>
      <w:r>
        <w:rPr>
          <w:rFonts w:ascii="LMMathSymbols8" w:hAnsi="LMMathSymbols8" w:eastAsia="LMMathSymbols8"/>
          <w:b w:val="0"/>
          <w:i/>
          <w:color w:val="000000"/>
          <w:sz w:val="16"/>
        </w:rPr>
        <w:t>−</w:t>
      </w:r>
      <w:r>
        <w:rPr>
          <w:rFonts w:ascii="LMRoman8" w:hAnsi="LMRoman8" w:eastAsia="LMRoman8"/>
          <w:b w:val="0"/>
          <w:i w:val="0"/>
          <w:color w:val="000000"/>
          <w:sz w:val="16"/>
        </w:rPr>
        <w:t>1)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well.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total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8.0" w:type="dxa"/>
      </w:tblPr>
      <w:tblGrid>
        <w:gridCol w:w="3235"/>
        <w:gridCol w:w="3235"/>
        <w:gridCol w:w="3235"/>
      </w:tblGrid>
      <w:tr>
        <w:trPr>
          <w:trHeight w:hRule="exact" w:val="178"/>
        </w:trPr>
        <w:tc>
          <w:tcPr>
            <w:tcW w:type="dxa" w:w="1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18" w:after="0"/>
              <w:ind w:left="0" w:right="1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mn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+ 2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0" w:firstLine="0"/>
              <w:jc w:val="center"/>
            </w:pP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r</w:t>
            </w:r>
          </w:p>
        </w:tc>
        <w:tc>
          <w:tcPr>
            <w:tcW w:type="dxa" w:w="6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86" w:after="0"/>
              <w:ind w:left="1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m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 xml:space="preserve"> −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k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) = 2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mn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+ 2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m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r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 xml:space="preserve"> −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1)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 xml:space="preserve"> −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r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r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+ 1) + 2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 xml:space="preserve"> ≈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m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+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 xml:space="preserve"> r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 xml:space="preserve"> −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r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.</w:t>
            </w:r>
          </w:p>
        </w:tc>
      </w:tr>
      <w:tr>
        <w:trPr>
          <w:trHeight w:hRule="exact" w:val="318"/>
        </w:trPr>
        <w:tc>
          <w:tcPr>
            <w:tcW w:type="dxa" w:w="3235"/>
            <w:vMerge/>
            <w:tcBorders/>
          </w:tcPr>
          <w:p/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323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90" w:lineRule="exact" w:before="0" w:after="568"/>
        <w:ind w:left="160" w:right="144" w:firstLine="1772"/>
        <w:jc w:val="left"/>
      </w:pPr>
      <w:r>
        <w:rPr>
          <w:rFonts w:ascii="LMMathItalic8" w:hAnsi="LMMathItalic8" w:eastAsia="LMMathItalic8"/>
          <w:b w:val="0"/>
          <w:i/>
          <w:color w:val="000000"/>
          <w:sz w:val="16"/>
        </w:rPr>
        <w:t>k</w:t>
      </w:r>
      <w:r>
        <w:rPr>
          <w:rFonts w:ascii="LMRoman8" w:hAnsi="LMRoman8" w:eastAsia="LMRoman8"/>
          <w:b w:val="0"/>
          <w:i w:val="0"/>
          <w:color w:val="000000"/>
          <w:sz w:val="16"/>
        </w:rPr>
        <w:t xml:space="preserve">=2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case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total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about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4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mn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−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n</w:t>
      </w:r>
      <w:r>
        <w:rPr>
          <w:rFonts w:ascii="LMRoman8" w:hAnsi="LMRoman8" w:eastAsia="LMRoman8"/>
          <w:b w:val="0"/>
          <w:i w:val="0"/>
          <w:color w:val="000000"/>
          <w:sz w:val="16"/>
        </w:rPr>
        <w:t>2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which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shows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remarkable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reduction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the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straightforward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algorithm.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704"/>
      </w:tblGrid>
      <w:tr>
        <w:trPr>
          <w:trHeight w:hRule="exact" w:val="366"/>
        </w:trPr>
        <w:tc>
          <w:tcPr>
            <w:tcW w:type="dxa" w:w="9602"/>
            <w:tcBorders/>
            <w:shd w:fill="3f3f3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0" w:right="0" w:firstLine="0"/>
              <w:jc w:val="center"/>
            </w:pPr>
            <w:r>
              <w:rPr>
                <w:rFonts w:ascii="LMSans10" w:hAnsi="LMSans10" w:eastAsia="LMSans10"/>
                <w:b/>
                <w:i w:val="0"/>
                <w:color w:val="000000"/>
                <w:sz w:val="24"/>
              </w:rPr>
              <w:t>Workout</w:t>
            </w:r>
            <w:r>
              <w:rPr>
                <w:rFonts w:ascii="LMSans10" w:hAnsi="LMSans10" w:eastAsia="LMSans10"/>
                <w:b/>
                <w:i w:val="0"/>
                <w:color w:val="000000"/>
                <w:sz w:val="24"/>
              </w:rPr>
              <w:t>3.12.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Show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that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after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the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QR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factorization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with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column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pivoting,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the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main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diag-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704"/>
      </w:tblGrid>
      <w:tr>
        <w:trPr>
          <w:trHeight w:hRule="exact" w:val="1016"/>
        </w:trPr>
        <w:tc>
          <w:tcPr>
            <w:tcW w:type="dxa" w:w="96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36" w:after="0"/>
              <w:ind w:left="16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onal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entries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of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R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11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satisfy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|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α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|</w:t>
            </w:r>
            <w:r>
              <w:rPr>
                <w:rFonts w:ascii="MSAM10" w:hAnsi="MSAM10" w:eastAsia="MSAM10"/>
                <w:b w:val="0"/>
                <w:i w:val="0"/>
                <w:color w:val="000000"/>
                <w:sz w:val="24"/>
              </w:rPr>
              <w:t xml:space="preserve"> ⩾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|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α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|</w:t>
            </w:r>
            <w:r>
              <w:rPr>
                <w:rFonts w:ascii="MSAM10" w:hAnsi="MSAM10" w:eastAsia="MSAM10"/>
                <w:b w:val="0"/>
                <w:i w:val="0"/>
                <w:color w:val="000000"/>
                <w:sz w:val="24"/>
              </w:rPr>
              <w:t xml:space="preserve"> ⩾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· · ·</w:t>
            </w:r>
            <w:r>
              <w:rPr>
                <w:rFonts w:ascii="MSAM10" w:hAnsi="MSAM10" w:eastAsia="MSAM10"/>
                <w:b w:val="0"/>
                <w:i w:val="0"/>
                <w:color w:val="000000"/>
                <w:sz w:val="24"/>
              </w:rPr>
              <w:t xml:space="preserve"> ⩾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|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α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r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|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704"/>
      </w:tblGrid>
      <w:tr>
        <w:trPr>
          <w:trHeight w:hRule="exact" w:val="392"/>
        </w:trPr>
        <w:tc>
          <w:tcPr>
            <w:tcW w:type="dxa" w:w="9602"/>
            <w:tcBorders/>
            <w:shd w:fill="3f3f3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0" w:right="0" w:firstLine="0"/>
              <w:jc w:val="center"/>
            </w:pPr>
            <w:r>
              <w:rPr>
                <w:rFonts w:ascii="LMSans10" w:hAnsi="LMSans10" w:eastAsia="LMSans10"/>
                <w:b/>
                <w:i w:val="0"/>
                <w:color w:val="000000"/>
                <w:sz w:val="24"/>
              </w:rPr>
              <w:t>Lab</w:t>
            </w:r>
            <w:r>
              <w:rPr>
                <w:rFonts w:ascii="LMSans10" w:hAnsi="LMSans10" w:eastAsia="LMSans10"/>
                <w:b/>
                <w:i w:val="0"/>
                <w:color w:val="000000"/>
                <w:sz w:val="24"/>
              </w:rPr>
              <w:t>Exercise</w:t>
            </w:r>
            <w:r>
              <w:rPr>
                <w:rFonts w:ascii="LMSans10" w:hAnsi="LMSans10" w:eastAsia="LMSans10"/>
                <w:b/>
                <w:i w:val="0"/>
                <w:color w:val="000000"/>
                <w:sz w:val="24"/>
              </w:rPr>
              <w:t>3.13.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Develop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Python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function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for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QR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factorization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with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column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pivoting.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704"/>
      </w:tblGrid>
      <w:tr>
        <w:trPr>
          <w:trHeight w:hRule="exact" w:val="748"/>
        </w:trPr>
        <w:tc>
          <w:tcPr>
            <w:tcW w:type="dxa" w:w="9602"/>
            <w:tcBorders/>
            <w:shd w:fill="3f3f3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5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Considers all the aspects described above.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Then call your function to factorize some specific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704"/>
      </w:tblGrid>
      <w:tr>
        <w:trPr>
          <w:trHeight w:hRule="exact" w:val="1078"/>
        </w:trPr>
        <w:tc>
          <w:tcPr>
            <w:tcW w:type="dxa" w:w="9602"/>
            <w:tcBorders/>
            <w:shd w:fill="3f3f3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1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matrices,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and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verify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your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output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by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checking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the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equality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PA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QR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Finally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use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your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704"/>
      </w:tblGrid>
      <w:tr>
        <w:trPr>
          <w:trHeight w:hRule="exact" w:val="402"/>
        </w:trPr>
        <w:tc>
          <w:tcPr>
            <w:tcW w:type="dxa" w:w="9602"/>
            <w:tcBorders/>
            <w:shd w:fill="3f3f3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2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function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for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solving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the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least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squares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problem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Ax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∼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 xml:space="preserve"> b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for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given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matrix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A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and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right-hand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704"/>
      </w:tblGrid>
      <w:tr>
        <w:trPr>
          <w:trHeight w:hRule="exact" w:val="356"/>
        </w:trPr>
        <w:tc>
          <w:tcPr>
            <w:tcW w:type="dxa" w:w="9602"/>
            <w:tcBorders/>
            <w:shd w:fill="3f3f3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2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side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vector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b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The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coefficient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matrix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assumed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to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be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of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either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full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rank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or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rank-deficient.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704"/>
      </w:tblGrid>
      <w:tr>
        <w:trPr>
          <w:trHeight w:hRule="exact" w:val="358"/>
        </w:trPr>
        <w:tc>
          <w:tcPr>
            <w:tcW w:type="dxa" w:w="9602"/>
            <w:tcBorders/>
            <w:shd w:fill="3f3f3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Assume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that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the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matrix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rank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unknown,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so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compute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it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numerically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by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considering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the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52"/>
        <w:gridCol w:w="4852"/>
      </w:tblGrid>
      <w:tr>
        <w:trPr>
          <w:trHeight w:hRule="exact" w:val="410"/>
        </w:trPr>
        <w:tc>
          <w:tcPr>
            <w:tcW w:type="dxa" w:w="9602"/>
            <w:gridSpan w:val="2"/>
            <w:tcBorders/>
            <w:shd w:fill="3f3f3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0" w:after="0"/>
              <w:ind w:left="16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on-diagonals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of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the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R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factor.</w:t>
            </w:r>
          </w:p>
        </w:tc>
      </w:tr>
      <w:tr>
        <w:trPr>
          <w:trHeight w:hRule="exact" w:val="1130"/>
        </w:trPr>
        <w:tc>
          <w:tcPr>
            <w:tcW w:type="dxa" w:w="3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8" w:lineRule="exact" w:before="712" w:after="0"/>
              <w:ind w:left="0" w:right="0" w:firstLine="0"/>
              <w:jc w:val="left"/>
            </w:pPr>
            <w:r>
              <w:rPr>
                <w:rFonts w:ascii="LMSans10" w:hAnsi="LMSans10" w:eastAsia="LMSans10"/>
                <w:b/>
                <w:i w:val="0"/>
                <w:color w:val="000000"/>
                <w:sz w:val="36"/>
              </w:rPr>
              <w:t>4</w:t>
            </w:r>
          </w:p>
        </w:tc>
        <w:tc>
          <w:tcPr>
            <w:tcW w:type="dxa" w:w="92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8" w:lineRule="exact" w:before="712" w:after="0"/>
              <w:ind w:left="188" w:right="0" w:firstLine="0"/>
              <w:jc w:val="left"/>
            </w:pPr>
            <w:r>
              <w:rPr>
                <w:rFonts w:ascii="LMSans10" w:hAnsi="LMSans10" w:eastAsia="LMSans10"/>
                <w:b/>
                <w:i w:val="0"/>
                <w:color w:val="000000"/>
                <w:sz w:val="36"/>
              </w:rPr>
              <w:t>Singular</w:t>
            </w:r>
            <w:r>
              <w:rPr>
                <w:rFonts w:ascii="LMSans10" w:hAnsi="LMSans10" w:eastAsia="LMSans10"/>
                <w:b/>
                <w:i w:val="0"/>
                <w:color w:val="000000"/>
                <w:sz w:val="36"/>
              </w:rPr>
              <w:t>Value</w:t>
            </w:r>
            <w:r>
              <w:rPr>
                <w:rFonts w:ascii="LMSans10" w:hAnsi="LMSans10" w:eastAsia="LMSans10"/>
                <w:b/>
                <w:i w:val="0"/>
                <w:color w:val="000000"/>
                <w:sz w:val="36"/>
              </w:rPr>
              <w:t>Decomposition</w:t>
            </w:r>
            <w:r>
              <w:rPr>
                <w:rFonts w:ascii="LMSans10" w:hAnsi="LMSans10" w:eastAsia="LMSans10"/>
                <w:b/>
                <w:i w:val="0"/>
                <w:color w:val="000000"/>
                <w:sz w:val="36"/>
              </w:rPr>
              <w:t>(SVD)</w:t>
            </w:r>
          </w:p>
        </w:tc>
      </w:tr>
    </w:tbl>
    <w:p>
      <w:pPr>
        <w:autoSpaceDN w:val="0"/>
        <w:tabs>
          <w:tab w:pos="288" w:val="left"/>
        </w:tabs>
        <w:autoSpaceDE w:val="0"/>
        <w:widowControl/>
        <w:spacing w:line="366" w:lineRule="exact" w:before="52" w:after="0"/>
        <w:ind w:left="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Let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continue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with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important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practical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matrix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decompositions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nu-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merical linear algebra.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Our geometric presentation here is motivated by [</w:t>
      </w:r>
      <w:r>
        <w:rPr>
          <w:rFonts w:ascii="LMRoman12" w:hAnsi="LMRoman12" w:eastAsia="LMRoman12"/>
          <w:b/>
          <w:i w:val="0"/>
          <w:color w:val="000000"/>
          <w:sz w:val="24"/>
        </w:rPr>
        <w:t>Trefethen-Bau:1997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].</w:t>
      </w:r>
    </w:p>
    <w:p>
      <w:pPr>
        <w:autoSpaceDN w:val="0"/>
        <w:autoSpaceDE w:val="0"/>
        <w:widowControl/>
        <w:spacing w:line="240" w:lineRule="exact" w:before="276" w:after="0"/>
        <w:ind w:left="0" w:right="4786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29</w:t>
      </w:r>
    </w:p>
    <w:p>
      <w:pPr>
        <w:sectPr>
          <w:pgSz w:w="11906" w:h="16838"/>
          <w:pgMar w:top="562" w:right="1050" w:bottom="552" w:left="11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9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1714500</wp:posOffset>
            </wp:positionH>
            <wp:positionV relativeFrom="page">
              <wp:posOffset>3657600</wp:posOffset>
            </wp:positionV>
            <wp:extent cx="1447800" cy="1447800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447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4152900</wp:posOffset>
            </wp:positionH>
            <wp:positionV relativeFrom="page">
              <wp:posOffset>3657600</wp:posOffset>
            </wp:positionV>
            <wp:extent cx="1612900" cy="1447800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612900" cy="1447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720" w:val="left"/>
        </w:tabs>
        <w:autoSpaceDE w:val="0"/>
        <w:widowControl/>
        <w:spacing w:line="300" w:lineRule="exact" w:before="0" w:after="0"/>
        <w:ind w:left="0" w:right="0" w:firstLine="0"/>
        <w:jc w:val="left"/>
      </w:pPr>
      <w:r>
        <w:rPr>
          <w:rFonts w:ascii="LMSans10" w:hAnsi="LMSans10" w:eastAsia="LMSans10"/>
          <w:b/>
          <w:i w:val="0"/>
          <w:color w:val="000000"/>
          <w:sz w:val="30"/>
        </w:rPr>
        <w:t xml:space="preserve">4.1 </w:t>
      </w:r>
      <w:r>
        <w:rPr>
          <w:rFonts w:ascii="LMSans10" w:hAnsi="LMSans10" w:eastAsia="LMSans10"/>
          <w:b/>
          <w:i w:val="0"/>
          <w:color w:val="000000"/>
          <w:sz w:val="30"/>
        </w:rPr>
        <w:t>Geometric</w:t>
      </w:r>
      <w:r>
        <w:rPr>
          <w:rFonts w:ascii="LMSans10" w:hAnsi="LMSans10" w:eastAsia="LMSans10"/>
          <w:b/>
          <w:i w:val="0"/>
          <w:color w:val="000000"/>
          <w:sz w:val="30"/>
        </w:rPr>
        <w:t>interpretation</w:t>
      </w:r>
    </w:p>
    <w:p>
      <w:pPr>
        <w:autoSpaceDN w:val="0"/>
        <w:autoSpaceDE w:val="0"/>
        <w:widowControl/>
        <w:spacing w:line="242" w:lineRule="exact" w:before="204" w:after="0"/>
        <w:ind w:left="28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SVD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matrix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described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following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geometric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fact:</w:t>
      </w:r>
    </w:p>
    <w:p>
      <w:pPr>
        <w:autoSpaceDN w:val="0"/>
        <w:autoSpaceDE w:val="0"/>
        <w:widowControl/>
        <w:spacing w:line="360" w:lineRule="exact" w:before="392" w:after="0"/>
        <w:ind w:left="586" w:right="576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image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unit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sphere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{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x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∈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∥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x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∥</w:t>
      </w:r>
      <w:r>
        <w:rPr>
          <w:rFonts w:ascii="LMRoman8" w:hAnsi="LMRoman8" w:eastAsia="LMRoman8"/>
          <w:b w:val="0"/>
          <w:i w:val="0"/>
          <w:color w:val="000000"/>
          <w:sz w:val="16"/>
        </w:rPr>
        <w:t>2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}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under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matrix 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∈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m</w:t>
      </w:r>
      <w:r>
        <w:rPr>
          <w:rFonts w:ascii="LMMathSymbols8" w:hAnsi="LMMathSymbols8" w:eastAsia="LMMathSymbols8"/>
          <w:b w:val="0"/>
          <w:i/>
          <w:color w:val="000000"/>
          <w:sz w:val="16"/>
        </w:rPr>
        <w:t>×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hyperellipsoid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{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Ax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: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∥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x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∥</w:t>
      </w:r>
      <w:r>
        <w:rPr>
          <w:rFonts w:ascii="LMRoman8" w:hAnsi="LMRoman8" w:eastAsia="LMRoman8"/>
          <w:b w:val="0"/>
          <w:i w:val="0"/>
          <w:color w:val="000000"/>
          <w:sz w:val="16"/>
        </w:rPr>
        <w:t>2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 1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}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360" w:lineRule="exact" w:before="352" w:after="0"/>
        <w:ind w:left="0" w:right="20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Hyperellipsoid is just the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-dimensional generalization of an ellipse, i.e., the surface obtained by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stretching the unit sphere in</w:t>
      </w:r>
      <w:r>
        <w:rPr>
          <w:rFonts w:ascii="MSBM10" w:hAnsi="MSBM10" w:eastAsia="MSBM10"/>
          <w:b w:val="0"/>
          <w:i w:val="0"/>
          <w:color w:val="000000"/>
          <w:sz w:val="24"/>
        </w:rPr>
        <w:t xml:space="preserve"> R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by some factors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σ</w:t>
      </w:r>
      <w:r>
        <w:rPr>
          <w:rFonts w:ascii="LMRoman8" w:hAnsi="LMRoman8" w:eastAsia="LMRoman8"/>
          <w:b w:val="0"/>
          <w:i w:val="0"/>
          <w:color w:val="000000"/>
          <w:sz w:val="16"/>
        </w:rPr>
        <w:t>1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, . . . , σ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(possibly zero) in some orthonormal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directions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u</w:t>
      </w:r>
      <w:r>
        <w:rPr>
          <w:rFonts w:ascii="LMRoman8" w:hAnsi="LMRoman8" w:eastAsia="LMRoman8"/>
          <w:b w:val="0"/>
          <w:i w:val="0"/>
          <w:color w:val="000000"/>
          <w:sz w:val="16"/>
        </w:rPr>
        <w:t>1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, . . . , u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m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∈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vectors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{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σ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k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u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k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}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/>
          <w:color w:val="000000"/>
          <w:sz w:val="24"/>
        </w:rPr>
        <w:t>principal</w:t>
      </w:r>
      <w:r>
        <w:rPr>
          <w:rFonts w:ascii="LMRoman12" w:hAnsi="LMRoman12" w:eastAsia="LMRoman12"/>
          <w:b w:val="0"/>
          <w:i/>
          <w:color w:val="000000"/>
          <w:sz w:val="24"/>
        </w:rPr>
        <w:t>semiaxes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hyperellipse,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with lengths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σ</w:t>
      </w:r>
      <w:r>
        <w:rPr>
          <w:rFonts w:ascii="LMRoman8" w:hAnsi="LMRoman8" w:eastAsia="LMRoman8"/>
          <w:b w:val="0"/>
          <w:i w:val="0"/>
          <w:color w:val="000000"/>
          <w:sz w:val="16"/>
        </w:rPr>
        <w:t>1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, . . . , σ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If A has rank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 exactly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of the lengths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u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will turn out to be nonzero,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particular,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if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m</w:t>
      </w:r>
      <w:r>
        <w:rPr>
          <w:rFonts w:ascii="MSAM10" w:hAnsi="MSAM10" w:eastAsia="MSAM10"/>
          <w:b w:val="0"/>
          <w:i w:val="0"/>
          <w:color w:val="000000"/>
          <w:sz w:val="24"/>
        </w:rPr>
        <w:t xml:space="preserve"> ⩾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most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will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nonzero.</w:t>
      </w:r>
    </w:p>
    <w:p>
      <w:pPr>
        <w:autoSpaceDN w:val="0"/>
        <w:tabs>
          <w:tab w:pos="3076" w:val="left"/>
        </w:tabs>
        <w:autoSpaceDE w:val="0"/>
        <w:widowControl/>
        <w:spacing w:line="258" w:lineRule="exact" w:before="1204" w:after="154"/>
        <w:ind w:left="2096" w:right="0" w:firstLine="0"/>
        <w:jc w:val="left"/>
      </w:pPr>
      <w:r>
        <w:rPr>
          <w:rFonts w:ascii="LMMathItalic12" w:hAnsi="LMMathItalic12" w:eastAsia="LMMathItalic12"/>
          <w:b w:val="0"/>
          <w:i/>
          <w:color w:val="0000FF"/>
          <w:sz w:val="24"/>
        </w:rPr>
        <w:t>v</w:t>
      </w:r>
      <w:r>
        <w:rPr>
          <w:rFonts w:ascii="LMRoman8" w:hAnsi="LMRoman8" w:eastAsia="LMRoman8"/>
          <w:b w:val="0"/>
          <w:i w:val="0"/>
          <w:color w:val="0000FF"/>
          <w:sz w:val="16"/>
        </w:rPr>
        <w:t xml:space="preserve">2 </w:t>
      </w:r>
      <w:r>
        <w:tab/>
      </w:r>
      <w:r>
        <w:rPr>
          <w:rFonts w:ascii="LMMathItalic12" w:hAnsi="LMMathItalic12" w:eastAsia="LMMathItalic12"/>
          <w:b w:val="0"/>
          <w:i/>
          <w:color w:val="0000FF"/>
          <w:sz w:val="24"/>
        </w:rPr>
        <w:t>v</w:t>
      </w:r>
      <w:r>
        <w:rPr>
          <w:rFonts w:ascii="LMRoman8" w:hAnsi="LMRoman8" w:eastAsia="LMRoman8"/>
          <w:b w:val="0"/>
          <w:i w:val="0"/>
          <w:color w:val="0000FF"/>
          <w:sz w:val="16"/>
        </w:rPr>
        <w:t>1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28.0" w:type="dxa"/>
      </w:tblPr>
      <w:tblGrid>
        <w:gridCol w:w="3207"/>
        <w:gridCol w:w="3207"/>
        <w:gridCol w:w="3207"/>
      </w:tblGrid>
      <w:tr>
        <w:trPr>
          <w:trHeight w:hRule="exact" w:val="396"/>
        </w:trPr>
        <w:tc>
          <w:tcPr>
            <w:tcW w:type="dxa" w:w="3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504" w:after="0"/>
              <w:ind w:left="0" w:right="1224" w:firstLine="0"/>
              <w:jc w:val="right"/>
            </w:pP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S</w:t>
            </w:r>
          </w:p>
        </w:tc>
        <w:tc>
          <w:tcPr>
            <w:tcW w:type="dxa" w:w="1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314" w:after="0"/>
              <w:ind w:left="0" w:right="158" w:firstLine="0"/>
              <w:jc w:val="right"/>
            </w:pPr>
            <w:r>
              <w:rPr>
                <w:rFonts w:ascii="LMMathItalic12" w:hAnsi="LMMathItalic12" w:eastAsia="LMMathItalic12"/>
                <w:b w:val="0"/>
                <w:i/>
                <w:color w:val="FF0000"/>
                <w:sz w:val="24"/>
              </w:rPr>
              <w:t>σ</w:t>
            </w:r>
            <w:r>
              <w:rPr>
                <w:rFonts w:ascii="LMRoman8" w:hAnsi="LMRoman8" w:eastAsia="LMRoman8"/>
                <w:b w:val="0"/>
                <w:i w:val="0"/>
                <w:color w:val="FF0000"/>
                <w:sz w:val="16"/>
              </w:rPr>
              <w:t>1</w:t>
            </w:r>
            <w:r>
              <w:rPr>
                <w:rFonts w:ascii="LMMathItalic12" w:hAnsi="LMMathItalic12" w:eastAsia="LMMathItalic12"/>
                <w:b w:val="0"/>
                <w:i/>
                <w:color w:val="FF0000"/>
                <w:sz w:val="24"/>
              </w:rPr>
              <w:t>u</w:t>
            </w:r>
            <w:r>
              <w:rPr>
                <w:rFonts w:ascii="LMRoman8" w:hAnsi="LMRoman8" w:eastAsia="LMRoman8"/>
                <w:b w:val="0"/>
                <w:i w:val="0"/>
                <w:color w:val="FF0000"/>
                <w:sz w:val="16"/>
              </w:rPr>
              <w:t>1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60" w:after="0"/>
              <w:ind w:left="176" w:right="0" w:firstLine="0"/>
              <w:jc w:val="left"/>
            </w:pPr>
            <w:r>
              <w:rPr>
                <w:rFonts w:ascii="LMMathItalic12" w:hAnsi="LMMathItalic12" w:eastAsia="LMMathItalic12"/>
                <w:b w:val="0"/>
                <w:i/>
                <w:color w:val="FF0000"/>
                <w:sz w:val="24"/>
              </w:rPr>
              <w:t>σ</w:t>
            </w:r>
            <w:r>
              <w:rPr>
                <w:rFonts w:ascii="LMRoman8" w:hAnsi="LMRoman8" w:eastAsia="LMRoman8"/>
                <w:b w:val="0"/>
                <w:i w:val="0"/>
                <w:color w:val="FF0000"/>
                <w:sz w:val="16"/>
              </w:rPr>
              <w:t>2</w:t>
            </w:r>
            <w:r>
              <w:rPr>
                <w:rFonts w:ascii="LMMathItalic12" w:hAnsi="LMMathItalic12" w:eastAsia="LMMathItalic12"/>
                <w:b w:val="0"/>
                <w:i/>
                <w:color w:val="FF0000"/>
                <w:sz w:val="24"/>
              </w:rPr>
              <w:t>u</w:t>
            </w:r>
            <w:r>
              <w:rPr>
                <w:rFonts w:ascii="LMRoman8" w:hAnsi="LMRoman8" w:eastAsia="LMRoman8"/>
                <w:b w:val="0"/>
                <w:i w:val="0"/>
                <w:color w:val="FF0000"/>
                <w:sz w:val="16"/>
              </w:rPr>
              <w:t>2</w:t>
            </w:r>
          </w:p>
        </w:tc>
      </w:tr>
      <w:tr>
        <w:trPr>
          <w:trHeight w:hRule="exact" w:val="406"/>
        </w:trPr>
        <w:tc>
          <w:tcPr>
            <w:tcW w:type="dxa" w:w="3207"/>
            <w:vMerge/>
            <w:tcBorders/>
          </w:tcPr>
          <w:p/>
        </w:tc>
        <w:tc>
          <w:tcPr>
            <w:tcW w:type="dxa" w:w="3207"/>
            <w:vMerge/>
            <w:tcBorders/>
          </w:tcPr>
          <w:p/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8" w:after="0"/>
              <w:ind w:left="0" w:right="1056" w:firstLine="0"/>
              <w:jc w:val="right"/>
            </w:pP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AS</w:t>
            </w:r>
          </w:p>
        </w:tc>
      </w:tr>
    </w:tbl>
    <w:p>
      <w:pPr>
        <w:autoSpaceDN w:val="0"/>
        <w:autoSpaceDE w:val="0"/>
        <w:widowControl/>
        <w:spacing w:line="222" w:lineRule="exact" w:before="852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Figure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7: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SVD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of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2</w:t>
      </w:r>
      <w:r>
        <w:rPr>
          <w:rFonts w:ascii="LMMathSymbols10" w:hAnsi="LMMathSymbols10" w:eastAsia="LMMathSymbols10"/>
          <w:b w:val="0"/>
          <w:i/>
          <w:color w:val="000000"/>
          <w:sz w:val="22"/>
        </w:rPr>
        <w:t xml:space="preserve"> ×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2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matrix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A</w:t>
      </w:r>
    </w:p>
    <w:p>
      <w:pPr>
        <w:autoSpaceDN w:val="0"/>
        <w:autoSpaceDE w:val="0"/>
        <w:widowControl/>
        <w:spacing w:line="360" w:lineRule="exact" w:before="490" w:after="0"/>
        <w:ind w:left="0" w:right="20" w:firstLine="288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Let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unit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sphere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∈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m</w:t>
      </w:r>
      <w:r>
        <w:rPr>
          <w:rFonts w:ascii="LMMathSymbols8" w:hAnsi="LMMathSymbols8" w:eastAsia="LMMathSymbols8"/>
          <w:b w:val="0"/>
          <w:i/>
          <w:color w:val="000000"/>
          <w:sz w:val="16"/>
        </w:rPr>
        <w:t>×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with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m</w:t>
      </w:r>
      <w:r>
        <w:rPr>
          <w:rFonts w:ascii="MSAM10" w:hAnsi="MSAM10" w:eastAsia="MSAM10"/>
          <w:b w:val="0"/>
          <w:i w:val="0"/>
          <w:color w:val="000000"/>
          <w:sz w:val="24"/>
        </w:rPr>
        <w:t>⩾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simplicity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assume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that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full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rank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image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hyperellipse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define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n</w:t>
      </w:r>
      <w:r>
        <w:rPr>
          <w:rFonts w:ascii="LMRoman12" w:hAnsi="LMRoman12" w:eastAsia="LMRoman12"/>
          <w:b/>
          <w:i w:val="0"/>
          <w:color w:val="000000"/>
          <w:sz w:val="24"/>
        </w:rPr>
        <w:t>singular</w:t>
      </w:r>
      <w:r>
        <w:rPr>
          <w:rFonts w:ascii="LMRoman12" w:hAnsi="LMRoman12" w:eastAsia="LMRoman12"/>
          <w:b/>
          <w:i w:val="0"/>
          <w:color w:val="000000"/>
          <w:sz w:val="24"/>
        </w:rPr>
        <w:t>values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length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principal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semiaxes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i.e.,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σ</w:t>
      </w:r>
      <w:r>
        <w:rPr>
          <w:rFonts w:ascii="LMRoman8" w:hAnsi="LMRoman8" w:eastAsia="LMRoman8"/>
          <w:b w:val="0"/>
          <w:i w:val="0"/>
          <w:color w:val="000000"/>
          <w:sz w:val="16"/>
        </w:rPr>
        <w:t>1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, σ</w:t>
      </w:r>
      <w:r>
        <w:rPr>
          <w:rFonts w:ascii="LMRoman8" w:hAnsi="LMRoman8" w:eastAsia="LMRoman8"/>
          <w:b w:val="0"/>
          <w:i w:val="0"/>
          <w:color w:val="000000"/>
          <w:sz w:val="16"/>
        </w:rPr>
        <w:t>2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, . . . , σ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assume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that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singular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values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numbered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degreasing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order,</w:t>
      </w:r>
    </w:p>
    <w:p>
      <w:pPr>
        <w:autoSpaceDN w:val="0"/>
        <w:autoSpaceDE w:val="0"/>
        <w:widowControl/>
        <w:spacing w:line="310" w:lineRule="exact" w:before="150" w:after="0"/>
        <w:ind w:left="0" w:right="0" w:firstLine="0"/>
        <w:jc w:val="center"/>
      </w:pPr>
      <w:r>
        <w:rPr>
          <w:rFonts w:ascii="LMMathItalic12" w:hAnsi="LMMathItalic12" w:eastAsia="LMMathItalic12"/>
          <w:b w:val="0"/>
          <w:i/>
          <w:color w:val="000000"/>
          <w:sz w:val="24"/>
        </w:rPr>
        <w:t>σ</w:t>
      </w:r>
      <w:r>
        <w:rPr>
          <w:rFonts w:ascii="LMRoman8" w:hAnsi="LMRoman8" w:eastAsia="LMRoman8"/>
          <w:b w:val="0"/>
          <w:i w:val="0"/>
          <w:color w:val="000000"/>
          <w:sz w:val="16"/>
        </w:rPr>
        <w:t>1</w:t>
      </w:r>
      <w:r>
        <w:rPr>
          <w:rFonts w:ascii="MSAM10" w:hAnsi="MSAM10" w:eastAsia="MSAM10"/>
          <w:b w:val="0"/>
          <w:i w:val="0"/>
          <w:color w:val="000000"/>
          <w:sz w:val="24"/>
        </w:rPr>
        <w:t>⩾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σ</w:t>
      </w:r>
      <w:r>
        <w:rPr>
          <w:rFonts w:ascii="LMRoman8" w:hAnsi="LMRoman8" w:eastAsia="LMRoman8"/>
          <w:b w:val="0"/>
          <w:i w:val="0"/>
          <w:color w:val="000000"/>
          <w:sz w:val="16"/>
        </w:rPr>
        <w:t>2</w:t>
      </w:r>
      <w:r>
        <w:rPr>
          <w:rFonts w:ascii="MSAM10" w:hAnsi="MSAM10" w:eastAsia="MSAM10"/>
          <w:b w:val="0"/>
          <w:i w:val="0"/>
          <w:color w:val="000000"/>
          <w:sz w:val="24"/>
        </w:rPr>
        <w:t>⩾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· · ·</w:t>
      </w:r>
      <w:r>
        <w:rPr>
          <w:rFonts w:ascii="MSAM10" w:hAnsi="MSAM10" w:eastAsia="MSAM10"/>
          <w:b w:val="0"/>
          <w:i w:val="0"/>
          <w:color w:val="000000"/>
          <w:sz w:val="24"/>
        </w:rPr>
        <w:t xml:space="preserve"> ⩾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σ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n</w:t>
      </w:r>
      <w:r>
        <w:rPr>
          <w:rFonts w:ascii="MSAM10" w:hAnsi="MSAM10" w:eastAsia="MSAM10"/>
          <w:b w:val="0"/>
          <w:i w:val="0"/>
          <w:color w:val="000000"/>
          <w:sz w:val="24"/>
        </w:rPr>
        <w:t>⩾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0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.</w:t>
      </w:r>
    </w:p>
    <w:p>
      <w:pPr>
        <w:autoSpaceDN w:val="0"/>
        <w:autoSpaceDE w:val="0"/>
        <w:widowControl/>
        <w:spacing w:line="370" w:lineRule="exact" w:before="48" w:after="0"/>
        <w:ind w:left="0" w:right="20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Then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define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/>
          <w:i w:val="0"/>
          <w:color w:val="000000"/>
          <w:sz w:val="24"/>
        </w:rPr>
        <w:t>left</w:t>
      </w:r>
      <w:r>
        <w:rPr>
          <w:rFonts w:ascii="LMRoman12" w:hAnsi="LMRoman12" w:eastAsia="LMRoman12"/>
          <w:b/>
          <w:i w:val="0"/>
          <w:color w:val="000000"/>
          <w:sz w:val="24"/>
        </w:rPr>
        <w:t>singular</w:t>
      </w:r>
      <w:r>
        <w:rPr>
          <w:rFonts w:ascii="LMRoman12" w:hAnsi="LMRoman12" w:eastAsia="LMRoman12"/>
          <w:b/>
          <w:i w:val="0"/>
          <w:color w:val="000000"/>
          <w:sz w:val="24"/>
        </w:rPr>
        <w:t>vectors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direction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principal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semiaxes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orthonormal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vectors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u</w:t>
      </w:r>
      <w:r>
        <w:rPr>
          <w:rFonts w:ascii="LMRoman8" w:hAnsi="LMRoman8" w:eastAsia="LMRoman8"/>
          <w:b w:val="0"/>
          <w:i w:val="0"/>
          <w:color w:val="000000"/>
          <w:sz w:val="16"/>
        </w:rPr>
        <w:t>1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, u</w:t>
      </w:r>
      <w:r>
        <w:rPr>
          <w:rFonts w:ascii="LMRoman8" w:hAnsi="LMRoman8" w:eastAsia="LMRoman8"/>
          <w:b w:val="0"/>
          <w:i w:val="0"/>
          <w:color w:val="000000"/>
          <w:sz w:val="16"/>
        </w:rPr>
        <w:t>2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, . . . , u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corresponding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singular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values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σ</w:t>
      </w:r>
      <w:r>
        <w:rPr>
          <w:rFonts w:ascii="LMRoman8" w:hAnsi="LMRoman8" w:eastAsia="LMRoman8"/>
          <w:b w:val="0"/>
          <w:i w:val="0"/>
          <w:color w:val="000000"/>
          <w:sz w:val="16"/>
        </w:rPr>
        <w:t>1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, . . . , σ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This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means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that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vector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σ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k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u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-th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largest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semiaxis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288" w:val="left"/>
        </w:tabs>
        <w:autoSpaceDE w:val="0"/>
        <w:widowControl/>
        <w:spacing w:line="342" w:lineRule="exact" w:before="20" w:after="132"/>
        <w:ind w:left="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/>
          <w:i w:val="0"/>
          <w:color w:val="000000"/>
          <w:sz w:val="24"/>
        </w:rPr>
        <w:t>right</w:t>
      </w:r>
      <w:r>
        <w:rPr>
          <w:rFonts w:ascii="LMRoman12" w:hAnsi="LMRoman12" w:eastAsia="LMRoman12"/>
          <w:b/>
          <w:i w:val="0"/>
          <w:color w:val="000000"/>
          <w:sz w:val="24"/>
        </w:rPr>
        <w:t>singular</w:t>
      </w:r>
      <w:r>
        <w:rPr>
          <w:rFonts w:ascii="LMRoman12" w:hAnsi="LMRoman12" w:eastAsia="LMRoman12"/>
          <w:b/>
          <w:i w:val="0"/>
          <w:color w:val="000000"/>
          <w:sz w:val="24"/>
        </w:rPr>
        <w:t>vectors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orthonormal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vectors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v</w:t>
      </w:r>
      <w:r>
        <w:rPr>
          <w:rFonts w:ascii="LMRoman8" w:hAnsi="LMRoman8" w:eastAsia="LMRoman8"/>
          <w:b w:val="0"/>
          <w:i w:val="0"/>
          <w:color w:val="000000"/>
          <w:sz w:val="16"/>
        </w:rPr>
        <w:t>1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, v</w:t>
      </w:r>
      <w:r>
        <w:rPr>
          <w:rFonts w:ascii="LMRoman8" w:hAnsi="LMRoman8" w:eastAsia="LMRoman8"/>
          <w:b w:val="0"/>
          <w:i w:val="0"/>
          <w:color w:val="000000"/>
          <w:sz w:val="16"/>
        </w:rPr>
        <w:t>2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, . . . , v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that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the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preimages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principal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semiaxes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numbered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that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28.0" w:type="dxa"/>
      </w:tblPr>
      <w:tblGrid>
        <w:gridCol w:w="3207"/>
        <w:gridCol w:w="3207"/>
        <w:gridCol w:w="3207"/>
      </w:tblGrid>
      <w:tr>
        <w:trPr>
          <w:trHeight w:hRule="exact" w:val="382"/>
        </w:trPr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60" w:after="0"/>
              <w:ind w:left="0" w:right="120" w:firstLine="0"/>
              <w:jc w:val="right"/>
            </w:pP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Av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k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 xml:space="preserve"> σ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k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u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k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,</w:t>
            </w:r>
          </w:p>
        </w:tc>
        <w:tc>
          <w:tcPr>
            <w:tcW w:type="dxa" w:w="3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154" w:right="0" w:firstLine="0"/>
              <w:jc w:val="left"/>
            </w:pP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k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= 1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,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2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, . . . , n.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(4.1)</w:t>
            </w:r>
          </w:p>
        </w:tc>
      </w:tr>
    </w:tbl>
    <w:p>
      <w:pPr>
        <w:autoSpaceDN w:val="0"/>
        <w:tabs>
          <w:tab w:pos="4136" w:val="left"/>
          <w:tab w:pos="9120" w:val="left"/>
        </w:tabs>
        <w:autoSpaceDE w:val="0"/>
        <w:widowControl/>
        <w:spacing w:line="356" w:lineRule="exact" w:before="34" w:after="0"/>
        <w:ind w:left="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Equations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(4.1)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compact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written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as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AV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U</w:t>
      </w:r>
      <w:r>
        <w:rPr>
          <w:rFonts w:ascii="LMRoman8" w:hAnsi="LMRoman8" w:eastAsia="LMRoman8"/>
          <w:b w:val="0"/>
          <w:i w:val="0"/>
          <w:color w:val="000000"/>
          <w:sz w:val="16"/>
        </w:rPr>
        <w:t>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Σ</w:t>
      </w:r>
      <w:r>
        <w:rPr>
          <w:rFonts w:ascii="LMRoman8" w:hAnsi="LMRoman8" w:eastAsia="LMRoman8"/>
          <w:b w:val="0"/>
          <w:i w:val="0"/>
          <w:color w:val="000000"/>
          <w:sz w:val="16"/>
        </w:rPr>
        <w:t>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where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V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[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v</w:t>
      </w:r>
      <w:r>
        <w:rPr>
          <w:rFonts w:ascii="LMRoman8" w:hAnsi="LMRoman8" w:eastAsia="LMRoman8"/>
          <w:b w:val="0"/>
          <w:i w:val="0"/>
          <w:color w:val="000000"/>
          <w:sz w:val="16"/>
        </w:rPr>
        <w:t>1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v</w:t>
      </w:r>
      <w:r>
        <w:rPr>
          <w:rFonts w:ascii="LMRoman8" w:hAnsi="LMRoman8" w:eastAsia="LMRoman8"/>
          <w:b w:val="0"/>
          <w:i w:val="0"/>
          <w:color w:val="000000"/>
          <w:sz w:val="16"/>
        </w:rPr>
        <w:t>2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· · ·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v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]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∈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n</w:t>
      </w:r>
      <w:r>
        <w:rPr>
          <w:rFonts w:ascii="LMMathSymbols8" w:hAnsi="LMMathSymbols8" w:eastAsia="LMMathSymbols8"/>
          <w:b w:val="0"/>
          <w:i/>
          <w:color w:val="000000"/>
          <w:sz w:val="16"/>
        </w:rPr>
        <w:t>×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U</w:t>
      </w:r>
      <w:r>
        <w:rPr>
          <w:rFonts w:ascii="LMRoman8" w:hAnsi="LMRoman8" w:eastAsia="LMRoman8"/>
          <w:b w:val="0"/>
          <w:i w:val="0"/>
          <w:color w:val="000000"/>
          <w:sz w:val="16"/>
        </w:rPr>
        <w:t>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 [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u</w:t>
      </w:r>
      <w:r>
        <w:rPr>
          <w:rFonts w:ascii="LMRoman8" w:hAnsi="LMRoman8" w:eastAsia="LMRoman8"/>
          <w:b w:val="0"/>
          <w:i w:val="0"/>
          <w:color w:val="000000"/>
          <w:sz w:val="16"/>
        </w:rPr>
        <w:t>1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u</w:t>
      </w:r>
      <w:r>
        <w:rPr>
          <w:rFonts w:ascii="LMRoman8" w:hAnsi="LMRoman8" w:eastAsia="LMRoman8"/>
          <w:b w:val="0"/>
          <w:i w:val="0"/>
          <w:color w:val="000000"/>
          <w:sz w:val="16"/>
        </w:rPr>
        <w:t>2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· · ·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u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]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∈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m</w:t>
      </w:r>
      <w:r>
        <w:rPr>
          <w:rFonts w:ascii="LMMathSymbols8" w:hAnsi="LMMathSymbols8" w:eastAsia="LMMathSymbols8"/>
          <w:b w:val="0"/>
          <w:i/>
          <w:color w:val="000000"/>
          <w:sz w:val="16"/>
        </w:rPr>
        <w:t>×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Σ</w:t>
      </w:r>
      <w:r>
        <w:rPr>
          <w:rFonts w:ascii="LMRoman8" w:hAnsi="LMRoman8" w:eastAsia="LMRoman8"/>
          <w:b w:val="0"/>
          <w:i w:val="0"/>
          <w:color w:val="000000"/>
          <w:sz w:val="16"/>
        </w:rPr>
        <w:t>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 diag(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σ</w:t>
      </w:r>
      <w:r>
        <w:rPr>
          <w:rFonts w:ascii="LMRoman8" w:hAnsi="LMRoman8" w:eastAsia="LMRoman8"/>
          <w:b w:val="0"/>
          <w:i w:val="0"/>
          <w:color w:val="000000"/>
          <w:sz w:val="16"/>
        </w:rPr>
        <w:t>1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, . . . , σ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∈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n</w:t>
      </w:r>
      <w:r>
        <w:rPr>
          <w:rFonts w:ascii="LMMathSymbols8" w:hAnsi="LMMathSymbols8" w:eastAsia="LMMathSymbols8"/>
          <w:b w:val="0"/>
          <w:i/>
          <w:color w:val="000000"/>
          <w:sz w:val="16"/>
        </w:rPr>
        <w:t>×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Since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V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orthogonal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matrix,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write </w:t>
      </w:r>
      <w:r>
        <w:br/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=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U</w:t>
      </w:r>
      <w:r>
        <w:rPr>
          <w:rFonts w:ascii="LMRoman8" w:hAnsi="LMRoman8" w:eastAsia="LMRoman8"/>
          <w:b w:val="0"/>
          <w:i w:val="0"/>
          <w:color w:val="000000"/>
          <w:sz w:val="16"/>
        </w:rPr>
        <w:t>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Σ</w:t>
      </w:r>
      <w:r>
        <w:rPr>
          <w:rFonts w:ascii="LMRoman8" w:hAnsi="LMRoman8" w:eastAsia="LMRoman8"/>
          <w:b w:val="0"/>
          <w:i w:val="0"/>
          <w:color w:val="000000"/>
          <w:sz w:val="16"/>
        </w:rPr>
        <w:t>1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V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 xml:space="preserve">T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(4.2)</w:t>
      </w:r>
    </w:p>
    <w:p>
      <w:pPr>
        <w:autoSpaceDN w:val="0"/>
        <w:autoSpaceDE w:val="0"/>
        <w:widowControl/>
        <w:spacing w:line="244" w:lineRule="exact" w:before="98" w:after="0"/>
        <w:ind w:left="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which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called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/>
          <w:color w:val="000000"/>
          <w:sz w:val="24"/>
        </w:rPr>
        <w:t>reduced</w:t>
      </w:r>
      <w:r>
        <w:rPr>
          <w:rFonts w:ascii="LMRoman12" w:hAnsi="LMRoman12" w:eastAsia="LMRoman12"/>
          <w:b w:val="0"/>
          <w:i/>
          <w:color w:val="000000"/>
          <w:sz w:val="24"/>
        </w:rPr>
        <w:t>SVD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Here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illustration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case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= 5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= 3:</w:t>
      </w:r>
    </w:p>
    <w:p>
      <w:pPr>
        <w:autoSpaceDN w:val="0"/>
        <w:autoSpaceDE w:val="0"/>
        <w:widowControl/>
        <w:spacing w:line="240" w:lineRule="exact" w:before="188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30</w:t>
      </w:r>
    </w:p>
    <w:p>
      <w:pPr>
        <w:sectPr>
          <w:pgSz w:w="11906" w:h="16838"/>
          <w:pgMar w:top="616" w:right="1132" w:bottom="552" w:left="11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08.0" w:type="dxa"/>
      </w:tblPr>
      <w:tblGrid>
        <w:gridCol w:w="641"/>
        <w:gridCol w:w="641"/>
        <w:gridCol w:w="641"/>
        <w:gridCol w:w="641"/>
        <w:gridCol w:w="641"/>
        <w:gridCol w:w="641"/>
        <w:gridCol w:w="641"/>
        <w:gridCol w:w="641"/>
        <w:gridCol w:w="641"/>
        <w:gridCol w:w="641"/>
        <w:gridCol w:w="641"/>
        <w:gridCol w:w="641"/>
        <w:gridCol w:w="641"/>
        <w:gridCol w:w="641"/>
        <w:gridCol w:w="641"/>
      </w:tblGrid>
      <w:tr>
        <w:trPr>
          <w:trHeight w:hRule="exact" w:val="308"/>
        </w:trPr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90" w:firstLine="0"/>
              <w:jc w:val="right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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2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</w:t>
            </w:r>
          </w:p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7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center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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2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</w:t>
            </w:r>
          </w:p>
        </w:tc>
        <w:tc>
          <w:tcPr>
            <w:tcW w:type="dxa" w:w="5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218" w:after="0"/>
              <w:ind w:left="0" w:right="0" w:firstLine="0"/>
              <w:jc w:val="center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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σ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22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22" w:after="0"/>
              <w:ind w:left="0" w:right="38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60" w:after="0"/>
              <w:ind w:left="0" w:right="0" w:firstLine="0"/>
              <w:jc w:val="center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</w:t>
            </w:r>
          </w:p>
        </w:tc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256" w:after="0"/>
              <w:ind w:left="0" w:right="0" w:firstLine="0"/>
              <w:jc w:val="center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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</w:p>
        </w:tc>
        <w:tc>
          <w:tcPr>
            <w:tcW w:type="dxa" w:w="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24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</w:p>
        </w:tc>
        <w:tc>
          <w:tcPr>
            <w:tcW w:type="dxa" w:w="1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296" w:after="0"/>
              <w:ind w:left="96" w:right="0" w:firstLine="0"/>
              <w:jc w:val="left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</w:t>
            </w:r>
          </w:p>
        </w:tc>
      </w:tr>
      <w:tr>
        <w:trPr>
          <w:trHeight w:hRule="exact" w:val="360"/>
        </w:trPr>
        <w:tc>
          <w:tcPr>
            <w:tcW w:type="dxa" w:w="1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2" w:after="0"/>
              <w:ind w:left="830" w:right="0" w:firstLine="0"/>
              <w:jc w:val="left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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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  <w:r>
              <w:br/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</w:t>
            </w:r>
            <w:r>
              <w:br/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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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  <w:r>
              <w:br/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</w:t>
            </w:r>
            <w:r>
              <w:br/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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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  <w:r>
              <w:br/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</w:t>
            </w:r>
            <w:r>
              <w:br/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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16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</w:p>
        </w:tc>
        <w:tc>
          <w:tcPr>
            <w:tcW w:type="dxa" w:w="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2" w:after="0"/>
              <w:ind w:left="302" w:right="0" w:hanging="186"/>
              <w:jc w:val="left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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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</w:t>
            </w:r>
          </w:p>
          <w:p>
            <w:pPr>
              <w:autoSpaceDN w:val="0"/>
              <w:autoSpaceDE w:val="0"/>
              <w:widowControl/>
              <w:spacing w:line="198" w:lineRule="exact" w:before="42" w:after="0"/>
              <w:ind w:left="302" w:right="0" w:hanging="186"/>
              <w:jc w:val="left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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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</w:t>
            </w:r>
          </w:p>
          <w:p>
            <w:pPr>
              <w:autoSpaceDN w:val="0"/>
              <w:autoSpaceDE w:val="0"/>
              <w:widowControl/>
              <w:spacing w:line="202" w:lineRule="exact" w:before="36" w:after="0"/>
              <w:ind w:left="302" w:right="0" w:hanging="186"/>
              <w:jc w:val="left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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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</w:t>
            </w:r>
          </w:p>
          <w:p>
            <w:pPr>
              <w:autoSpaceDN w:val="0"/>
              <w:autoSpaceDE w:val="0"/>
              <w:widowControl/>
              <w:spacing w:line="240" w:lineRule="exact" w:before="0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</w:t>
            </w:r>
          </w:p>
        </w:tc>
        <w:tc>
          <w:tcPr>
            <w:tcW w:type="dxa" w:w="641"/>
            <w:vMerge/>
            <w:tcBorders/>
          </w:tcPr>
          <w:p/>
        </w:tc>
        <w:tc>
          <w:tcPr>
            <w:tcW w:type="dxa" w:w="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2" w:after="0"/>
              <w:ind w:left="116" w:right="0" w:firstLine="0"/>
              <w:jc w:val="left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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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</w:t>
            </w:r>
            <w:r>
              <w:br/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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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</w:t>
            </w:r>
            <w:r>
              <w:br/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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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</w:t>
            </w:r>
            <w:r>
              <w:br/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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16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</w:p>
        </w:tc>
        <w:tc>
          <w:tcPr>
            <w:tcW w:type="dxa" w:w="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2" w:after="0"/>
              <w:ind w:left="286" w:right="0" w:hanging="184"/>
              <w:jc w:val="left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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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</w:t>
            </w:r>
          </w:p>
          <w:p>
            <w:pPr>
              <w:autoSpaceDN w:val="0"/>
              <w:autoSpaceDE w:val="0"/>
              <w:widowControl/>
              <w:spacing w:line="198" w:lineRule="exact" w:before="42" w:after="0"/>
              <w:ind w:left="286" w:right="0" w:hanging="184"/>
              <w:jc w:val="left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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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</w:t>
            </w:r>
          </w:p>
          <w:p>
            <w:pPr>
              <w:autoSpaceDN w:val="0"/>
              <w:autoSpaceDE w:val="0"/>
              <w:widowControl/>
              <w:spacing w:line="202" w:lineRule="exact" w:before="36" w:after="0"/>
              <w:ind w:left="286" w:right="0" w:hanging="184"/>
              <w:jc w:val="left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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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</w:t>
            </w:r>
          </w:p>
          <w:p>
            <w:pPr>
              <w:autoSpaceDN w:val="0"/>
              <w:autoSpaceDE w:val="0"/>
              <w:widowControl/>
              <w:spacing w:line="240" w:lineRule="exact" w:before="0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</w:t>
            </w:r>
          </w:p>
        </w:tc>
        <w:tc>
          <w:tcPr>
            <w:tcW w:type="dxa" w:w="1282"/>
            <w:gridSpan w:val="2"/>
            <w:vMerge/>
            <w:tcBorders/>
          </w:tcPr>
          <w:p/>
        </w:tc>
        <w:tc>
          <w:tcPr>
            <w:tcW w:type="dxa" w:w="641"/>
            <w:vMerge/>
            <w:tcBorders/>
          </w:tcPr>
          <w:p/>
        </w:tc>
        <w:tc>
          <w:tcPr>
            <w:tcW w:type="dxa" w:w="641"/>
            <w:vMerge/>
            <w:tcBorders/>
          </w:tcPr>
          <w:p/>
        </w:tc>
        <w:tc>
          <w:tcPr>
            <w:tcW w:type="dxa" w:w="641"/>
            <w:vMerge/>
            <w:tcBorders/>
          </w:tcPr>
          <w:p/>
        </w:tc>
        <w:tc>
          <w:tcPr>
            <w:tcW w:type="dxa" w:w="641"/>
            <w:vMerge/>
            <w:tcBorders/>
          </w:tcPr>
          <w:p/>
        </w:tc>
        <w:tc>
          <w:tcPr>
            <w:tcW w:type="dxa" w:w="641"/>
            <w:vMerge/>
            <w:tcBorders/>
          </w:tcPr>
          <w:p/>
        </w:tc>
        <w:tc>
          <w:tcPr>
            <w:tcW w:type="dxa" w:w="641"/>
            <w:vMerge/>
            <w:tcBorders/>
          </w:tcPr>
          <w:p/>
        </w:tc>
      </w:tr>
      <w:tr>
        <w:trPr>
          <w:trHeight w:hRule="exact" w:val="360"/>
        </w:trPr>
        <w:tc>
          <w:tcPr>
            <w:tcW w:type="dxa" w:w="641"/>
            <w:vMerge/>
            <w:tcBorders/>
          </w:tcPr>
          <w:p/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6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</w:p>
        </w:tc>
        <w:tc>
          <w:tcPr>
            <w:tcW w:type="dxa" w:w="641"/>
            <w:vMerge/>
            <w:tcBorders/>
          </w:tcPr>
          <w:p/>
        </w:tc>
        <w:tc>
          <w:tcPr>
            <w:tcW w:type="dxa" w:w="641"/>
            <w:vMerge/>
            <w:tcBorders/>
          </w:tcPr>
          <w:p/>
        </w:tc>
        <w:tc>
          <w:tcPr>
            <w:tcW w:type="dxa" w:w="641"/>
            <w:vMerge/>
            <w:tcBorders/>
          </w:tcPr>
          <w:p/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6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</w:p>
        </w:tc>
        <w:tc>
          <w:tcPr>
            <w:tcW w:type="dxa" w:w="641"/>
            <w:vMerge/>
            <w:tcBorders/>
          </w:tcPr>
          <w:p/>
        </w:tc>
        <w:tc>
          <w:tcPr>
            <w:tcW w:type="dxa" w:w="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120" w:after="0"/>
              <w:ind w:left="100" w:right="26" w:firstLine="0"/>
              <w:jc w:val="both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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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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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8" w:lineRule="exact" w:before="0" w:after="0"/>
              <w:ind w:left="3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0 </w:t>
            </w:r>
            <w:r>
              <w:br/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102" w:after="0"/>
              <w:ind w:left="0" w:right="0" w:firstLine="0"/>
              <w:jc w:val="center"/>
            </w:pP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σ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4" w:after="0"/>
              <w:ind w:left="0" w:right="38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120" w:after="0"/>
              <w:ind w:left="16" w:right="90" w:firstLine="0"/>
              <w:jc w:val="both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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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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</w:t>
            </w:r>
          </w:p>
        </w:tc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" w:after="0"/>
              <w:ind w:left="110" w:right="0" w:firstLine="0"/>
              <w:jc w:val="left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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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</w:t>
            </w:r>
            <w:r>
              <w:br/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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6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</w:p>
        </w:tc>
        <w:tc>
          <w:tcPr>
            <w:tcW w:type="dxa" w:w="1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0" w:after="0"/>
              <w:ind w:left="96" w:right="0" w:firstLine="0"/>
              <w:jc w:val="left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</w:t>
            </w:r>
          </w:p>
          <w:p>
            <w:pPr>
              <w:autoSpaceDN w:val="0"/>
              <w:autoSpaceDE w:val="0"/>
              <w:widowControl/>
              <w:spacing w:line="198" w:lineRule="exact" w:before="0" w:after="0"/>
              <w:ind w:left="280" w:right="0" w:firstLine="0"/>
              <w:jc w:val="left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</w:t>
            </w:r>
          </w:p>
          <w:p>
            <w:pPr>
              <w:autoSpaceDN w:val="0"/>
              <w:autoSpaceDE w:val="0"/>
              <w:widowControl/>
              <w:spacing w:line="198" w:lineRule="exact" w:before="0" w:after="0"/>
              <w:ind w:left="280" w:right="0" w:firstLine="0"/>
              <w:jc w:val="left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</w:t>
            </w:r>
          </w:p>
          <w:p>
            <w:pPr>
              <w:autoSpaceDN w:val="0"/>
              <w:autoSpaceDE w:val="0"/>
              <w:widowControl/>
              <w:spacing w:line="238" w:lineRule="exact" w:before="0" w:after="0"/>
              <w:ind w:left="96" w:right="0" w:firstLine="0"/>
              <w:jc w:val="left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</w:t>
            </w:r>
          </w:p>
        </w:tc>
      </w:tr>
      <w:tr>
        <w:trPr>
          <w:trHeight w:hRule="exact" w:val="400"/>
        </w:trPr>
        <w:tc>
          <w:tcPr>
            <w:tcW w:type="dxa" w:w="641"/>
            <w:vMerge/>
            <w:tcBorders/>
          </w:tcPr>
          <w:p/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18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</w:p>
        </w:tc>
        <w:tc>
          <w:tcPr>
            <w:tcW w:type="dxa" w:w="641"/>
            <w:vMerge/>
            <w:tcBorders/>
          </w:tcPr>
          <w:p/>
        </w:tc>
        <w:tc>
          <w:tcPr>
            <w:tcW w:type="dxa" w:w="641"/>
            <w:vMerge/>
            <w:tcBorders/>
          </w:tcPr>
          <w:p/>
        </w:tc>
        <w:tc>
          <w:tcPr>
            <w:tcW w:type="dxa" w:w="641"/>
            <w:vMerge/>
            <w:tcBorders/>
          </w:tcPr>
          <w:p/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18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</w:p>
        </w:tc>
        <w:tc>
          <w:tcPr>
            <w:tcW w:type="dxa" w:w="641"/>
            <w:vMerge/>
            <w:tcBorders/>
          </w:tcPr>
          <w:p/>
        </w:tc>
        <w:tc>
          <w:tcPr>
            <w:tcW w:type="dxa" w:w="641"/>
            <w:vMerge/>
            <w:tcBorders/>
          </w:tcPr>
          <w:p/>
        </w:tc>
        <w:tc>
          <w:tcPr>
            <w:tcW w:type="dxa" w:w="641"/>
            <w:vMerge/>
            <w:tcBorders/>
          </w:tcPr>
          <w:p/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120" w:after="0"/>
              <w:ind w:left="0" w:right="0" w:firstLine="0"/>
              <w:jc w:val="right"/>
            </w:pP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σ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641"/>
            <w:vMerge/>
            <w:tcBorders/>
          </w:tcPr>
          <w:p/>
        </w:tc>
        <w:tc>
          <w:tcPr>
            <w:tcW w:type="dxa" w:w="641"/>
            <w:vMerge/>
            <w:tcBorders/>
          </w:tcPr>
          <w:p/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18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</w:p>
        </w:tc>
        <w:tc>
          <w:tcPr>
            <w:tcW w:type="dxa" w:w="641"/>
            <w:vMerge/>
            <w:tcBorders/>
          </w:tcPr>
          <w:p/>
        </w:tc>
      </w:tr>
      <w:tr>
        <w:trPr>
          <w:trHeight w:hRule="exact" w:val="380"/>
        </w:trPr>
        <w:tc>
          <w:tcPr>
            <w:tcW w:type="dxa" w:w="641"/>
            <w:vMerge/>
            <w:tcBorders/>
          </w:tcPr>
          <w:p/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</w:p>
        </w:tc>
        <w:tc>
          <w:tcPr>
            <w:tcW w:type="dxa" w:w="641"/>
            <w:vMerge/>
            <w:tcBorders/>
          </w:tcPr>
          <w:p/>
        </w:tc>
        <w:tc>
          <w:tcPr>
            <w:tcW w:type="dxa" w:w="641"/>
            <w:vMerge/>
            <w:tcBorders/>
          </w:tcPr>
          <w:p/>
        </w:tc>
        <w:tc>
          <w:tcPr>
            <w:tcW w:type="dxa" w:w="641"/>
            <w:vMerge/>
            <w:tcBorders/>
          </w:tcPr>
          <w:p/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</w:p>
        </w:tc>
        <w:tc>
          <w:tcPr>
            <w:tcW w:type="dxa" w:w="641"/>
            <w:vMerge/>
            <w:tcBorders/>
          </w:tcPr>
          <w:p/>
        </w:tc>
        <w:tc>
          <w:tcPr>
            <w:tcW w:type="dxa" w:w="641"/>
            <w:vMerge/>
            <w:tcBorders/>
          </w:tcPr>
          <w:p/>
        </w:tc>
        <w:tc>
          <w:tcPr>
            <w:tcW w:type="dxa" w:w="641"/>
            <w:vMerge/>
            <w:tcBorders/>
          </w:tcPr>
          <w:p/>
        </w:tc>
        <w:tc>
          <w:tcPr>
            <w:tcW w:type="dxa" w:w="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43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Σ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641"/>
            <w:vMerge/>
            <w:tcBorders/>
          </w:tcPr>
          <w:p/>
        </w:tc>
        <w:tc>
          <w:tcPr>
            <w:tcW w:type="dxa" w:w="641"/>
            <w:vMerge/>
            <w:tcBorders/>
          </w:tcPr>
          <w:p/>
        </w:tc>
        <w:tc>
          <w:tcPr>
            <w:tcW w:type="dxa" w:w="641"/>
            <w:vMerge/>
            <w:tcBorders/>
          </w:tcPr>
          <w:p/>
        </w:tc>
        <w:tc>
          <w:tcPr>
            <w:tcW w:type="dxa" w:w="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418" w:after="0"/>
              <w:ind w:left="0" w:right="0" w:firstLine="0"/>
              <w:jc w:val="center"/>
            </w:pP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V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T</w:t>
            </w:r>
          </w:p>
        </w:tc>
        <w:tc>
          <w:tcPr>
            <w:tcW w:type="dxa" w:w="641"/>
            <w:vMerge/>
            <w:tcBorders/>
          </w:tcPr>
          <w:p/>
        </w:tc>
      </w:tr>
      <w:tr>
        <w:trPr>
          <w:trHeight w:hRule="exact" w:val="380"/>
        </w:trPr>
        <w:tc>
          <w:tcPr>
            <w:tcW w:type="dxa" w:w="641"/>
            <w:vMerge/>
            <w:tcBorders/>
          </w:tcPr>
          <w:p/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2" w:after="0"/>
              <w:ind w:left="0" w:right="0" w:firstLine="0"/>
              <w:jc w:val="center"/>
            </w:pP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A</w:t>
            </w:r>
          </w:p>
        </w:tc>
        <w:tc>
          <w:tcPr>
            <w:tcW w:type="dxa" w:w="641"/>
            <w:vMerge/>
            <w:tcBorders/>
          </w:tcPr>
          <w:p/>
        </w:tc>
        <w:tc>
          <w:tcPr>
            <w:tcW w:type="dxa" w:w="641"/>
            <w:vMerge/>
            <w:tcBorders/>
          </w:tcPr>
          <w:p/>
        </w:tc>
        <w:tc>
          <w:tcPr>
            <w:tcW w:type="dxa" w:w="641"/>
            <w:vMerge/>
            <w:tcBorders/>
          </w:tcPr>
          <w:p/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62" w:after="0"/>
              <w:ind w:left="0" w:right="0" w:firstLine="0"/>
              <w:jc w:val="center"/>
            </w:pP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U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641"/>
            <w:vMerge/>
            <w:tcBorders/>
          </w:tcPr>
          <w:p/>
        </w:tc>
        <w:tc>
          <w:tcPr>
            <w:tcW w:type="dxa" w:w="641"/>
            <w:vMerge/>
            <w:tcBorders/>
          </w:tcPr>
          <w:p/>
        </w:tc>
        <w:tc>
          <w:tcPr>
            <w:tcW w:type="dxa" w:w="641"/>
            <w:vMerge/>
            <w:tcBorders/>
          </w:tcPr>
          <w:p/>
        </w:tc>
        <w:tc>
          <w:tcPr>
            <w:tcW w:type="dxa" w:w="641"/>
            <w:vMerge/>
            <w:tcBorders/>
          </w:tcPr>
          <w:p/>
        </w:tc>
        <w:tc>
          <w:tcPr>
            <w:tcW w:type="dxa" w:w="641"/>
            <w:vMerge/>
            <w:tcBorders/>
          </w:tcPr>
          <w:p/>
        </w:tc>
        <w:tc>
          <w:tcPr>
            <w:tcW w:type="dxa" w:w="641"/>
            <w:vMerge/>
            <w:tcBorders/>
          </w:tcPr>
          <w:p/>
        </w:tc>
        <w:tc>
          <w:tcPr>
            <w:tcW w:type="dxa" w:w="641"/>
            <w:vMerge/>
            <w:tcBorders/>
          </w:tcPr>
          <w:p/>
        </w:tc>
        <w:tc>
          <w:tcPr>
            <w:tcW w:type="dxa" w:w="641"/>
            <w:vMerge/>
            <w:tcBorders/>
          </w:tcPr>
          <w:p/>
        </w:tc>
        <w:tc>
          <w:tcPr>
            <w:tcW w:type="dxa" w:w="64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4" w:lineRule="exact" w:before="168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term</w:t>
      </w:r>
      <w:r>
        <w:rPr>
          <w:rFonts w:ascii="LMRoman12" w:hAnsi="LMRoman12" w:eastAsia="LMRoman12"/>
          <w:b w:val="0"/>
          <w:i/>
          <w:color w:val="000000"/>
          <w:sz w:val="24"/>
        </w:rPr>
        <w:t>reduced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tilde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symbols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Σ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distinguish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factorization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(4.2)</w:t>
      </w:r>
    </w:p>
    <w:p>
      <w:pPr>
        <w:autoSpaceDN w:val="0"/>
        <w:autoSpaceDE w:val="0"/>
        <w:widowControl/>
        <w:spacing w:line="310" w:lineRule="exact" w:before="70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from the more standard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full</w:t>
      </w:r>
      <w:r>
        <w:rPr>
          <w:rFonts w:ascii="LMRoman12" w:hAnsi="LMRoman12" w:eastAsia="LMRoman12"/>
          <w:b w:val="0"/>
          <w:i/>
          <w:color w:val="000000"/>
          <w:sz w:val="24"/>
        </w:rPr>
        <w:t>SVD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 Since the column of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U</w:t>
      </w:r>
      <w:r>
        <w:rPr>
          <w:rFonts w:ascii="LMRoman8" w:hAnsi="LMRoman8" w:eastAsia="LMRoman8"/>
          <w:b w:val="0"/>
          <w:i w:val="0"/>
          <w:color w:val="000000"/>
          <w:sz w:val="16"/>
        </w:rPr>
        <w:t>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are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orthonormal vectors in</w:t>
      </w:r>
      <w:r>
        <w:rPr>
          <w:rFonts w:ascii="MSBM10" w:hAnsi="MSBM10" w:eastAsia="MSBM10"/>
          <w:b w:val="0"/>
          <w:i w:val="0"/>
          <w:color w:val="000000"/>
          <w:sz w:val="24"/>
        </w:rPr>
        <w:t xml:space="preserve"> R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</w:p>
    <w:p>
      <w:pPr>
        <w:autoSpaceDN w:val="0"/>
        <w:autoSpaceDE w:val="0"/>
        <w:widowControl/>
        <w:spacing w:line="292" w:lineRule="exact" w:before="50" w:after="0"/>
        <w:ind w:left="0" w:right="0" w:firstLine="0"/>
        <w:jc w:val="center"/>
      </w:pPr>
      <w:r>
        <w:rPr>
          <w:rFonts w:ascii="LMMathItalic12" w:hAnsi="LMMathItalic12" w:eastAsia="LMMathItalic12"/>
          <w:b w:val="0"/>
          <w:i/>
          <w:color w:val="000000"/>
          <w:sz w:val="24"/>
        </w:rPr>
        <w:t>m</w:t>
      </w:r>
      <w:r>
        <w:rPr>
          <w:rFonts w:ascii="MSAM10" w:hAnsi="MSAM10" w:eastAsia="MSAM10"/>
          <w:b w:val="0"/>
          <w:i w:val="0"/>
          <w:color w:val="000000"/>
          <w:sz w:val="24"/>
        </w:rPr>
        <w:t xml:space="preserve"> ⩾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then (unless when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=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 they do not form a basis for</w:t>
      </w:r>
      <w:r>
        <w:rPr>
          <w:rFonts w:ascii="MSBM10" w:hAnsi="MSBM10" w:eastAsia="MSBM10"/>
          <w:b w:val="0"/>
          <w:i w:val="0"/>
          <w:color w:val="000000"/>
          <w:sz w:val="24"/>
        </w:rPr>
        <w:t xml:space="preserve"> R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We can adjoin an additional</w:t>
      </w:r>
    </w:p>
    <w:p>
      <w:pPr>
        <w:autoSpaceDN w:val="0"/>
        <w:autoSpaceDE w:val="0"/>
        <w:widowControl/>
        <w:spacing w:line="310" w:lineRule="exact" w:before="70" w:after="0"/>
        <w:ind w:left="0" w:right="0" w:firstLine="0"/>
        <w:jc w:val="center"/>
      </w:pPr>
      <w:r>
        <w:rPr>
          <w:rFonts w:ascii="LMMathItalic12" w:hAnsi="LMMathItalic12" w:eastAsia="LMMathItalic12"/>
          <w:b w:val="0"/>
          <w:i/>
          <w:color w:val="000000"/>
          <w:sz w:val="24"/>
        </w:rPr>
        <w:t>m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−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columns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U</w:t>
      </w:r>
      <w:r>
        <w:rPr>
          <w:rFonts w:ascii="LMRoman8" w:hAnsi="LMRoman8" w:eastAsia="LMRoman8"/>
          <w:b w:val="0"/>
          <w:i w:val="0"/>
          <w:color w:val="000000"/>
          <w:sz w:val="16"/>
        </w:rPr>
        <w:t>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extend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orthonormal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matrix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U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∈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m</w:t>
      </w:r>
      <w:r>
        <w:rPr>
          <w:rFonts w:ascii="LMMathSymbols8" w:hAnsi="LMMathSymbols8" w:eastAsia="LMMathSymbols8"/>
          <w:b w:val="0"/>
          <w:i/>
          <w:color w:val="000000"/>
          <w:sz w:val="16"/>
        </w:rPr>
        <w:t>×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product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</w:p>
    <w:p>
      <w:pPr>
        <w:autoSpaceDN w:val="0"/>
        <w:autoSpaceDE w:val="0"/>
        <w:widowControl/>
        <w:spacing w:line="262" w:lineRule="exact" w:before="98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remain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unaltered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last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m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−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columns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should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multiply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zero.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extend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Σ</w:t>
      </w:r>
      <w:r>
        <w:rPr>
          <w:rFonts w:ascii="LMRoman8" w:hAnsi="LMRoman8" w:eastAsia="LMRoman8"/>
          <w:b w:val="0"/>
          <w:i w:val="0"/>
          <w:color w:val="000000"/>
          <w:sz w:val="16"/>
        </w:rPr>
        <w:t>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by</w:t>
      </w:r>
    </w:p>
    <w:p>
      <w:pPr>
        <w:autoSpaceDN w:val="0"/>
        <w:autoSpaceDE w:val="0"/>
        <w:widowControl/>
        <w:spacing w:line="242" w:lineRule="exact" w:before="100" w:after="0"/>
        <w:ind w:left="0" w:right="0" w:firstLine="0"/>
        <w:jc w:val="left"/>
      </w:pPr>
      <w:r>
        <w:rPr>
          <w:rFonts w:ascii="LMMathItalic12" w:hAnsi="LMMathItalic12" w:eastAsia="LMMathItalic12"/>
          <w:b w:val="0"/>
          <w:i/>
          <w:color w:val="000000"/>
          <w:sz w:val="24"/>
        </w:rPr>
        <w:t>m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−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rows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zeros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m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×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matrix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Σ.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Now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write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full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SVD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as</w:t>
      </w:r>
    </w:p>
    <w:p>
      <w:pPr>
        <w:autoSpaceDN w:val="0"/>
        <w:tabs>
          <w:tab w:pos="9120" w:val="left"/>
        </w:tabs>
        <w:autoSpaceDE w:val="0"/>
        <w:widowControl/>
        <w:spacing w:line="274" w:lineRule="exact" w:before="162" w:after="0"/>
        <w:ind w:left="4218" w:right="0" w:firstLine="0"/>
        <w:jc w:val="left"/>
      </w:pP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=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Σ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V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 xml:space="preserve">T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(4.3)</w:t>
      </w:r>
    </w:p>
    <w:p>
      <w:pPr>
        <w:autoSpaceDN w:val="0"/>
        <w:autoSpaceDE w:val="0"/>
        <w:widowControl/>
        <w:spacing w:line="290" w:lineRule="exact" w:before="146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where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U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∈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m</w:t>
      </w:r>
      <w:r>
        <w:rPr>
          <w:rFonts w:ascii="LMMathSymbols8" w:hAnsi="LMMathSymbols8" w:eastAsia="LMMathSymbols8"/>
          <w:b w:val="0"/>
          <w:i/>
          <w:color w:val="000000"/>
          <w:sz w:val="16"/>
        </w:rPr>
        <w:t>×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V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∈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n</w:t>
      </w:r>
      <w:r>
        <w:rPr>
          <w:rFonts w:ascii="LMMathSymbols8" w:hAnsi="LMMathSymbols8" w:eastAsia="LMMathSymbols8"/>
          <w:b w:val="0"/>
          <w:i/>
          <w:color w:val="000000"/>
          <w:sz w:val="16"/>
        </w:rPr>
        <w:t>×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orthonormal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matrices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Σ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∈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m</w:t>
      </w:r>
      <w:r>
        <w:rPr>
          <w:rFonts w:ascii="LMMathSymbols8" w:hAnsi="LMMathSymbols8" w:eastAsia="LMMathSymbols8"/>
          <w:b w:val="0"/>
          <w:i/>
          <w:color w:val="000000"/>
          <w:sz w:val="16"/>
        </w:rPr>
        <w:t>×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diagonal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matrix</w:t>
      </w:r>
    </w:p>
    <w:p>
      <w:pPr>
        <w:autoSpaceDN w:val="0"/>
        <w:tabs>
          <w:tab w:pos="7580" w:val="left"/>
        </w:tabs>
        <w:autoSpaceDE w:val="0"/>
        <w:widowControl/>
        <w:spacing w:line="262" w:lineRule="exact" w:before="118" w:after="0"/>
        <w:ind w:left="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that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caries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nonnegative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singular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values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σ</w:t>
      </w:r>
      <w:r>
        <w:rPr>
          <w:rFonts w:ascii="LMRoman8" w:hAnsi="LMRoman8" w:eastAsia="LMRoman8"/>
          <w:b w:val="0"/>
          <w:i w:val="0"/>
          <w:color w:val="000000"/>
          <w:sz w:val="16"/>
        </w:rPr>
        <w:t>1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, . . . , σ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diagonal.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illustration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</w:p>
    <w:p>
      <w:pPr>
        <w:autoSpaceDN w:val="0"/>
        <w:autoSpaceDE w:val="0"/>
        <w:widowControl/>
        <w:spacing w:line="242" w:lineRule="exact" w:before="100" w:after="272"/>
        <w:ind w:left="0" w:right="0" w:firstLine="0"/>
        <w:jc w:val="left"/>
      </w:pPr>
      <w:r>
        <w:rPr>
          <w:rFonts w:ascii="LMMathItalic12" w:hAnsi="LMMathItalic12" w:eastAsia="LMMathItalic12"/>
          <w:b w:val="0"/>
          <w:i/>
          <w:color w:val="000000"/>
          <w:sz w:val="24"/>
        </w:rPr>
        <w:t>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= 5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= 3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shown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below.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8.0" w:type="dxa"/>
      </w:tblPr>
      <w:tblGrid>
        <w:gridCol w:w="566"/>
        <w:gridCol w:w="566"/>
        <w:gridCol w:w="566"/>
        <w:gridCol w:w="566"/>
        <w:gridCol w:w="566"/>
        <w:gridCol w:w="566"/>
        <w:gridCol w:w="566"/>
        <w:gridCol w:w="566"/>
        <w:gridCol w:w="566"/>
        <w:gridCol w:w="566"/>
        <w:gridCol w:w="566"/>
        <w:gridCol w:w="566"/>
        <w:gridCol w:w="566"/>
        <w:gridCol w:w="566"/>
        <w:gridCol w:w="566"/>
        <w:gridCol w:w="566"/>
        <w:gridCol w:w="566"/>
      </w:tblGrid>
      <w:tr>
        <w:trPr>
          <w:trHeight w:hRule="exact" w:val="377"/>
        </w:trPr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0" w:after="0"/>
              <w:ind w:left="0" w:right="94" w:firstLine="0"/>
              <w:jc w:val="right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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0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0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</w:t>
            </w:r>
          </w:p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83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0" w:after="0"/>
              <w:ind w:left="0" w:right="0" w:firstLine="0"/>
              <w:jc w:val="center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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0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0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0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0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</w:t>
            </w:r>
          </w:p>
        </w:tc>
        <w:tc>
          <w:tcPr>
            <w:tcW w:type="dxa" w:w="6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0" w:right="0" w:firstLine="0"/>
              <w:jc w:val="center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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σ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0" w:after="0"/>
              <w:ind w:left="0" w:right="3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0" w:right="0" w:firstLine="0"/>
              <w:jc w:val="center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</w:t>
            </w:r>
          </w:p>
        </w:tc>
        <w:tc>
          <w:tcPr>
            <w:tcW w:type="dxa" w:w="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314" w:after="0"/>
              <w:ind w:left="0" w:right="0" w:firstLine="0"/>
              <w:jc w:val="center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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</w:p>
        </w:tc>
        <w:tc>
          <w:tcPr>
            <w:tcW w:type="dxa" w:w="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80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352" w:after="0"/>
              <w:ind w:left="100" w:right="0" w:firstLine="0"/>
              <w:jc w:val="left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</w:t>
            </w:r>
          </w:p>
        </w:tc>
      </w:tr>
      <w:tr>
        <w:trPr>
          <w:trHeight w:hRule="exact" w:val="341"/>
        </w:trPr>
        <w:tc>
          <w:tcPr>
            <w:tcW w:type="dxa" w:w="1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6" w:after="0"/>
              <w:ind w:left="646" w:right="0" w:firstLine="0"/>
              <w:jc w:val="left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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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  <w:r>
              <w:br/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</w:t>
            </w:r>
            <w:r>
              <w:br/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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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  <w:r>
              <w:br/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</w:t>
            </w:r>
            <w:r>
              <w:br/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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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  <w:r>
              <w:br/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</w:t>
            </w:r>
            <w:r>
              <w:br/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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4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</w:p>
        </w:tc>
        <w:tc>
          <w:tcPr>
            <w:tcW w:type="dxa" w:w="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2" w:after="0"/>
              <w:ind w:left="296" w:right="0" w:hanging="186"/>
              <w:jc w:val="left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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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</w:t>
            </w:r>
          </w:p>
          <w:p>
            <w:pPr>
              <w:autoSpaceDN w:val="0"/>
              <w:autoSpaceDE w:val="0"/>
              <w:widowControl/>
              <w:spacing w:line="200" w:lineRule="exact" w:before="40" w:after="0"/>
              <w:ind w:left="296" w:right="0" w:hanging="186"/>
              <w:jc w:val="left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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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</w:t>
            </w:r>
          </w:p>
          <w:p>
            <w:pPr>
              <w:autoSpaceDN w:val="0"/>
              <w:autoSpaceDE w:val="0"/>
              <w:widowControl/>
              <w:spacing w:line="198" w:lineRule="exact" w:before="42" w:after="0"/>
              <w:ind w:left="296" w:right="0" w:hanging="186"/>
              <w:jc w:val="left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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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</w:t>
            </w:r>
          </w:p>
          <w:p>
            <w:pPr>
              <w:autoSpaceDN w:val="0"/>
              <w:autoSpaceDE w:val="0"/>
              <w:widowControl/>
              <w:spacing w:line="238" w:lineRule="exact" w:before="0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</w:t>
            </w:r>
          </w:p>
        </w:tc>
        <w:tc>
          <w:tcPr>
            <w:tcW w:type="dxa" w:w="566"/>
            <w:vMerge/>
            <w:tcBorders/>
          </w:tcPr>
          <w:p/>
        </w:tc>
        <w:tc>
          <w:tcPr>
            <w:tcW w:type="dxa" w:w="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6" w:after="0"/>
              <w:ind w:left="110" w:right="0" w:firstLine="0"/>
              <w:jc w:val="left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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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</w:t>
            </w:r>
            <w:r>
              <w:br/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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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</w:t>
            </w:r>
            <w:r>
              <w:br/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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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</w:t>
            </w:r>
            <w:r>
              <w:br/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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4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4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4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</w:p>
        </w:tc>
        <w:tc>
          <w:tcPr>
            <w:tcW w:type="dxa" w:w="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2" w:after="0"/>
              <w:ind w:left="292" w:right="0" w:hanging="186"/>
              <w:jc w:val="left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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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</w:t>
            </w:r>
          </w:p>
          <w:p>
            <w:pPr>
              <w:autoSpaceDN w:val="0"/>
              <w:autoSpaceDE w:val="0"/>
              <w:widowControl/>
              <w:spacing w:line="200" w:lineRule="exact" w:before="40" w:after="0"/>
              <w:ind w:left="292" w:right="0" w:hanging="186"/>
              <w:jc w:val="left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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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</w:t>
            </w:r>
          </w:p>
          <w:p>
            <w:pPr>
              <w:autoSpaceDN w:val="0"/>
              <w:autoSpaceDE w:val="0"/>
              <w:widowControl/>
              <w:spacing w:line="198" w:lineRule="exact" w:before="42" w:after="0"/>
              <w:ind w:left="292" w:right="0" w:hanging="186"/>
              <w:jc w:val="left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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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</w:t>
            </w:r>
          </w:p>
          <w:p>
            <w:pPr>
              <w:autoSpaceDN w:val="0"/>
              <w:autoSpaceDE w:val="0"/>
              <w:widowControl/>
              <w:spacing w:line="238" w:lineRule="exact" w:before="0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</w:t>
            </w:r>
          </w:p>
        </w:tc>
        <w:tc>
          <w:tcPr>
            <w:tcW w:type="dxa" w:w="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114" w:after="0"/>
              <w:ind w:left="106" w:right="20" w:firstLine="0"/>
              <w:jc w:val="both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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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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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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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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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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</w:t>
            </w:r>
          </w:p>
        </w:tc>
        <w:tc>
          <w:tcPr>
            <w:tcW w:type="dxa" w:w="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8" w:lineRule="exact" w:before="0" w:after="0"/>
              <w:ind w:left="36" w:right="148" w:firstLine="0"/>
              <w:jc w:val="both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0 </w:t>
            </w:r>
            <w:r>
              <w:br/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0 </w:t>
            </w:r>
            <w:r>
              <w:br/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0 </w:t>
            </w:r>
            <w:r>
              <w:br/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108" w:after="0"/>
              <w:ind w:left="0" w:right="0" w:firstLine="0"/>
              <w:jc w:val="center"/>
            </w:pP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σ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2" w:after="0"/>
              <w:ind w:left="0" w:right="3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114" w:after="0"/>
              <w:ind w:left="22" w:right="84" w:firstLine="0"/>
              <w:jc w:val="both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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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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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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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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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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</w:t>
            </w:r>
          </w:p>
        </w:tc>
        <w:tc>
          <w:tcPr>
            <w:tcW w:type="dxa" w:w="566"/>
            <w:vMerge/>
            <w:tcBorders/>
          </w:tcPr>
          <w:p/>
        </w:tc>
        <w:tc>
          <w:tcPr>
            <w:tcW w:type="dxa" w:w="566"/>
            <w:vMerge/>
            <w:tcBorders/>
          </w:tcPr>
          <w:p/>
        </w:tc>
        <w:tc>
          <w:tcPr>
            <w:tcW w:type="dxa" w:w="566"/>
            <w:vMerge/>
            <w:tcBorders/>
          </w:tcPr>
          <w:p/>
        </w:tc>
      </w:tr>
      <w:tr>
        <w:trPr>
          <w:trHeight w:hRule="exact" w:val="74"/>
        </w:trPr>
        <w:tc>
          <w:tcPr>
            <w:tcW w:type="dxa" w:w="566"/>
            <w:vMerge/>
            <w:tcBorders/>
          </w:tcPr>
          <w:p/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0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</w:p>
        </w:tc>
        <w:tc>
          <w:tcPr>
            <w:tcW w:type="dxa" w:w="566"/>
            <w:vMerge/>
            <w:tcBorders/>
          </w:tcPr>
          <w:p/>
        </w:tc>
        <w:tc>
          <w:tcPr>
            <w:tcW w:type="dxa" w:w="566"/>
            <w:vMerge/>
            <w:tcBorders/>
          </w:tcPr>
          <w:p/>
        </w:tc>
        <w:tc>
          <w:tcPr>
            <w:tcW w:type="dxa" w:w="566"/>
            <w:vMerge/>
            <w:tcBorders/>
          </w:tcPr>
          <w:p/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0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</w:p>
        </w:tc>
        <w:tc>
          <w:tcPr>
            <w:tcW w:type="dxa" w:w="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0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</w:p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0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</w:p>
        </w:tc>
        <w:tc>
          <w:tcPr>
            <w:tcW w:type="dxa" w:w="566"/>
            <w:vMerge/>
            <w:tcBorders/>
          </w:tcPr>
          <w:p/>
        </w:tc>
        <w:tc>
          <w:tcPr>
            <w:tcW w:type="dxa" w:w="566"/>
            <w:vMerge/>
            <w:tcBorders/>
          </w:tcPr>
          <w:p/>
        </w:tc>
        <w:tc>
          <w:tcPr>
            <w:tcW w:type="dxa" w:w="566"/>
            <w:vMerge/>
            <w:tcBorders/>
          </w:tcPr>
          <w:p/>
        </w:tc>
        <w:tc>
          <w:tcPr>
            <w:tcW w:type="dxa" w:w="566"/>
            <w:vMerge/>
            <w:tcBorders/>
          </w:tcPr>
          <w:p/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128" w:after="0"/>
              <w:ind w:left="0" w:right="0" w:firstLine="0"/>
              <w:jc w:val="right"/>
            </w:pP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σ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566"/>
            <w:vMerge/>
            <w:tcBorders/>
          </w:tcPr>
          <w:p/>
        </w:tc>
        <w:tc>
          <w:tcPr>
            <w:tcW w:type="dxa" w:w="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" w:after="0"/>
              <w:ind w:left="116" w:right="0" w:firstLine="0"/>
              <w:jc w:val="left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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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</w:t>
            </w:r>
            <w:r>
              <w:br/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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</w:p>
        </w:tc>
        <w:tc>
          <w:tcPr>
            <w:tcW w:type="dxa" w:w="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0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0" w:after="0"/>
              <w:ind w:left="286" w:right="576" w:hanging="186"/>
              <w:jc w:val="left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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</w:t>
            </w:r>
            <w:r>
              <w:br/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</w:t>
            </w:r>
          </w:p>
          <w:p>
            <w:pPr>
              <w:autoSpaceDN w:val="0"/>
              <w:autoSpaceDE w:val="0"/>
              <w:widowControl/>
              <w:spacing w:line="240" w:lineRule="exact" w:before="0" w:after="0"/>
              <w:ind w:left="100" w:right="0" w:firstLine="0"/>
              <w:jc w:val="left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</w:t>
            </w:r>
          </w:p>
        </w:tc>
      </w:tr>
      <w:tr>
        <w:trPr>
          <w:trHeight w:hRule="exact" w:val="286"/>
        </w:trPr>
        <w:tc>
          <w:tcPr>
            <w:tcW w:type="dxa" w:w="566"/>
            <w:vMerge/>
            <w:tcBorders/>
          </w:tcPr>
          <w:p/>
        </w:tc>
        <w:tc>
          <w:tcPr>
            <w:tcW w:type="dxa" w:w="566"/>
            <w:vMerge/>
            <w:tcBorders/>
          </w:tcPr>
          <w:p/>
        </w:tc>
        <w:tc>
          <w:tcPr>
            <w:tcW w:type="dxa" w:w="566"/>
            <w:vMerge/>
            <w:tcBorders/>
          </w:tcPr>
          <w:p/>
        </w:tc>
        <w:tc>
          <w:tcPr>
            <w:tcW w:type="dxa" w:w="566"/>
            <w:vMerge/>
            <w:tcBorders/>
          </w:tcPr>
          <w:p/>
        </w:tc>
        <w:tc>
          <w:tcPr>
            <w:tcW w:type="dxa" w:w="566"/>
            <w:vMerge/>
            <w:tcBorders/>
          </w:tcPr>
          <w:p/>
        </w:tc>
        <w:tc>
          <w:tcPr>
            <w:tcW w:type="dxa" w:w="566"/>
            <w:vMerge/>
            <w:tcBorders/>
          </w:tcPr>
          <w:p/>
        </w:tc>
        <w:tc>
          <w:tcPr>
            <w:tcW w:type="dxa" w:w="566"/>
            <w:vMerge/>
            <w:tcBorders/>
          </w:tcPr>
          <w:p/>
        </w:tc>
        <w:tc>
          <w:tcPr>
            <w:tcW w:type="dxa" w:w="566"/>
            <w:vMerge/>
            <w:tcBorders/>
          </w:tcPr>
          <w:p/>
        </w:tc>
        <w:tc>
          <w:tcPr>
            <w:tcW w:type="dxa" w:w="566"/>
            <w:vMerge/>
            <w:tcBorders/>
          </w:tcPr>
          <w:p/>
        </w:tc>
        <w:tc>
          <w:tcPr>
            <w:tcW w:type="dxa" w:w="566"/>
            <w:vMerge/>
            <w:tcBorders/>
          </w:tcPr>
          <w:p/>
        </w:tc>
        <w:tc>
          <w:tcPr>
            <w:tcW w:type="dxa" w:w="566"/>
            <w:vMerge/>
            <w:tcBorders/>
          </w:tcPr>
          <w:p/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566"/>
            <w:vMerge/>
            <w:tcBorders/>
          </w:tcPr>
          <w:p/>
        </w:tc>
        <w:tc>
          <w:tcPr>
            <w:tcW w:type="dxa" w:w="566"/>
            <w:vMerge/>
            <w:tcBorders/>
          </w:tcPr>
          <w:p/>
        </w:tc>
        <w:tc>
          <w:tcPr>
            <w:tcW w:type="dxa" w:w="566"/>
            <w:vMerge/>
            <w:tcBorders/>
          </w:tcPr>
          <w:p/>
        </w:tc>
        <w:tc>
          <w:tcPr>
            <w:tcW w:type="dxa" w:w="566"/>
            <w:vMerge/>
            <w:tcBorders/>
          </w:tcPr>
          <w:p/>
        </w:tc>
        <w:tc>
          <w:tcPr>
            <w:tcW w:type="dxa" w:w="566"/>
            <w:vMerge/>
            <w:tcBorders/>
          </w:tcPr>
          <w:p/>
        </w:tc>
      </w:tr>
      <w:tr>
        <w:trPr>
          <w:trHeight w:hRule="exact" w:val="76"/>
        </w:trPr>
        <w:tc>
          <w:tcPr>
            <w:tcW w:type="dxa" w:w="566"/>
            <w:vMerge/>
            <w:tcBorders/>
          </w:tcPr>
          <w:p/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0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</w:p>
        </w:tc>
        <w:tc>
          <w:tcPr>
            <w:tcW w:type="dxa" w:w="566"/>
            <w:vMerge/>
            <w:tcBorders/>
          </w:tcPr>
          <w:p/>
        </w:tc>
        <w:tc>
          <w:tcPr>
            <w:tcW w:type="dxa" w:w="566"/>
            <w:vMerge/>
            <w:tcBorders/>
          </w:tcPr>
          <w:p/>
        </w:tc>
        <w:tc>
          <w:tcPr>
            <w:tcW w:type="dxa" w:w="566"/>
            <w:vMerge/>
            <w:tcBorders/>
          </w:tcPr>
          <w:p/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0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</w:p>
        </w:tc>
        <w:tc>
          <w:tcPr>
            <w:tcW w:type="dxa" w:w="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0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</w:p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0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</w:p>
        </w:tc>
        <w:tc>
          <w:tcPr>
            <w:tcW w:type="dxa" w:w="566"/>
            <w:vMerge/>
            <w:tcBorders/>
          </w:tcPr>
          <w:p/>
        </w:tc>
        <w:tc>
          <w:tcPr>
            <w:tcW w:type="dxa" w:w="566"/>
            <w:vMerge/>
            <w:tcBorders/>
          </w:tcPr>
          <w:p/>
        </w:tc>
        <w:tc>
          <w:tcPr>
            <w:tcW w:type="dxa" w:w="566"/>
            <w:vMerge/>
            <w:tcBorders/>
          </w:tcPr>
          <w:p/>
        </w:tc>
        <w:tc>
          <w:tcPr>
            <w:tcW w:type="dxa" w:w="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566"/>
            <w:vMerge/>
            <w:tcBorders/>
          </w:tcPr>
          <w:p/>
        </w:tc>
        <w:tc>
          <w:tcPr>
            <w:tcW w:type="dxa" w:w="566"/>
            <w:vMerge/>
            <w:tcBorders/>
          </w:tcPr>
          <w:p/>
        </w:tc>
        <w:tc>
          <w:tcPr>
            <w:tcW w:type="dxa" w:w="566"/>
            <w:vMerge/>
            <w:tcBorders/>
          </w:tcPr>
          <w:p/>
        </w:tc>
        <w:tc>
          <w:tcPr>
            <w:tcW w:type="dxa" w:w="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0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</w:p>
        </w:tc>
        <w:tc>
          <w:tcPr>
            <w:tcW w:type="dxa" w:w="566"/>
            <w:vMerge/>
            <w:tcBorders/>
          </w:tcPr>
          <w:p/>
        </w:tc>
      </w:tr>
      <w:tr>
        <w:trPr>
          <w:trHeight w:hRule="exact" w:val="284"/>
        </w:trPr>
        <w:tc>
          <w:tcPr>
            <w:tcW w:type="dxa" w:w="566"/>
            <w:vMerge/>
            <w:tcBorders/>
          </w:tcPr>
          <w:p/>
        </w:tc>
        <w:tc>
          <w:tcPr>
            <w:tcW w:type="dxa" w:w="566"/>
            <w:vMerge/>
            <w:tcBorders/>
          </w:tcPr>
          <w:p/>
        </w:tc>
        <w:tc>
          <w:tcPr>
            <w:tcW w:type="dxa" w:w="566"/>
            <w:vMerge/>
            <w:tcBorders/>
          </w:tcPr>
          <w:p/>
        </w:tc>
        <w:tc>
          <w:tcPr>
            <w:tcW w:type="dxa" w:w="566"/>
            <w:vMerge/>
            <w:tcBorders/>
          </w:tcPr>
          <w:p/>
        </w:tc>
        <w:tc>
          <w:tcPr>
            <w:tcW w:type="dxa" w:w="566"/>
            <w:vMerge/>
            <w:tcBorders/>
          </w:tcPr>
          <w:p/>
        </w:tc>
        <w:tc>
          <w:tcPr>
            <w:tcW w:type="dxa" w:w="566"/>
            <w:vMerge/>
            <w:tcBorders/>
          </w:tcPr>
          <w:p/>
        </w:tc>
        <w:tc>
          <w:tcPr>
            <w:tcW w:type="dxa" w:w="566"/>
            <w:vMerge/>
            <w:tcBorders/>
          </w:tcPr>
          <w:p/>
        </w:tc>
        <w:tc>
          <w:tcPr>
            <w:tcW w:type="dxa" w:w="566"/>
            <w:vMerge/>
            <w:tcBorders/>
          </w:tcPr>
          <w:p/>
        </w:tc>
        <w:tc>
          <w:tcPr>
            <w:tcW w:type="dxa" w:w="566"/>
            <w:vMerge/>
            <w:tcBorders/>
          </w:tcPr>
          <w:p/>
        </w:tc>
        <w:tc>
          <w:tcPr>
            <w:tcW w:type="dxa" w:w="566"/>
            <w:vMerge/>
            <w:tcBorders/>
          </w:tcPr>
          <w:p/>
        </w:tc>
        <w:tc>
          <w:tcPr>
            <w:tcW w:type="dxa" w:w="566"/>
            <w:vMerge/>
            <w:tcBorders/>
          </w:tcPr>
          <w:p/>
        </w:tc>
        <w:tc>
          <w:tcPr>
            <w:tcW w:type="dxa" w:w="566"/>
            <w:vMerge/>
            <w:tcBorders/>
          </w:tcPr>
          <w:p/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3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566"/>
            <w:vMerge/>
            <w:tcBorders/>
          </w:tcPr>
          <w:p/>
        </w:tc>
        <w:tc>
          <w:tcPr>
            <w:tcW w:type="dxa" w:w="566"/>
            <w:vMerge/>
            <w:tcBorders/>
          </w:tcPr>
          <w:p/>
        </w:tc>
        <w:tc>
          <w:tcPr>
            <w:tcW w:type="dxa" w:w="566"/>
            <w:vMerge/>
            <w:tcBorders/>
          </w:tcPr>
          <w:p/>
        </w:tc>
        <w:tc>
          <w:tcPr>
            <w:tcW w:type="dxa" w:w="566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566"/>
            <w:vMerge/>
            <w:tcBorders/>
          </w:tcPr>
          <w:p/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8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</w:p>
        </w:tc>
        <w:tc>
          <w:tcPr>
            <w:tcW w:type="dxa" w:w="566"/>
            <w:vMerge/>
            <w:tcBorders/>
          </w:tcPr>
          <w:p/>
        </w:tc>
        <w:tc>
          <w:tcPr>
            <w:tcW w:type="dxa" w:w="566"/>
            <w:vMerge/>
            <w:tcBorders/>
          </w:tcPr>
          <w:p/>
        </w:tc>
        <w:tc>
          <w:tcPr>
            <w:tcW w:type="dxa" w:w="566"/>
            <w:vMerge/>
            <w:tcBorders/>
          </w:tcPr>
          <w:p/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8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8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</w:p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8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</w:p>
        </w:tc>
        <w:tc>
          <w:tcPr>
            <w:tcW w:type="dxa" w:w="566"/>
            <w:vMerge/>
            <w:tcBorders/>
          </w:tcPr>
          <w:p/>
        </w:tc>
        <w:tc>
          <w:tcPr>
            <w:tcW w:type="dxa" w:w="566"/>
            <w:vMerge/>
            <w:tcBorders/>
          </w:tcPr>
          <w:p/>
        </w:tc>
        <w:tc>
          <w:tcPr>
            <w:tcW w:type="dxa" w:w="566"/>
            <w:vMerge/>
            <w:tcBorders/>
          </w:tcPr>
          <w:p/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6" w:after="0"/>
              <w:ind w:left="0" w:right="3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566"/>
            <w:vMerge/>
            <w:tcBorders/>
          </w:tcPr>
          <w:p/>
        </w:tc>
        <w:tc>
          <w:tcPr>
            <w:tcW w:type="dxa" w:w="566"/>
            <w:vMerge/>
            <w:tcBorders/>
          </w:tcPr>
          <w:p/>
        </w:tc>
        <w:tc>
          <w:tcPr>
            <w:tcW w:type="dxa" w:w="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466" w:after="0"/>
              <w:ind w:left="0" w:right="0" w:firstLine="0"/>
              <w:jc w:val="center"/>
            </w:pP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V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T</w:t>
            </w:r>
          </w:p>
        </w:tc>
        <w:tc>
          <w:tcPr>
            <w:tcW w:type="dxa" w:w="566"/>
            <w:vMerge/>
            <w:tcBorders/>
          </w:tcPr>
          <w:p/>
        </w:tc>
      </w:tr>
      <w:tr>
        <w:trPr>
          <w:trHeight w:hRule="exact" w:val="310"/>
        </w:trPr>
        <w:tc>
          <w:tcPr>
            <w:tcW w:type="dxa" w:w="566"/>
            <w:vMerge/>
            <w:tcBorders/>
          </w:tcPr>
          <w:p/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" w:after="0"/>
              <w:ind w:left="0" w:right="0" w:firstLine="0"/>
              <w:jc w:val="center"/>
            </w:pP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A</w:t>
            </w:r>
          </w:p>
        </w:tc>
        <w:tc>
          <w:tcPr>
            <w:tcW w:type="dxa" w:w="566"/>
            <w:vMerge/>
            <w:tcBorders/>
          </w:tcPr>
          <w:p/>
        </w:tc>
        <w:tc>
          <w:tcPr>
            <w:tcW w:type="dxa" w:w="566"/>
            <w:vMerge/>
            <w:tcBorders/>
          </w:tcPr>
          <w:p/>
        </w:tc>
        <w:tc>
          <w:tcPr>
            <w:tcW w:type="dxa" w:w="566"/>
            <w:vMerge/>
            <w:tcBorders/>
          </w:tcPr>
          <w:p/>
        </w:tc>
        <w:tc>
          <w:tcPr>
            <w:tcW w:type="dxa" w:w="566"/>
            <w:vMerge/>
            <w:tcBorders/>
          </w:tcPr>
          <w:p/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" w:after="0"/>
              <w:ind w:left="0" w:right="0" w:firstLine="0"/>
              <w:jc w:val="center"/>
            </w:pP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U</w:t>
            </w:r>
          </w:p>
        </w:tc>
        <w:tc>
          <w:tcPr>
            <w:tcW w:type="dxa" w:w="566"/>
            <w:vMerge/>
            <w:tcBorders/>
          </w:tcPr>
          <w:p/>
        </w:tc>
        <w:tc>
          <w:tcPr>
            <w:tcW w:type="dxa" w:w="566"/>
            <w:vMerge/>
            <w:tcBorders/>
          </w:tcPr>
          <w:p/>
        </w:tc>
        <w:tc>
          <w:tcPr>
            <w:tcW w:type="dxa" w:w="566"/>
            <w:vMerge/>
            <w:tcBorders/>
          </w:tcPr>
          <w:p/>
        </w:tc>
        <w:tc>
          <w:tcPr>
            <w:tcW w:type="dxa" w:w="566"/>
            <w:vMerge/>
            <w:tcBorders/>
          </w:tcPr>
          <w:p/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Σ</w:t>
            </w:r>
          </w:p>
        </w:tc>
        <w:tc>
          <w:tcPr>
            <w:tcW w:type="dxa" w:w="566"/>
            <w:vMerge/>
            <w:tcBorders/>
          </w:tcPr>
          <w:p/>
        </w:tc>
        <w:tc>
          <w:tcPr>
            <w:tcW w:type="dxa" w:w="566"/>
            <w:vMerge/>
            <w:tcBorders/>
          </w:tcPr>
          <w:p/>
        </w:tc>
        <w:tc>
          <w:tcPr>
            <w:tcW w:type="dxa" w:w="566"/>
            <w:vMerge/>
            <w:tcBorders/>
          </w:tcPr>
          <w:p/>
        </w:tc>
        <w:tc>
          <w:tcPr>
            <w:tcW w:type="dxa" w:w="566"/>
            <w:vMerge/>
            <w:tcBorders/>
          </w:tcPr>
          <w:p/>
        </w:tc>
        <w:tc>
          <w:tcPr>
            <w:tcW w:type="dxa" w:w="56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4" w:lineRule="exact" w:before="186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If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rank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deficient,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rank(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 =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r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&lt; 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say,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factorization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(4.3)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still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valid.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only</w:t>
      </w:r>
    </w:p>
    <w:p>
      <w:pPr>
        <w:autoSpaceDN w:val="0"/>
        <w:autoSpaceDE w:val="0"/>
        <w:widowControl/>
        <w:spacing w:line="262" w:lineRule="exact" w:before="118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difference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that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now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σ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r</w:t>
      </w:r>
      <w:r>
        <w:rPr>
          <w:rFonts w:ascii="LMRoman8" w:hAnsi="LMRoman8" w:eastAsia="LMRoman8"/>
          <w:b w:val="0"/>
          <w:i w:val="0"/>
          <w:color w:val="000000"/>
          <w:sz w:val="16"/>
        </w:rPr>
        <w:t>+1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· · ·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σ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0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m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−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columns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‘silent’.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means</w:t>
      </w:r>
    </w:p>
    <w:p>
      <w:pPr>
        <w:autoSpaceDN w:val="0"/>
        <w:autoSpaceDE w:val="0"/>
        <w:widowControl/>
        <w:spacing w:line="244" w:lineRule="exact" w:before="98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that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singular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values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left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singular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vectors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determined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geometry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</w:p>
    <w:p>
      <w:pPr>
        <w:autoSpaceDN w:val="0"/>
        <w:autoSpaceDE w:val="0"/>
        <w:widowControl/>
        <w:spacing w:line="244" w:lineRule="exact" w:before="118" w:after="0"/>
        <w:ind w:left="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hyperellipse.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last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columns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V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have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effect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factorization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well.</w:t>
      </w:r>
    </w:p>
    <w:p>
      <w:pPr>
        <w:autoSpaceDN w:val="0"/>
        <w:autoSpaceDE w:val="0"/>
        <w:widowControl/>
        <w:spacing w:line="238" w:lineRule="exact" w:before="118" w:after="0"/>
        <w:ind w:left="28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Let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bring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SVD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formal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definition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prove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mathematically.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prove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</w:p>
    <w:p>
      <w:pPr>
        <w:autoSpaceDN w:val="0"/>
        <w:autoSpaceDE w:val="0"/>
        <w:widowControl/>
        <w:spacing w:line="244" w:lineRule="exact" w:before="122" w:after="206"/>
        <w:ind w:left="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existence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uniqueness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(under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some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conditions)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SVD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complex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matrix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622"/>
      </w:tblGrid>
      <w:tr>
        <w:trPr>
          <w:trHeight w:hRule="exact" w:val="408"/>
        </w:trPr>
        <w:tc>
          <w:tcPr>
            <w:tcW w:type="dxa" w:w="9602"/>
            <w:tcBorders/>
            <w:shd w:fill="3f3f3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58" w:after="0"/>
              <w:ind w:left="0" w:right="0" w:firstLine="0"/>
              <w:jc w:val="center"/>
            </w:pPr>
            <w:r>
              <w:rPr>
                <w:rFonts w:ascii="LMSans10" w:hAnsi="LMSans10" w:eastAsia="LMSans10"/>
                <w:b/>
                <w:i w:val="0"/>
                <w:color w:val="000000"/>
                <w:sz w:val="24"/>
              </w:rPr>
              <w:t>Theorem</w:t>
            </w:r>
            <w:r>
              <w:rPr>
                <w:rFonts w:ascii="LMSans10" w:hAnsi="LMSans10" w:eastAsia="LMSans10"/>
                <w:b/>
                <w:i w:val="0"/>
                <w:color w:val="000000"/>
                <w:sz w:val="24"/>
              </w:rPr>
              <w:t>4.1.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Let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 xml:space="preserve"> m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and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 xml:space="preserve"> 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be two arbitrary positive integers.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Every matrix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 xml:space="preserve"> A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 xml:space="preserve"> ∈</w:t>
            </w:r>
            <w:r>
              <w:rPr>
                <w:rFonts w:ascii="MSBM10" w:hAnsi="MSBM10" w:eastAsia="MSBM10"/>
                <w:b w:val="0"/>
                <w:i w:val="0"/>
                <w:color w:val="000000"/>
                <w:sz w:val="24"/>
              </w:rPr>
              <w:t>C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m</w:t>
            </w:r>
            <w:r>
              <w:rPr>
                <w:rFonts w:ascii="LMMathSymbols8" w:hAnsi="LMMathSymbols8" w:eastAsia="LMMathSymbols8"/>
                <w:b w:val="0"/>
                <w:i/>
                <w:color w:val="000000"/>
                <w:sz w:val="16"/>
              </w:rPr>
              <w:t>×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has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622"/>
      </w:tblGrid>
      <w:tr>
        <w:trPr>
          <w:trHeight w:hRule="exact" w:val="342"/>
        </w:trPr>
        <w:tc>
          <w:tcPr>
            <w:tcW w:type="dxa" w:w="9602"/>
            <w:tcBorders/>
            <w:shd w:fill="3f3f3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8" w:after="0"/>
              <w:ind w:left="16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full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SVD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of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the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form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622"/>
      </w:tblGrid>
      <w:tr>
        <w:trPr>
          <w:trHeight w:hRule="exact" w:val="358"/>
        </w:trPr>
        <w:tc>
          <w:tcPr>
            <w:tcW w:type="dxa" w:w="9602"/>
            <w:tcBorders/>
            <w:shd w:fill="3f3f3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44" w:after="0"/>
              <w:ind w:left="0" w:right="0" w:firstLine="0"/>
              <w:jc w:val="center"/>
            </w:pP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A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=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 xml:space="preserve"> U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Σ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V</w:t>
            </w:r>
            <w:r>
              <w:rPr>
                <w:rFonts w:ascii="LMMathSymbols8" w:hAnsi="LMMathSymbols8" w:eastAsia="LMMathSymbols8"/>
                <w:b w:val="0"/>
                <w:i/>
                <w:color w:val="000000"/>
                <w:sz w:val="16"/>
              </w:rPr>
              <w:t>∗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622"/>
      </w:tblGrid>
      <w:tr>
        <w:trPr>
          <w:trHeight w:hRule="exact" w:val="360"/>
        </w:trPr>
        <w:tc>
          <w:tcPr>
            <w:tcW w:type="dxa" w:w="9602"/>
            <w:tcBorders/>
            <w:shd w:fill="3f3f3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3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where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 xml:space="preserve"> U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∈</w:t>
            </w:r>
            <w:r>
              <w:rPr>
                <w:rFonts w:ascii="MSBM10" w:hAnsi="MSBM10" w:eastAsia="MSBM10"/>
                <w:b w:val="0"/>
                <w:i w:val="0"/>
                <w:color w:val="000000"/>
                <w:sz w:val="24"/>
              </w:rPr>
              <w:t>C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m</w:t>
            </w:r>
            <w:r>
              <w:rPr>
                <w:rFonts w:ascii="LMMathSymbols8" w:hAnsi="LMMathSymbols8" w:eastAsia="LMMathSymbols8"/>
                <w:b w:val="0"/>
                <w:i/>
                <w:color w:val="000000"/>
                <w:sz w:val="16"/>
              </w:rPr>
              <w:t>×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m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and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 xml:space="preserve"> V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∈</w:t>
            </w:r>
            <w:r>
              <w:rPr>
                <w:rFonts w:ascii="MSBM10" w:hAnsi="MSBM10" w:eastAsia="MSBM10"/>
                <w:b w:val="0"/>
                <w:i w:val="0"/>
                <w:color w:val="000000"/>
                <w:sz w:val="24"/>
              </w:rPr>
              <w:t>C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n</w:t>
            </w:r>
            <w:r>
              <w:rPr>
                <w:rFonts w:ascii="LMMathSymbols8" w:hAnsi="LMMathSymbols8" w:eastAsia="LMMathSymbols8"/>
                <w:b w:val="0"/>
                <w:i/>
                <w:color w:val="000000"/>
                <w:sz w:val="16"/>
              </w:rPr>
              <w:t>×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are unitary matrices and Σ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 xml:space="preserve"> ∈</w:t>
            </w:r>
            <w:r>
              <w:rPr>
                <w:rFonts w:ascii="MSBM10" w:hAnsi="MSBM10" w:eastAsia="MSBM10"/>
                <w:b w:val="0"/>
                <w:i w:val="0"/>
                <w:color w:val="000000"/>
                <w:sz w:val="24"/>
              </w:rPr>
              <w:t>R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m</w:t>
            </w:r>
            <w:r>
              <w:rPr>
                <w:rFonts w:ascii="LMMathSymbols8" w:hAnsi="LMMathSymbols8" w:eastAsia="LMMathSymbols8"/>
                <w:b w:val="0"/>
                <w:i/>
                <w:color w:val="000000"/>
                <w:sz w:val="16"/>
              </w:rPr>
              <w:t>×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is a real diagonal matrix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622"/>
      </w:tblGrid>
      <w:tr>
        <w:trPr>
          <w:trHeight w:hRule="exact" w:val="394"/>
        </w:trPr>
        <w:tc>
          <w:tcPr>
            <w:tcW w:type="dxa" w:w="9602"/>
            <w:tcBorders/>
            <w:shd w:fill="3f3f3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3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that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carries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the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singular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values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σ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</w:t>
            </w:r>
            <w:r>
              <w:rPr>
                <w:rFonts w:ascii="MSAM10" w:hAnsi="MSAM10" w:eastAsia="MSAM10"/>
                <w:b w:val="0"/>
                <w:i w:val="0"/>
                <w:color w:val="000000"/>
                <w:sz w:val="24"/>
              </w:rPr>
              <w:t>⩾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σ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MSAM10" w:hAnsi="MSAM10" w:eastAsia="MSAM10"/>
                <w:b w:val="0"/>
                <w:i w:val="0"/>
                <w:color w:val="000000"/>
                <w:sz w:val="24"/>
              </w:rPr>
              <w:t>⩾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· · ·</w:t>
            </w:r>
            <w:r>
              <w:rPr>
                <w:rFonts w:ascii="MSAM10" w:hAnsi="MSAM10" w:eastAsia="MSAM10"/>
                <w:b w:val="0"/>
                <w:i w:val="0"/>
                <w:color w:val="000000"/>
                <w:sz w:val="24"/>
              </w:rPr>
              <w:t>⩾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σ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n</w:t>
            </w:r>
            <w:r>
              <w:rPr>
                <w:rFonts w:ascii="MSAM10" w:hAnsi="MSAM10" w:eastAsia="MSAM10"/>
                <w:b w:val="0"/>
                <w:i w:val="0"/>
                <w:color w:val="000000"/>
                <w:sz w:val="24"/>
              </w:rPr>
              <w:t>⩾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on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its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diagonal.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Furthermore,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the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622"/>
      </w:tblGrid>
      <w:tr>
        <w:trPr>
          <w:trHeight w:hRule="exact" w:val="350"/>
        </w:trPr>
        <w:tc>
          <w:tcPr>
            <w:tcW w:type="dxa" w:w="9602"/>
            <w:tcBorders/>
            <w:shd w:fill="3f3f3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singular values are uniquely determined and if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 xml:space="preserve"> A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is square the left and right singular vectors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622"/>
      </w:tblGrid>
      <w:tr>
        <w:trPr>
          <w:trHeight w:hRule="exact" w:val="412"/>
        </w:trPr>
        <w:tc>
          <w:tcPr>
            <w:tcW w:type="dxa" w:w="9602"/>
            <w:tcBorders/>
            <w:shd w:fill="3f3f3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16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are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uniquely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determined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up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to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complex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signs.</w:t>
            </w:r>
          </w:p>
        </w:tc>
      </w:tr>
    </w:tbl>
    <w:p>
      <w:pPr>
        <w:autoSpaceDN w:val="0"/>
        <w:autoSpaceDE w:val="0"/>
        <w:widowControl/>
        <w:spacing w:line="240" w:lineRule="exact" w:before="518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31</w:t>
      </w:r>
    </w:p>
    <w:p>
      <w:pPr>
        <w:sectPr>
          <w:pgSz w:w="11906" w:h="16838"/>
          <w:pgMar w:top="706" w:right="1132" w:bottom="552" w:left="11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80"/>
        <w:ind w:left="0" w:right="0"/>
      </w:pPr>
    </w:p>
    <w:p>
      <w:pPr>
        <w:autoSpaceDN w:val="0"/>
        <w:autoSpaceDE w:val="0"/>
        <w:widowControl/>
        <w:spacing w:line="262" w:lineRule="exact" w:before="0" w:after="0"/>
        <w:ind w:left="288" w:right="0" w:firstLine="0"/>
        <w:jc w:val="left"/>
      </w:pPr>
      <w:r>
        <w:rPr>
          <w:rFonts w:ascii="LMSans10" w:hAnsi="LMSans10" w:eastAsia="LMSans10"/>
          <w:b/>
          <w:i w:val="0"/>
          <w:color w:val="000000"/>
          <w:sz w:val="24"/>
        </w:rPr>
        <w:t>Proof.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[</w:t>
      </w:r>
      <w:r>
        <w:rPr>
          <w:rFonts w:ascii="LMRoman12" w:hAnsi="LMRoman12" w:eastAsia="LMRoman12"/>
          <w:b/>
          <w:i w:val="0"/>
          <w:color w:val="000000"/>
          <w:sz w:val="24"/>
        </w:rPr>
        <w:t>Trefethen-Bau:1997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]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existence,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let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σ</w:t>
      </w:r>
      <w:r>
        <w:rPr>
          <w:rFonts w:ascii="LMRoman8" w:hAnsi="LMRoman8" w:eastAsia="LMRoman8"/>
          <w:b w:val="0"/>
          <w:i w:val="0"/>
          <w:color w:val="000000"/>
          <w:sz w:val="16"/>
        </w:rPr>
        <w:t>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:=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∥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∥</w:t>
      </w:r>
      <w:r>
        <w:rPr>
          <w:rFonts w:ascii="LMRoman8" w:hAnsi="LMRoman8" w:eastAsia="LMRoman8"/>
          <w:b w:val="0"/>
          <w:i w:val="0"/>
          <w:color w:val="000000"/>
          <w:sz w:val="16"/>
        </w:rPr>
        <w:t>2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exists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vectors</w:t>
      </w:r>
    </w:p>
    <w:p>
      <w:pPr>
        <w:autoSpaceDN w:val="0"/>
        <w:autoSpaceDE w:val="0"/>
        <w:widowControl/>
        <w:spacing w:line="310" w:lineRule="exact" w:before="52" w:after="0"/>
        <w:ind w:left="0" w:right="0" w:firstLine="0"/>
        <w:jc w:val="center"/>
      </w:pPr>
      <w:r>
        <w:rPr>
          <w:rFonts w:ascii="LMMathItalic12" w:hAnsi="LMMathItalic12" w:eastAsia="LMMathItalic12"/>
          <w:b w:val="0"/>
          <w:i/>
          <w:color w:val="000000"/>
          <w:sz w:val="24"/>
        </w:rPr>
        <w:t>v</w:t>
      </w:r>
      <w:r>
        <w:rPr>
          <w:rFonts w:ascii="LMRoman8" w:hAnsi="LMRoman8" w:eastAsia="LMRoman8"/>
          <w:b w:val="0"/>
          <w:i w:val="0"/>
          <w:color w:val="000000"/>
          <w:sz w:val="16"/>
        </w:rPr>
        <w:t>1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∈</w:t>
      </w:r>
      <w:r>
        <w:rPr>
          <w:rFonts w:ascii="MSBM10" w:hAnsi="MSBM10" w:eastAsia="MSBM10"/>
          <w:b w:val="0"/>
          <w:i w:val="0"/>
          <w:color w:val="000000"/>
          <w:sz w:val="24"/>
        </w:rPr>
        <w:t>C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with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∥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v</w:t>
      </w:r>
      <w:r>
        <w:rPr>
          <w:rFonts w:ascii="LMRoman8" w:hAnsi="LMRoman8" w:eastAsia="LMRoman8"/>
          <w:b w:val="0"/>
          <w:i w:val="0"/>
          <w:color w:val="000000"/>
          <w:sz w:val="16"/>
        </w:rPr>
        <w:t>1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∥</w:t>
      </w:r>
      <w:r>
        <w:rPr>
          <w:rFonts w:ascii="LMRoman8" w:hAnsi="LMRoman8" w:eastAsia="LMRoman8"/>
          <w:b w:val="0"/>
          <w:i w:val="0"/>
          <w:color w:val="000000"/>
          <w:sz w:val="16"/>
        </w:rPr>
        <w:t>2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such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that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∥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Av</w:t>
      </w:r>
      <w:r>
        <w:rPr>
          <w:rFonts w:ascii="LMRoman8" w:hAnsi="LMRoman8" w:eastAsia="LMRoman8"/>
          <w:b w:val="0"/>
          <w:i w:val="0"/>
          <w:color w:val="000000"/>
          <w:sz w:val="16"/>
        </w:rPr>
        <w:t>1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∥</w:t>
      </w:r>
      <w:r>
        <w:rPr>
          <w:rFonts w:ascii="LMRoman8" w:hAnsi="LMRoman8" w:eastAsia="LMRoman8"/>
          <w:b w:val="0"/>
          <w:i w:val="0"/>
          <w:color w:val="000000"/>
          <w:sz w:val="16"/>
        </w:rPr>
        <w:t>2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σ</w:t>
      </w:r>
      <w:r>
        <w:rPr>
          <w:rFonts w:ascii="LMRoman8" w:hAnsi="LMRoman8" w:eastAsia="LMRoman8"/>
          <w:b w:val="0"/>
          <w:i w:val="0"/>
          <w:color w:val="000000"/>
          <w:sz w:val="16"/>
        </w:rPr>
        <w:t>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Let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u</w:t>
      </w:r>
      <w:r>
        <w:rPr>
          <w:rFonts w:ascii="LMRoman8" w:hAnsi="LMRoman8" w:eastAsia="LMRoman8"/>
          <w:b w:val="0"/>
          <w:i w:val="0"/>
          <w:color w:val="000000"/>
          <w:sz w:val="16"/>
        </w:rPr>
        <w:t>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:=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Av</w:t>
      </w:r>
      <w:r>
        <w:rPr>
          <w:rFonts w:ascii="LMRoman8" w:hAnsi="LMRoman8" w:eastAsia="LMRoman8"/>
          <w:b w:val="0"/>
          <w:i w:val="0"/>
          <w:color w:val="000000"/>
          <w:sz w:val="16"/>
        </w:rPr>
        <w:t>1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∈</w:t>
      </w:r>
      <w:r>
        <w:rPr>
          <w:rFonts w:ascii="MSBM10" w:hAnsi="MSBM10" w:eastAsia="MSBM10"/>
          <w:b w:val="0"/>
          <w:i w:val="0"/>
          <w:color w:val="000000"/>
          <w:sz w:val="24"/>
        </w:rPr>
        <w:t>C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Consider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extension</w:t>
      </w:r>
    </w:p>
    <w:p>
      <w:pPr>
        <w:autoSpaceDN w:val="0"/>
        <w:autoSpaceDE w:val="0"/>
        <w:widowControl/>
        <w:spacing w:line="310" w:lineRule="exact" w:before="50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v</w:t>
      </w:r>
      <w:r>
        <w:rPr>
          <w:rFonts w:ascii="LMRoman8" w:hAnsi="LMRoman8" w:eastAsia="LMRoman8"/>
          <w:b w:val="0"/>
          <w:i w:val="0"/>
          <w:color w:val="000000"/>
          <w:sz w:val="16"/>
        </w:rPr>
        <w:t>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 an orthonormal basis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{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v</w:t>
      </w:r>
      <w:r>
        <w:rPr>
          <w:rFonts w:ascii="LMRoman8" w:hAnsi="LMRoman8" w:eastAsia="LMRoman8"/>
          <w:b w:val="0"/>
          <w:i w:val="0"/>
          <w:color w:val="000000"/>
          <w:sz w:val="16"/>
        </w:rPr>
        <w:t>1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, v</w:t>
      </w:r>
      <w:r>
        <w:rPr>
          <w:rFonts w:ascii="LMRoman8" w:hAnsi="LMRoman8" w:eastAsia="LMRoman8"/>
          <w:b w:val="0"/>
          <w:i w:val="0"/>
          <w:color w:val="000000"/>
          <w:sz w:val="16"/>
        </w:rPr>
        <w:t>2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, . . . , v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n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}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for</w:t>
      </w:r>
      <w:r>
        <w:rPr>
          <w:rFonts w:ascii="MSBM10" w:hAnsi="MSBM10" w:eastAsia="MSBM10"/>
          <w:b w:val="0"/>
          <w:i w:val="0"/>
          <w:color w:val="000000"/>
          <w:sz w:val="24"/>
        </w:rPr>
        <w:t xml:space="preserve"> C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 any extension of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u</w:t>
      </w:r>
      <w:r>
        <w:rPr>
          <w:rFonts w:ascii="LMRoman8" w:hAnsi="LMRoman8" w:eastAsia="LMRoman8"/>
          <w:b w:val="0"/>
          <w:i w:val="0"/>
          <w:color w:val="000000"/>
          <w:sz w:val="16"/>
        </w:rPr>
        <w:t>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 an orthonormal</w:t>
      </w:r>
    </w:p>
    <w:p>
      <w:pPr>
        <w:autoSpaceDN w:val="0"/>
        <w:autoSpaceDE w:val="0"/>
        <w:widowControl/>
        <w:spacing w:line="322" w:lineRule="exact" w:before="52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basis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{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u</w:t>
      </w:r>
      <w:r>
        <w:rPr>
          <w:rFonts w:ascii="LMRoman8" w:hAnsi="LMRoman8" w:eastAsia="LMRoman8"/>
          <w:b w:val="0"/>
          <w:i w:val="0"/>
          <w:color w:val="000000"/>
          <w:sz w:val="16"/>
        </w:rPr>
        <w:t>1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, u</w:t>
      </w:r>
      <w:r>
        <w:rPr>
          <w:rFonts w:ascii="LMRoman8" w:hAnsi="LMRoman8" w:eastAsia="LMRoman8"/>
          <w:b w:val="0"/>
          <w:i w:val="0"/>
          <w:color w:val="000000"/>
          <w:sz w:val="16"/>
        </w:rPr>
        <w:t>2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, . . . , u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m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}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for</w:t>
      </w:r>
      <w:r>
        <w:rPr>
          <w:rFonts w:ascii="MSBM10" w:hAnsi="MSBM10" w:eastAsia="MSBM10"/>
          <w:b w:val="0"/>
          <w:i w:val="0"/>
          <w:color w:val="000000"/>
          <w:sz w:val="24"/>
        </w:rPr>
        <w:t xml:space="preserve"> C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Suppose that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V</w:t>
      </w:r>
      <w:r>
        <w:rPr>
          <w:rFonts w:ascii="LMRoman8" w:hAnsi="LMRoman8" w:eastAsia="LMRoman8"/>
          <w:b w:val="0"/>
          <w:i w:val="0"/>
          <w:color w:val="000000"/>
          <w:sz w:val="16"/>
        </w:rPr>
        <w:t>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and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U</w:t>
      </w:r>
      <w:r>
        <w:rPr>
          <w:rFonts w:ascii="LMRoman8" w:hAnsi="LMRoman8" w:eastAsia="LMRoman8"/>
          <w:b w:val="0"/>
          <w:i w:val="0"/>
          <w:color w:val="000000"/>
          <w:sz w:val="16"/>
        </w:rPr>
        <w:t>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denote the unitary matrices with columns</w:t>
      </w:r>
    </w:p>
    <w:p>
      <w:pPr>
        <w:autoSpaceDN w:val="0"/>
        <w:autoSpaceDE w:val="0"/>
        <w:widowControl/>
        <w:spacing w:line="262" w:lineRule="exact" w:before="86" w:after="0"/>
        <w:ind w:left="0" w:right="0" w:firstLine="0"/>
        <w:jc w:val="left"/>
      </w:pPr>
      <w:r>
        <w:rPr>
          <w:rFonts w:ascii="LMMathItalic12" w:hAnsi="LMMathItalic12" w:eastAsia="LMMathItalic12"/>
          <w:b w:val="0"/>
          <w:i/>
          <w:color w:val="000000"/>
          <w:sz w:val="24"/>
        </w:rPr>
        <w:t>v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j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u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j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write</w:t>
      </w:r>
    </w:p>
    <w:p>
      <w:pPr>
        <w:autoSpaceDN w:val="0"/>
        <w:tabs>
          <w:tab w:pos="1972" w:val="left"/>
          <w:tab w:pos="2814" w:val="left"/>
          <w:tab w:pos="2946" w:val="left"/>
          <w:tab w:pos="3226" w:val="left"/>
        </w:tabs>
        <w:autoSpaceDE w:val="0"/>
        <w:widowControl/>
        <w:spacing w:line="222" w:lineRule="exact" w:before="146" w:after="0"/>
        <w:ind w:left="1814" w:right="6192" w:firstLine="0"/>
        <w:jc w:val="left"/>
      </w:pPr>
      <w:r>
        <w:rPr>
          <w:rFonts w:ascii="LMMathItalic12" w:hAnsi="LMMathItalic12" w:eastAsia="LMMathItalic12"/>
          <w:b w:val="0"/>
          <w:i/>
          <w:color w:val="000000"/>
          <w:sz w:val="24"/>
        </w:rPr>
        <w:t>U</w:t>
      </w:r>
      <w:r>
        <w:rPr>
          <w:rFonts w:ascii="LMMathSymbols8" w:hAnsi="LMMathSymbols8" w:eastAsia="LMMathSymbols8"/>
          <w:b w:val="0"/>
          <w:i/>
          <w:color w:val="000000"/>
          <w:sz w:val="16"/>
        </w:rPr>
        <w:t>∗</w:t>
      </w:r>
      <w:r>
        <w:rPr>
          <w:rFonts w:ascii="LMRoman8" w:hAnsi="LMRoman8" w:eastAsia="LMRoman8"/>
          <w:b w:val="0"/>
          <w:i w:val="0"/>
          <w:color w:val="000000"/>
          <w:sz w:val="16"/>
        </w:rPr>
        <w:t>1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AV</w:t>
      </w:r>
      <w:r>
        <w:rPr>
          <w:rFonts w:ascii="LMRoman8" w:hAnsi="LMRoman8" w:eastAsia="LMRoman8"/>
          <w:b w:val="0"/>
          <w:i w:val="0"/>
          <w:color w:val="000000"/>
          <w:sz w:val="16"/>
        </w:rPr>
        <w:t>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</w:t>
      </w:r>
      <w:r>
        <w:tab/>
      </w:r>
      <w:r>
        <w:tab/>
      </w:r>
      <w:r>
        <w:rPr>
          <w:rFonts w:ascii="LMMathExtension10" w:hAnsi="LMMathExtension10" w:eastAsia="LMMathExtension10"/>
          <w:b w:val="0"/>
          <w:i w:val="0"/>
          <w:color w:val="000000"/>
          <w:sz w:val="20"/>
        </w:rPr>
        <w:t></w:t>
      </w:r>
      <w:r>
        <w:tab/>
      </w:r>
      <w:r>
        <w:tab/>
      </w:r>
      <w:r>
        <w:rPr>
          <w:rFonts w:ascii="LMMathExtension10" w:hAnsi="LMMathExtension10" w:eastAsia="LMMathExtension10"/>
          <w:b w:val="0"/>
          <w:i w:val="0"/>
          <w:color w:val="000000"/>
          <w:sz w:val="20"/>
        </w:rPr>
        <w:t>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u</w:t>
      </w:r>
      <w:r>
        <w:rPr>
          <w:rFonts w:ascii="LMMathSymbols8" w:hAnsi="LMMathSymbols8" w:eastAsia="LMMathSymbols8"/>
          <w:b w:val="0"/>
          <w:i/>
          <w:color w:val="000000"/>
          <w:sz w:val="16"/>
        </w:rPr>
        <w:t>∗</w:t>
      </w:r>
      <w:r>
        <w:br/>
      </w:r>
      <w:r>
        <w:tab/>
      </w:r>
      <w:r>
        <w:tab/>
      </w:r>
      <w:r>
        <w:rPr>
          <w:rFonts w:ascii="LMMathExtension10" w:hAnsi="LMMathExtension10" w:eastAsia="LMMathExtension10"/>
          <w:b w:val="0"/>
          <w:i w:val="0"/>
          <w:color w:val="000000"/>
          <w:sz w:val="20"/>
        </w:rPr>
        <w:t>e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U</w:t>
      </w:r>
      <w:r>
        <w:rPr>
          <w:rFonts w:ascii="LMMathSymbols8" w:hAnsi="LMMathSymbols8" w:eastAsia="LMMathSymbols8"/>
          <w:b w:val="0"/>
          <w:i/>
          <w:color w:val="000000"/>
          <w:sz w:val="16"/>
        </w:rPr>
        <w:t xml:space="preserve"> ∗</w:t>
      </w:r>
      <w:r>
        <w:tab/>
      </w:r>
      <w:r>
        <w:tab/>
      </w:r>
      <w:r>
        <w:tab/>
      </w:r>
      <w:r>
        <w:tab/>
      </w:r>
      <w:r>
        <w:rPr>
          <w:rFonts w:ascii="LMMathExtension10" w:hAnsi="LMMathExtension10" w:eastAsia="LMMathExtension10"/>
          <w:b w:val="0"/>
          <w:i w:val="0"/>
          <w:color w:val="000000"/>
          <w:sz w:val="20"/>
        </w:rPr>
        <w:t></w:t>
      </w:r>
      <w:r>
        <w:br/>
      </w:r>
    </w:p>
    <w:p>
      <w:pPr>
        <w:autoSpaceDN w:val="0"/>
        <w:tabs>
          <w:tab w:pos="3614" w:val="left"/>
          <w:tab w:pos="3708" w:val="left"/>
          <w:tab w:pos="4114" w:val="left"/>
          <w:tab w:pos="4346" w:val="left"/>
          <w:tab w:pos="4480" w:val="left"/>
          <w:tab w:pos="4668" w:val="left"/>
          <w:tab w:pos="5040" w:val="left"/>
          <w:tab w:pos="5064" w:val="left"/>
          <w:tab w:pos="5198" w:val="left"/>
        </w:tabs>
        <w:autoSpaceDE w:val="0"/>
        <w:widowControl/>
        <w:spacing w:line="322" w:lineRule="exact" w:before="0" w:after="0"/>
        <w:ind w:left="3226" w:right="0" w:firstLine="0"/>
        <w:jc w:val="left"/>
      </w:pPr>
      <w:r>
        <w:rPr>
          <w:rFonts w:ascii="LMMathExtension10" w:hAnsi="LMMathExtension10" w:eastAsia="LMMathExtension10"/>
          <w:b w:val="0"/>
          <w:i w:val="0"/>
          <w:color w:val="000000"/>
          <w:sz w:val="20"/>
        </w:rPr>
        <w:t>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A </w:t>
      </w:r>
      <w:r>
        <w:tab/>
      </w:r>
      <w:r>
        <w:rPr>
          <w:rFonts w:ascii="LMMathExtension10" w:hAnsi="LMMathExtension10" w:eastAsia="LMMathExtension10"/>
          <w:b w:val="0"/>
          <w:i w:val="0"/>
          <w:color w:val="000000"/>
          <w:sz w:val="20"/>
        </w:rPr>
        <w:t xml:space="preserve">h 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v</w:t>
      </w:r>
      <w:r>
        <w:rPr>
          <w:rFonts w:ascii="LMRoman8" w:hAnsi="LMRoman8" w:eastAsia="LMRoman8"/>
          <w:b w:val="0"/>
          <w:i w:val="0"/>
          <w:color w:val="000000"/>
          <w:sz w:val="16"/>
        </w:rPr>
        <w:t xml:space="preserve">1 </w:t>
      </w:r>
      <w:r>
        <w:tab/>
      </w:r>
      <w:r>
        <w:rPr>
          <w:rFonts w:ascii="LMMathExtension10" w:hAnsi="LMMathExtension10" w:eastAsia="LMMathExtension10"/>
          <w:b w:val="0"/>
          <w:i w:val="0"/>
          <w:color w:val="000000"/>
          <w:sz w:val="20"/>
        </w:rPr>
        <w:t>e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V</w:t>
      </w:r>
      <w:r>
        <w:rPr>
          <w:rFonts w:ascii="LMRoman8" w:hAnsi="LMRoman8" w:eastAsia="LMRoman8"/>
          <w:b w:val="0"/>
          <w:i w:val="0"/>
          <w:color w:val="000000"/>
          <w:sz w:val="16"/>
        </w:rPr>
        <w:t xml:space="preserve">1 </w:t>
      </w:r>
      <w:r>
        <w:tab/>
      </w:r>
      <w:r>
        <w:tab/>
      </w:r>
      <w:r>
        <w:tab/>
      </w:r>
      <w:r>
        <w:rPr>
          <w:rFonts w:ascii="LMMathExtension10" w:hAnsi="LMMathExtension10" w:eastAsia="LMMathExtension10"/>
          <w:b w:val="0"/>
          <w:i w:val="0"/>
          <w:color w:val="000000"/>
          <w:sz w:val="20"/>
        </w:rPr>
        <w:t>i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LMMathExtension10" w:hAnsi="LMMathExtension10" w:eastAsia="LMMathExtension10"/>
          <w:b w:val="0"/>
          <w:i w:val="0"/>
          <w:color w:val="000000"/>
          <w:sz w:val="20"/>
        </w:rPr>
        <w:t>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LMMathExtension10" w:hAnsi="LMMathExtension10" w:eastAsia="LMMathExtension10"/>
          <w:b w:val="0"/>
          <w:i w:val="0"/>
          <w:color w:val="000000"/>
          <w:sz w:val="20"/>
        </w:rPr>
        <w:t>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σ</w:t>
      </w:r>
      <w:r>
        <w:rPr>
          <w:rFonts w:ascii="LMRoman8" w:hAnsi="LMRoman8" w:eastAsia="LMRoman8"/>
          <w:b w:val="0"/>
          <w:i w:val="0"/>
          <w:color w:val="000000"/>
          <w:sz w:val="16"/>
        </w:rPr>
        <w:t xml:space="preserve">1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0 </w:t>
      </w:r>
      <w:r>
        <w:tab/>
      </w:r>
      <w:r>
        <w:rPr>
          <w:rFonts w:ascii="LMMathExtension10" w:hAnsi="LMMathExtension10" w:eastAsia="LMMathExtension10"/>
          <w:b w:val="0"/>
          <w:i w:val="0"/>
          <w:color w:val="000000"/>
          <w:sz w:val="20"/>
        </w:rPr>
        <w:t>e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U</w:t>
      </w:r>
      <w:r>
        <w:rPr>
          <w:rFonts w:ascii="LMMathSymbols8" w:hAnsi="LMMathSymbols8" w:eastAsia="LMMathSymbols8"/>
          <w:b w:val="0"/>
          <w:i/>
          <w:color w:val="000000"/>
          <w:sz w:val="16"/>
        </w:rPr>
        <w:t xml:space="preserve"> ∗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u</w:t>
      </w:r>
      <w:r>
        <w:rPr>
          <w:rFonts w:ascii="LMMathSymbols8" w:hAnsi="LMMathSymbols8" w:eastAsia="LMMathSymbols8"/>
          <w:b w:val="0"/>
          <w:i/>
          <w:color w:val="000000"/>
          <w:sz w:val="16"/>
        </w:rPr>
        <w:t>∗</w:t>
      </w:r>
      <w:r>
        <w:rPr>
          <w:rFonts w:ascii="LMRoman8" w:hAnsi="LMRoman8" w:eastAsia="LMRoman8"/>
          <w:b w:val="0"/>
          <w:i w:val="0"/>
          <w:color w:val="000000"/>
          <w:sz w:val="16"/>
        </w:rPr>
        <w:t>1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MathExtension10" w:hAnsi="LMMathExtension10" w:eastAsia="LMMathExtension10"/>
          <w:b w:val="0"/>
          <w:i w:val="0"/>
          <w:color w:val="000000"/>
          <w:sz w:val="20"/>
        </w:rPr>
        <w:t xml:space="preserve"> e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V</w:t>
      </w:r>
      <w:r>
        <w:rPr>
          <w:rFonts w:ascii="LMRoman8" w:hAnsi="LMRoman8" w:eastAsia="LMRoman8"/>
          <w:b w:val="0"/>
          <w:i w:val="0"/>
          <w:color w:val="000000"/>
          <w:sz w:val="16"/>
        </w:rPr>
        <w:t>1</w:t>
      </w:r>
    </w:p>
    <w:p>
      <w:pPr>
        <w:autoSpaceDN w:val="0"/>
        <w:tabs>
          <w:tab w:pos="5724" w:val="left"/>
        </w:tabs>
        <w:autoSpaceDE w:val="0"/>
        <w:widowControl/>
        <w:spacing w:line="400" w:lineRule="exact" w:before="0" w:after="0"/>
        <w:ind w:left="5198" w:right="3744" w:firstLine="0"/>
        <w:jc w:val="left"/>
      </w:pPr>
      <w:r>
        <w:rPr>
          <w:rFonts w:ascii="LMRoman8" w:hAnsi="LMRoman8" w:eastAsia="LMRoman8"/>
          <w:b w:val="0"/>
          <w:i w:val="0"/>
          <w:color w:val="000000"/>
          <w:sz w:val="16"/>
        </w:rPr>
        <w:t>1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MathExtension10" w:hAnsi="LMMathExtension10" w:eastAsia="LMMathExtension10"/>
          <w:b w:val="0"/>
          <w:i w:val="0"/>
          <w:color w:val="000000"/>
          <w:sz w:val="20"/>
        </w:rPr>
        <w:t xml:space="preserve"> e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V</w:t>
      </w:r>
      <w:r>
        <w:rPr>
          <w:rFonts w:ascii="LMRoman8" w:hAnsi="LMRoman8" w:eastAsia="LMRoman8"/>
          <w:b w:val="0"/>
          <w:i w:val="0"/>
          <w:color w:val="000000"/>
          <w:sz w:val="16"/>
        </w:rPr>
        <w:t>1</w:t>
      </w:r>
      <w:r>
        <w:br/>
      </w:r>
      <w:r>
        <w:tab/>
      </w:r>
      <w:r>
        <w:rPr>
          <w:rFonts w:ascii="LMMathExtension10" w:hAnsi="LMMathExtension10" w:eastAsia="LMMathExtension10"/>
          <w:b w:val="0"/>
          <w:i w:val="0"/>
          <w:color w:val="000000"/>
          <w:sz w:val="20"/>
        </w:rPr>
        <w:t></w:t>
      </w:r>
    </w:p>
    <w:p>
      <w:pPr>
        <w:autoSpaceDN w:val="0"/>
        <w:tabs>
          <w:tab w:pos="6238" w:val="left"/>
          <w:tab w:pos="6426" w:val="left"/>
          <w:tab w:pos="6796" w:val="left"/>
        </w:tabs>
        <w:autoSpaceDE w:val="0"/>
        <w:widowControl/>
        <w:spacing w:line="330" w:lineRule="exact" w:before="0" w:after="0"/>
        <w:ind w:left="5724" w:right="2448" w:firstLine="0"/>
        <w:jc w:val="left"/>
      </w:pPr>
      <w:r>
        <w:rPr>
          <w:rFonts w:ascii="LMMathExtension10" w:hAnsi="LMMathExtension10" w:eastAsia="LMMathExtension10"/>
          <w:b w:val="0"/>
          <w:i w:val="0"/>
          <w:color w:val="000000"/>
          <w:sz w:val="20"/>
        </w:rPr>
        <w:t>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=:</w:t>
      </w:r>
      <w:r>
        <w:rPr>
          <w:rFonts w:ascii="LMMathExtension10" w:hAnsi="LMMathExtension10" w:eastAsia="LMMathExtension10"/>
          <w:b w:val="0"/>
          <w:i w:val="0"/>
          <w:color w:val="000000"/>
          <w:sz w:val="20"/>
        </w:rPr>
        <w:t></w:t>
      </w:r>
      <w:r>
        <w:rPr>
          <w:rFonts w:ascii="LMMathExtension10" w:hAnsi="LMMathExtension10" w:eastAsia="LMMathExtension10"/>
          <w:b w:val="0"/>
          <w:i w:val="0"/>
          <w:color w:val="000000"/>
          <w:sz w:val="20"/>
        </w:rPr>
        <w:t>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σ</w:t>
      </w:r>
      <w:r>
        <w:rPr>
          <w:rFonts w:ascii="LMRoman8" w:hAnsi="LMRoman8" w:eastAsia="LMRoman8"/>
          <w:b w:val="0"/>
          <w:i w:val="0"/>
          <w:color w:val="000000"/>
          <w:sz w:val="16"/>
        </w:rPr>
        <w:t xml:space="preserve">1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0 </w:t>
      </w:r>
      <w:r>
        <w:br/>
      </w:r>
      <w:r>
        <w:tab/>
      </w:r>
      <w:r>
        <w:tab/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w</w:t>
      </w:r>
      <w:r>
        <w:rPr>
          <w:rFonts w:ascii="LMMathSymbols8" w:hAnsi="LMMathSymbols8" w:eastAsia="LMMathSymbols8"/>
          <w:b w:val="0"/>
          <w:i/>
          <w:color w:val="000000"/>
          <w:sz w:val="16"/>
        </w:rPr>
        <w:t>∗</w:t>
      </w:r>
    </w:p>
    <w:p>
      <w:pPr>
        <w:autoSpaceDN w:val="0"/>
        <w:tabs>
          <w:tab w:pos="7066" w:val="left"/>
        </w:tabs>
        <w:autoSpaceDE w:val="0"/>
        <w:widowControl/>
        <w:spacing w:line="334" w:lineRule="exact" w:before="0" w:after="0"/>
        <w:ind w:left="6836" w:right="2304" w:firstLine="0"/>
        <w:jc w:val="left"/>
      </w:pPr>
      <w:r>
        <w:rPr>
          <w:rFonts w:ascii="LMMathItalic12" w:hAnsi="LMMathItalic12" w:eastAsia="LMMathItalic12"/>
          <w:b w:val="0"/>
          <w:i/>
          <w:color w:val="000000"/>
          <w:sz w:val="24"/>
        </w:rPr>
        <w:t>B</w:t>
      </w:r>
      <w:r>
        <w:br/>
      </w:r>
      <w:r>
        <w:tab/>
      </w:r>
      <w:r>
        <w:rPr>
          <w:rFonts w:ascii="LMMathExtension10" w:hAnsi="LMMathExtension10" w:eastAsia="LMMathExtension10"/>
          <w:b w:val="0"/>
          <w:i w:val="0"/>
          <w:color w:val="000000"/>
          <w:sz w:val="20"/>
        </w:rPr>
        <w:t></w:t>
      </w:r>
    </w:p>
    <w:p>
      <w:pPr>
        <w:autoSpaceDN w:val="0"/>
        <w:autoSpaceDE w:val="0"/>
        <w:widowControl/>
        <w:spacing w:line="328" w:lineRule="exact" w:before="0" w:after="0"/>
        <w:ind w:left="0" w:right="1834" w:firstLine="0"/>
        <w:jc w:val="right"/>
      </w:pPr>
      <w:r>
        <w:rPr>
          <w:rFonts w:ascii="LMMathExtension10" w:hAnsi="LMMathExtension10" w:eastAsia="LMMathExtension10"/>
          <w:b w:val="0"/>
          <w:i w:val="0"/>
          <w:color w:val="000000"/>
          <w:sz w:val="20"/>
        </w:rPr>
        <w:t>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=: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S,</w:t>
      </w:r>
    </w:p>
    <w:p>
      <w:pPr>
        <w:autoSpaceDN w:val="0"/>
        <w:autoSpaceDE w:val="0"/>
        <w:widowControl/>
        <w:spacing w:line="290" w:lineRule="exact" w:before="228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where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0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column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vector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dimension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m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−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1,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w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∈</w:t>
      </w:r>
      <w:r>
        <w:rPr>
          <w:rFonts w:ascii="MSBM10" w:hAnsi="MSBM10" w:eastAsia="MSBM10"/>
          <w:b w:val="0"/>
          <w:i w:val="0"/>
          <w:color w:val="000000"/>
          <w:sz w:val="24"/>
        </w:rPr>
        <w:t>C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n</w:t>
      </w:r>
      <w:r>
        <w:rPr>
          <w:rFonts w:ascii="LMMathSymbols8" w:hAnsi="LMMathSymbols8" w:eastAsia="LMMathSymbols8"/>
          <w:b w:val="0"/>
          <w:i/>
          <w:color w:val="000000"/>
          <w:sz w:val="16"/>
        </w:rPr>
        <w:t>−</w:t>
      </w:r>
      <w:r>
        <w:rPr>
          <w:rFonts w:ascii="LMRoman8" w:hAnsi="LMRoman8" w:eastAsia="LMRoman8"/>
          <w:b w:val="0"/>
          <w:i w:val="0"/>
          <w:color w:val="000000"/>
          <w:sz w:val="16"/>
        </w:rPr>
        <w:t>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B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∈</w:t>
      </w:r>
      <w:r>
        <w:rPr>
          <w:rFonts w:ascii="MSBM10" w:hAnsi="MSBM10" w:eastAsia="MSBM10"/>
          <w:b w:val="0"/>
          <w:i w:val="0"/>
          <w:color w:val="000000"/>
          <w:sz w:val="24"/>
        </w:rPr>
        <w:t>C</w:t>
      </w:r>
      <w:r>
        <w:rPr>
          <w:rFonts w:ascii="LMRoman8" w:hAnsi="LMRoman8" w:eastAsia="LMRoman8"/>
          <w:b w:val="0"/>
          <w:i w:val="0"/>
          <w:color w:val="000000"/>
          <w:sz w:val="16"/>
        </w:rPr>
        <w:t>(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m</w:t>
      </w:r>
      <w:r>
        <w:rPr>
          <w:rFonts w:ascii="LMMathSymbols8" w:hAnsi="LMMathSymbols8" w:eastAsia="LMMathSymbols8"/>
          <w:b w:val="0"/>
          <w:i/>
          <w:color w:val="000000"/>
          <w:sz w:val="16"/>
        </w:rPr>
        <w:t>−</w:t>
      </w:r>
      <w:r>
        <w:rPr>
          <w:rFonts w:ascii="LMRoman8" w:hAnsi="LMRoman8" w:eastAsia="LMRoman8"/>
          <w:b w:val="0"/>
          <w:i w:val="0"/>
          <w:color w:val="000000"/>
          <w:sz w:val="16"/>
        </w:rPr>
        <w:t>1)</w:t>
      </w:r>
      <w:r>
        <w:rPr>
          <w:rFonts w:ascii="LMMathSymbols8" w:hAnsi="LMMathSymbols8" w:eastAsia="LMMathSymbols8"/>
          <w:b w:val="0"/>
          <w:i/>
          <w:color w:val="000000"/>
          <w:sz w:val="16"/>
        </w:rPr>
        <w:t>×</w:t>
      </w:r>
      <w:r>
        <w:rPr>
          <w:rFonts w:ascii="LMRoman8" w:hAnsi="LMRoman8" w:eastAsia="LMRoman8"/>
          <w:b w:val="0"/>
          <w:i w:val="0"/>
          <w:color w:val="000000"/>
          <w:sz w:val="16"/>
        </w:rPr>
        <w:t>(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n</w:t>
      </w:r>
      <w:r>
        <w:rPr>
          <w:rFonts w:ascii="LMMathSymbols8" w:hAnsi="LMMathSymbols8" w:eastAsia="LMMathSymbols8"/>
          <w:b w:val="0"/>
          <w:i/>
          <w:color w:val="000000"/>
          <w:sz w:val="16"/>
        </w:rPr>
        <w:t>−</w:t>
      </w:r>
      <w:r>
        <w:rPr>
          <w:rFonts w:ascii="LMRoman8" w:hAnsi="LMRoman8" w:eastAsia="LMRoman8"/>
          <w:b w:val="0"/>
          <w:i w:val="0"/>
          <w:color w:val="000000"/>
          <w:sz w:val="16"/>
        </w:rPr>
        <w:t>1)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Now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show</w:t>
      </w:r>
    </w:p>
    <w:p>
      <w:pPr>
        <w:autoSpaceDN w:val="0"/>
        <w:autoSpaceDE w:val="0"/>
        <w:widowControl/>
        <w:spacing w:line="244" w:lineRule="exact" w:before="118" w:after="20"/>
        <w:ind w:left="0" w:right="0" w:firstLine="0"/>
        <w:jc w:val="left"/>
      </w:pPr>
      <w:r>
        <w:rPr>
          <w:rFonts w:ascii="LMMathItalic12" w:hAnsi="LMMathItalic12" w:eastAsia="LMMathItalic12"/>
          <w:b w:val="0"/>
          <w:i/>
          <w:color w:val="000000"/>
          <w:sz w:val="24"/>
        </w:rPr>
        <w:t>w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indeed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zero.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fact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have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8.0" w:type="dxa"/>
      </w:tblPr>
      <w:tblGrid>
        <w:gridCol w:w="962"/>
        <w:gridCol w:w="962"/>
        <w:gridCol w:w="962"/>
        <w:gridCol w:w="962"/>
        <w:gridCol w:w="962"/>
        <w:gridCol w:w="962"/>
        <w:gridCol w:w="962"/>
        <w:gridCol w:w="962"/>
        <w:gridCol w:w="962"/>
        <w:gridCol w:w="962"/>
      </w:tblGrid>
      <w:tr>
        <w:trPr>
          <w:trHeight w:hRule="exact" w:val="346"/>
        </w:trPr>
        <w:tc>
          <w:tcPr>
            <w:tcW w:type="dxa" w:w="1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2" w:lineRule="exact" w:before="0" w:after="0"/>
              <w:ind w:left="726" w:right="0" w:firstLine="0"/>
              <w:jc w:val="left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</w:t>
            </w:r>
            <w:r>
              <w:br/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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σ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 xml:space="preserve">1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2" w:after="0"/>
              <w:ind w:left="0" w:right="0" w:firstLine="0"/>
              <w:jc w:val="right"/>
            </w:pP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w</w:t>
            </w:r>
            <w:r>
              <w:rPr>
                <w:rFonts w:ascii="LMMathSymbols8" w:hAnsi="LMMathSymbols8" w:eastAsia="LMMathSymbols8"/>
                <w:b w:val="0"/>
                <w:i/>
                <w:color w:val="000000"/>
                <w:sz w:val="16"/>
              </w:rPr>
              <w:t>∗</w:t>
            </w:r>
          </w:p>
        </w:tc>
        <w:tc>
          <w:tcPr>
            <w:tcW w:type="dxa" w:w="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</w:t>
            </w:r>
          </w:p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0" w:after="0"/>
              <w:ind w:left="26" w:right="0" w:firstLine="0"/>
              <w:jc w:val="left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</w:t>
            </w:r>
            <w:r>
              <w:br/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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σ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 xml:space="preserve">1 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w</w:t>
            </w:r>
          </w:p>
        </w:tc>
        <w:tc>
          <w:tcPr>
            <w:tcW w:type="dxa" w:w="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</w:t>
            </w:r>
          </w:p>
        </w:tc>
        <w:tc>
          <w:tcPr>
            <w:tcW w:type="dxa" w:w="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30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4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4" w:lineRule="exact" w:before="14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 xml:space="preserve"> σ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 xml:space="preserve">2 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+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 xml:space="preserve"> w</w:t>
            </w:r>
            <w:r>
              <w:rPr>
                <w:rFonts w:ascii="LMMathSymbols8" w:hAnsi="LMMathSymbols8" w:eastAsia="LMMathSymbols8"/>
                <w:b w:val="0"/>
                <w:i/>
                <w:color w:val="000000"/>
                <w:sz w:val="16"/>
              </w:rPr>
              <w:t>∗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w</w:t>
            </w:r>
            <w:r>
              <w:rPr>
                <w:rFonts w:ascii="MSAM10" w:hAnsi="MSAM10" w:eastAsia="MSAM10"/>
                <w:b w:val="0"/>
                <w:i w:val="0"/>
                <w:color w:val="000000"/>
                <w:sz w:val="24"/>
              </w:rPr>
              <w:t>⩾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σ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 xml:space="preserve">2 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+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 xml:space="preserve"> w</w:t>
            </w:r>
            <w:r>
              <w:rPr>
                <w:rFonts w:ascii="LMMathSymbols8" w:hAnsi="LMMathSymbols8" w:eastAsia="LMMathSymbols8"/>
                <w:b w:val="0"/>
                <w:i/>
                <w:color w:val="000000"/>
                <w:sz w:val="16"/>
              </w:rPr>
              <w:t>∗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w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= (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σ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 xml:space="preserve">2 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+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 xml:space="preserve"> w</w:t>
            </w:r>
            <w:r>
              <w:rPr>
                <w:rFonts w:ascii="LMMathSymbols8" w:hAnsi="LMMathSymbols8" w:eastAsia="LMMathSymbols8"/>
                <w:b w:val="0"/>
                <w:i/>
                <w:color w:val="000000"/>
                <w:sz w:val="16"/>
              </w:rPr>
              <w:t>∗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w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/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0" w:after="0"/>
              <w:ind w:left="92" w:right="0" w:firstLine="0"/>
              <w:jc w:val="left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</w:t>
            </w:r>
            <w:r>
              <w:br/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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σ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 xml:space="preserve">1 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w</w:t>
            </w:r>
          </w:p>
        </w:tc>
        <w:tc>
          <w:tcPr>
            <w:tcW w:type="dxa" w:w="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</w:t>
            </w:r>
          </w:p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30" w:after="0"/>
              <w:ind w:left="56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</w:t>
            </w:r>
          </w:p>
        </w:tc>
      </w:tr>
      <w:tr>
        <w:trPr>
          <w:trHeight w:hRule="exact" w:val="458"/>
        </w:trPr>
        <w:tc>
          <w:tcPr>
            <w:tcW w:type="dxa" w:w="962"/>
            <w:vMerge/>
            <w:tcBorders/>
          </w:tcPr>
          <w:p/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4" w:after="0"/>
              <w:ind w:left="0" w:right="38" w:firstLine="0"/>
              <w:jc w:val="right"/>
            </w:pP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B</w:t>
            </w:r>
          </w:p>
        </w:tc>
        <w:tc>
          <w:tcPr>
            <w:tcW w:type="dxa" w:w="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2" w:after="0"/>
              <w:ind w:left="0" w:right="0" w:firstLine="0"/>
              <w:jc w:val="center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</w:t>
            </w:r>
          </w:p>
        </w:tc>
        <w:tc>
          <w:tcPr>
            <w:tcW w:type="dxa" w:w="962"/>
            <w:vMerge/>
            <w:tcBorders/>
          </w:tcPr>
          <w:p/>
        </w:tc>
        <w:tc>
          <w:tcPr>
            <w:tcW w:type="dxa" w:w="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2" w:after="0"/>
              <w:ind w:left="0" w:right="0" w:firstLine="0"/>
              <w:jc w:val="center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</w:t>
            </w:r>
          </w:p>
        </w:tc>
        <w:tc>
          <w:tcPr>
            <w:tcW w:type="dxa" w:w="962"/>
            <w:vMerge/>
            <w:tcBorders/>
          </w:tcPr>
          <w:p/>
        </w:tc>
        <w:tc>
          <w:tcPr>
            <w:tcW w:type="dxa" w:w="962"/>
            <w:vMerge/>
            <w:tcBorders/>
          </w:tcPr>
          <w:p/>
        </w:tc>
        <w:tc>
          <w:tcPr>
            <w:tcW w:type="dxa" w:w="962"/>
            <w:vMerge/>
            <w:tcBorders/>
          </w:tcPr>
          <w:p/>
        </w:tc>
        <w:tc>
          <w:tcPr>
            <w:tcW w:type="dxa" w:w="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2" w:after="0"/>
              <w:ind w:left="0" w:right="0" w:firstLine="0"/>
              <w:jc w:val="center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</w:t>
            </w:r>
          </w:p>
        </w:tc>
        <w:tc>
          <w:tcPr>
            <w:tcW w:type="dxa" w:w="96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322" w:lineRule="exact" w:before="0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which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shows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that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∥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S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∥</w:t>
      </w:r>
      <w:r>
        <w:rPr>
          <w:rFonts w:ascii="LMRoman8" w:hAnsi="LMRoman8" w:eastAsia="LMRoman8"/>
          <w:b w:val="0"/>
          <w:i w:val="0"/>
          <w:color w:val="000000"/>
          <w:sz w:val="16"/>
        </w:rPr>
        <w:t>2</w:t>
      </w:r>
      <w:r>
        <w:rPr>
          <w:rFonts w:ascii="MSAM10" w:hAnsi="MSAM10" w:eastAsia="MSAM10"/>
          <w:b w:val="0"/>
          <w:i w:val="0"/>
          <w:color w:val="000000"/>
          <w:sz w:val="24"/>
        </w:rPr>
        <w:t>⩾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σ</w:t>
      </w:r>
      <w:r>
        <w:rPr>
          <w:rFonts w:ascii="LMRoman8" w:hAnsi="LMRoman8" w:eastAsia="LMRoman8"/>
          <w:b w:val="0"/>
          <w:i w:val="0"/>
          <w:color w:val="000000"/>
          <w:sz w:val="16"/>
        </w:rPr>
        <w:t xml:space="preserve">2 </w:t>
      </w:r>
      <w:r>
        <w:rPr>
          <w:rFonts w:ascii="LMRoman8" w:hAnsi="LMRoman8" w:eastAsia="LMRoman8"/>
          <w:b w:val="0"/>
          <w:i w:val="0"/>
          <w:color w:val="000000"/>
          <w:sz w:val="16"/>
        </w:rPr>
        <w:t>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+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w</w:t>
      </w:r>
      <w:r>
        <w:rPr>
          <w:rFonts w:ascii="LMMathSymbols8" w:hAnsi="LMMathSymbols8" w:eastAsia="LMMathSymbols8"/>
          <w:b w:val="0"/>
          <w:i/>
          <w:color w:val="000000"/>
          <w:sz w:val="16"/>
        </w:rPr>
        <w:t>∗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w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</w:t>
      </w:r>
      <w:r>
        <w:rPr>
          <w:rFonts w:ascii="LMRoman8" w:hAnsi="LMRoman8" w:eastAsia="LMRoman8"/>
          <w:b w:val="0"/>
          <w:i w:val="0"/>
          <w:color w:val="000000"/>
          <w:sz w:val="16"/>
        </w:rPr>
        <w:t>1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/</w:t>
      </w:r>
      <w:r>
        <w:rPr>
          <w:rFonts w:ascii="LMRoman8" w:hAnsi="LMRoman8" w:eastAsia="LMRoman8"/>
          <w:b w:val="0"/>
          <w:i w:val="0"/>
          <w:color w:val="000000"/>
          <w:sz w:val="16"/>
        </w:rPr>
        <w:t>2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Since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unitarily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equivalent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know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that</w:t>
      </w:r>
    </w:p>
    <w:p>
      <w:pPr>
        <w:autoSpaceDN w:val="0"/>
        <w:autoSpaceDE w:val="0"/>
        <w:widowControl/>
        <w:spacing w:line="262" w:lineRule="exact" w:before="76" w:after="40"/>
        <w:ind w:left="0" w:right="0" w:firstLine="0"/>
        <w:jc w:val="left"/>
      </w:pPr>
      <w:r>
        <w:rPr>
          <w:rFonts w:ascii="LMMathSymbols10" w:hAnsi="LMMathSymbols10" w:eastAsia="LMMathSymbols10"/>
          <w:b w:val="0"/>
          <w:i/>
          <w:color w:val="000000"/>
          <w:sz w:val="24"/>
        </w:rPr>
        <w:t>∥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S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∥</w:t>
      </w:r>
      <w:r>
        <w:rPr>
          <w:rFonts w:ascii="LMRoman8" w:hAnsi="LMRoman8" w:eastAsia="LMRoman8"/>
          <w:b w:val="0"/>
          <w:i w:val="0"/>
          <w:color w:val="000000"/>
          <w:sz w:val="16"/>
        </w:rPr>
        <w:t>2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∥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∥</w:t>
      </w:r>
      <w:r>
        <w:rPr>
          <w:rFonts w:ascii="LMRoman8" w:hAnsi="LMRoman8" w:eastAsia="LMRoman8"/>
          <w:b w:val="0"/>
          <w:i w:val="0"/>
          <w:color w:val="000000"/>
          <w:sz w:val="16"/>
        </w:rPr>
        <w:t>2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σ</w:t>
      </w:r>
      <w:r>
        <w:rPr>
          <w:rFonts w:ascii="LMRoman8" w:hAnsi="LMRoman8" w:eastAsia="LMRoman8"/>
          <w:b w:val="0"/>
          <w:i w:val="0"/>
          <w:color w:val="000000"/>
          <w:sz w:val="16"/>
        </w:rPr>
        <w:t>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shows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that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w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 0,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88.0" w:type="dxa"/>
      </w:tblPr>
      <w:tblGrid>
        <w:gridCol w:w="2405"/>
        <w:gridCol w:w="2405"/>
        <w:gridCol w:w="2405"/>
        <w:gridCol w:w="2405"/>
      </w:tblGrid>
      <w:tr>
        <w:trPr>
          <w:trHeight w:hRule="exact" w:val="258"/>
        </w:trPr>
        <w:tc>
          <w:tcPr>
            <w:tcW w:type="dxa" w:w="2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96" w:after="0"/>
              <w:ind w:left="0" w:right="28" w:firstLine="0"/>
              <w:jc w:val="right"/>
            </w:pP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U</w:t>
            </w:r>
            <w:r>
              <w:rPr>
                <w:rFonts w:ascii="LMMathSymbols8" w:hAnsi="LMMathSymbols8" w:eastAsia="LMMathSymbols8"/>
                <w:b w:val="0"/>
                <w:i/>
                <w:color w:val="000000"/>
                <w:sz w:val="16"/>
              </w:rPr>
              <w:t>∗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AV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2" w:lineRule="exact" w:before="0" w:after="0"/>
              <w:ind w:left="40" w:right="0" w:firstLine="0"/>
              <w:jc w:val="left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</w:t>
            </w:r>
            <w:r>
              <w:br/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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σ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 xml:space="preserve">1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4" w:after="0"/>
              <w:ind w:left="0" w:right="28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2" w:after="0"/>
              <w:ind w:left="8" w:right="0" w:firstLine="0"/>
              <w:jc w:val="left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</w:t>
            </w:r>
          </w:p>
        </w:tc>
      </w:tr>
      <w:tr>
        <w:trPr>
          <w:trHeight w:hRule="exact" w:val="140"/>
        </w:trPr>
        <w:tc>
          <w:tcPr>
            <w:tcW w:type="dxa" w:w="2405"/>
            <w:vMerge/>
            <w:tcBorders/>
          </w:tcPr>
          <w:p/>
        </w:tc>
        <w:tc>
          <w:tcPr>
            <w:tcW w:type="dxa" w:w="2405"/>
            <w:vMerge/>
            <w:tcBorders/>
          </w:tcPr>
          <w:p/>
        </w:tc>
        <w:tc>
          <w:tcPr>
            <w:tcW w:type="dxa" w:w="2405"/>
            <w:vMerge/>
            <w:tcBorders/>
          </w:tcPr>
          <w:p/>
        </w:tc>
        <w:tc>
          <w:tcPr>
            <w:tcW w:type="dxa" w:w="2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20" w:after="0"/>
              <w:ind w:left="8" w:right="0" w:firstLine="0"/>
              <w:jc w:val="left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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.</w:t>
            </w:r>
          </w:p>
        </w:tc>
      </w:tr>
      <w:tr>
        <w:trPr>
          <w:trHeight w:hRule="exact" w:val="372"/>
        </w:trPr>
        <w:tc>
          <w:tcPr>
            <w:tcW w:type="dxa" w:w="2405"/>
            <w:vMerge/>
            <w:tcBorders/>
          </w:tcPr>
          <w:p/>
        </w:tc>
        <w:tc>
          <w:tcPr>
            <w:tcW w:type="dxa" w:w="2405"/>
            <w:vMerge/>
            <w:tcBorders/>
          </w:tcPr>
          <w:p/>
        </w:tc>
        <w:tc>
          <w:tcPr>
            <w:tcW w:type="dxa" w:w="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2" w:after="0"/>
              <w:ind w:left="0" w:right="4" w:firstLine="0"/>
              <w:jc w:val="right"/>
            </w:pP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B</w:t>
            </w:r>
          </w:p>
        </w:tc>
        <w:tc>
          <w:tcPr>
            <w:tcW w:type="dxa" w:w="240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2" w:lineRule="exact" w:before="64" w:after="48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now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completed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induction.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case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obvious.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Let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740"/>
        <w:gridCol w:w="740"/>
        <w:gridCol w:w="740"/>
        <w:gridCol w:w="740"/>
        <w:gridCol w:w="740"/>
        <w:gridCol w:w="740"/>
        <w:gridCol w:w="740"/>
        <w:gridCol w:w="740"/>
        <w:gridCol w:w="740"/>
        <w:gridCol w:w="740"/>
        <w:gridCol w:w="740"/>
        <w:gridCol w:w="740"/>
        <w:gridCol w:w="740"/>
      </w:tblGrid>
      <w:tr>
        <w:trPr>
          <w:trHeight w:hRule="exact" w:val="374"/>
        </w:trPr>
        <w:tc>
          <w:tcPr>
            <w:tcW w:type="dxa" w:w="516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24" w:after="0"/>
              <w:ind w:left="0" w:right="0" w:firstLine="0"/>
              <w:jc w:val="left"/>
            </w:pP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B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 xml:space="preserve"> U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Σ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V</w:t>
            </w:r>
            <w:r>
              <w:rPr>
                <w:rFonts w:ascii="LMMathSymbols8" w:hAnsi="LMMathSymbols8" w:eastAsia="LMMathSymbols8"/>
                <w:b w:val="0"/>
                <w:i/>
                <w:color w:val="000000"/>
                <w:sz w:val="16"/>
              </w:rPr>
              <w:t>∗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the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full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SVD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of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B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We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can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write</w:t>
            </w:r>
          </w:p>
        </w:tc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78" w:after="0"/>
              <w:ind w:left="0" w:right="5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14" w:after="0"/>
              <w:ind w:left="0" w:right="0" w:firstLine="0"/>
              <w:jc w:val="center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</w:t>
            </w:r>
          </w:p>
        </w:tc>
        <w:tc>
          <w:tcPr>
            <w:tcW w:type="dxa" w:w="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6" w:lineRule="exact" w:before="146" w:after="0"/>
              <w:ind w:left="24" w:right="0" w:firstLine="0"/>
              <w:jc w:val="left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</w:t>
            </w:r>
            <w:r>
              <w:br/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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σ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 xml:space="preserve">1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78" w:after="0"/>
              <w:ind w:left="0" w:right="6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14" w:after="0"/>
              <w:ind w:left="0" w:right="0" w:firstLine="0"/>
              <w:jc w:val="center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</w:t>
            </w:r>
          </w:p>
        </w:tc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6" w:lineRule="exact" w:before="146" w:after="0"/>
              <w:ind w:left="20" w:right="0" w:firstLine="0"/>
              <w:jc w:val="left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</w:t>
            </w:r>
            <w:r>
              <w:br/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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1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78" w:after="0"/>
              <w:ind w:left="0" w:right="7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1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14" w:after="0"/>
              <w:ind w:left="12" w:right="0" w:firstLine="0"/>
              <w:jc w:val="left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</w:t>
            </w:r>
          </w:p>
        </w:tc>
      </w:tr>
      <w:tr>
        <w:trPr>
          <w:trHeight w:hRule="exact" w:val="256"/>
        </w:trPr>
        <w:tc>
          <w:tcPr>
            <w:tcW w:type="dxa" w:w="298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196" w:after="0"/>
              <w:ind w:left="0" w:right="26" w:firstLine="0"/>
              <w:jc w:val="right"/>
            </w:pP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U</w:t>
            </w:r>
            <w:r>
              <w:rPr>
                <w:rFonts w:ascii="LMMathSymbols8" w:hAnsi="LMMathSymbols8" w:eastAsia="LMMathSymbols8"/>
                <w:b w:val="0"/>
                <w:i/>
                <w:color w:val="000000"/>
                <w:sz w:val="16"/>
              </w:rPr>
              <w:t>∗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AV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2" w:lineRule="exact" w:before="0" w:after="0"/>
              <w:ind w:left="40" w:right="0" w:firstLine="0"/>
              <w:jc w:val="left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</w:t>
            </w:r>
            <w:r>
              <w:br/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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σ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 xml:space="preserve">1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4" w:after="0"/>
              <w:ind w:left="0" w:right="32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0" w:after="0"/>
              <w:ind w:left="20" w:right="0" w:firstLine="0"/>
              <w:jc w:val="left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</w:t>
            </w:r>
          </w:p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2" w:lineRule="exact" w:before="0" w:after="0"/>
              <w:ind w:left="48" w:right="0" w:firstLine="0"/>
              <w:jc w:val="left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</w:t>
            </w:r>
            <w:r>
              <w:br/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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1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740"/>
            <w:vMerge/>
            <w:tcBorders/>
          </w:tcPr>
          <w:p/>
        </w:tc>
        <w:tc>
          <w:tcPr>
            <w:tcW w:type="dxa" w:w="740"/>
            <w:vMerge/>
            <w:tcBorders/>
          </w:tcPr>
          <w:p/>
        </w:tc>
        <w:tc>
          <w:tcPr>
            <w:tcW w:type="dxa" w:w="740"/>
            <w:vMerge/>
            <w:tcBorders/>
          </w:tcPr>
          <w:p/>
        </w:tc>
        <w:tc>
          <w:tcPr>
            <w:tcW w:type="dxa" w:w="740"/>
            <w:vMerge/>
            <w:tcBorders/>
          </w:tcPr>
          <w:p/>
        </w:tc>
        <w:tc>
          <w:tcPr>
            <w:tcW w:type="dxa" w:w="740"/>
            <w:vMerge/>
            <w:tcBorders/>
          </w:tcPr>
          <w:p/>
        </w:tc>
        <w:tc>
          <w:tcPr>
            <w:tcW w:type="dxa" w:w="740"/>
            <w:vMerge/>
            <w:tcBorders/>
          </w:tcPr>
          <w:p/>
        </w:tc>
        <w:tc>
          <w:tcPr>
            <w:tcW w:type="dxa" w:w="740"/>
            <w:vMerge/>
            <w:tcBorders/>
          </w:tcPr>
          <w:p/>
        </w:tc>
        <w:tc>
          <w:tcPr>
            <w:tcW w:type="dxa" w:w="740"/>
            <w:vMerge/>
            <w:tcBorders/>
          </w:tcPr>
          <w:p/>
        </w:tc>
      </w:tr>
      <w:tr>
        <w:trPr>
          <w:trHeight w:hRule="exact" w:val="104"/>
        </w:trPr>
        <w:tc>
          <w:tcPr>
            <w:tcW w:type="dxa" w:w="740"/>
            <w:vMerge/>
            <w:tcBorders/>
          </w:tcPr>
          <w:p/>
        </w:tc>
        <w:tc>
          <w:tcPr>
            <w:tcW w:type="dxa" w:w="740"/>
            <w:vMerge/>
            <w:tcBorders/>
          </w:tcPr>
          <w:p/>
        </w:tc>
        <w:tc>
          <w:tcPr>
            <w:tcW w:type="dxa" w:w="740"/>
            <w:vMerge/>
            <w:tcBorders/>
          </w:tcPr>
          <w:p/>
        </w:tc>
        <w:tc>
          <w:tcPr>
            <w:tcW w:type="dxa" w:w="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exact" w:before="16" w:after="0"/>
              <w:ind w:left="0" w:right="0" w:firstLine="0"/>
              <w:jc w:val="center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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740"/>
            <w:vMerge/>
            <w:tcBorders/>
          </w:tcPr>
          <w:p/>
        </w:tc>
        <w:tc>
          <w:tcPr>
            <w:tcW w:type="dxa" w:w="740"/>
            <w:vMerge/>
            <w:tcBorders/>
          </w:tcPr>
          <w:p/>
        </w:tc>
        <w:tc>
          <w:tcPr>
            <w:tcW w:type="dxa" w:w="740"/>
            <w:vMerge/>
            <w:tcBorders/>
          </w:tcPr>
          <w:p/>
        </w:tc>
        <w:tc>
          <w:tcPr>
            <w:tcW w:type="dxa" w:w="740"/>
            <w:vMerge/>
            <w:tcBorders/>
          </w:tcPr>
          <w:p/>
        </w:tc>
        <w:tc>
          <w:tcPr>
            <w:tcW w:type="dxa" w:w="740"/>
            <w:vMerge/>
            <w:tcBorders/>
          </w:tcPr>
          <w:p/>
        </w:tc>
        <w:tc>
          <w:tcPr>
            <w:tcW w:type="dxa" w:w="740"/>
            <w:vMerge/>
            <w:tcBorders/>
          </w:tcPr>
          <w:p/>
        </w:tc>
        <w:tc>
          <w:tcPr>
            <w:tcW w:type="dxa" w:w="740"/>
            <w:vMerge/>
            <w:tcBorders/>
          </w:tcPr>
          <w:p/>
        </w:tc>
        <w:tc>
          <w:tcPr>
            <w:tcW w:type="dxa" w:w="740"/>
            <w:vMerge/>
            <w:tcBorders/>
          </w:tcPr>
          <w:p/>
        </w:tc>
        <w:tc>
          <w:tcPr>
            <w:tcW w:type="dxa" w:w="740"/>
            <w:vMerge/>
            <w:tcBorders/>
          </w:tcPr>
          <w:p/>
        </w:tc>
      </w:tr>
      <w:tr>
        <w:trPr>
          <w:trHeight w:hRule="exact" w:val="432"/>
        </w:trPr>
        <w:tc>
          <w:tcPr>
            <w:tcW w:type="dxa" w:w="740"/>
            <w:vMerge/>
            <w:tcBorders/>
          </w:tcPr>
          <w:p/>
        </w:tc>
        <w:tc>
          <w:tcPr>
            <w:tcW w:type="dxa" w:w="740"/>
            <w:vMerge/>
            <w:tcBorders/>
          </w:tcPr>
          <w:p/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58" w:after="0"/>
              <w:ind w:left="120" w:right="0" w:firstLine="0"/>
              <w:jc w:val="left"/>
            </w:pP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U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Σ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V</w:t>
            </w:r>
            <w:r>
              <w:rPr>
                <w:rFonts w:ascii="LMMathSymbols8" w:hAnsi="LMMathSymbols8" w:eastAsia="LMMathSymbols8"/>
                <w:b w:val="0"/>
                <w:i/>
                <w:color w:val="000000"/>
                <w:sz w:val="16"/>
              </w:rPr>
              <w:t>∗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740"/>
            <w:vMerge/>
            <w:tcBorders/>
          </w:tcPr>
          <w:p/>
        </w:tc>
        <w:tc>
          <w:tcPr>
            <w:tcW w:type="dxa" w:w="740"/>
            <w:vMerge/>
            <w:tcBorders/>
          </w:tcPr>
          <w:p/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108" w:after="0"/>
              <w:ind w:left="0" w:right="0" w:firstLine="0"/>
              <w:jc w:val="right"/>
            </w:pP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U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0" w:firstLine="0"/>
              <w:jc w:val="center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</w:t>
            </w:r>
          </w:p>
        </w:tc>
        <w:tc>
          <w:tcPr>
            <w:tcW w:type="dxa" w:w="740"/>
            <w:vMerge/>
            <w:tcBorders/>
          </w:tcPr>
          <w:p/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04" w:after="0"/>
              <w:ind w:left="0" w:right="2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Σ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0" w:firstLine="0"/>
              <w:jc w:val="center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</w:t>
            </w:r>
          </w:p>
        </w:tc>
        <w:tc>
          <w:tcPr>
            <w:tcW w:type="dxa" w:w="740"/>
            <w:vMerge/>
            <w:tcBorders/>
          </w:tcPr>
          <w:p/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40" w:after="0"/>
              <w:ind w:left="0" w:right="0" w:firstLine="0"/>
              <w:jc w:val="right"/>
            </w:pP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V</w:t>
            </w:r>
            <w:r>
              <w:rPr>
                <w:rFonts w:ascii="LMMathSymbols8" w:hAnsi="LMMathSymbols8" w:eastAsia="LMMathSymbols8"/>
                <w:b w:val="0"/>
                <w:i/>
                <w:color w:val="000000"/>
                <w:sz w:val="16"/>
              </w:rPr>
              <w:t>∗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12" w:right="0" w:firstLine="0"/>
              <w:jc w:val="left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</w:t>
            </w:r>
          </w:p>
        </w:tc>
      </w:tr>
    </w:tbl>
    <w:p>
      <w:pPr>
        <w:autoSpaceDN w:val="0"/>
        <w:autoSpaceDE w:val="0"/>
        <w:widowControl/>
        <w:spacing w:line="244" w:lineRule="exact" w:before="40" w:after="44"/>
        <w:ind w:left="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which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gives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full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SVD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via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8.0" w:type="dxa"/>
      </w:tblPr>
      <w:tblGrid>
        <w:gridCol w:w="875"/>
        <w:gridCol w:w="875"/>
        <w:gridCol w:w="875"/>
        <w:gridCol w:w="875"/>
        <w:gridCol w:w="875"/>
        <w:gridCol w:w="875"/>
        <w:gridCol w:w="875"/>
        <w:gridCol w:w="875"/>
        <w:gridCol w:w="875"/>
        <w:gridCol w:w="875"/>
        <w:gridCol w:w="875"/>
      </w:tblGrid>
      <w:tr>
        <w:trPr>
          <w:trHeight w:hRule="exact" w:val="242"/>
        </w:trPr>
        <w:tc>
          <w:tcPr>
            <w:tcW w:type="dxa" w:w="2180"/>
            <w:vMerge w:val="restart"/>
            <w:tcBorders>
              <w:bottom w:sz="9.60000000000036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274" w:after="0"/>
              <w:ind w:left="0" w:right="8" w:firstLine="0"/>
              <w:jc w:val="right"/>
            </w:pP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A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=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 xml:space="preserve"> U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402"/>
            <w:vMerge w:val="restart"/>
            <w:tcBorders>
              <w:bottom w:sz="9.60000000000036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4" w:lineRule="exact" w:before="0" w:after="0"/>
              <w:ind w:left="42" w:right="0" w:firstLine="0"/>
              <w:jc w:val="left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</w:t>
            </w:r>
            <w:r>
              <w:br/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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1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33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6" w:after="0"/>
              <w:ind w:left="0" w:right="62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2" w:after="0"/>
              <w:ind w:left="0" w:right="0" w:firstLine="0"/>
              <w:jc w:val="center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</w:t>
            </w:r>
          </w:p>
        </w:tc>
        <w:tc>
          <w:tcPr>
            <w:tcW w:type="dxa" w:w="426"/>
            <w:vMerge w:val="restart"/>
            <w:tcBorders>
              <w:bottom w:sz="9.60000000000036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4" w:lineRule="exact" w:before="0" w:after="0"/>
              <w:ind w:left="38" w:right="0" w:firstLine="0"/>
              <w:jc w:val="left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</w:t>
            </w:r>
            <w:r>
              <w:br/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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σ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 xml:space="preserve">1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41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6" w:after="0"/>
              <w:ind w:left="0" w:right="52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2" w:after="0"/>
              <w:ind w:left="0" w:right="0" w:firstLine="0"/>
              <w:jc w:val="center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</w:t>
            </w:r>
          </w:p>
        </w:tc>
        <w:tc>
          <w:tcPr>
            <w:tcW w:type="dxa" w:w="380"/>
            <w:vMerge w:val="restart"/>
            <w:tcBorders>
              <w:bottom w:sz="9.60000000000036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4" w:lineRule="exact" w:before="0" w:after="0"/>
              <w:ind w:left="34" w:right="0" w:firstLine="0"/>
              <w:jc w:val="left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</w:t>
            </w:r>
            <w:r>
              <w:br/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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1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6" w:after="0"/>
              <w:ind w:left="0" w:right="7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19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2" w:after="0"/>
              <w:ind w:left="6" w:right="0" w:firstLine="0"/>
              <w:jc w:val="left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</w:t>
            </w:r>
          </w:p>
        </w:tc>
      </w:tr>
      <w:tr>
        <w:trPr>
          <w:trHeight w:hRule="exact" w:val="118"/>
        </w:trPr>
        <w:tc>
          <w:tcPr>
            <w:tcW w:type="dxa" w:w="875"/>
            <w:vMerge/>
            <w:tcBorders>
              <w:bottom w:sz="9.600000000000364" w:val="single" w:color="#000000"/>
            </w:tcBorders>
          </w:tcPr>
          <w:p/>
        </w:tc>
        <w:tc>
          <w:tcPr>
            <w:tcW w:type="dxa" w:w="875"/>
            <w:vMerge/>
            <w:tcBorders>
              <w:bottom w:sz="9.600000000000364" w:val="single" w:color="#000000"/>
            </w:tcBorders>
          </w:tcPr>
          <w:p/>
        </w:tc>
        <w:tc>
          <w:tcPr>
            <w:tcW w:type="dxa" w:w="875"/>
            <w:vMerge/>
            <w:tcBorders/>
          </w:tcPr>
          <w:p/>
        </w:tc>
        <w:tc>
          <w:tcPr>
            <w:tcW w:type="dxa" w:w="875"/>
            <w:vMerge/>
            <w:tcBorders/>
          </w:tcPr>
          <w:p/>
        </w:tc>
        <w:tc>
          <w:tcPr>
            <w:tcW w:type="dxa" w:w="875"/>
            <w:vMerge/>
            <w:tcBorders>
              <w:bottom w:sz="9.600000000000364" w:val="single" w:color="#000000"/>
            </w:tcBorders>
          </w:tcPr>
          <w:p/>
        </w:tc>
        <w:tc>
          <w:tcPr>
            <w:tcW w:type="dxa" w:w="875"/>
            <w:vMerge/>
            <w:tcBorders/>
          </w:tcPr>
          <w:p/>
        </w:tc>
        <w:tc>
          <w:tcPr>
            <w:tcW w:type="dxa" w:w="875"/>
            <w:vMerge/>
            <w:tcBorders/>
          </w:tcPr>
          <w:p/>
        </w:tc>
        <w:tc>
          <w:tcPr>
            <w:tcW w:type="dxa" w:w="875"/>
            <w:vMerge/>
            <w:tcBorders>
              <w:bottom w:sz="9.600000000000364" w:val="single" w:color="#000000"/>
            </w:tcBorders>
          </w:tcPr>
          <w:p/>
        </w:tc>
        <w:tc>
          <w:tcPr>
            <w:tcW w:type="dxa" w:w="875"/>
            <w:vMerge/>
            <w:tcBorders/>
          </w:tcPr>
          <w:p/>
        </w:tc>
        <w:tc>
          <w:tcPr>
            <w:tcW w:type="dxa" w:w="440"/>
            <w:vMerge w:val="restart"/>
            <w:tcBorders>
              <w:bottom w:sz="9.60000000000036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0" w:lineRule="exact" w:before="0" w:after="0"/>
              <w:ind w:left="0" w:right="0" w:firstLine="0"/>
              <w:jc w:val="center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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V</w:t>
            </w:r>
            <w:r>
              <w:rPr>
                <w:rFonts w:ascii="LMMathSymbols8" w:hAnsi="LMMathSymbols8" w:eastAsia="LMMathSymbols8"/>
                <w:b w:val="0"/>
                <w:i/>
                <w:color w:val="000000"/>
                <w:sz w:val="16"/>
              </w:rPr>
              <w:t>∗</w:t>
            </w:r>
          </w:p>
        </w:tc>
        <w:tc>
          <w:tcPr>
            <w:tcW w:type="dxa" w:w="1520"/>
            <w:vMerge w:val="restart"/>
            <w:tcBorders>
              <w:bottom w:sz="9.60000000000036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22" w:right="0" w:firstLine="0"/>
              <w:jc w:val="left"/>
            </w:pP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,</w:t>
            </w:r>
          </w:p>
        </w:tc>
      </w:tr>
      <w:tr>
        <w:trPr>
          <w:trHeight w:hRule="exact" w:val="490"/>
        </w:trPr>
        <w:tc>
          <w:tcPr>
            <w:tcW w:type="dxa" w:w="875"/>
            <w:vMerge/>
            <w:tcBorders>
              <w:bottom w:sz="9.600000000000364" w:val="single" w:color="#000000"/>
            </w:tcBorders>
          </w:tcPr>
          <w:p/>
        </w:tc>
        <w:tc>
          <w:tcPr>
            <w:tcW w:type="dxa" w:w="875"/>
            <w:vMerge/>
            <w:tcBorders>
              <w:bottom w:sz="9.600000000000364" w:val="single" w:color="#000000"/>
            </w:tcBorders>
          </w:tcPr>
          <w:p/>
        </w:tc>
        <w:tc>
          <w:tcPr>
            <w:tcW w:type="dxa" w:w="338"/>
            <w:tcBorders>
              <w:bottom w:sz="9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112" w:after="0"/>
              <w:ind w:left="0" w:right="4" w:firstLine="0"/>
              <w:jc w:val="right"/>
            </w:pP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U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40"/>
            <w:tcBorders>
              <w:bottom w:sz="9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2" w:after="0"/>
              <w:ind w:left="0" w:right="0" w:firstLine="0"/>
              <w:jc w:val="center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</w:t>
            </w:r>
          </w:p>
        </w:tc>
        <w:tc>
          <w:tcPr>
            <w:tcW w:type="dxa" w:w="875"/>
            <w:vMerge/>
            <w:tcBorders>
              <w:bottom w:sz="9.600000000000364" w:val="single" w:color="#000000"/>
            </w:tcBorders>
          </w:tcPr>
          <w:p/>
        </w:tc>
        <w:tc>
          <w:tcPr>
            <w:tcW w:type="dxa" w:w="414"/>
            <w:tcBorders>
              <w:bottom w:sz="9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08" w:after="0"/>
              <w:ind w:left="0" w:right="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Σ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60"/>
            <w:tcBorders>
              <w:bottom w:sz="9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2" w:after="0"/>
              <w:ind w:left="0" w:right="0" w:firstLine="0"/>
              <w:jc w:val="center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</w:t>
            </w:r>
          </w:p>
        </w:tc>
        <w:tc>
          <w:tcPr>
            <w:tcW w:type="dxa" w:w="875"/>
            <w:vMerge/>
            <w:tcBorders>
              <w:bottom w:sz="9.600000000000364" w:val="single" w:color="#000000"/>
            </w:tcBorders>
          </w:tcPr>
          <w:p/>
        </w:tc>
        <w:tc>
          <w:tcPr>
            <w:tcW w:type="dxa" w:w="380"/>
            <w:tcBorders>
              <w:bottom w:sz="9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42" w:after="0"/>
              <w:ind w:left="0" w:right="4" w:firstLine="0"/>
              <w:jc w:val="right"/>
            </w:pP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V</w:t>
            </w:r>
            <w:r>
              <w:rPr>
                <w:rFonts w:ascii="LMMathSymbols8" w:hAnsi="LMMathSymbols8" w:eastAsia="LMMathSymbols8"/>
                <w:b w:val="0"/>
                <w:i/>
                <w:color w:val="000000"/>
                <w:sz w:val="16"/>
              </w:rPr>
              <w:t>∗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875"/>
            <w:vMerge/>
            <w:tcBorders>
              <w:bottom w:sz="9.600000000000364" w:val="single" w:color="#000000"/>
            </w:tcBorders>
          </w:tcPr>
          <w:p/>
        </w:tc>
        <w:tc>
          <w:tcPr>
            <w:tcW w:type="dxa" w:w="875"/>
            <w:vMerge/>
            <w:tcBorders>
              <w:bottom w:sz="9.600000000000364" w:val="single" w:color="#000000"/>
            </w:tcBorders>
          </w:tcPr>
          <w:p/>
        </w:tc>
      </w:tr>
      <w:tr>
        <w:trPr>
          <w:trHeight w:hRule="exact" w:val="270"/>
        </w:trPr>
        <w:tc>
          <w:tcPr>
            <w:tcW w:type="dxa" w:w="2180"/>
            <w:tcBorders>
              <w:top w:sz="9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162" w:firstLine="0"/>
              <w:jc w:val="right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|</w:t>
            </w:r>
          </w:p>
        </w:tc>
        <w:tc>
          <w:tcPr>
            <w:tcW w:type="dxa" w:w="402"/>
            <w:tcBorders>
              <w:top w:sz="9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right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 xml:space="preserve">{z 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U</w:t>
            </w:r>
          </w:p>
        </w:tc>
        <w:tc>
          <w:tcPr>
            <w:tcW w:type="dxa" w:w="338"/>
            <w:tcBorders>
              <w:top w:sz="9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0"/>
            <w:tcBorders>
              <w:top w:sz="9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center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}</w:t>
            </w:r>
          </w:p>
        </w:tc>
        <w:tc>
          <w:tcPr>
            <w:tcW w:type="dxa" w:w="426"/>
            <w:tcBorders>
              <w:top w:sz="9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38" w:right="0" w:firstLine="0"/>
              <w:jc w:val="left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|</w:t>
            </w:r>
          </w:p>
        </w:tc>
        <w:tc>
          <w:tcPr>
            <w:tcW w:type="dxa" w:w="414"/>
            <w:tcBorders>
              <w:top w:sz="9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left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{z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Σ</w:t>
            </w:r>
          </w:p>
        </w:tc>
        <w:tc>
          <w:tcPr>
            <w:tcW w:type="dxa" w:w="160"/>
            <w:tcBorders>
              <w:top w:sz="9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center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}</w:t>
            </w:r>
          </w:p>
        </w:tc>
        <w:tc>
          <w:tcPr>
            <w:tcW w:type="dxa" w:w="380"/>
            <w:tcBorders>
              <w:top w:sz="9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34" w:right="0" w:firstLine="0"/>
              <w:jc w:val="left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|</w:t>
            </w:r>
          </w:p>
        </w:tc>
        <w:tc>
          <w:tcPr>
            <w:tcW w:type="dxa" w:w="380"/>
            <w:tcBorders>
              <w:top w:sz="9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0" w:after="0"/>
              <w:ind w:left="0" w:right="30" w:firstLine="0"/>
              <w:jc w:val="right"/>
            </w:pP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V</w:t>
            </w:r>
            <w:r>
              <w:rPr>
                <w:rFonts w:ascii="LMMathSymbols6" w:hAnsi="LMMathSymbols6" w:eastAsia="LMMathSymbols6"/>
                <w:b w:val="0"/>
                <w:i/>
                <w:color w:val="000000"/>
                <w:sz w:val="12"/>
              </w:rPr>
              <w:t>∗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{z</w:t>
            </w:r>
          </w:p>
        </w:tc>
        <w:tc>
          <w:tcPr>
            <w:tcW w:type="dxa" w:w="1960"/>
            <w:gridSpan w:val="2"/>
            <w:tcBorders>
              <w:top w:sz="9.60000000000036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372" w:right="0" w:firstLine="0"/>
              <w:jc w:val="left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}</w:t>
            </w:r>
          </w:p>
        </w:tc>
      </w:tr>
    </w:tbl>
    <w:p>
      <w:pPr>
        <w:autoSpaceDN w:val="0"/>
        <w:autoSpaceDE w:val="0"/>
        <w:widowControl/>
        <w:spacing w:line="238" w:lineRule="exact" w:before="26" w:after="0"/>
        <w:ind w:left="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which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completes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existence.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other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have</w:t>
      </w:r>
    </w:p>
    <w:p>
      <w:pPr>
        <w:autoSpaceDN w:val="0"/>
        <w:tabs>
          <w:tab w:pos="3946" w:val="left"/>
          <w:tab w:pos="4388" w:val="left"/>
          <w:tab w:pos="5498" w:val="left"/>
          <w:tab w:pos="6154" w:val="left"/>
        </w:tabs>
        <w:autoSpaceDE w:val="0"/>
        <w:widowControl/>
        <w:spacing w:line="320" w:lineRule="exact" w:before="120" w:after="0"/>
        <w:ind w:left="1998" w:right="0" w:firstLine="0"/>
        <w:jc w:val="left"/>
      </w:pP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MathSymbols8" w:hAnsi="LMMathSymbols8" w:eastAsia="LMMathSymbols8"/>
          <w:b w:val="0"/>
          <w:i/>
          <w:color w:val="000000"/>
          <w:sz w:val="16"/>
        </w:rPr>
        <w:t>∗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AV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V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Σ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Σ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,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or </w:t>
      </w:r>
      <w:r>
        <w:tab/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MathSymbols8" w:hAnsi="LMMathSymbols8" w:eastAsia="LMMathSymbols8"/>
          <w:b w:val="0"/>
          <w:i/>
          <w:color w:val="000000"/>
          <w:sz w:val="16"/>
        </w:rPr>
        <w:t>∗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Av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σ</w:t>
      </w:r>
      <w:r>
        <w:rPr>
          <w:rFonts w:ascii="LMRoman8" w:hAnsi="LMRoman8" w:eastAsia="LMRoman8"/>
          <w:b w:val="0"/>
          <w:i w:val="0"/>
          <w:color w:val="000000"/>
          <w:sz w:val="16"/>
        </w:rPr>
        <w:t xml:space="preserve">2 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k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v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k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, </w:t>
      </w:r>
      <w:r>
        <w:tab/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 1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2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, . . . , n</w:t>
      </w:r>
    </w:p>
    <w:p>
      <w:pPr>
        <w:autoSpaceDN w:val="0"/>
        <w:autoSpaceDE w:val="0"/>
        <w:widowControl/>
        <w:spacing w:line="308" w:lineRule="exact" w:before="84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which shows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σ</w:t>
      </w:r>
      <w:r>
        <w:rPr>
          <w:rFonts w:ascii="LMRoman8" w:hAnsi="LMRoman8" w:eastAsia="LMRoman8"/>
          <w:b w:val="0"/>
          <w:i w:val="0"/>
          <w:color w:val="000000"/>
          <w:sz w:val="16"/>
        </w:rPr>
        <w:t xml:space="preserve">2 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are eigenvalues of Hermitian matrix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A</w:t>
      </w:r>
      <w:r>
        <w:rPr>
          <w:rFonts w:ascii="LMMathSymbols8" w:hAnsi="LMMathSymbols8" w:eastAsia="LMMathSymbols8"/>
          <w:b w:val="0"/>
          <w:i/>
          <w:color w:val="000000"/>
          <w:sz w:val="16"/>
        </w:rPr>
        <w:t>∗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This proves the uniqueness of singular</w:t>
      </w:r>
    </w:p>
    <w:p>
      <w:pPr>
        <w:autoSpaceDN w:val="0"/>
        <w:tabs>
          <w:tab w:pos="9416" w:val="left"/>
        </w:tabs>
        <w:autoSpaceDE w:val="0"/>
        <w:widowControl/>
        <w:spacing w:line="268" w:lineRule="exact" w:before="0" w:after="0"/>
        <w:ind w:left="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values.</w:t>
      </w:r>
      <w:r>
        <w:rPr>
          <w:rFonts w:ascii="MSAM10" w:hAnsi="MSAM10" w:eastAsia="MSAM10"/>
          <w:b w:val="0"/>
          <w:i w:val="0"/>
          <w:color w:val="000000"/>
          <w:sz w:val="24"/>
        </w:rPr>
        <w:t>■</w:t>
      </w:r>
    </w:p>
    <w:p>
      <w:pPr>
        <w:autoSpaceDN w:val="0"/>
        <w:autoSpaceDE w:val="0"/>
        <w:widowControl/>
        <w:spacing w:line="290" w:lineRule="exact" w:before="74" w:after="0"/>
        <w:ind w:left="28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remainder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lecture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will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assume,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without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loss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generality,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that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m</w:t>
      </w:r>
      <w:r>
        <w:rPr>
          <w:rFonts w:ascii="MSAM10" w:hAnsi="MSAM10" w:eastAsia="MSAM10"/>
          <w:b w:val="0"/>
          <w:i w:val="0"/>
          <w:color w:val="000000"/>
          <w:sz w:val="24"/>
        </w:rPr>
        <w:t>⩾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</w:t>
      </w:r>
    </w:p>
    <w:p>
      <w:pPr>
        <w:autoSpaceDN w:val="0"/>
        <w:autoSpaceDE w:val="0"/>
        <w:widowControl/>
        <w:spacing w:line="264" w:lineRule="exact" w:before="98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because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if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m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&lt;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consider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SVD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SVD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Σ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V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SVD</w:t>
      </w:r>
    </w:p>
    <w:p>
      <w:pPr>
        <w:autoSpaceDN w:val="0"/>
        <w:autoSpaceDE w:val="0"/>
        <w:widowControl/>
        <w:spacing w:line="262" w:lineRule="exact" w:before="98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V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Σ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T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U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Besides,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will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assume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matrix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although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results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simply</w:t>
      </w:r>
    </w:p>
    <w:p>
      <w:pPr>
        <w:autoSpaceDN w:val="0"/>
        <w:autoSpaceDE w:val="0"/>
        <w:widowControl/>
        <w:spacing w:line="240" w:lineRule="exact" w:before="118" w:after="0"/>
        <w:ind w:left="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proved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complex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SVD.</w:t>
      </w:r>
    </w:p>
    <w:p>
      <w:pPr>
        <w:autoSpaceDN w:val="0"/>
        <w:tabs>
          <w:tab w:pos="720" w:val="left"/>
        </w:tabs>
        <w:autoSpaceDE w:val="0"/>
        <w:widowControl/>
        <w:spacing w:line="300" w:lineRule="exact" w:before="436" w:after="0"/>
        <w:ind w:left="0" w:right="0" w:firstLine="0"/>
        <w:jc w:val="left"/>
      </w:pPr>
      <w:r>
        <w:rPr>
          <w:rFonts w:ascii="LMSans10" w:hAnsi="LMSans10" w:eastAsia="LMSans10"/>
          <w:b/>
          <w:i w:val="0"/>
          <w:color w:val="000000"/>
          <w:sz w:val="30"/>
        </w:rPr>
        <w:t xml:space="preserve">4.2 </w:t>
      </w:r>
      <w:r>
        <w:rPr>
          <w:rFonts w:ascii="LMSans10" w:hAnsi="LMSans10" w:eastAsia="LMSans10"/>
          <w:b/>
          <w:i w:val="0"/>
          <w:color w:val="000000"/>
          <w:sz w:val="30"/>
        </w:rPr>
        <w:t>Properties</w:t>
      </w:r>
      <w:r>
        <w:rPr>
          <w:rFonts w:ascii="LMSans10" w:hAnsi="LMSans10" w:eastAsia="LMSans10"/>
          <w:b/>
          <w:i w:val="0"/>
          <w:color w:val="000000"/>
          <w:sz w:val="30"/>
        </w:rPr>
        <w:t>of</w:t>
      </w:r>
      <w:r>
        <w:rPr>
          <w:rFonts w:ascii="LMSans10" w:hAnsi="LMSans10" w:eastAsia="LMSans10"/>
          <w:b/>
          <w:i w:val="0"/>
          <w:color w:val="000000"/>
          <w:sz w:val="30"/>
        </w:rPr>
        <w:t>SVD</w:t>
      </w:r>
    </w:p>
    <w:p>
      <w:pPr>
        <w:autoSpaceDN w:val="0"/>
        <w:autoSpaceDE w:val="0"/>
        <w:widowControl/>
        <w:spacing w:line="238" w:lineRule="exact" w:before="204" w:after="0"/>
        <w:ind w:left="28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Several matrix properties including rank, norms and condition number can be extracted form</w:t>
      </w:r>
    </w:p>
    <w:p>
      <w:pPr>
        <w:autoSpaceDN w:val="0"/>
        <w:autoSpaceDE w:val="0"/>
        <w:widowControl/>
        <w:spacing w:line="244" w:lineRule="exact" w:before="122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SVD.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additions,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SVD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provides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orthonormal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bases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range(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null(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orthogonal</w:t>
      </w:r>
    </w:p>
    <w:p>
      <w:pPr>
        <w:autoSpaceDN w:val="0"/>
        <w:autoSpaceDE w:val="0"/>
        <w:widowControl/>
        <w:spacing w:line="244" w:lineRule="exact" w:before="118" w:after="0"/>
        <w:ind w:left="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projections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range(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null(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).</w:t>
      </w:r>
    </w:p>
    <w:p>
      <w:pPr>
        <w:autoSpaceDN w:val="0"/>
        <w:autoSpaceDE w:val="0"/>
        <w:widowControl/>
        <w:spacing w:line="240" w:lineRule="exact" w:before="926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32</w:t>
      </w:r>
    </w:p>
    <w:p>
      <w:pPr>
        <w:sectPr>
          <w:pgSz w:w="11906" w:h="16838"/>
          <w:pgMar w:top="600" w:right="1132" w:bottom="552" w:left="11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622"/>
      </w:tblGrid>
      <w:tr>
        <w:trPr>
          <w:trHeight w:hRule="exact" w:val="428"/>
        </w:trPr>
        <w:tc>
          <w:tcPr>
            <w:tcW w:type="dxa" w:w="9602"/>
            <w:tcBorders/>
            <w:shd w:fill="3f3f3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58" w:after="0"/>
              <w:ind w:left="0" w:right="0" w:firstLine="0"/>
              <w:jc w:val="center"/>
            </w:pPr>
            <w:r>
              <w:rPr>
                <w:rFonts w:ascii="LMSans10" w:hAnsi="LMSans10" w:eastAsia="LMSans10"/>
                <w:b/>
                <w:i w:val="0"/>
                <w:color w:val="000000"/>
                <w:sz w:val="24"/>
              </w:rPr>
              <w:t>Theorem</w:t>
            </w:r>
            <w:r>
              <w:rPr>
                <w:rFonts w:ascii="LMSans10" w:hAnsi="LMSans10" w:eastAsia="LMSans10"/>
                <w:b/>
                <w:i w:val="0"/>
                <w:color w:val="000000"/>
                <w:sz w:val="24"/>
              </w:rPr>
              <w:t>4.2.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Let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 xml:space="preserve"> σ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</w:t>
            </w:r>
            <w:r>
              <w:rPr>
                <w:rFonts w:ascii="MSAM10" w:hAnsi="MSAM10" w:eastAsia="MSAM10"/>
                <w:b w:val="0"/>
                <w:i w:val="0"/>
                <w:color w:val="000000"/>
                <w:sz w:val="24"/>
              </w:rPr>
              <w:t>⩾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σ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MSAM10" w:hAnsi="MSAM10" w:eastAsia="MSAM10"/>
                <w:b w:val="0"/>
                <w:i w:val="0"/>
                <w:color w:val="000000"/>
                <w:sz w:val="24"/>
              </w:rPr>
              <w:t>⩾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· · ·</w:t>
            </w:r>
            <w:r>
              <w:rPr>
                <w:rFonts w:ascii="MSAM10" w:hAnsi="MSAM10" w:eastAsia="MSAM10"/>
                <w:b w:val="0"/>
                <w:i w:val="0"/>
                <w:color w:val="000000"/>
                <w:sz w:val="24"/>
              </w:rPr>
              <w:t xml:space="preserve"> ⩾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σ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n</w:t>
            </w:r>
            <w:r>
              <w:rPr>
                <w:rFonts w:ascii="MSAM10" w:hAnsi="MSAM10" w:eastAsia="MSAM10"/>
                <w:b w:val="0"/>
                <w:i w:val="0"/>
                <w:color w:val="000000"/>
                <w:sz w:val="24"/>
              </w:rPr>
              <w:t>⩾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 be the singular values of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 xml:space="preserve"> A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 xml:space="preserve"> ∈</w:t>
            </w:r>
            <w:r>
              <w:rPr>
                <w:rFonts w:ascii="MSBM10" w:hAnsi="MSBM10" w:eastAsia="MSBM10"/>
                <w:b w:val="0"/>
                <w:i w:val="0"/>
                <w:color w:val="000000"/>
                <w:sz w:val="24"/>
              </w:rPr>
              <w:t>R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m</w:t>
            </w:r>
            <w:r>
              <w:rPr>
                <w:rFonts w:ascii="LMMathSymbols8" w:hAnsi="LMMathSymbols8" w:eastAsia="LMMathSymbols8"/>
                <w:b w:val="0"/>
                <w:i/>
                <w:color w:val="000000"/>
                <w:sz w:val="16"/>
              </w:rPr>
              <w:t>×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with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 xml:space="preserve"> m</w:t>
            </w:r>
            <w:r>
              <w:rPr>
                <w:rFonts w:ascii="MSAM10" w:hAnsi="MSAM10" w:eastAsia="MSAM10"/>
                <w:b w:val="0"/>
                <w:i w:val="0"/>
                <w:color w:val="000000"/>
                <w:sz w:val="24"/>
              </w:rPr>
              <w:t xml:space="preserve"> ⩾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207"/>
        <w:gridCol w:w="3207"/>
        <w:gridCol w:w="3207"/>
      </w:tblGrid>
      <w:tr>
        <w:trPr>
          <w:trHeight w:hRule="exact" w:val="382"/>
        </w:trPr>
        <w:tc>
          <w:tcPr>
            <w:tcW w:type="dxa" w:w="9602"/>
            <w:gridSpan w:val="3"/>
            <w:tcBorders/>
            <w:shd w:fill="3f3f3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60" w:after="0"/>
              <w:ind w:left="44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1.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∥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A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∥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 xml:space="preserve"> σ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,</w:t>
            </w:r>
          </w:p>
        </w:tc>
      </w:tr>
      <w:tr>
        <w:trPr>
          <w:trHeight w:hRule="exact" w:val="480"/>
        </w:trPr>
        <w:tc>
          <w:tcPr>
            <w:tcW w:type="dxa" w:w="1568"/>
            <w:tcBorders/>
            <w:shd w:fill="3f3f3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38" w:after="0"/>
              <w:ind w:left="0" w:right="2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2.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∥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A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∥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F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8034"/>
            <w:gridSpan w:val="2"/>
            <w:tcBorders/>
            <w:shd w:fill="3f3f3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46" w:right="0" w:firstLine="0"/>
              <w:jc w:val="left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q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σ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 xml:space="preserve">2 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+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 xml:space="preserve"> · · ·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+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 xml:space="preserve"> σ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 xml:space="preserve">2 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,</w:t>
            </w:r>
          </w:p>
        </w:tc>
      </w:tr>
      <w:tr>
        <w:trPr>
          <w:trHeight w:hRule="exact" w:val="480"/>
        </w:trPr>
        <w:tc>
          <w:tcPr>
            <w:tcW w:type="dxa" w:w="1768"/>
            <w:gridSpan w:val="2"/>
            <w:tcBorders/>
            <w:shd w:fill="3f3f3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98" w:after="0"/>
              <w:ind w:left="0" w:right="4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3.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∥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A</w:t>
            </w:r>
            <w:r>
              <w:rPr>
                <w:rFonts w:ascii="LMMathSymbols8" w:hAnsi="LMMathSymbols8" w:eastAsia="LMMathSymbols8"/>
                <w:b w:val="0"/>
                <w:i/>
                <w:color w:val="000000"/>
                <w:sz w:val="16"/>
              </w:rPr>
              <w:t>−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∥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7834"/>
            <w:tcBorders/>
            <w:shd w:fill="3f3f3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08" w:val="left"/>
              </w:tabs>
              <w:autoSpaceDE w:val="0"/>
              <w:widowControl/>
              <w:spacing w:line="188" w:lineRule="exact" w:before="64" w:after="0"/>
              <w:ind w:left="52" w:right="3888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</w:t>
            </w:r>
            <w:r>
              <w:br/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σ</w:t>
            </w:r>
            <w:r>
              <w:rPr>
                <w:rFonts w:ascii="LMMathItalic6" w:hAnsi="LMMathItalic6" w:eastAsia="LMMathItalic6"/>
                <w:b w:val="0"/>
                <w:i/>
                <w:color w:val="000000"/>
                <w:sz w:val="12"/>
              </w:rPr>
              <w:t>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when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m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=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 xml:space="preserve"> 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and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A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nonsingular,</w:t>
            </w:r>
          </w:p>
        </w:tc>
      </w:tr>
      <w:tr>
        <w:trPr>
          <w:trHeight w:hRule="exact" w:val="480"/>
        </w:trPr>
        <w:tc>
          <w:tcPr>
            <w:tcW w:type="dxa" w:w="9602"/>
            <w:gridSpan w:val="3"/>
            <w:tcBorders/>
            <w:shd w:fill="3f3f3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6" w:lineRule="exact" w:before="16" w:after="0"/>
              <w:ind w:left="44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cond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A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) =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σ</w:t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>1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σ</w:t>
            </w:r>
            <w:r>
              <w:rPr>
                <w:rFonts w:ascii="LMMathItalic6" w:hAnsi="LMMathItalic6" w:eastAsia="LMMathItalic6"/>
                <w:b w:val="0"/>
                <w:i/>
                <w:color w:val="000000"/>
                <w:sz w:val="12"/>
              </w:rPr>
              <w:t>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if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A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nonsingular,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622"/>
      </w:tblGrid>
      <w:tr>
        <w:trPr>
          <w:trHeight w:hRule="exact" w:val="424"/>
        </w:trPr>
        <w:tc>
          <w:tcPr>
            <w:tcW w:type="dxa" w:w="9602"/>
            <w:tcBorders/>
            <w:shd w:fill="3f3f3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0" w:after="0"/>
              <w:ind w:left="44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5.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rank(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A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) =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number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of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nonzeros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singular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values.</w:t>
            </w:r>
          </w:p>
        </w:tc>
      </w:tr>
    </w:tbl>
    <w:p>
      <w:pPr>
        <w:autoSpaceDN w:val="0"/>
        <w:tabs>
          <w:tab w:pos="288" w:val="left"/>
        </w:tabs>
        <w:autoSpaceDE w:val="0"/>
        <w:widowControl/>
        <w:spacing w:line="356" w:lineRule="exact" w:before="62" w:after="312"/>
        <w:ind w:left="0" w:right="0" w:firstLine="0"/>
        <w:jc w:val="left"/>
      </w:pPr>
      <w:r>
        <w:rPr>
          <w:rFonts w:ascii="LMSans10" w:hAnsi="LMSans10" w:eastAsia="LMSans10"/>
          <w:b/>
          <w:i w:val="0"/>
          <w:color w:val="000000"/>
          <w:sz w:val="24"/>
        </w:rPr>
        <w:t>Proof.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left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exercise.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facts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that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orthogonal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matrices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preserve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norm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norm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Frobenius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well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rank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matrices.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Workout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4.3.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9622"/>
      </w:tblGrid>
      <w:tr>
        <w:trPr>
          <w:trHeight w:hRule="exact" w:val="412"/>
        </w:trPr>
        <w:tc>
          <w:tcPr>
            <w:tcW w:type="dxa" w:w="9582"/>
            <w:tcBorders>
              <w:start w:sz="15.940400123596191" w:val="single" w:color="#00ADEF"/>
            </w:tcBorders>
            <w:shd w:fill="3f3f3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98" w:after="0"/>
              <w:ind w:left="120" w:right="0" w:firstLine="0"/>
              <w:jc w:val="left"/>
            </w:pPr>
            <w:r>
              <w:rPr>
                <w:rFonts w:ascii="LMSans10" w:hAnsi="LMSans10" w:eastAsia="LMSans10"/>
                <w:b/>
                <w:i w:val="0"/>
                <w:color w:val="000000"/>
                <w:sz w:val="24"/>
              </w:rPr>
              <w:t>Workout</w:t>
            </w:r>
            <w:r>
              <w:rPr>
                <w:rFonts w:ascii="LMSans10" w:hAnsi="LMSans10" w:eastAsia="LMSans10"/>
                <w:b/>
                <w:i w:val="0"/>
                <w:color w:val="000000"/>
                <w:sz w:val="24"/>
              </w:rPr>
              <w:t>4.3.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Prove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Theorem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4.2.</w:t>
            </w:r>
          </w:p>
        </w:tc>
      </w:tr>
    </w:tbl>
    <w:p>
      <w:pPr>
        <w:autoSpaceDN w:val="0"/>
        <w:autoSpaceDE w:val="0"/>
        <w:widowControl/>
        <w:spacing w:line="350" w:lineRule="exact" w:before="260" w:after="18"/>
        <w:ind w:left="0" w:right="20" w:firstLine="288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condition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number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square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nonsingular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matrix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defined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cond</w:t>
      </w:r>
      <w:r>
        <w:rPr>
          <w:rFonts w:ascii="LMRoman8" w:hAnsi="LMRoman8" w:eastAsia="LMRoman8"/>
          <w:b w:val="0"/>
          <w:i w:val="0"/>
          <w:color w:val="000000"/>
          <w:sz w:val="16"/>
        </w:rPr>
        <w:t>2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∥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∥</w:t>
      </w:r>
      <w:r>
        <w:rPr>
          <w:rFonts w:ascii="LMRoman8" w:hAnsi="LMRoman8" w:eastAsia="LMRoman8"/>
          <w:b w:val="0"/>
          <w:i w:val="0"/>
          <w:color w:val="000000"/>
          <w:sz w:val="16"/>
        </w:rPr>
        <w:t>2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∥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MathSymbols8" w:hAnsi="LMMathSymbols8" w:eastAsia="LMMathSymbols8"/>
          <w:b w:val="0"/>
          <w:i/>
          <w:color w:val="000000"/>
          <w:sz w:val="16"/>
        </w:rPr>
        <w:t>−</w:t>
      </w:r>
      <w:r>
        <w:rPr>
          <w:rFonts w:ascii="LMRoman8" w:hAnsi="LMRoman8" w:eastAsia="LMRoman8"/>
          <w:b w:val="0"/>
          <w:i w:val="0"/>
          <w:color w:val="000000"/>
          <w:sz w:val="16"/>
        </w:rPr>
        <w:t>1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∥</w:t>
      </w:r>
      <w:r>
        <w:rPr>
          <w:rFonts w:ascii="LMRoman8" w:hAnsi="LMRoman8" w:eastAsia="LMRoman8"/>
          <w:b w:val="0"/>
          <w:i w:val="0"/>
          <w:color w:val="000000"/>
          <w:sz w:val="16"/>
        </w:rPr>
        <w:t>2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observed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that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obtained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dividing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largest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singular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values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by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smallest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one.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generalize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rectangular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matrices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defining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405"/>
        <w:gridCol w:w="2405"/>
        <w:gridCol w:w="2405"/>
        <w:gridCol w:w="2405"/>
      </w:tblGrid>
      <w:tr>
        <w:trPr>
          <w:trHeight w:hRule="exact" w:val="628"/>
        </w:trPr>
        <w:tc>
          <w:tcPr>
            <w:tcW w:type="dxa" w:w="488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76" w:after="0"/>
              <w:ind w:left="4648" w:right="0" w:hanging="1338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cond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A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) :=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σ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</w:t>
            </w:r>
            <w:r>
              <w:br/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σ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n</w:t>
            </w:r>
          </w:p>
        </w:tc>
        <w:tc>
          <w:tcPr>
            <w:tcW w:type="dxa" w:w="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2" w:after="0"/>
              <w:ind w:left="30" w:right="0" w:firstLine="0"/>
              <w:jc w:val="left"/>
            </w:pP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,</w:t>
            </w:r>
          </w:p>
        </w:tc>
        <w:tc>
          <w:tcPr>
            <w:tcW w:type="dxa" w:w="4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30" w:after="0"/>
              <w:ind w:left="148" w:right="0" w:firstLine="0"/>
              <w:jc w:val="left"/>
            </w:pP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A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 xml:space="preserve"> ∈</w:t>
            </w:r>
            <w:r>
              <w:rPr>
                <w:rFonts w:ascii="MSBM10" w:hAnsi="MSBM10" w:eastAsia="MSBM10"/>
                <w:b w:val="0"/>
                <w:i w:val="0"/>
                <w:color w:val="000000"/>
                <w:sz w:val="24"/>
              </w:rPr>
              <w:t>R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m</w:t>
            </w:r>
            <w:r>
              <w:rPr>
                <w:rFonts w:ascii="LMMathSymbols8" w:hAnsi="LMMathSymbols8" w:eastAsia="LMMathSymbols8"/>
                <w:b w:val="0"/>
                <w:i/>
                <w:color w:val="000000"/>
                <w:sz w:val="16"/>
              </w:rPr>
              <w:t>×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n</w:t>
            </w:r>
          </w:p>
        </w:tc>
      </w:tr>
      <w:tr>
        <w:trPr>
          <w:trHeight w:hRule="exact" w:val="336"/>
        </w:trPr>
        <w:tc>
          <w:tcPr>
            <w:tcW w:type="dxa" w:w="44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24" w:after="0"/>
              <w:ind w:left="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provided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that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A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has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full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rank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σ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n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̸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0).</w:t>
            </w:r>
          </w:p>
        </w:tc>
        <w:tc>
          <w:tcPr>
            <w:tcW w:type="dxa" w:w="51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4" w:after="0"/>
              <w:ind w:left="11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The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condition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number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becomes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large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for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nearly</w:t>
            </w:r>
          </w:p>
        </w:tc>
      </w:tr>
    </w:tbl>
    <w:p>
      <w:pPr>
        <w:autoSpaceDN w:val="0"/>
        <w:autoSpaceDE w:val="0"/>
        <w:widowControl/>
        <w:spacing w:line="344" w:lineRule="exact" w:before="0" w:after="18"/>
        <w:ind w:left="0" w:right="20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rank-deficient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matrices,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i.e.,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matrices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with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very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small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σ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When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rank-deficient,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i.e.,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when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σ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0,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condition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number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defined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infinity.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However,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practical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application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example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least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squares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settings)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definition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condition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number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rank-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deficient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matrix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∈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m</w:t>
      </w:r>
      <w:r>
        <w:rPr>
          <w:rFonts w:ascii="LMMathSymbols8" w:hAnsi="LMMathSymbols8" w:eastAsia="LMMathSymbols8"/>
          <w:b w:val="0"/>
          <w:i/>
          <w:color w:val="000000"/>
          <w:sz w:val="16"/>
        </w:rPr>
        <w:t>×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m</w:t>
      </w:r>
      <w:r>
        <w:rPr>
          <w:rFonts w:ascii="MSAM10" w:hAnsi="MSAM10" w:eastAsia="MSAM10"/>
          <w:b w:val="0"/>
          <w:i w:val="0"/>
          <w:color w:val="000000"/>
          <w:sz w:val="24"/>
        </w:rPr>
        <w:t xml:space="preserve"> ⩾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68.0" w:type="dxa"/>
      </w:tblPr>
      <w:tblGrid>
        <w:gridCol w:w="3207"/>
        <w:gridCol w:w="3207"/>
        <w:gridCol w:w="3207"/>
      </w:tblGrid>
      <w:tr>
        <w:trPr>
          <w:trHeight w:hRule="exact" w:val="624"/>
        </w:trPr>
        <w:tc>
          <w:tcPr>
            <w:tcW w:type="dxa" w:w="3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72" w:after="0"/>
              <w:ind w:left="3344" w:right="0" w:hanging="1338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cond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A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) :=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σ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</w:t>
            </w:r>
            <w:r>
              <w:br/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σ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r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8" w:after="0"/>
              <w:ind w:left="34" w:right="0" w:firstLine="0"/>
              <w:jc w:val="left"/>
            </w:pP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,</w:t>
            </w:r>
          </w:p>
        </w:tc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4" w:after="0"/>
              <w:ind w:left="0" w:right="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(4.4)</w:t>
            </w:r>
          </w:p>
        </w:tc>
      </w:tr>
    </w:tbl>
    <w:p>
      <w:pPr>
        <w:autoSpaceDN w:val="0"/>
        <w:autoSpaceDE w:val="0"/>
        <w:widowControl/>
        <w:spacing w:line="312" w:lineRule="exact" w:before="0" w:after="0"/>
        <w:ind w:left="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where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rank(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(i.e.,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σ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r</w:t>
      </w:r>
      <w:r>
        <w:rPr>
          <w:rFonts w:ascii="LMRoman8" w:hAnsi="LMRoman8" w:eastAsia="LMRoman8"/>
          <w:b w:val="0"/>
          <w:i w:val="0"/>
          <w:color w:val="000000"/>
          <w:sz w:val="16"/>
        </w:rPr>
        <w:t>+1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· · ·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σ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0).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generalizes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definition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condition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number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rank-deficient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matrices.</w:t>
      </w:r>
    </w:p>
    <w:p>
      <w:pPr>
        <w:autoSpaceDN w:val="0"/>
        <w:tabs>
          <w:tab w:pos="6350" w:val="left"/>
        </w:tabs>
        <w:autoSpaceDE w:val="0"/>
        <w:widowControl/>
        <w:spacing w:line="362" w:lineRule="exact" w:before="8" w:after="0"/>
        <w:ind w:left="160" w:right="144" w:firstLine="0"/>
        <w:jc w:val="left"/>
      </w:pPr>
      <w:r>
        <w:rPr>
          <w:rFonts w:ascii="LMSans10" w:hAnsi="LMSans10" w:eastAsia="LMSans10"/>
          <w:b/>
          <w:i w:val="0"/>
          <w:color w:val="000000"/>
          <w:sz w:val="24"/>
        </w:rPr>
        <w:t>Remark</w:t>
      </w:r>
      <w:r>
        <w:rPr>
          <w:rFonts w:ascii="LMSans10" w:hAnsi="LMSans10" w:eastAsia="LMSans10"/>
          <w:b/>
          <w:i w:val="0"/>
          <w:color w:val="000000"/>
          <w:sz w:val="24"/>
        </w:rPr>
        <w:t>4.1.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In presence of nosy data and roundoff errors it is more practical to talk about </w:t>
      </w:r>
      <w:r>
        <w:rPr>
          <w:rFonts w:ascii="LMRoman12" w:hAnsi="LMRoman12" w:eastAsia="LMRoman12"/>
          <w:b/>
          <w:i w:val="0"/>
          <w:color w:val="000000"/>
          <w:sz w:val="24"/>
        </w:rPr>
        <w:t>numerical</w:t>
      </w:r>
      <w:r>
        <w:rPr>
          <w:rFonts w:ascii="LMRoman12" w:hAnsi="LMRoman12" w:eastAsia="LMRoman12"/>
          <w:b/>
          <w:i w:val="0"/>
          <w:color w:val="000000"/>
          <w:sz w:val="24"/>
        </w:rPr>
        <w:t>rank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rather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just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rank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matrix.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cases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should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</w:p>
    <w:p>
      <w:pPr>
        <w:autoSpaceDN w:val="0"/>
        <w:autoSpaceDE w:val="0"/>
        <w:widowControl/>
        <w:spacing w:line="240" w:lineRule="exact" w:before="116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criterion to accept a computed singular value to be ‘zero’.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 example we may consider the</w:t>
      </w:r>
    </w:p>
    <w:p>
      <w:pPr>
        <w:autoSpaceDN w:val="0"/>
        <w:autoSpaceDE w:val="0"/>
        <w:widowControl/>
        <w:spacing w:line="346" w:lineRule="exact" w:before="30" w:after="0"/>
        <w:ind w:left="144" w:right="144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singular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values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order</w:t>
      </w:r>
      <w:r>
        <w:rPr>
          <w:rFonts w:ascii="LMMono12" w:hAnsi="LMMono12" w:eastAsia="LMMono12"/>
          <w:b w:val="0"/>
          <w:i w:val="0"/>
          <w:color w:val="000000"/>
          <w:sz w:val="24"/>
        </w:rPr>
        <w:t>eps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(machine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epsilon)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zero.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However,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norm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matrix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errors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(entries)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should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also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taken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account.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Here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practical</w:t>
      </w:r>
    </w:p>
    <w:p>
      <w:pPr>
        <w:autoSpaceDN w:val="0"/>
        <w:autoSpaceDE w:val="0"/>
        <w:widowControl/>
        <w:spacing w:line="244" w:lineRule="exact" w:before="122" w:after="0"/>
        <w:ind w:left="1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criterion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[</w:t>
      </w:r>
      <w:r>
        <w:rPr>
          <w:rFonts w:ascii="LMRoman12" w:hAnsi="LMRoman12" w:eastAsia="LMRoman12"/>
          <w:b/>
          <w:i w:val="0"/>
          <w:color w:val="000000"/>
          <w:sz w:val="24"/>
        </w:rPr>
        <w:t>Datta:2010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</w:t>
      </w:r>
      <w:r>
        <w:rPr>
          <w:rFonts w:ascii="LMRoman12" w:hAnsi="LMRoman12" w:eastAsia="LMRoman12"/>
          <w:b/>
          <w:i w:val="0"/>
          <w:color w:val="000000"/>
          <w:sz w:val="24"/>
        </w:rPr>
        <w:t>Golub-VanLoan:2010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]:</w:t>
      </w:r>
    </w:p>
    <w:p>
      <w:pPr>
        <w:autoSpaceDN w:val="0"/>
        <w:autoSpaceDE w:val="0"/>
        <w:widowControl/>
        <w:spacing w:line="382" w:lineRule="exact" w:before="104" w:after="0"/>
        <w:ind w:left="744" w:right="72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computed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singular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value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accepted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zero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less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equal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δ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 10</w:t>
      </w:r>
      <w:r>
        <w:rPr>
          <w:rFonts w:ascii="LMMathSymbols8" w:hAnsi="LMMathSymbols8" w:eastAsia="LMMathSymbols8"/>
          <w:b w:val="0"/>
          <w:i/>
          <w:color w:val="000000"/>
          <w:sz w:val="16"/>
        </w:rPr>
        <w:t>−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t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∥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∥</w:t>
      </w:r>
      <w:r>
        <w:rPr>
          <w:rFonts w:ascii="LMMathSymbols8" w:hAnsi="LMMathSymbols8" w:eastAsia="LMMathSymbols8"/>
          <w:b w:val="0"/>
          <w:i/>
          <w:color w:val="000000"/>
          <w:sz w:val="16"/>
        </w:rPr>
        <w:t>∞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where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entries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correct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decimal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digits.</w:t>
      </w:r>
    </w:p>
    <w:p>
      <w:pPr>
        <w:autoSpaceDN w:val="0"/>
        <w:tabs>
          <w:tab w:pos="2636" w:val="left"/>
        </w:tabs>
        <w:autoSpaceDE w:val="0"/>
        <w:widowControl/>
        <w:spacing w:line="352" w:lineRule="exact" w:before="256" w:after="0"/>
        <w:ind w:left="160" w:right="144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Using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criterion,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numerical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rank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computed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singular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values</w:t>
      </w:r>
      <w:r>
        <w:rPr>
          <w:rFonts w:ascii="LMMathExtension10" w:hAnsi="LMMathExtension10" w:eastAsia="LMMathExtension10"/>
          <w:b w:val="0"/>
          <w:i w:val="0"/>
          <w:color w:val="000000"/>
          <w:sz w:val="20"/>
        </w:rPr>
        <w:t>b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σ</w:t>
      </w:r>
      <w:r>
        <w:rPr>
          <w:rFonts w:ascii="LMRoman8" w:hAnsi="LMRoman8" w:eastAsia="LMRoman8"/>
          <w:b w:val="0"/>
          <w:i w:val="0"/>
          <w:color w:val="000000"/>
          <w:sz w:val="16"/>
        </w:rPr>
        <w:t>1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, . . . ,</w:t>
      </w:r>
      <w:r>
        <w:rPr>
          <w:rFonts w:ascii="LMMathExtension10" w:hAnsi="LMMathExtension10" w:eastAsia="LMMathExtension10"/>
          <w:b w:val="0"/>
          <w:i w:val="0"/>
          <w:color w:val="000000"/>
          <w:sz w:val="20"/>
        </w:rPr>
        <w:t xml:space="preserve"> b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σ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 xml:space="preserve">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satisfy </w:t>
      </w:r>
      <w:r>
        <w:br/>
      </w:r>
      <w:r>
        <w:tab/>
      </w:r>
      <w:r>
        <w:rPr>
          <w:rFonts w:ascii="LMMathExtension10" w:hAnsi="LMMathExtension10" w:eastAsia="LMMathExtension10"/>
          <w:b w:val="0"/>
          <w:i w:val="0"/>
          <w:color w:val="000000"/>
          <w:sz w:val="20"/>
        </w:rPr>
        <w:t>b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σ</w:t>
      </w:r>
      <w:r>
        <w:rPr>
          <w:rFonts w:ascii="LMRoman8" w:hAnsi="LMRoman8" w:eastAsia="LMRoman8"/>
          <w:b w:val="0"/>
          <w:i w:val="0"/>
          <w:color w:val="000000"/>
          <w:sz w:val="16"/>
        </w:rPr>
        <w:t>1</w:t>
      </w:r>
      <w:r>
        <w:rPr>
          <w:rFonts w:ascii="MSAM10" w:hAnsi="MSAM10" w:eastAsia="MSAM10"/>
          <w:b w:val="0"/>
          <w:i w:val="0"/>
          <w:color w:val="000000"/>
          <w:sz w:val="24"/>
        </w:rPr>
        <w:t>⩾</w:t>
      </w:r>
      <w:r>
        <w:rPr>
          <w:rFonts w:ascii="LMMathExtension10" w:hAnsi="LMMathExtension10" w:eastAsia="LMMathExtension10"/>
          <w:b w:val="0"/>
          <w:i w:val="0"/>
          <w:color w:val="000000"/>
          <w:sz w:val="20"/>
        </w:rPr>
        <w:t>b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σ</w:t>
      </w:r>
      <w:r>
        <w:rPr>
          <w:rFonts w:ascii="LMRoman8" w:hAnsi="LMRoman8" w:eastAsia="LMRoman8"/>
          <w:b w:val="0"/>
          <w:i w:val="0"/>
          <w:color w:val="000000"/>
          <w:sz w:val="16"/>
        </w:rPr>
        <w:t>2</w:t>
      </w:r>
      <w:r>
        <w:rPr>
          <w:rFonts w:ascii="MSAM10" w:hAnsi="MSAM10" w:eastAsia="MSAM10"/>
          <w:b w:val="0"/>
          <w:i w:val="0"/>
          <w:color w:val="000000"/>
          <w:sz w:val="24"/>
        </w:rPr>
        <w:t>⩾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· · ·</w:t>
      </w:r>
      <w:r>
        <w:rPr>
          <w:rFonts w:ascii="MSAM10" w:hAnsi="MSAM10" w:eastAsia="MSAM10"/>
          <w:b w:val="0"/>
          <w:i w:val="0"/>
          <w:color w:val="000000"/>
          <w:sz w:val="24"/>
        </w:rPr>
        <w:t xml:space="preserve"> ⩾</w:t>
      </w:r>
      <w:r>
        <w:rPr>
          <w:rFonts w:ascii="LMMathExtension10" w:hAnsi="LMMathExtension10" w:eastAsia="LMMathExtension10"/>
          <w:b w:val="0"/>
          <w:i w:val="0"/>
          <w:color w:val="000000"/>
          <w:sz w:val="20"/>
        </w:rPr>
        <w:t>b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σ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r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&gt; δ</w:t>
      </w:r>
      <w:r>
        <w:rPr>
          <w:rFonts w:ascii="MSAM10" w:hAnsi="MSAM10" w:eastAsia="MSAM10"/>
          <w:b w:val="0"/>
          <w:i w:val="0"/>
          <w:color w:val="000000"/>
          <w:sz w:val="24"/>
        </w:rPr>
        <w:t>⩾</w:t>
      </w:r>
      <w:r>
        <w:rPr>
          <w:rFonts w:ascii="LMMathExtension10" w:hAnsi="LMMathExtension10" w:eastAsia="LMMathExtension10"/>
          <w:b w:val="0"/>
          <w:i w:val="0"/>
          <w:color w:val="000000"/>
          <w:sz w:val="20"/>
        </w:rPr>
        <w:t>b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σ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r</w:t>
      </w:r>
      <w:r>
        <w:rPr>
          <w:rFonts w:ascii="LMRoman8" w:hAnsi="LMRoman8" w:eastAsia="LMRoman8"/>
          <w:b w:val="0"/>
          <w:i w:val="0"/>
          <w:color w:val="000000"/>
          <w:sz w:val="16"/>
        </w:rPr>
        <w:t>+1</w:t>
      </w:r>
      <w:r>
        <w:rPr>
          <w:rFonts w:ascii="MSAM10" w:hAnsi="MSAM10" w:eastAsia="MSAM10"/>
          <w:b w:val="0"/>
          <w:i w:val="0"/>
          <w:color w:val="000000"/>
          <w:sz w:val="24"/>
        </w:rPr>
        <w:t>⩾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· · ·</w:t>
      </w:r>
      <w:r>
        <w:rPr>
          <w:rFonts w:ascii="MSAM10" w:hAnsi="MSAM10" w:eastAsia="MSAM10"/>
          <w:b w:val="0"/>
          <w:i w:val="0"/>
          <w:color w:val="000000"/>
          <w:sz w:val="24"/>
        </w:rPr>
        <w:t xml:space="preserve"> ⩾</w:t>
      </w:r>
      <w:r>
        <w:rPr>
          <w:rFonts w:ascii="LMMathExtension10" w:hAnsi="LMMathExtension10" w:eastAsia="LMMathExtension10"/>
          <w:b w:val="0"/>
          <w:i w:val="0"/>
          <w:color w:val="000000"/>
          <w:sz w:val="20"/>
        </w:rPr>
        <w:t>b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σ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n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.</w:t>
      </w:r>
    </w:p>
    <w:p>
      <w:pPr>
        <w:autoSpaceDN w:val="0"/>
        <w:autoSpaceDE w:val="0"/>
        <w:widowControl/>
        <w:spacing w:line="240" w:lineRule="exact" w:before="0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This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means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that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determine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numerical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rank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matrix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needs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count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large</w:t>
      </w:r>
    </w:p>
    <w:p>
      <w:pPr>
        <w:autoSpaceDN w:val="0"/>
        <w:autoSpaceDE w:val="0"/>
        <w:widowControl/>
        <w:spacing w:line="240" w:lineRule="exact" w:before="122" w:after="0"/>
        <w:ind w:left="1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singular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values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only.</w:t>
      </w:r>
    </w:p>
    <w:p>
      <w:pPr>
        <w:autoSpaceDN w:val="0"/>
        <w:autoSpaceDE w:val="0"/>
        <w:widowControl/>
        <w:spacing w:line="240" w:lineRule="exact" w:before="238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33</w:t>
      </w:r>
    </w:p>
    <w:p>
      <w:pPr>
        <w:sectPr>
          <w:pgSz w:w="11906" w:h="16838"/>
          <w:pgMar w:top="566" w:right="1132" w:bottom="552" w:left="11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80"/>
        <w:ind w:left="0" w:right="0"/>
      </w:pPr>
    </w:p>
    <w:p>
      <w:pPr>
        <w:autoSpaceDN w:val="0"/>
        <w:tabs>
          <w:tab w:pos="292" w:val="left"/>
        </w:tabs>
        <w:autoSpaceDE w:val="0"/>
        <w:widowControl/>
        <w:spacing w:line="300" w:lineRule="exact" w:before="0" w:after="368"/>
        <w:ind w:left="4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pointed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out,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SVD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provides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orthogonal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bases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range(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null(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well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projec-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tions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subspaces.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following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theorem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reveals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this.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9626"/>
      </w:tblGrid>
      <w:tr>
        <w:trPr>
          <w:trHeight w:hRule="exact" w:val="420"/>
        </w:trPr>
        <w:tc>
          <w:tcPr>
            <w:tcW w:type="dxa" w:w="9602"/>
            <w:tcBorders/>
            <w:shd w:fill="3f3f3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0" w:after="0"/>
              <w:ind w:left="0" w:right="0" w:firstLine="0"/>
              <w:jc w:val="center"/>
            </w:pPr>
            <w:r>
              <w:rPr>
                <w:rFonts w:ascii="LMSans10" w:hAnsi="LMSans10" w:eastAsia="LMSans10"/>
                <w:b/>
                <w:i w:val="0"/>
                <w:color w:val="000000"/>
                <w:sz w:val="24"/>
              </w:rPr>
              <w:t>Theorem</w:t>
            </w:r>
            <w:r>
              <w:rPr>
                <w:rFonts w:ascii="LMSans10" w:hAnsi="LMSans10" w:eastAsia="LMSans10"/>
                <w:b/>
                <w:i w:val="0"/>
                <w:color w:val="000000"/>
                <w:sz w:val="24"/>
              </w:rPr>
              <w:t>4.4.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Let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A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=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 xml:space="preserve"> U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Σ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V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T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be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the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SVD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of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A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 xml:space="preserve"> ∈</w:t>
            </w:r>
            <w:r>
              <w:rPr>
                <w:rFonts w:ascii="MSBM10" w:hAnsi="MSBM10" w:eastAsia="MSBM10"/>
                <w:b w:val="0"/>
                <w:i w:val="0"/>
                <w:color w:val="000000"/>
                <w:sz w:val="24"/>
              </w:rPr>
              <w:t>R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m</w:t>
            </w:r>
            <w:r>
              <w:rPr>
                <w:rFonts w:ascii="LMMathSymbols8" w:hAnsi="LMMathSymbols8" w:eastAsia="LMMathSymbols8"/>
                <w:b w:val="0"/>
                <w:i/>
                <w:color w:val="000000"/>
                <w:sz w:val="16"/>
              </w:rPr>
              <w:t>×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with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m</w:t>
            </w:r>
            <w:r>
              <w:rPr>
                <w:rFonts w:ascii="MSAM10" w:hAnsi="MSAM10" w:eastAsia="MSAM10"/>
                <w:b w:val="0"/>
                <w:i w:val="0"/>
                <w:color w:val="000000"/>
                <w:sz w:val="24"/>
              </w:rPr>
              <w:t xml:space="preserve"> ⩾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,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and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let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rank(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A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) =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 xml:space="preserve"> r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3209"/>
        <w:gridCol w:w="3209"/>
        <w:gridCol w:w="3209"/>
      </w:tblGrid>
      <w:tr>
        <w:trPr>
          <w:trHeight w:hRule="exact" w:val="732"/>
        </w:trPr>
        <w:tc>
          <w:tcPr>
            <w:tcW w:type="dxa" w:w="2248"/>
            <w:tcBorders/>
            <w:shd w:fill="3f3f3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16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Partition</w:t>
            </w:r>
          </w:p>
        </w:tc>
        <w:tc>
          <w:tcPr>
            <w:tcW w:type="dxa" w:w="2600"/>
            <w:tcBorders/>
            <w:shd w:fill="3f3f3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420" w:after="0"/>
              <w:ind w:left="0" w:right="132" w:firstLine="0"/>
              <w:jc w:val="right"/>
            </w:pP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U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= [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U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U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]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,</w:t>
            </w:r>
          </w:p>
        </w:tc>
        <w:tc>
          <w:tcPr>
            <w:tcW w:type="dxa" w:w="4754"/>
            <w:tcBorders/>
            <w:shd w:fill="3f3f3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420" w:after="0"/>
              <w:ind w:left="142" w:right="0" w:firstLine="0"/>
              <w:jc w:val="left"/>
            </w:pP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V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= [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V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V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]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9626"/>
      </w:tblGrid>
      <w:tr>
        <w:trPr>
          <w:trHeight w:hRule="exact" w:val="372"/>
        </w:trPr>
        <w:tc>
          <w:tcPr>
            <w:tcW w:type="dxa" w:w="9602"/>
            <w:tcBorders/>
            <w:shd w:fill="3f3f3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50" w:after="0"/>
              <w:ind w:left="16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where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U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and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V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consist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of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first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r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columns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of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U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and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V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,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respectively.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Then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9626"/>
      </w:tblGrid>
      <w:tr>
        <w:trPr>
          <w:trHeight w:hRule="exact" w:val="382"/>
        </w:trPr>
        <w:tc>
          <w:tcPr>
            <w:tcW w:type="dxa" w:w="9602"/>
            <w:tcBorders/>
            <w:shd w:fill="3f3f3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60" w:after="0"/>
              <w:ind w:left="44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The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columns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of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U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form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basis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for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range(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A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).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9626"/>
      </w:tblGrid>
      <w:tr>
        <w:trPr>
          <w:trHeight w:hRule="exact" w:val="2266"/>
        </w:trPr>
        <w:tc>
          <w:tcPr>
            <w:tcW w:type="dxa" w:w="9602"/>
            <w:tcBorders/>
            <w:shd w:fill="3f3f3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60" w:after="0"/>
              <w:ind w:left="44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The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columns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of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V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form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basis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for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null(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A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).</w:t>
            </w:r>
          </w:p>
          <w:p>
            <w:pPr>
              <w:autoSpaceDN w:val="0"/>
              <w:autoSpaceDE w:val="0"/>
              <w:widowControl/>
              <w:spacing w:line="306" w:lineRule="exact" w:before="154" w:after="0"/>
              <w:ind w:left="44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3.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U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U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 xml:space="preserve">T 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projection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onto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range(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A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).</w:t>
            </w:r>
          </w:p>
          <w:p>
            <w:pPr>
              <w:autoSpaceDN w:val="0"/>
              <w:autoSpaceDE w:val="0"/>
              <w:widowControl/>
              <w:spacing w:line="306" w:lineRule="exact" w:before="130" w:after="0"/>
              <w:ind w:left="44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4.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U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U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 xml:space="preserve">T 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projection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onto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null(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A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T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).</w:t>
            </w:r>
          </w:p>
          <w:p>
            <w:pPr>
              <w:autoSpaceDN w:val="0"/>
              <w:autoSpaceDE w:val="0"/>
              <w:widowControl/>
              <w:spacing w:line="304" w:lineRule="exact" w:before="134" w:after="0"/>
              <w:ind w:left="44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5.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V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V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 xml:space="preserve">T 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projection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onto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range(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A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T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).</w:t>
            </w:r>
          </w:p>
          <w:p>
            <w:pPr>
              <w:autoSpaceDN w:val="0"/>
              <w:autoSpaceDE w:val="0"/>
              <w:widowControl/>
              <w:spacing w:line="306" w:lineRule="exact" w:before="132" w:after="0"/>
              <w:ind w:left="44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6.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V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V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 xml:space="preserve">T 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projection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onto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null(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A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).</w:t>
            </w:r>
          </w:p>
        </w:tc>
      </w:tr>
    </w:tbl>
    <w:p>
      <w:pPr>
        <w:autoSpaceDN w:val="0"/>
        <w:tabs>
          <w:tab w:pos="292" w:val="left"/>
          <w:tab w:pos="9420" w:val="left"/>
        </w:tabs>
        <w:autoSpaceDE w:val="0"/>
        <w:widowControl/>
        <w:spacing w:line="356" w:lineRule="exact" w:before="76" w:after="0"/>
        <w:ind w:left="4" w:right="0" w:firstLine="0"/>
        <w:jc w:val="left"/>
      </w:pPr>
      <w:r>
        <w:rPr>
          <w:rFonts w:ascii="LMSans10" w:hAnsi="LMSans10" w:eastAsia="LMSans10"/>
          <w:b/>
          <w:i w:val="0"/>
          <w:color w:val="000000"/>
          <w:sz w:val="24"/>
        </w:rPr>
        <w:t>Proof.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proofs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straightforward;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however,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refer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[</w:t>
      </w:r>
      <w:r>
        <w:rPr>
          <w:rFonts w:ascii="LMRoman12" w:hAnsi="LMRoman12" w:eastAsia="LMRoman12"/>
          <w:b/>
          <w:i w:val="0"/>
          <w:color w:val="000000"/>
          <w:sz w:val="24"/>
        </w:rPr>
        <w:t>Datta:2010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]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similar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sources.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You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skip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items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3–6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you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have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decided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skip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section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2.</w:t>
      </w:r>
      <w:r>
        <w:rPr>
          <w:rFonts w:ascii="MSAM10" w:hAnsi="MSAM10" w:eastAsia="MSAM10"/>
          <w:b w:val="0"/>
          <w:i w:val="0"/>
          <w:color w:val="000000"/>
          <w:sz w:val="24"/>
        </w:rPr>
        <w:t>■</w:t>
      </w:r>
    </w:p>
    <w:p>
      <w:pPr>
        <w:autoSpaceDN w:val="0"/>
        <w:tabs>
          <w:tab w:pos="724" w:val="left"/>
        </w:tabs>
        <w:autoSpaceDE w:val="0"/>
        <w:widowControl/>
        <w:spacing w:line="298" w:lineRule="exact" w:before="798" w:after="0"/>
        <w:ind w:left="4" w:right="0" w:firstLine="0"/>
        <w:jc w:val="left"/>
      </w:pPr>
      <w:r>
        <w:rPr>
          <w:rFonts w:ascii="LMSans10" w:hAnsi="LMSans10" w:eastAsia="LMSans10"/>
          <w:b/>
          <w:i w:val="0"/>
          <w:color w:val="000000"/>
          <w:sz w:val="30"/>
        </w:rPr>
        <w:t xml:space="preserve">4.3 </w:t>
      </w:r>
      <w:r>
        <w:rPr>
          <w:rFonts w:ascii="LMSans10" w:hAnsi="LMSans10" w:eastAsia="LMSans10"/>
          <w:b/>
          <w:i w:val="0"/>
          <w:color w:val="000000"/>
          <w:sz w:val="30"/>
        </w:rPr>
        <w:t>Computation</w:t>
      </w:r>
      <w:r>
        <w:rPr>
          <w:rFonts w:ascii="LMSans10" w:hAnsi="LMSans10" w:eastAsia="LMSans10"/>
          <w:b/>
          <w:i w:val="0"/>
          <w:color w:val="000000"/>
          <w:sz w:val="30"/>
        </w:rPr>
        <w:t>of</w:t>
      </w:r>
      <w:r>
        <w:rPr>
          <w:rFonts w:ascii="LMSans10" w:hAnsi="LMSans10" w:eastAsia="LMSans10"/>
          <w:b/>
          <w:i w:val="0"/>
          <w:color w:val="000000"/>
          <w:sz w:val="30"/>
        </w:rPr>
        <w:t>SVD</w:t>
      </w:r>
    </w:p>
    <w:p>
      <w:pPr>
        <w:autoSpaceDN w:val="0"/>
        <w:tabs>
          <w:tab w:pos="292" w:val="left"/>
          <w:tab w:pos="4198" w:val="left"/>
        </w:tabs>
        <w:autoSpaceDE w:val="0"/>
        <w:widowControl/>
        <w:spacing w:line="362" w:lineRule="exact" w:before="82" w:after="0"/>
        <w:ind w:left="4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SVD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tight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connection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well-known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eigendecomposition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symmetric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matrices.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know,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if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B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∈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n</w:t>
      </w:r>
      <w:r>
        <w:rPr>
          <w:rFonts w:ascii="LMMathSymbols8" w:hAnsi="LMMathSymbols8" w:eastAsia="LMMathSymbols8"/>
          <w:b w:val="0"/>
          <w:i/>
          <w:color w:val="000000"/>
          <w:sz w:val="16"/>
        </w:rPr>
        <w:t>×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symmetric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matrix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eigenvalues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λ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the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corresponding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eigenvectors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v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orthonormal.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From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Bv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λ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k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v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, . . . , 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can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write </w:t>
      </w:r>
      <w:r>
        <w:br/>
      </w:r>
      <w:r>
        <w:tab/>
      </w:r>
      <w:r>
        <w:tab/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B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V DV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 xml:space="preserve">T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where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V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 [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v</w:t>
      </w:r>
      <w:r>
        <w:rPr>
          <w:rFonts w:ascii="LMRoman8" w:hAnsi="LMRoman8" w:eastAsia="LMRoman8"/>
          <w:b w:val="0"/>
          <w:i w:val="0"/>
          <w:color w:val="000000"/>
          <w:sz w:val="16"/>
        </w:rPr>
        <w:t>1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, v</w:t>
      </w:r>
      <w:r>
        <w:rPr>
          <w:rFonts w:ascii="LMRoman8" w:hAnsi="LMRoman8" w:eastAsia="LMRoman8"/>
          <w:b w:val="0"/>
          <w:i w:val="0"/>
          <w:color w:val="000000"/>
          <w:sz w:val="16"/>
        </w:rPr>
        <w:t>2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, . . . , v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]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orthogonal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 diag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{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λ</w:t>
      </w:r>
      <w:r>
        <w:rPr>
          <w:rFonts w:ascii="LMRoman8" w:hAnsi="LMRoman8" w:eastAsia="LMRoman8"/>
          <w:b w:val="0"/>
          <w:i w:val="0"/>
          <w:color w:val="000000"/>
          <w:sz w:val="16"/>
        </w:rPr>
        <w:t>1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, λ</w:t>
      </w:r>
      <w:r>
        <w:rPr>
          <w:rFonts w:ascii="LMRoman8" w:hAnsi="LMRoman8" w:eastAsia="LMRoman8"/>
          <w:b w:val="0"/>
          <w:i w:val="0"/>
          <w:color w:val="000000"/>
          <w:sz w:val="16"/>
        </w:rPr>
        <w:t>2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, . . . , λ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n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}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diagonal.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decom-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position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called</w:t>
      </w:r>
      <w:r>
        <w:rPr>
          <w:rFonts w:ascii="LMRoman12" w:hAnsi="LMRoman12" w:eastAsia="LMRoman12"/>
          <w:b/>
          <w:i w:val="0"/>
          <w:color w:val="000000"/>
          <w:sz w:val="24"/>
        </w:rPr>
        <w:t>eigendecomposition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limited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applications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practice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only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available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symmetric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matrices</w:t>
      </w:r>
      <w:r>
        <w:rPr>
          <w:rFonts w:ascii="LMRoman8" w:hAnsi="LMRoman8" w:eastAsia="LMRoman8"/>
          <w:b w:val="0"/>
          <w:i w:val="0"/>
          <w:color w:val="000000"/>
          <w:sz w:val="16"/>
        </w:rPr>
        <w:t>3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64" w:lineRule="exact" w:before="102" w:after="100"/>
        <w:ind w:left="292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connection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SVD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obtained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computing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T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AA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below: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72.0" w:type="dxa"/>
      </w:tblPr>
      <w:tblGrid>
        <w:gridCol w:w="3209"/>
        <w:gridCol w:w="3209"/>
        <w:gridCol w:w="3209"/>
      </w:tblGrid>
      <w:tr>
        <w:trPr>
          <w:trHeight w:hRule="exact" w:val="340"/>
        </w:trPr>
        <w:tc>
          <w:tcPr>
            <w:tcW w:type="dxa" w:w="4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60" w:after="0"/>
              <w:ind w:left="676" w:right="0" w:firstLine="0"/>
              <w:jc w:val="left"/>
            </w:pP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A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T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A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= (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U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Σ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V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T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T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U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Σ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V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T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) =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 xml:space="preserve"> V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Σ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T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U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T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U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6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Σ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V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T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 xml:space="preserve"> V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Σ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T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Σ</w:t>
            </w:r>
          </w:p>
        </w:tc>
        <w:tc>
          <w:tcPr>
            <w:tcW w:type="dxa" w:w="2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60" w:after="0"/>
              <w:ind w:left="24" w:right="0" w:firstLine="0"/>
              <w:jc w:val="left"/>
            </w:pP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V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T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 xml:space="preserve"> V DV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T</w:t>
            </w:r>
          </w:p>
        </w:tc>
      </w:tr>
      <w:tr>
        <w:trPr>
          <w:trHeight w:hRule="exact" w:val="294"/>
        </w:trPr>
        <w:tc>
          <w:tcPr>
            <w:tcW w:type="dxa" w:w="4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8" w:firstLine="0"/>
              <w:jc w:val="right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|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{z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 xml:space="preserve">} 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I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|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{z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 xml:space="preserve">} 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D</w:t>
            </w:r>
          </w:p>
        </w:tc>
        <w:tc>
          <w:tcPr>
            <w:tcW w:type="dxa" w:w="320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4" w:lineRule="exact" w:before="26" w:after="56"/>
        <w:ind w:left="4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where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n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×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diagonal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matrix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92.0" w:type="dxa"/>
      </w:tblPr>
      <w:tblGrid>
        <w:gridCol w:w="1604"/>
        <w:gridCol w:w="1604"/>
        <w:gridCol w:w="1604"/>
        <w:gridCol w:w="1604"/>
        <w:gridCol w:w="1604"/>
        <w:gridCol w:w="1604"/>
      </w:tblGrid>
      <w:tr>
        <w:trPr>
          <w:trHeight w:hRule="exact" w:val="380"/>
        </w:trPr>
        <w:tc>
          <w:tcPr>
            <w:tcW w:type="dxa" w:w="2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36" w:after="0"/>
              <w:ind w:left="0" w:right="26" w:firstLine="0"/>
              <w:jc w:val="right"/>
            </w:pP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D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= Σ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T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Σ =</w:t>
            </w:r>
          </w:p>
        </w:tc>
        <w:tc>
          <w:tcPr>
            <w:tcW w:type="dxa" w:w="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0" w:after="0"/>
              <w:ind w:left="0" w:right="0" w:firstLine="0"/>
              <w:jc w:val="center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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σ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 xml:space="preserve">2 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8" w:lineRule="exact" w:before="36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...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4" w:after="0"/>
              <w:ind w:left="0" w:right="5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8" w:after="0"/>
              <w:ind w:left="8" w:right="0" w:firstLine="0"/>
              <w:jc w:val="left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</w:t>
            </w:r>
          </w:p>
        </w:tc>
      </w:tr>
      <w:tr>
        <w:trPr>
          <w:trHeight w:hRule="exact" w:val="820"/>
        </w:trPr>
        <w:tc>
          <w:tcPr>
            <w:tcW w:type="dxa" w:w="1604"/>
            <w:vMerge/>
            <w:tcBorders/>
          </w:tcPr>
          <w:p/>
        </w:tc>
        <w:tc>
          <w:tcPr>
            <w:tcW w:type="dxa" w:w="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66" w:lineRule="exact" w:before="28" w:after="0"/>
              <w:ind w:left="0" w:right="0" w:firstLine="0"/>
              <w:jc w:val="center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</w:t>
            </w:r>
          </w:p>
        </w:tc>
        <w:tc>
          <w:tcPr>
            <w:tcW w:type="dxa" w:w="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86" w:after="0"/>
              <w:ind w:left="3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1604"/>
            <w:vMerge/>
            <w:tcBorders/>
          </w:tcPr>
          <w:p/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424" w:after="0"/>
              <w:ind w:left="0" w:right="2" w:firstLine="0"/>
              <w:jc w:val="right"/>
            </w:pP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σ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 xml:space="preserve">2 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n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66" w:lineRule="exact" w:before="28" w:after="0"/>
              <w:ind w:left="8" w:right="0" w:firstLine="0"/>
              <w:jc w:val="left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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356" w:lineRule="exact" w:before="0" w:after="0"/>
        <w:ind w:left="4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Since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V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 orthogonal,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V DV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 the eigendecomposition of symmetrix matrix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A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T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This means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that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σ</w:t>
      </w:r>
      <w:r>
        <w:rPr>
          <w:rFonts w:ascii="LMRoman8" w:hAnsi="LMRoman8" w:eastAsia="LMRoman8"/>
          <w:b w:val="0"/>
          <w:i w:val="0"/>
          <w:color w:val="000000"/>
          <w:sz w:val="16"/>
        </w:rPr>
        <w:t xml:space="preserve">2 </w:t>
      </w:r>
      <w:r>
        <w:rPr>
          <w:rFonts w:ascii="LMRoman8" w:hAnsi="LMRoman8" w:eastAsia="LMRoman8"/>
          <w:b w:val="0"/>
          <w:i w:val="0"/>
          <w:color w:val="000000"/>
          <w:sz w:val="16"/>
        </w:rPr>
        <w:t>1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, . . . , σ</w:t>
      </w:r>
      <w:r>
        <w:rPr>
          <w:rFonts w:ascii="LMRoman8" w:hAnsi="LMRoman8" w:eastAsia="LMRoman8"/>
          <w:b w:val="0"/>
          <w:i w:val="0"/>
          <w:color w:val="000000"/>
          <w:sz w:val="16"/>
        </w:rPr>
        <w:t xml:space="preserve">2 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eigenvalues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columns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V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corresponding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eigenvectors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T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336" w:val="left"/>
        </w:tabs>
        <w:autoSpaceDE w:val="0"/>
        <w:widowControl/>
        <w:spacing w:line="240" w:lineRule="exact" w:before="186" w:after="0"/>
        <w:ind w:left="4" w:right="0" w:firstLine="0"/>
        <w:jc w:val="left"/>
      </w:pPr>
      <w:r>
        <w:tab/>
      </w:r>
      <w:r>
        <w:rPr>
          <w:rFonts w:ascii="LMRoman7" w:hAnsi="LMRoman7" w:eastAsia="LMRoman7"/>
          <w:b w:val="0"/>
          <w:i w:val="0"/>
          <w:color w:val="000000"/>
          <w:sz w:val="14"/>
        </w:rPr>
        <w:t>3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If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 xml:space="preserve"> A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is not symmetric but has a set of independent eigenvectors then it can be decomposed to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 xml:space="preserve"> A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=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 xml:space="preserve"> V DV</w:t>
      </w:r>
      <w:r>
        <w:rPr>
          <w:rFonts w:ascii="LMMathSymbols7" w:hAnsi="LMMathSymbols7" w:eastAsia="LMMathSymbols7"/>
          <w:b w:val="0"/>
          <w:i/>
          <w:color w:val="000000"/>
          <w:sz w:val="14"/>
        </w:rPr>
        <w:t>−</w:t>
      </w:r>
      <w:r>
        <w:rPr>
          <w:rFonts w:ascii="LMRoman7" w:hAnsi="LMRoman7" w:eastAsia="LMRoman7"/>
          <w:b w:val="0"/>
          <w:i w:val="0"/>
          <w:color w:val="000000"/>
          <w:sz w:val="14"/>
        </w:rPr>
        <w:t xml:space="preserve">1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for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nonsingular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matrix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>V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In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this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case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is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called</w:t>
      </w:r>
      <w:r>
        <w:rPr>
          <w:rFonts w:ascii="LMRoman10" w:hAnsi="LMRoman10" w:eastAsia="LMRoman10"/>
          <w:b w:val="0"/>
          <w:i/>
          <w:color w:val="000000"/>
          <w:sz w:val="20"/>
        </w:rPr>
        <w:t>diagonalizable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40" w:lineRule="exact" w:before="196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34</w:t>
      </w:r>
    </w:p>
    <w:p>
      <w:pPr>
        <w:sectPr>
          <w:pgSz w:w="11906" w:h="16838"/>
          <w:pgMar w:top="600" w:right="1132" w:bottom="552" w:left="11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70"/>
        <w:ind w:left="0" w:right="0"/>
      </w:pPr>
    </w:p>
    <w:p>
      <w:pPr>
        <w:autoSpaceDN w:val="0"/>
        <w:autoSpaceDE w:val="0"/>
        <w:widowControl/>
        <w:spacing w:line="264" w:lineRule="exact" w:before="0" w:after="0"/>
        <w:ind w:left="28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same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computation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AA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shows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that</w:t>
      </w:r>
    </w:p>
    <w:p>
      <w:pPr>
        <w:autoSpaceDN w:val="0"/>
        <w:autoSpaceDE w:val="0"/>
        <w:widowControl/>
        <w:spacing w:line="276" w:lineRule="exact" w:before="160" w:after="0"/>
        <w:ind w:left="0" w:right="0" w:firstLine="0"/>
        <w:jc w:val="center"/>
      </w:pPr>
      <w:r>
        <w:rPr>
          <w:rFonts w:ascii="LMMathItalic12" w:hAnsi="LMMathItalic12" w:eastAsia="LMMathItalic12"/>
          <w:b w:val="0"/>
          <w:i/>
          <w:color w:val="000000"/>
          <w:sz w:val="24"/>
        </w:rPr>
        <w:t>AA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ΣΣ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T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U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UDU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T</w:t>
      </w:r>
    </w:p>
    <w:p>
      <w:pPr>
        <w:autoSpaceDN w:val="0"/>
        <w:autoSpaceDE w:val="0"/>
        <w:widowControl/>
        <w:spacing w:line="244" w:lineRule="exact" w:before="192" w:after="42"/>
        <w:ind w:left="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where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m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×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diagonal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matrix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8.0" w:type="dxa"/>
      </w:tblPr>
      <w:tblGrid>
        <w:gridCol w:w="1203"/>
        <w:gridCol w:w="1203"/>
        <w:gridCol w:w="1203"/>
        <w:gridCol w:w="1203"/>
        <w:gridCol w:w="1203"/>
        <w:gridCol w:w="1203"/>
        <w:gridCol w:w="1203"/>
        <w:gridCol w:w="1203"/>
      </w:tblGrid>
      <w:tr>
        <w:trPr>
          <w:trHeight w:hRule="exact" w:val="382"/>
        </w:trPr>
        <w:tc>
          <w:tcPr>
            <w:tcW w:type="dxa" w:w="2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18" w:after="0"/>
              <w:ind w:left="0" w:right="26" w:firstLine="0"/>
              <w:jc w:val="right"/>
            </w:pP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D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= ΣΣ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T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center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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σ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 xml:space="preserve">2 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8" w:lineRule="exact" w:before="382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...</w:t>
            </w:r>
          </w:p>
        </w:tc>
        <w:tc>
          <w:tcPr>
            <w:tcW w:type="dxa" w:w="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820" w:after="0"/>
              <w:ind w:left="0" w:right="0" w:firstLine="0"/>
              <w:jc w:val="center"/>
            </w:pP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σ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 xml:space="preserve">2 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n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4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8" w:lineRule="exact" w:before="151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...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0" w:after="0"/>
              <w:ind w:left="11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</w:t>
            </w:r>
          </w:p>
        </w:tc>
      </w:tr>
      <w:tr>
        <w:trPr>
          <w:trHeight w:hRule="exact" w:val="1932"/>
        </w:trPr>
        <w:tc>
          <w:tcPr>
            <w:tcW w:type="dxa" w:w="1203"/>
            <w:vMerge/>
            <w:tcBorders/>
          </w:tcPr>
          <w:p/>
        </w:tc>
        <w:tc>
          <w:tcPr>
            <w:tcW w:type="dxa" w:w="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2" w:lineRule="exact" w:before="10" w:after="0"/>
              <w:ind w:left="0" w:right="0" w:firstLine="0"/>
              <w:jc w:val="center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</w:t>
            </w:r>
          </w:p>
        </w:tc>
        <w:tc>
          <w:tcPr>
            <w:tcW w:type="dxa" w:w="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632" w:after="0"/>
              <w:ind w:left="3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1203"/>
            <w:vMerge/>
            <w:tcBorders/>
          </w:tcPr>
          <w:p/>
        </w:tc>
        <w:tc>
          <w:tcPr>
            <w:tcW w:type="dxa" w:w="1203"/>
            <w:vMerge/>
            <w:tcBorders/>
          </w:tcPr>
          <w:p/>
        </w:tc>
        <w:tc>
          <w:tcPr>
            <w:tcW w:type="dxa" w:w="1203"/>
            <w:vMerge/>
            <w:tcBorders/>
          </w:tcPr>
          <w:p/>
        </w:tc>
        <w:tc>
          <w:tcPr>
            <w:tcW w:type="dxa" w:w="1203"/>
            <w:vMerge/>
            <w:tcBorders/>
          </w:tcPr>
          <w:p/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0" w:after="0"/>
              <w:ind w:left="11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</w:t>
            </w:r>
          </w:p>
        </w:tc>
      </w:tr>
    </w:tbl>
    <w:p>
      <w:pPr>
        <w:autoSpaceDN w:val="0"/>
        <w:autoSpaceDE w:val="0"/>
        <w:widowControl/>
        <w:spacing w:line="376" w:lineRule="exact" w:before="0" w:after="0"/>
        <w:ind w:left="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columns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eigenvectors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AA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corresponding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same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eigenvalues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σ</w:t>
      </w:r>
      <w:r>
        <w:rPr>
          <w:rFonts w:ascii="LMRoman8" w:hAnsi="LMRoman8" w:eastAsia="LMRoman8"/>
          <w:b w:val="0"/>
          <w:i w:val="0"/>
          <w:color w:val="000000"/>
          <w:sz w:val="16"/>
        </w:rPr>
        <w:t xml:space="preserve">2 </w:t>
      </w:r>
      <w:r>
        <w:rPr>
          <w:rFonts w:ascii="LMRoman8" w:hAnsi="LMRoman8" w:eastAsia="LMRoman8"/>
          <w:b w:val="0"/>
          <w:i w:val="0"/>
          <w:color w:val="000000"/>
          <w:sz w:val="16"/>
        </w:rPr>
        <w:t>1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, . . . , σ</w:t>
      </w:r>
      <w:r>
        <w:rPr>
          <w:rFonts w:ascii="LMRoman8" w:hAnsi="LMRoman8" w:eastAsia="LMRoman8"/>
          <w:b w:val="0"/>
          <w:i w:val="0"/>
          <w:color w:val="000000"/>
          <w:sz w:val="16"/>
        </w:rPr>
        <w:t xml:space="preserve">2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plus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m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−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zero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eigenvalues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σ</w:t>
      </w:r>
      <w:r>
        <w:rPr>
          <w:rFonts w:ascii="LMRoman8" w:hAnsi="LMRoman8" w:eastAsia="LMRoman8"/>
          <w:b w:val="0"/>
          <w:i w:val="0"/>
          <w:color w:val="000000"/>
          <w:sz w:val="16"/>
        </w:rPr>
        <w:t xml:space="preserve">2 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n</w:t>
      </w:r>
      <w:r>
        <w:rPr>
          <w:rFonts w:ascii="LMRoman8" w:hAnsi="LMRoman8" w:eastAsia="LMRoman8"/>
          <w:b w:val="0"/>
          <w:i w:val="0"/>
          <w:color w:val="000000"/>
          <w:sz w:val="16"/>
        </w:rPr>
        <w:t>+1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· · ·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=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σ</w:t>
      </w:r>
      <w:r>
        <w:rPr>
          <w:rFonts w:ascii="LMRoman8" w:hAnsi="LMRoman8" w:eastAsia="LMRoman8"/>
          <w:b w:val="0"/>
          <w:i w:val="0"/>
          <w:color w:val="000000"/>
          <w:sz w:val="16"/>
        </w:rPr>
        <w:t xml:space="preserve">2 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 0.</w:t>
      </w:r>
    </w:p>
    <w:p>
      <w:pPr>
        <w:autoSpaceDN w:val="0"/>
        <w:autoSpaceDE w:val="0"/>
        <w:widowControl/>
        <w:spacing w:line="264" w:lineRule="exact" w:before="54" w:after="0"/>
        <w:ind w:left="28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We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conclude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that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singular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values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square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roots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eigenvalues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T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Columns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</w:p>
    <w:p>
      <w:pPr>
        <w:autoSpaceDN w:val="0"/>
        <w:autoSpaceDE w:val="0"/>
        <w:widowControl/>
        <w:spacing w:line="264" w:lineRule="exact" w:before="98" w:after="0"/>
        <w:ind w:left="0" w:right="0" w:firstLine="0"/>
        <w:jc w:val="left"/>
      </w:pPr>
      <w:r>
        <w:rPr>
          <w:rFonts w:ascii="LMMathItalic12" w:hAnsi="LMMathItalic12" w:eastAsia="LMMathItalic12"/>
          <w:b w:val="0"/>
          <w:i/>
          <w:color w:val="000000"/>
          <w:sz w:val="24"/>
        </w:rPr>
        <w:t>V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eigenvectors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T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columns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eigenvectors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AA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44" w:lineRule="exact" w:before="338" w:after="44"/>
        <w:ind w:left="160" w:right="0" w:firstLine="0"/>
        <w:jc w:val="left"/>
      </w:pPr>
      <w:r>
        <w:rPr>
          <w:rFonts w:ascii="LMSans10" w:hAnsi="LMSans10" w:eastAsia="LMSans10"/>
          <w:b/>
          <w:i w:val="0"/>
          <w:color w:val="000000"/>
          <w:sz w:val="24"/>
        </w:rPr>
        <w:t>Example</w:t>
      </w:r>
      <w:r>
        <w:rPr>
          <w:rFonts w:ascii="LMSans10" w:hAnsi="LMSans10" w:eastAsia="LMSans10"/>
          <w:b/>
          <w:i w:val="0"/>
          <w:color w:val="000000"/>
          <w:sz w:val="24"/>
        </w:rPr>
        <w:t>4.1.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compute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SVD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7.99999999999997" w:type="dxa"/>
      </w:tblPr>
      <w:tblGrid>
        <w:gridCol w:w="802"/>
        <w:gridCol w:w="802"/>
        <w:gridCol w:w="802"/>
        <w:gridCol w:w="802"/>
        <w:gridCol w:w="802"/>
        <w:gridCol w:w="802"/>
        <w:gridCol w:w="802"/>
        <w:gridCol w:w="802"/>
        <w:gridCol w:w="802"/>
        <w:gridCol w:w="802"/>
        <w:gridCol w:w="802"/>
        <w:gridCol w:w="802"/>
      </w:tblGrid>
      <w:tr>
        <w:trPr>
          <w:trHeight w:hRule="exact" w:val="352"/>
        </w:trPr>
        <w:tc>
          <w:tcPr>
            <w:tcW w:type="dxa" w:w="49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0" w:right="174" w:firstLine="0"/>
              <w:jc w:val="right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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9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4" w:after="0"/>
              <w:ind w:left="48" w:right="0" w:firstLine="0"/>
              <w:jc w:val="left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</w:t>
            </w:r>
          </w:p>
        </w:tc>
        <w:tc>
          <w:tcPr>
            <w:tcW w:type="dxa" w:w="780"/>
            <w:vMerge w:val="restart"/>
            <w:tcBorders>
              <w:bottom w:sz="3.823999881744384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924" w:after="0"/>
              <w:ind w:left="34" w:right="0" w:firstLine="0"/>
              <w:jc w:val="left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√</w:t>
            </w:r>
          </w:p>
        </w:tc>
        <w:tc>
          <w:tcPr>
            <w:tcW w:type="dxa" w:w="1520"/>
            <w:vMerge w:val="restart"/>
            <w:tcBorders>
              <w:bottom w:sz="3.823999881744384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924" w:after="0"/>
              <w:ind w:left="48" w:right="0" w:firstLine="0"/>
              <w:jc w:val="left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√</w:t>
            </w:r>
          </w:p>
        </w:tc>
      </w:tr>
      <w:tr>
        <w:trPr>
          <w:trHeight w:hRule="exact" w:val="780"/>
        </w:trPr>
        <w:tc>
          <w:tcPr>
            <w:tcW w:type="dxa" w:w="450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02" w:after="0"/>
              <w:ind w:left="0" w:right="30" w:firstLine="0"/>
              <w:jc w:val="right"/>
            </w:pP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A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=</w:t>
            </w:r>
          </w:p>
        </w:tc>
        <w:tc>
          <w:tcPr>
            <w:tcW w:type="dxa" w:w="4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66" w:lineRule="exact" w:before="42" w:after="0"/>
              <w:ind w:left="36" w:right="0" w:firstLine="0"/>
              <w:jc w:val="left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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</w:t>
            </w:r>
          </w:p>
          <w:p>
            <w:pPr>
              <w:autoSpaceDN w:val="0"/>
              <w:autoSpaceDE w:val="0"/>
              <w:widowControl/>
              <w:spacing w:line="240" w:lineRule="exact" w:before="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22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0" w:after="0"/>
              <w:ind w:left="24" w:right="0" w:firstLine="0"/>
              <w:jc w:val="left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−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2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</w:t>
            </w:r>
          </w:p>
        </w:tc>
        <w:tc>
          <w:tcPr>
            <w:tcW w:type="dxa" w:w="802"/>
            <w:vMerge/>
            <w:tcBorders>
              <w:bottom w:sz="3.8239998817443848" w:val="single" w:color="#000000"/>
            </w:tcBorders>
          </w:tcPr>
          <w:p/>
        </w:tc>
        <w:tc>
          <w:tcPr>
            <w:tcW w:type="dxa" w:w="802"/>
            <w:vMerge/>
            <w:tcBorders>
              <w:bottom w:sz="3.8239998817443848" w:val="single" w:color="#000000"/>
            </w:tcBorders>
          </w:tcPr>
          <w:p/>
        </w:tc>
      </w:tr>
      <w:tr>
        <w:trPr>
          <w:trHeight w:hRule="exact" w:val="1035"/>
        </w:trPr>
        <w:tc>
          <w:tcPr>
            <w:tcW w:type="dxa" w:w="2280"/>
            <w:tcBorders>
              <w:bottom w:sz="3.823999881744384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4" w:after="0"/>
              <w:ind w:left="9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we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form</w:t>
            </w:r>
          </w:p>
        </w:tc>
        <w:tc>
          <w:tcPr>
            <w:tcW w:type="dxa" w:w="1474"/>
            <w:tcBorders>
              <w:bottom w:sz="3.823999881744384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72" w:after="0"/>
              <w:ind w:left="0" w:right="34" w:firstLine="0"/>
              <w:jc w:val="right"/>
            </w:pP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A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T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A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=</w:t>
            </w:r>
          </w:p>
        </w:tc>
        <w:tc>
          <w:tcPr>
            <w:tcW w:type="dxa" w:w="486"/>
            <w:gridSpan w:val="2"/>
            <w:tcBorders>
              <w:bottom w:sz="3.823999881744384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4" w:lineRule="exact" w:before="8" w:after="0"/>
              <w:ind w:left="32" w:right="0" w:firstLine="0"/>
              <w:jc w:val="left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</w:t>
            </w:r>
            <w:r>
              <w:br/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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17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8</w:t>
            </w:r>
          </w:p>
        </w:tc>
        <w:tc>
          <w:tcPr>
            <w:tcW w:type="dxa" w:w="2920"/>
            <w:gridSpan w:val="6"/>
            <w:tcBorders>
              <w:bottom w:sz="3.823999881744384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208" w:after="0"/>
              <w:ind w:left="17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8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</w:t>
            </w:r>
          </w:p>
          <w:p>
            <w:pPr>
              <w:autoSpaceDN w:val="0"/>
              <w:autoSpaceDE w:val="0"/>
              <w:widowControl/>
              <w:spacing w:line="238" w:lineRule="exact" w:before="0" w:after="0"/>
              <w:ind w:left="11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17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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, λ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= 25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,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λ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= 9</w:t>
            </w:r>
          </w:p>
        </w:tc>
        <w:tc>
          <w:tcPr>
            <w:tcW w:type="dxa" w:w="802"/>
            <w:vMerge/>
            <w:tcBorders>
              <w:bottom w:sz="3.8239998817443848" w:val="single" w:color="#000000"/>
            </w:tcBorders>
          </w:tcPr>
          <w:p/>
        </w:tc>
        <w:tc>
          <w:tcPr>
            <w:tcW w:type="dxa" w:w="802"/>
            <w:vMerge/>
            <w:tcBorders>
              <w:bottom w:sz="3.8239998817443848" w:val="single" w:color="#000000"/>
            </w:tcBorders>
          </w:tcPr>
          <w:p/>
        </w:tc>
      </w:tr>
      <w:tr>
        <w:trPr>
          <w:trHeight w:hRule="exact" w:val="665"/>
        </w:trPr>
        <w:tc>
          <w:tcPr>
            <w:tcW w:type="dxa" w:w="7160"/>
            <w:gridSpan w:val="10"/>
            <w:tcBorders>
              <w:top w:sz="3.823999881744384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4" w:val="left"/>
                <w:tab w:pos="1380" w:val="left"/>
              </w:tabs>
              <w:autoSpaceDE w:val="0"/>
              <w:widowControl/>
              <w:spacing w:line="144" w:lineRule="exact" w:before="126" w:after="0"/>
              <w:ind w:left="9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and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compute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its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eigenvalues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λ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25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and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λ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9.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These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give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σ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=</w:t>
            </w:r>
            <w:r>
              <w:tab/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√</w:t>
            </w:r>
            <w:r>
              <w:tab/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√</w:t>
            </w:r>
          </w:p>
          <w:p>
            <w:pPr>
              <w:autoSpaceDN w:val="0"/>
              <w:tabs>
                <w:tab w:pos="834" w:val="left"/>
                <w:tab w:pos="1578" w:val="left"/>
              </w:tabs>
              <w:autoSpaceDE w:val="0"/>
              <w:widowControl/>
              <w:spacing w:line="264" w:lineRule="exact" w:before="0" w:after="0"/>
              <w:ind w:left="92" w:right="0" w:firstLine="0"/>
              <w:jc w:val="left"/>
            </w:pP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σ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=</w:t>
            </w:r>
            <w:r>
              <w:tab/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λ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= </w:t>
            </w:r>
            <w:r>
              <w:tab/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9 = 3.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We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can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also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show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that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eigenvectors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of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A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T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A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are</w:t>
            </w:r>
          </w:p>
        </w:tc>
        <w:tc>
          <w:tcPr>
            <w:tcW w:type="dxa" w:w="780"/>
            <w:vMerge w:val="restart"/>
            <w:tcBorders>
              <w:top w:sz="3.823999881744384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8" w:after="0"/>
              <w:ind w:left="0" w:right="42" w:firstLine="0"/>
              <w:jc w:val="right"/>
            </w:pP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λ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1520"/>
            <w:vMerge w:val="restart"/>
            <w:tcBorders>
              <w:top w:sz="3.823999881744384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8" w:after="0"/>
              <w:ind w:left="24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25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5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and</w:t>
            </w:r>
          </w:p>
        </w:tc>
      </w:tr>
      <w:tr>
        <w:trPr>
          <w:trHeight w:hRule="exact" w:val="760"/>
        </w:trPr>
        <w:tc>
          <w:tcPr>
            <w:tcW w:type="dxa" w:w="41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70" w:val="left"/>
              </w:tabs>
              <w:autoSpaceDE w:val="0"/>
              <w:widowControl/>
              <w:spacing w:line="158" w:lineRule="exact" w:before="376" w:after="0"/>
              <w:ind w:left="3224" w:right="0" w:firstLine="0"/>
              <w:jc w:val="left"/>
            </w:pP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v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1 </w:t>
            </w:r>
            <w:r>
              <w:br/>
            </w:r>
            <w:r>
              <w:tab/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5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82" w:val="left"/>
              </w:tabs>
              <w:autoSpaceDE w:val="0"/>
              <w:widowControl/>
              <w:spacing w:line="198" w:lineRule="exact" w:before="40" w:after="0"/>
              <w:ind w:left="32" w:right="0" w:firstLine="0"/>
              <w:jc w:val="left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</w:t>
            </w:r>
            <w:r>
              <w:tab/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</w:t>
            </w:r>
          </w:p>
          <w:p>
            <w:pPr>
              <w:autoSpaceDN w:val="0"/>
              <w:autoSpaceDE w:val="0"/>
              <w:widowControl/>
              <w:spacing w:line="496" w:lineRule="exact" w:before="0" w:after="0"/>
              <w:ind w:left="0" w:right="0" w:firstLine="0"/>
              <w:jc w:val="center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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1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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,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v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1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68" w:val="left"/>
              </w:tabs>
              <w:autoSpaceDE w:val="0"/>
              <w:widowControl/>
              <w:spacing w:line="198" w:lineRule="exact" w:before="40" w:after="0"/>
              <w:ind w:left="32" w:right="0" w:firstLine="0"/>
              <w:jc w:val="left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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</w:t>
            </w:r>
          </w:p>
          <w:p>
            <w:pPr>
              <w:autoSpaceDN w:val="0"/>
              <w:autoSpaceDE w:val="0"/>
              <w:widowControl/>
              <w:spacing w:line="496" w:lineRule="exact" w:before="0" w:after="0"/>
              <w:ind w:left="32" w:right="0" w:firstLine="0"/>
              <w:jc w:val="left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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−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</w:t>
            </w:r>
          </w:p>
        </w:tc>
        <w:tc>
          <w:tcPr>
            <w:tcW w:type="dxa" w:w="802"/>
            <w:vMerge/>
            <w:tcBorders>
              <w:top w:sz="3.8239998817443848" w:val="single" w:color="#000000"/>
            </w:tcBorders>
          </w:tcPr>
          <w:p/>
        </w:tc>
        <w:tc>
          <w:tcPr>
            <w:tcW w:type="dxa" w:w="802"/>
            <w:vMerge/>
            <w:tcBorders>
              <w:top w:sz="3.8239998817443848" w:val="single" w:color="#000000"/>
            </w:tcBorders>
          </w:tcPr>
          <w:p/>
        </w:tc>
      </w:tr>
      <w:tr>
        <w:trPr>
          <w:trHeight w:hRule="exact" w:val="972"/>
        </w:trPr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72" w:after="0"/>
              <w:ind w:left="9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which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result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in</w:t>
            </w:r>
          </w:p>
        </w:tc>
        <w:tc>
          <w:tcPr>
            <w:tcW w:type="dxa" w:w="238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230" w:val="left"/>
              </w:tabs>
              <w:autoSpaceDE w:val="0"/>
              <w:widowControl/>
              <w:spacing w:line="178" w:lineRule="exact" w:before="578" w:after="0"/>
              <w:ind w:left="1504" w:right="0" w:firstLine="0"/>
              <w:jc w:val="left"/>
            </w:pP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V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1 </w:t>
            </w:r>
            <w:r>
              <w:br/>
            </w:r>
            <w:r>
              <w:tab/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4" w:lineRule="exact" w:before="16" w:after="0"/>
              <w:ind w:left="32" w:right="0" w:firstLine="0"/>
              <w:jc w:val="left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</w:t>
            </w:r>
            <w:r>
              <w:br/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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1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22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216" w:after="0"/>
              <w:ind w:left="27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</w:t>
            </w:r>
          </w:p>
          <w:p>
            <w:pPr>
              <w:autoSpaceDN w:val="0"/>
              <w:autoSpaceDE w:val="0"/>
              <w:widowControl/>
              <w:spacing w:line="240" w:lineRule="exact" w:before="0" w:after="0"/>
              <w:ind w:left="180" w:right="0" w:firstLine="0"/>
              <w:jc w:val="left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−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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.</w:t>
            </w:r>
          </w:p>
        </w:tc>
        <w:tc>
          <w:tcPr>
            <w:tcW w:type="dxa" w:w="802"/>
            <w:vMerge/>
            <w:tcBorders>
              <w:top w:sz="3.8239998817443848" w:val="single" w:color="#000000"/>
            </w:tcBorders>
          </w:tcPr>
          <w:p/>
        </w:tc>
        <w:tc>
          <w:tcPr>
            <w:tcW w:type="dxa" w:w="802"/>
            <w:vMerge/>
            <w:tcBorders>
              <w:top w:sz="3.8239998817443848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44" w:lineRule="exact" w:before="26" w:after="44"/>
        <w:ind w:left="1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other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side,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columns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eigenvectors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88.0" w:type="dxa"/>
      </w:tblPr>
      <w:tblGrid>
        <w:gridCol w:w="1924"/>
        <w:gridCol w:w="1924"/>
        <w:gridCol w:w="1924"/>
        <w:gridCol w:w="1924"/>
        <w:gridCol w:w="1924"/>
      </w:tblGrid>
      <w:tr>
        <w:trPr>
          <w:trHeight w:hRule="exact" w:val="354"/>
        </w:trPr>
        <w:tc>
          <w:tcPr>
            <w:tcW w:type="dxa" w:w="2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424" w:after="0"/>
              <w:ind w:left="0" w:right="20" w:firstLine="0"/>
              <w:jc w:val="right"/>
            </w:pP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AA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T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0" w:right="0" w:firstLine="0"/>
              <w:jc w:val="center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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13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12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6" w:after="0"/>
              <w:ind w:left="0" w:right="3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4" w:after="0"/>
              <w:ind w:left="58" w:right="0" w:firstLine="0"/>
              <w:jc w:val="left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</w:t>
            </w:r>
          </w:p>
        </w:tc>
      </w:tr>
      <w:tr>
        <w:trPr>
          <w:trHeight w:hRule="exact" w:val="400"/>
        </w:trPr>
        <w:tc>
          <w:tcPr>
            <w:tcW w:type="dxa" w:w="1924"/>
            <w:vMerge/>
            <w:tcBorders/>
          </w:tcPr>
          <w:p/>
        </w:tc>
        <w:tc>
          <w:tcPr>
            <w:tcW w:type="dxa" w:w="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66" w:lineRule="exact" w:before="40" w:after="0"/>
              <w:ind w:left="0" w:right="0" w:firstLine="0"/>
              <w:jc w:val="center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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12</w:t>
            </w:r>
          </w:p>
          <w:p>
            <w:pPr>
              <w:autoSpaceDN w:val="0"/>
              <w:autoSpaceDE w:val="0"/>
              <w:widowControl/>
              <w:spacing w:line="240" w:lineRule="exact" w:before="0" w:after="0"/>
              <w:ind w:left="0" w:right="8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23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1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13</w:t>
            </w:r>
          </w:p>
        </w:tc>
        <w:tc>
          <w:tcPr>
            <w:tcW w:type="dxa" w:w="24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0" w:after="0"/>
              <w:ind w:left="116" w:right="0" w:firstLine="0"/>
              <w:jc w:val="left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−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2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8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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.</w:t>
            </w:r>
          </w:p>
        </w:tc>
      </w:tr>
      <w:tr>
        <w:trPr>
          <w:trHeight w:hRule="exact" w:val="376"/>
        </w:trPr>
        <w:tc>
          <w:tcPr>
            <w:tcW w:type="dxa" w:w="1924"/>
            <w:vMerge/>
            <w:tcBorders/>
          </w:tcPr>
          <w:p/>
        </w:tc>
        <w:tc>
          <w:tcPr>
            <w:tcW w:type="dxa" w:w="1924"/>
            <w:vMerge/>
            <w:tcBorders/>
          </w:tcPr>
          <w:p/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4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−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3848"/>
            <w:gridSpan w:val="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62" w:lineRule="exact" w:before="68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Without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additional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computations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know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that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eigenvalues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matrix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are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λ</w:t>
      </w:r>
      <w:r>
        <w:rPr>
          <w:rFonts w:ascii="LMRoman8" w:hAnsi="LMRoman8" w:eastAsia="LMRoman8"/>
          <w:b w:val="0"/>
          <w:i w:val="0"/>
          <w:color w:val="000000"/>
          <w:sz w:val="16"/>
        </w:rPr>
        <w:t>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25,</w:t>
      </w:r>
    </w:p>
    <w:p>
      <w:pPr>
        <w:autoSpaceDN w:val="0"/>
        <w:autoSpaceDE w:val="0"/>
        <w:widowControl/>
        <w:spacing w:line="284" w:lineRule="exact" w:before="78" w:after="0"/>
        <w:ind w:left="0" w:right="0" w:firstLine="0"/>
        <w:jc w:val="center"/>
      </w:pPr>
      <w:r>
        <w:rPr>
          <w:rFonts w:ascii="LMMathItalic12" w:hAnsi="LMMathItalic12" w:eastAsia="LMMathItalic12"/>
          <w:b w:val="0"/>
          <w:i/>
          <w:color w:val="000000"/>
          <w:sz w:val="24"/>
        </w:rPr>
        <w:t>λ</w:t>
      </w:r>
      <w:r>
        <w:rPr>
          <w:rFonts w:ascii="LMRoman8" w:hAnsi="LMRoman8" w:eastAsia="LMRoman8"/>
          <w:b w:val="0"/>
          <w:i w:val="0"/>
          <w:color w:val="000000"/>
          <w:sz w:val="16"/>
        </w:rPr>
        <w:t>2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9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λ</w:t>
      </w:r>
      <w:r>
        <w:rPr>
          <w:rFonts w:ascii="LMRoman8" w:hAnsi="LMRoman8" w:eastAsia="LMRoman8"/>
          <w:b w:val="0"/>
          <w:i w:val="0"/>
          <w:color w:val="000000"/>
          <w:sz w:val="16"/>
        </w:rPr>
        <w:t>3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0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(why?).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However,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eigenvectors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AA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different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from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those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</w:p>
    <w:p>
      <w:pPr>
        <w:autoSpaceDN w:val="0"/>
        <w:autoSpaceDE w:val="0"/>
        <w:widowControl/>
        <w:spacing w:line="264" w:lineRule="exact" w:before="78" w:after="44"/>
        <w:ind w:left="160" w:right="0" w:firstLine="0"/>
        <w:jc w:val="left"/>
      </w:pP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T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computed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8.0" w:type="dxa"/>
      </w:tblPr>
      <w:tblGrid>
        <w:gridCol w:w="1375"/>
        <w:gridCol w:w="1375"/>
        <w:gridCol w:w="1375"/>
        <w:gridCol w:w="1375"/>
        <w:gridCol w:w="1375"/>
        <w:gridCol w:w="1375"/>
        <w:gridCol w:w="1375"/>
      </w:tblGrid>
      <w:tr>
        <w:trPr>
          <w:trHeight w:hRule="exact" w:val="366"/>
        </w:trPr>
        <w:tc>
          <w:tcPr>
            <w:tcW w:type="dxa" w:w="2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008" w:val="left"/>
              </w:tabs>
              <w:autoSpaceDE w:val="0"/>
              <w:widowControl/>
              <w:spacing w:line="160" w:lineRule="exact" w:before="556" w:after="0"/>
              <w:ind w:left="1242" w:right="0" w:firstLine="0"/>
              <w:jc w:val="left"/>
            </w:pP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u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1 </w:t>
            </w:r>
            <w:r>
              <w:br/>
            </w:r>
            <w:r>
              <w:tab/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50" w:right="0" w:firstLine="0"/>
              <w:jc w:val="left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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</w:t>
            </w:r>
          </w:p>
        </w:tc>
        <w:tc>
          <w:tcPr>
            <w:tcW w:type="dxa" w:w="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08" w:val="left"/>
              </w:tabs>
              <w:autoSpaceDE w:val="0"/>
              <w:widowControl/>
              <w:spacing w:line="150" w:lineRule="exact" w:before="382" w:after="0"/>
              <w:ind w:left="50" w:right="144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√</w:t>
            </w:r>
          </w:p>
          <w:p>
            <w:pPr>
              <w:autoSpaceDN w:val="0"/>
              <w:autoSpaceDE w:val="0"/>
              <w:widowControl/>
              <w:spacing w:line="238" w:lineRule="exact" w:before="0" w:after="0"/>
              <w:ind w:left="0" w:right="1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18</w:t>
            </w:r>
          </w:p>
        </w:tc>
        <w:tc>
          <w:tcPr>
            <w:tcW w:type="dxa" w:w="1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46" w:right="0" w:firstLine="0"/>
              <w:jc w:val="left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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</w:t>
            </w:r>
          </w:p>
          <w:p>
            <w:pPr>
              <w:autoSpaceDN w:val="0"/>
              <w:autoSpaceDE w:val="0"/>
              <w:widowControl/>
              <w:spacing w:line="566" w:lineRule="exact" w:before="48" w:after="0"/>
              <w:ind w:left="46" w:right="0" w:firstLine="0"/>
              <w:jc w:val="left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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−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</w:t>
            </w:r>
          </w:p>
          <w:p>
            <w:pPr>
              <w:autoSpaceDN w:val="0"/>
              <w:autoSpaceDE w:val="0"/>
              <w:widowControl/>
              <w:spacing w:line="240" w:lineRule="exact" w:before="0" w:after="0"/>
              <w:ind w:left="27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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,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u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3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4" w:after="0"/>
              <w:ind w:left="0" w:right="0" w:firstLine="0"/>
              <w:jc w:val="center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</w:t>
            </w:r>
          </w:p>
        </w:tc>
        <w:tc>
          <w:tcPr>
            <w:tcW w:type="dxa" w:w="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4" w:after="0"/>
              <w:ind w:left="50" w:right="0" w:firstLine="0"/>
              <w:jc w:val="left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</w:t>
            </w:r>
          </w:p>
        </w:tc>
      </w:tr>
      <w:tr>
        <w:trPr>
          <w:trHeight w:hRule="exact" w:val="762"/>
        </w:trPr>
        <w:tc>
          <w:tcPr>
            <w:tcW w:type="dxa" w:w="1375"/>
            <w:vMerge/>
            <w:tcBorders/>
          </w:tcPr>
          <w:p/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66" w:lineRule="exact" w:before="28" w:after="0"/>
              <w:ind w:left="50" w:right="0" w:firstLine="0"/>
              <w:jc w:val="left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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</w:t>
            </w:r>
          </w:p>
          <w:p>
            <w:pPr>
              <w:autoSpaceDN w:val="0"/>
              <w:autoSpaceDE w:val="0"/>
              <w:widowControl/>
              <w:spacing w:line="240" w:lineRule="exact" w:before="0" w:after="0"/>
              <w:ind w:left="18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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,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u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1375"/>
            <w:vMerge/>
            <w:tcBorders/>
          </w:tcPr>
          <w:p/>
        </w:tc>
        <w:tc>
          <w:tcPr>
            <w:tcW w:type="dxa" w:w="1375"/>
            <w:vMerge/>
            <w:tcBorders/>
          </w:tcPr>
          <w:p/>
        </w:tc>
        <w:tc>
          <w:tcPr>
            <w:tcW w:type="dxa" w:w="18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66" w:lineRule="exact" w:before="28" w:after="0"/>
              <w:ind w:left="34" w:right="0" w:firstLine="0"/>
              <w:jc w:val="left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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−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</w:t>
            </w:r>
          </w:p>
          <w:p>
            <w:pPr>
              <w:autoSpaceDN w:val="0"/>
              <w:autoSpaceDE w:val="0"/>
              <w:widowControl/>
              <w:spacing w:line="240" w:lineRule="exact" w:before="0" w:after="0"/>
              <w:ind w:left="26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</w:t>
            </w:r>
          </w:p>
        </w:tc>
      </w:tr>
    </w:tbl>
    <w:p>
      <w:pPr>
        <w:autoSpaceDN w:val="0"/>
        <w:autoSpaceDE w:val="0"/>
        <w:widowControl/>
        <w:spacing w:line="240" w:lineRule="exact" w:before="552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35</w:t>
      </w:r>
    </w:p>
    <w:p>
      <w:pPr>
        <w:sectPr>
          <w:pgSz w:w="11906" w:h="16838"/>
          <w:pgMar w:top="590" w:right="1132" w:bottom="552" w:left="11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1223"/>
        <w:gridCol w:w="1223"/>
        <w:gridCol w:w="1223"/>
        <w:gridCol w:w="1223"/>
        <w:gridCol w:w="1223"/>
        <w:gridCol w:w="1223"/>
        <w:gridCol w:w="1223"/>
        <w:gridCol w:w="1223"/>
      </w:tblGrid>
      <w:tr>
        <w:trPr>
          <w:trHeight w:hRule="exact" w:val="398"/>
        </w:trPr>
        <w:tc>
          <w:tcPr>
            <w:tcW w:type="dxa" w:w="2688"/>
            <w:tcBorders>
              <w:start w:sz="15.940400123596191" w:val="single" w:color="#221F1F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1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which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show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that</w:t>
            </w:r>
          </w:p>
        </w:tc>
        <w:tc>
          <w:tcPr>
            <w:tcW w:type="dxa" w:w="134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02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96" w:after="0"/>
              <w:ind w:left="0" w:right="0" w:firstLine="0"/>
              <w:jc w:val="center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</w:t>
            </w:r>
          </w:p>
        </w:tc>
        <w:tc>
          <w:tcPr>
            <w:tcW w:type="dxa" w:w="23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16" w:after="0"/>
              <w:ind w:left="0" w:right="0" w:firstLine="0"/>
              <w:jc w:val="center"/>
            </w:pPr>
            <w:r>
              <w:rPr>
                <w:rFonts w:ascii="LMMathSymbols8" w:hAnsi="LMMathSymbols8" w:eastAsia="LMMathSymbols8"/>
                <w:b w:val="0"/>
                <w:i/>
                <w:color w:val="000000"/>
                <w:sz w:val="16"/>
              </w:rPr>
              <w:t>√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844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78" w:after="0"/>
              <w:ind w:left="0" w:right="0" w:firstLine="0"/>
              <w:jc w:val="center"/>
            </w:pPr>
            <w:r>
              <w:rPr>
                <w:rFonts w:ascii="LMMathSymbols8" w:hAnsi="LMMathSymbols8" w:eastAsia="LMMathSymbols8"/>
                <w:b w:val="0"/>
                <w:i/>
                <w:color w:val="000000"/>
                <w:sz w:val="16"/>
              </w:rPr>
              <w:t>√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</w:t>
            </w:r>
          </w:p>
          <w:p>
            <w:pPr>
              <w:autoSpaceDN w:val="0"/>
              <w:autoSpaceDE w:val="0"/>
              <w:widowControl/>
              <w:spacing w:line="160" w:lineRule="exact" w:before="0" w:after="0"/>
              <w:ind w:left="0" w:right="198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18</w:t>
            </w:r>
          </w:p>
        </w:tc>
        <w:tc>
          <w:tcPr>
            <w:tcW w:type="dxa" w:w="42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34" w:after="0"/>
              <w:ind w:left="0" w:right="100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210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96" w:after="0"/>
              <w:ind w:left="18" w:right="0" w:firstLine="0"/>
              <w:jc w:val="left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</w:t>
            </w:r>
          </w:p>
        </w:tc>
      </w:tr>
      <w:tr>
        <w:trPr>
          <w:trHeight w:hRule="exact" w:val="195"/>
        </w:trPr>
        <w:tc>
          <w:tcPr>
            <w:tcW w:type="dxa" w:w="2688"/>
            <w:vMerge w:val="restart"/>
            <w:tcBorders>
              <w:start w:sz="15.940400123596191" w:val="single" w:color="#221F1F"/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340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28" w:after="0"/>
              <w:ind w:left="0" w:right="16" w:firstLine="0"/>
              <w:jc w:val="right"/>
            </w:pP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U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202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66" w:lineRule="exact" w:before="168" w:after="0"/>
              <w:ind w:left="0" w:right="0" w:firstLine="0"/>
              <w:jc w:val="center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</w:t>
            </w:r>
          </w:p>
        </w:tc>
        <w:tc>
          <w:tcPr>
            <w:tcW w:type="dxa" w:w="23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0" w:after="0"/>
              <w:ind w:left="0" w:right="4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2446"/>
            <w:gridSpan w:val="2"/>
            <w:vMerge/>
            <w:tcBorders/>
          </w:tcPr>
          <w:p/>
        </w:tc>
        <w:tc>
          <w:tcPr>
            <w:tcW w:type="dxa" w:w="42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4" w:after="0"/>
              <w:ind w:left="0" w:right="100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2100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66" w:lineRule="exact" w:before="168" w:after="0"/>
              <w:ind w:left="18" w:right="0" w:firstLine="0"/>
              <w:jc w:val="left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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.</w:t>
            </w:r>
          </w:p>
        </w:tc>
      </w:tr>
      <w:tr>
        <w:trPr>
          <w:trHeight w:hRule="exact" w:val="354"/>
        </w:trPr>
        <w:tc>
          <w:tcPr>
            <w:tcW w:type="dxa" w:w="1223"/>
            <w:vMerge/>
            <w:tcBorders>
              <w:start w:sz="15.940400123596191" w:val="single" w:color="#221F1F"/>
              <w:top w:sz="3.184000015258789" w:val="single" w:color="#000000"/>
            </w:tcBorders>
          </w:tcPr>
          <w:p/>
        </w:tc>
        <w:tc>
          <w:tcPr>
            <w:tcW w:type="dxa" w:w="1223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1223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2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0" w:after="0"/>
              <w:ind w:left="0" w:right="0" w:firstLine="0"/>
              <w:jc w:val="center"/>
            </w:pPr>
            <w:r>
              <w:rPr>
                <w:rFonts w:ascii="LMMathSymbols8" w:hAnsi="LMMathSymbols8" w:eastAsia="LMMathSymbols8"/>
                <w:b w:val="0"/>
                <w:i/>
                <w:color w:val="000000"/>
                <w:sz w:val="16"/>
              </w:rPr>
              <w:t>√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</w:t>
            </w:r>
          </w:p>
          <w:p>
            <w:pPr>
              <w:autoSpaceDN w:val="0"/>
              <w:autoSpaceDE w:val="0"/>
              <w:widowControl/>
              <w:spacing w:line="160" w:lineRule="exact" w:before="0" w:after="0"/>
              <w:ind w:left="0" w:right="4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4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6" w:after="0"/>
              <w:ind w:left="0" w:right="0" w:firstLine="0"/>
              <w:jc w:val="right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−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0" w:after="0"/>
              <w:ind w:left="26" w:right="0" w:firstLine="0"/>
              <w:jc w:val="left"/>
            </w:pPr>
            <w:r>
              <w:rPr>
                <w:rFonts w:ascii="LMMathSymbols8" w:hAnsi="LMMathSymbols8" w:eastAsia="LMMathSymbols8"/>
                <w:b w:val="0"/>
                <w:i/>
                <w:color w:val="000000"/>
                <w:sz w:val="16"/>
              </w:rPr>
              <w:t>√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</w:t>
            </w:r>
          </w:p>
          <w:p>
            <w:pPr>
              <w:autoSpaceDN w:val="0"/>
              <w:autoSpaceDE w:val="0"/>
              <w:widowControl/>
              <w:spacing w:line="160" w:lineRule="exact" w:before="0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18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0" w:after="0"/>
              <w:ind w:left="0" w:right="6" w:firstLine="0"/>
              <w:jc w:val="right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−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 xml:space="preserve">2 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223"/>
            <w:vMerge/>
            <w:tcBorders>
              <w:top w:sz="3.184000015258789" w:val="single" w:color="#000000"/>
            </w:tcBorders>
          </w:tcPr>
          <w:p/>
        </w:tc>
      </w:tr>
      <w:tr>
        <w:trPr>
          <w:trHeight w:hRule="exact" w:val="392"/>
        </w:trPr>
        <w:tc>
          <w:tcPr>
            <w:tcW w:type="dxa" w:w="1223"/>
            <w:vMerge/>
            <w:tcBorders>
              <w:start w:sz="15.940400123596191" w:val="single" w:color="#221F1F"/>
              <w:top w:sz="3.184000015258789" w:val="single" w:color="#000000"/>
            </w:tcBorders>
          </w:tcPr>
          <w:p/>
        </w:tc>
        <w:tc>
          <w:tcPr>
            <w:tcW w:type="dxa" w:w="1223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1223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2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2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8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0" w:after="0"/>
              <w:ind w:left="0" w:right="0" w:firstLine="0"/>
              <w:jc w:val="center"/>
            </w:pPr>
            <w:r>
              <w:rPr>
                <w:rFonts w:ascii="LMMathSymbols8" w:hAnsi="LMMathSymbols8" w:eastAsia="LMMathSymbols8"/>
                <w:b w:val="0"/>
                <w:i/>
                <w:color w:val="000000"/>
                <w:sz w:val="16"/>
              </w:rPr>
              <w:t>√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4</w:t>
            </w:r>
          </w:p>
          <w:p>
            <w:pPr>
              <w:autoSpaceDN w:val="0"/>
              <w:autoSpaceDE w:val="0"/>
              <w:widowControl/>
              <w:spacing w:line="158" w:lineRule="exact" w:before="0" w:after="0"/>
              <w:ind w:left="0" w:right="198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18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0" w:after="0"/>
              <w:ind w:left="0" w:right="6" w:firstLine="0"/>
              <w:jc w:val="right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−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 xml:space="preserve">1 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223"/>
            <w:vMerge/>
            <w:tcBorders>
              <w:top w:sz="3.184000015258789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40" w:lineRule="exact" w:before="322" w:after="0"/>
        <w:ind w:left="36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However,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practice,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different,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faster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computationally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stable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algorithm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used</w:t>
      </w:r>
    </w:p>
    <w:p>
      <w:pPr>
        <w:autoSpaceDN w:val="0"/>
        <w:autoSpaceDE w:val="0"/>
        <w:widowControl/>
        <w:spacing w:line="244" w:lineRule="exact" w:before="122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compute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SVD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factors.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commonly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algorithm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/>
          <w:i w:val="0"/>
          <w:color w:val="000000"/>
          <w:sz w:val="24"/>
        </w:rPr>
        <w:t>Golub-Kahan-Reinsch</w:t>
      </w:r>
    </w:p>
    <w:p>
      <w:pPr>
        <w:autoSpaceDN w:val="0"/>
        <w:tabs>
          <w:tab w:pos="4534" w:val="left"/>
        </w:tabs>
        <w:autoSpaceDE w:val="0"/>
        <w:widowControl/>
        <w:spacing w:line="244" w:lineRule="exact" w:before="112" w:after="0"/>
        <w:ind w:left="8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algorithm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which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consists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two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phases.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first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phase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matrix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reduced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</w:p>
    <w:p>
      <w:pPr>
        <w:autoSpaceDN w:val="0"/>
        <w:autoSpaceDE w:val="0"/>
        <w:widowControl/>
        <w:spacing w:line="244" w:lineRule="exact" w:before="118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bidiagonal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matrix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B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Householder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transformations.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step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usually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known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</w:p>
    <w:p>
      <w:pPr>
        <w:autoSpaceDN w:val="0"/>
        <w:autoSpaceDE w:val="0"/>
        <w:widowControl/>
        <w:spacing w:line="244" w:lineRule="exact" w:before="116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Golub-Kahan bidiagonal procedure.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Then in the second phase the matrix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B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 further reduced</w:t>
      </w:r>
    </w:p>
    <w:p>
      <w:pPr>
        <w:autoSpaceDN w:val="0"/>
        <w:autoSpaceDE w:val="0"/>
        <w:widowControl/>
        <w:spacing w:line="238" w:lineRule="exact" w:before="118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diagonal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matrix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Σ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iterative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method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that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successively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constructs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sequence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</w:p>
    <w:p>
      <w:pPr>
        <w:autoSpaceDN w:val="0"/>
        <w:autoSpaceDE w:val="0"/>
        <w:widowControl/>
        <w:spacing w:line="262" w:lineRule="exact" w:before="122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bidiagonal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matrices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B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such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that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each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B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possibly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smaller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off-diagonal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entries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</w:p>
    <w:p>
      <w:pPr>
        <w:autoSpaceDN w:val="0"/>
        <w:autoSpaceDE w:val="0"/>
        <w:widowControl/>
        <w:spacing w:line="240" w:lineRule="exact" w:before="100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previous one.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 second procedure is known as the Golub-Reinsch iterative procedure.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It thus</w:t>
      </w:r>
    </w:p>
    <w:p>
      <w:pPr>
        <w:autoSpaceDN w:val="0"/>
        <w:autoSpaceDE w:val="0"/>
        <w:widowControl/>
        <w:spacing w:line="238" w:lineRule="exact" w:before="122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makes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sense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call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combined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two-stage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procedure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Golub-Kahan-Reinsch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algorithm.</w:t>
      </w:r>
    </w:p>
    <w:p>
      <w:pPr>
        <w:autoSpaceDN w:val="0"/>
        <w:autoSpaceDE w:val="0"/>
        <w:widowControl/>
        <w:spacing w:line="244" w:lineRule="exact" w:before="122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We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refer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reader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chapter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10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[</w:t>
      </w:r>
      <w:r>
        <w:rPr>
          <w:rFonts w:ascii="LMRoman12" w:hAnsi="LMRoman12" w:eastAsia="LMRoman12"/>
          <w:b/>
          <w:i w:val="0"/>
          <w:color w:val="000000"/>
          <w:sz w:val="24"/>
        </w:rPr>
        <w:t>Datta:2010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]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details.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algorithm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proved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</w:t>
      </w:r>
    </w:p>
    <w:p>
      <w:pPr>
        <w:autoSpaceDN w:val="0"/>
        <w:autoSpaceDE w:val="0"/>
        <w:widowControl/>
        <w:spacing w:line="238" w:lineRule="exact" w:before="118" w:after="0"/>
        <w:ind w:left="8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computationally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stable.</w:t>
      </w:r>
    </w:p>
    <w:p>
      <w:pPr>
        <w:autoSpaceDN w:val="0"/>
        <w:autoSpaceDE w:val="0"/>
        <w:widowControl/>
        <w:spacing w:line="256" w:lineRule="exact" w:before="122" w:after="0"/>
        <w:ind w:left="36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Python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algorithm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implemented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Mono12" w:hAnsi="LMMono12" w:eastAsia="LMMono12"/>
          <w:b w:val="0"/>
          <w:i w:val="0"/>
          <w:color w:val="000000"/>
          <w:sz w:val="24"/>
        </w:rPr>
        <w:t>numpy.linalg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also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Mono12" w:hAnsi="LMMono12" w:eastAsia="LMMono12"/>
          <w:b w:val="0"/>
          <w:i w:val="0"/>
          <w:color w:val="000000"/>
          <w:sz w:val="24"/>
        </w:rPr>
        <w:t>scipy.linalg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</w:t>
      </w:r>
    </w:p>
    <w:p>
      <w:pPr>
        <w:autoSpaceDN w:val="0"/>
        <w:autoSpaceDE w:val="0"/>
        <w:widowControl/>
        <w:spacing w:line="238" w:lineRule="exact" w:before="106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module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which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provides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both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reduced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full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SVD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either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complex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matrices.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</w:p>
    <w:p>
      <w:pPr>
        <w:autoSpaceDN w:val="0"/>
        <w:autoSpaceDE w:val="0"/>
        <w:widowControl/>
        <w:spacing w:line="256" w:lineRule="exact" w:before="122" w:after="470"/>
        <w:ind w:left="8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default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command</w:t>
      </w:r>
      <w:r>
        <w:rPr>
          <w:rFonts w:ascii="LMMono12" w:hAnsi="LMMono12" w:eastAsia="LMMono12"/>
          <w:b w:val="0"/>
          <w:i w:val="0"/>
          <w:color w:val="000000"/>
          <w:sz w:val="24"/>
        </w:rPr>
        <w:t>numpy.linalg.svd(A)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equivalent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with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782"/>
      </w:tblGrid>
      <w:tr>
        <w:trPr>
          <w:trHeight w:hRule="exact" w:val="328"/>
        </w:trPr>
        <w:tc>
          <w:tcPr>
            <w:tcW w:type="dxa" w:w="9762"/>
            <w:tcBorders/>
            <w:shd w:fill="f0f7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4" w:after="0"/>
              <w:ind w:left="80" w:right="0" w:firstLine="0"/>
              <w:jc w:val="lef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numpy.linalg.svd(A,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full_matrices=True,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compute_uv=True,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hermitian=False)</w:t>
            </w:r>
          </w:p>
        </w:tc>
      </w:tr>
    </w:tbl>
    <w:p>
      <w:pPr>
        <w:autoSpaceDN w:val="0"/>
        <w:autoSpaceDE w:val="0"/>
        <w:widowControl/>
        <w:spacing w:line="254" w:lineRule="exact" w:before="462" w:after="0"/>
        <w:ind w:left="36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If</w:t>
      </w:r>
      <w:r>
        <w:rPr>
          <w:rFonts w:ascii="LMMono12" w:hAnsi="LMMono12" w:eastAsia="LMMono12"/>
          <w:b w:val="0"/>
          <w:i w:val="0"/>
          <w:color w:val="000000"/>
          <w:sz w:val="24"/>
        </w:rPr>
        <w:t>full_matrices=False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output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will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reduced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SVD.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Additionally,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</w:p>
    <w:p>
      <w:pPr>
        <w:autoSpaceDN w:val="0"/>
        <w:autoSpaceDE w:val="0"/>
        <w:widowControl/>
        <w:spacing w:line="256" w:lineRule="exact" w:before="106" w:after="0"/>
        <w:ind w:left="0" w:right="0" w:firstLine="0"/>
        <w:jc w:val="center"/>
      </w:pPr>
      <w:r>
        <w:rPr>
          <w:rFonts w:ascii="LMMono12" w:hAnsi="LMMono12" w:eastAsia="LMMono12"/>
          <w:b w:val="0"/>
          <w:i w:val="0"/>
          <w:color w:val="000000"/>
          <w:sz w:val="24"/>
        </w:rPr>
        <w:t>compute_uv=False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unitary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matrices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V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computed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output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</w:p>
    <w:p>
      <w:pPr>
        <w:autoSpaceDN w:val="0"/>
        <w:autoSpaceDE w:val="0"/>
        <w:widowControl/>
        <w:spacing w:line="254" w:lineRule="exact" w:before="106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vector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singular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values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only.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Finally,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by</w:t>
      </w:r>
      <w:r>
        <w:rPr>
          <w:rFonts w:ascii="LMMono12" w:hAnsi="LMMono12" w:eastAsia="LMMono12"/>
          <w:b w:val="0"/>
          <w:i w:val="0"/>
          <w:color w:val="000000"/>
          <w:sz w:val="24"/>
        </w:rPr>
        <w:t>hermitian=True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assumed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Hermitian</w:t>
      </w:r>
    </w:p>
    <w:p>
      <w:pPr>
        <w:autoSpaceDN w:val="0"/>
        <w:autoSpaceDE w:val="0"/>
        <w:widowControl/>
        <w:spacing w:line="238" w:lineRule="exact" w:before="108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(symmetric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real-valued),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enabling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efficient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method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finding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singular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values.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Here</w:t>
      </w:r>
    </w:p>
    <w:p>
      <w:pPr>
        <w:autoSpaceDN w:val="0"/>
        <w:autoSpaceDE w:val="0"/>
        <w:widowControl/>
        <w:spacing w:line="240" w:lineRule="exact" w:before="122" w:after="486"/>
        <w:ind w:left="8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example.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782"/>
      </w:tblGrid>
      <w:tr>
        <w:trPr>
          <w:trHeight w:hRule="exact" w:val="438"/>
        </w:trPr>
        <w:tc>
          <w:tcPr>
            <w:tcW w:type="dxa" w:w="9762"/>
            <w:tcBorders/>
            <w:shd w:fill="f0f7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0" w:after="0"/>
              <w:ind w:left="80" w:right="0" w:firstLine="0"/>
              <w:jc w:val="lef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from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numpy.linalg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import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svd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7.99999999999997" w:type="dxa"/>
      </w:tblPr>
      <w:tblGrid>
        <w:gridCol w:w="9782"/>
      </w:tblGrid>
      <w:tr>
        <w:trPr>
          <w:trHeight w:hRule="exact" w:val="360"/>
        </w:trPr>
        <w:tc>
          <w:tcPr>
            <w:tcW w:type="dxa" w:w="6300"/>
            <w:tcBorders/>
            <w:shd w:fill="f0f7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52" w:right="0" w:firstLine="0"/>
              <w:jc w:val="lef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from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numpy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import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array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7.99999999999997" w:type="dxa"/>
      </w:tblPr>
      <w:tblGrid>
        <w:gridCol w:w="9782"/>
      </w:tblGrid>
      <w:tr>
        <w:trPr>
          <w:trHeight w:hRule="exact" w:val="360"/>
        </w:trPr>
        <w:tc>
          <w:tcPr>
            <w:tcW w:type="dxa" w:w="8840"/>
            <w:tcBorders/>
            <w:shd w:fill="f0f7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52" w:right="0" w:firstLine="0"/>
              <w:jc w:val="lef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A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array([[1,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3,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2],[4,0,-1],[0.5,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2,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1],[1,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1,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1],[2,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1,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-2]])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7.99999999999997" w:type="dxa"/>
      </w:tblPr>
      <w:tblGrid>
        <w:gridCol w:w="9782"/>
      </w:tblGrid>
      <w:tr>
        <w:trPr>
          <w:trHeight w:hRule="exact" w:val="358"/>
        </w:trPr>
        <w:tc>
          <w:tcPr>
            <w:tcW w:type="dxa" w:w="5820"/>
            <w:tcBorders/>
            <w:shd w:fill="f0f7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52" w:right="0" w:firstLine="0"/>
              <w:jc w:val="lef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U,S,Vt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svd(A)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7.99999999999997" w:type="dxa"/>
      </w:tblPr>
      <w:tblGrid>
        <w:gridCol w:w="9782"/>
      </w:tblGrid>
      <w:tr>
        <w:trPr>
          <w:trHeight w:hRule="exact" w:val="360"/>
        </w:trPr>
        <w:tc>
          <w:tcPr>
            <w:tcW w:type="dxa" w:w="9200"/>
            <w:tcBorders/>
            <w:shd w:fill="f0f7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52" w:right="0" w:firstLine="0"/>
              <w:jc w:val="lef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print(’Full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SVD:’,’\n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U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=\n’,np.round(U,4),’\n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Vt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=\n’,np.round(Vt,4),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9782"/>
      </w:tblGrid>
      <w:tr>
        <w:trPr>
          <w:trHeight w:hRule="exact" w:val="358"/>
        </w:trPr>
        <w:tc>
          <w:tcPr>
            <w:tcW w:type="dxa" w:w="6660"/>
            <w:tcBorders/>
            <w:shd w:fill="f0f7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410" w:right="0" w:firstLine="0"/>
              <w:jc w:val="lef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’\n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sigma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=\n’,np.round(S,4))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7.99999999999997" w:type="dxa"/>
      </w:tblPr>
      <w:tblGrid>
        <w:gridCol w:w="9782"/>
      </w:tblGrid>
      <w:tr>
        <w:trPr>
          <w:trHeight w:hRule="exact" w:val="360"/>
        </w:trPr>
        <w:tc>
          <w:tcPr>
            <w:tcW w:type="dxa" w:w="7040"/>
            <w:tcBorders/>
            <w:shd w:fill="f0f7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52" w:right="0" w:firstLine="0"/>
              <w:jc w:val="lef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U,S,Vt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svd(A,full_matrices=False)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7.99999999999997" w:type="dxa"/>
      </w:tblPr>
      <w:tblGrid>
        <w:gridCol w:w="9782"/>
      </w:tblGrid>
      <w:tr>
        <w:trPr>
          <w:trHeight w:hRule="exact" w:val="358"/>
        </w:trPr>
        <w:tc>
          <w:tcPr>
            <w:tcW w:type="dxa" w:w="9580"/>
            <w:tcBorders/>
            <w:shd w:fill="f0f7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52" w:right="0" w:firstLine="0"/>
              <w:jc w:val="lef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print(’\n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Reduced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SVD:’,’\n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U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=\n’,np.round(U,4),’\n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Vt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=\n’,np.round(Vt,4),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9782"/>
      </w:tblGrid>
      <w:tr>
        <w:trPr>
          <w:trHeight w:hRule="exact" w:val="360"/>
        </w:trPr>
        <w:tc>
          <w:tcPr>
            <w:tcW w:type="dxa" w:w="6660"/>
            <w:tcBorders/>
            <w:shd w:fill="f0f7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410" w:right="0" w:firstLine="0"/>
              <w:jc w:val="lef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’\n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sigma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=\n’,np.round(S,4))</w:t>
            </w:r>
          </w:p>
        </w:tc>
      </w:tr>
    </w:tbl>
    <w:p>
      <w:pPr>
        <w:autoSpaceDN w:val="0"/>
        <w:autoSpaceDE w:val="0"/>
        <w:widowControl/>
        <w:spacing w:line="264" w:lineRule="exact" w:before="540" w:after="0"/>
        <w:ind w:left="36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output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above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script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(note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that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Python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gives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V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instead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V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):</w:t>
      </w:r>
    </w:p>
    <w:p>
      <w:pPr>
        <w:autoSpaceDN w:val="0"/>
        <w:autoSpaceDE w:val="0"/>
        <w:widowControl/>
        <w:spacing w:line="240" w:lineRule="exact" w:before="188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36</w:t>
      </w:r>
    </w:p>
    <w:p>
      <w:pPr>
        <w:sectPr>
          <w:pgSz w:w="11906" w:h="16838"/>
          <w:pgMar w:top="562" w:right="1052" w:bottom="552" w:left="107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16"/>
        <w:ind w:left="0" w:right="0"/>
      </w:pPr>
    </w:p>
    <w:p>
      <w:pPr>
        <w:autoSpaceDN w:val="0"/>
        <w:autoSpaceDE w:val="0"/>
        <w:widowControl/>
        <w:spacing w:line="240" w:lineRule="exact" w:before="140" w:after="62"/>
        <w:ind w:left="80" w:right="0" w:firstLine="0"/>
        <w:jc w:val="left"/>
      </w:pPr>
      <w:r>
        <w:rPr>
          <w:rFonts w:ascii="LMMono12" w:hAnsi="LMMono12" w:eastAsia="LMMono12"/>
          <w:b w:val="0"/>
          <w:i w:val="0"/>
          <w:color w:val="000000"/>
          <w:sz w:val="24"/>
        </w:rPr>
        <w:t>Full</w:t>
      </w:r>
      <w:r>
        <w:rPr>
          <w:rFonts w:ascii="LMMono12" w:hAnsi="LMMono12" w:eastAsia="LMMono12"/>
          <w:b w:val="0"/>
          <w:i w:val="0"/>
          <w:color w:val="000000"/>
          <w:sz w:val="24"/>
        </w:rPr>
        <w:t>SVD: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956"/>
        <w:gridCol w:w="1956"/>
        <w:gridCol w:w="1956"/>
        <w:gridCol w:w="1956"/>
        <w:gridCol w:w="1956"/>
      </w:tblGrid>
      <w:tr>
        <w:trPr>
          <w:trHeight w:hRule="exact" w:val="346"/>
        </w:trPr>
        <w:tc>
          <w:tcPr>
            <w:tcW w:type="dxa" w:w="9762"/>
            <w:gridSpan w:val="5"/>
            <w:tcBorders/>
            <w:shd w:fill="f0f7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204" w:right="0" w:firstLine="0"/>
              <w:jc w:val="lef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U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=</w:t>
            </w:r>
          </w:p>
        </w:tc>
      </w:tr>
      <w:tr>
        <w:trPr>
          <w:trHeight w:hRule="exact" w:val="360"/>
        </w:trPr>
        <w:tc>
          <w:tcPr>
            <w:tcW w:type="dxa" w:w="4308"/>
            <w:gridSpan w:val="4"/>
            <w:tcBorders/>
            <w:shd w:fill="f0f7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4" w:after="0"/>
              <w:ind w:left="204" w:right="0" w:firstLine="0"/>
              <w:jc w:val="lef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[[-0.4575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-0.6636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-0.0238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-0.4791</w:t>
            </w:r>
          </w:p>
        </w:tc>
        <w:tc>
          <w:tcPr>
            <w:tcW w:type="dxa" w:w="5454"/>
            <w:tcBorders/>
            <w:shd w:fill="f0f7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4" w:after="0"/>
              <w:ind w:left="204" w:right="0" w:firstLine="0"/>
              <w:jc w:val="lef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0.3468]</w:t>
            </w:r>
          </w:p>
        </w:tc>
      </w:tr>
      <w:tr>
        <w:trPr>
          <w:trHeight w:hRule="exact" w:val="360"/>
        </w:trPr>
        <w:tc>
          <w:tcPr>
            <w:tcW w:type="dxa" w:w="1308"/>
            <w:tcBorders/>
            <w:shd w:fill="f0f7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76" w:after="0"/>
              <w:ind w:left="204" w:right="0" w:firstLine="0"/>
              <w:jc w:val="lef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[-0.6711</w:t>
            </w:r>
          </w:p>
        </w:tc>
        <w:tc>
          <w:tcPr>
            <w:tcW w:type="dxa" w:w="980"/>
            <w:tcBorders/>
            <w:shd w:fill="f0f7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76" w:after="0"/>
              <w:ind w:left="0" w:right="0" w:firstLine="0"/>
              <w:jc w:val="center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0.4798</w:t>
            </w:r>
          </w:p>
        </w:tc>
        <w:tc>
          <w:tcPr>
            <w:tcW w:type="dxa" w:w="7474"/>
            <w:gridSpan w:val="3"/>
            <w:tcBorders/>
            <w:shd w:fill="f0f7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76" w:after="0"/>
              <w:ind w:left="130" w:right="0" w:firstLine="0"/>
              <w:jc w:val="lef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0.5011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-0.1833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-0.186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]</w:t>
            </w:r>
          </w:p>
        </w:tc>
      </w:tr>
      <w:tr>
        <w:trPr>
          <w:trHeight w:hRule="exact" w:val="360"/>
        </w:trPr>
        <w:tc>
          <w:tcPr>
            <w:tcW w:type="dxa" w:w="3268"/>
            <w:gridSpan w:val="3"/>
            <w:tcBorders/>
            <w:shd w:fill="f0f7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6" w:after="0"/>
              <w:ind w:left="204" w:right="0" w:firstLine="0"/>
              <w:jc w:val="lef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[-0.2784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-0.4014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-0.2015</w:t>
            </w:r>
          </w:p>
        </w:tc>
        <w:tc>
          <w:tcPr>
            <w:tcW w:type="dxa" w:w="6494"/>
            <w:gridSpan w:val="2"/>
            <w:tcBorders/>
            <w:shd w:fill="f0f7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6" w:after="0"/>
              <w:ind w:left="136" w:right="0" w:firstLine="0"/>
              <w:jc w:val="lef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0.2431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-0.8134]</w:t>
            </w:r>
          </w:p>
        </w:tc>
      </w:tr>
      <w:tr>
        <w:trPr>
          <w:trHeight w:hRule="exact" w:val="360"/>
        </w:trPr>
        <w:tc>
          <w:tcPr>
            <w:tcW w:type="dxa" w:w="2288"/>
            <w:gridSpan w:val="2"/>
            <w:tcBorders/>
            <w:shd w:fill="f0f7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78" w:after="0"/>
              <w:ind w:left="204" w:right="0" w:firstLine="0"/>
              <w:jc w:val="lef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[-0.2626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-0.2225</w:t>
            </w:r>
          </w:p>
        </w:tc>
        <w:tc>
          <w:tcPr>
            <w:tcW w:type="dxa" w:w="980"/>
            <w:tcBorders/>
            <w:shd w:fill="f0f7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78" w:after="0"/>
              <w:ind w:left="0" w:right="0" w:firstLine="0"/>
              <w:jc w:val="center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0.2953</w:t>
            </w:r>
          </w:p>
        </w:tc>
        <w:tc>
          <w:tcPr>
            <w:tcW w:type="dxa" w:w="1040"/>
            <w:tcBorders/>
            <w:shd w:fill="f0f7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78" w:after="0"/>
              <w:ind w:left="0" w:right="0" w:firstLine="0"/>
              <w:jc w:val="center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0.8113</w:t>
            </w:r>
          </w:p>
        </w:tc>
        <w:tc>
          <w:tcPr>
            <w:tcW w:type="dxa" w:w="5454"/>
            <w:tcBorders/>
            <w:shd w:fill="f0f7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78" w:after="0"/>
              <w:ind w:left="80" w:right="0" w:firstLine="0"/>
              <w:jc w:val="lef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0.3689]</w:t>
            </w:r>
          </w:p>
        </w:tc>
      </w:tr>
      <w:tr>
        <w:trPr>
          <w:trHeight w:hRule="exact" w:val="378"/>
        </w:trPr>
        <w:tc>
          <w:tcPr>
            <w:tcW w:type="dxa" w:w="1308"/>
            <w:tcBorders/>
            <w:shd w:fill="f0f7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04" w:right="0" w:firstLine="0"/>
              <w:jc w:val="lef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[-0.4403</w:t>
            </w:r>
          </w:p>
        </w:tc>
        <w:tc>
          <w:tcPr>
            <w:tcW w:type="dxa" w:w="1960"/>
            <w:gridSpan w:val="2"/>
            <w:tcBorders/>
            <w:shd w:fill="f0f7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0" w:right="0" w:firstLine="0"/>
              <w:jc w:val="center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0.3446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-0.7877</w:t>
            </w:r>
          </w:p>
        </w:tc>
        <w:tc>
          <w:tcPr>
            <w:tcW w:type="dxa" w:w="1040"/>
            <w:tcBorders/>
            <w:shd w:fill="f0f7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0" w:right="0" w:firstLine="0"/>
              <w:jc w:val="center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0.1398</w:t>
            </w:r>
          </w:p>
        </w:tc>
        <w:tc>
          <w:tcPr>
            <w:tcW w:type="dxa" w:w="5454"/>
            <w:tcBorders/>
            <w:shd w:fill="f0f7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80" w:right="0" w:firstLine="0"/>
              <w:jc w:val="lef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0.2176]]</w:t>
            </w:r>
          </w:p>
        </w:tc>
      </w:tr>
    </w:tbl>
    <w:p>
      <w:pPr>
        <w:autoSpaceDN w:val="0"/>
        <w:tabs>
          <w:tab w:pos="2418" w:val="left"/>
          <w:tab w:pos="2542" w:val="left"/>
        </w:tabs>
        <w:autoSpaceDE w:val="0"/>
        <w:widowControl/>
        <w:spacing w:line="346" w:lineRule="exact" w:before="0" w:after="62"/>
        <w:ind w:left="204" w:right="6336" w:firstLine="0"/>
        <w:jc w:val="left"/>
      </w:pPr>
      <w:r>
        <w:rPr>
          <w:rFonts w:ascii="LMMono12" w:hAnsi="LMMono12" w:eastAsia="LMMono12"/>
          <w:b w:val="0"/>
          <w:i w:val="0"/>
          <w:color w:val="000000"/>
          <w:sz w:val="24"/>
        </w:rPr>
        <w:t>Vt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= </w:t>
      </w:r>
      <w:r>
        <w:br/>
      </w:r>
      <w:r>
        <w:rPr>
          <w:rFonts w:ascii="LMMono12" w:hAnsi="LMMono12" w:eastAsia="LMMono12"/>
          <w:b w:val="0"/>
          <w:i w:val="0"/>
          <w:color w:val="000000"/>
          <w:sz w:val="24"/>
        </w:rPr>
        <w:t>[[-0.8593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-0.5112 </w:t>
      </w:r>
      <w:r>
        <w:tab/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0.0186] </w:t>
      </w:r>
      <w:r>
        <w:br/>
      </w:r>
      <w:r>
        <w:rPr>
          <w:rFonts w:ascii="LMMono12" w:hAnsi="LMMono12" w:eastAsia="LMMono12"/>
          <w:b w:val="0"/>
          <w:i w:val="0"/>
          <w:color w:val="000000"/>
          <w:sz w:val="24"/>
        </w:rPr>
        <w:t>[</w:t>
      </w:r>
      <w:r>
        <w:rPr>
          <w:rFonts w:ascii="LMMono12" w:hAnsi="LMMono12" w:eastAsia="LMMono12"/>
          <w:b w:val="0"/>
          <w:i w:val="0"/>
          <w:color w:val="000000"/>
          <w:sz w:val="24"/>
        </w:rPr>
        <w:t>0.3474</w:t>
      </w:r>
      <w:r>
        <w:rPr>
          <w:rFonts w:ascii="LMMono12" w:hAnsi="LMMono12" w:eastAsia="LMMono12"/>
          <w:b w:val="0"/>
          <w:i w:val="0"/>
          <w:color w:val="000000"/>
          <w:sz w:val="24"/>
        </w:rPr>
        <w:t>-0.6099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-0.7123] </w:t>
      </w:r>
      <w:r>
        <w:br/>
      </w:r>
      <w:r>
        <w:rPr>
          <w:rFonts w:ascii="LMMono12" w:hAnsi="LMMono12" w:eastAsia="LMMono12"/>
          <w:b w:val="0"/>
          <w:i w:val="0"/>
          <w:color w:val="000000"/>
          <w:sz w:val="24"/>
        </w:rPr>
        <w:t>[</w:t>
      </w:r>
      <w:r>
        <w:rPr>
          <w:rFonts w:ascii="LMMono12" w:hAnsi="LMMono12" w:eastAsia="LMMono12"/>
          <w:b w:val="0"/>
          <w:i w:val="0"/>
          <w:color w:val="000000"/>
          <w:sz w:val="24"/>
        </w:rPr>
        <w:t>0.3755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-0.6056 </w:t>
      </w:r>
      <w:r>
        <w:tab/>
      </w:r>
      <w:r>
        <w:rPr>
          <w:rFonts w:ascii="LMMono12" w:hAnsi="LMMono12" w:eastAsia="LMMono12"/>
          <w:b w:val="0"/>
          <w:i w:val="0"/>
          <w:color w:val="000000"/>
          <w:sz w:val="24"/>
        </w:rPr>
        <w:t>0.7016]]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7.99999999999997" w:type="dxa"/>
      </w:tblPr>
      <w:tblGrid>
        <w:gridCol w:w="4891"/>
        <w:gridCol w:w="4891"/>
      </w:tblGrid>
      <w:tr>
        <w:trPr>
          <w:trHeight w:hRule="exact" w:val="720"/>
        </w:trPr>
        <w:tc>
          <w:tcPr>
            <w:tcW w:type="dxa" w:w="1020"/>
            <w:tcBorders/>
            <w:shd w:fill="f0f7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116" w:right="0" w:firstLine="0"/>
              <w:jc w:val="lef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sigma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 xml:space="preserve">= 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[5.149</w:t>
            </w:r>
          </w:p>
        </w:tc>
        <w:tc>
          <w:tcPr>
            <w:tcW w:type="dxa" w:w="5220"/>
            <w:tcBorders/>
            <w:shd w:fill="f0f7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22" w:after="0"/>
              <w:ind w:left="80" w:right="0" w:firstLine="0"/>
              <w:jc w:val="lef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4.3804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1.5969]</w:t>
            </w:r>
          </w:p>
        </w:tc>
      </w:tr>
    </w:tbl>
    <w:p>
      <w:pPr>
        <w:autoSpaceDN w:val="0"/>
        <w:tabs>
          <w:tab w:pos="1434" w:val="left"/>
          <w:tab w:pos="2418" w:val="left"/>
        </w:tabs>
        <w:autoSpaceDE w:val="0"/>
        <w:widowControl/>
        <w:spacing w:line="360" w:lineRule="exact" w:before="304" w:after="62"/>
        <w:ind w:left="204" w:right="6336" w:firstLine="0"/>
        <w:jc w:val="left"/>
      </w:pPr>
      <w:r>
        <w:rPr>
          <w:rFonts w:ascii="LMMono12" w:hAnsi="LMMono12" w:eastAsia="LMMono12"/>
          <w:b w:val="0"/>
          <w:i w:val="0"/>
          <w:color w:val="000000"/>
          <w:sz w:val="24"/>
        </w:rPr>
        <w:t>Reduced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SVD: </w:t>
      </w:r>
      <w:r>
        <w:br/>
      </w:r>
      <w:r>
        <w:rPr>
          <w:rFonts w:ascii="LMMono12" w:hAnsi="LMMono12" w:eastAsia="LMMono12"/>
          <w:b w:val="0"/>
          <w:i w:val="0"/>
          <w:color w:val="000000"/>
          <w:sz w:val="24"/>
        </w:rPr>
        <w:t>U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= </w:t>
      </w:r>
      <w:r>
        <w:br/>
      </w:r>
      <w:r>
        <w:rPr>
          <w:rFonts w:ascii="LMMono12" w:hAnsi="LMMono12" w:eastAsia="LMMono12"/>
          <w:b w:val="0"/>
          <w:i w:val="0"/>
          <w:color w:val="000000"/>
          <w:sz w:val="24"/>
        </w:rPr>
        <w:t>[[-0.4575</w:t>
      </w:r>
      <w:r>
        <w:rPr>
          <w:rFonts w:ascii="LMMono12" w:hAnsi="LMMono12" w:eastAsia="LMMono12"/>
          <w:b w:val="0"/>
          <w:i w:val="0"/>
          <w:color w:val="000000"/>
          <w:sz w:val="24"/>
        </w:rPr>
        <w:t>-0.6636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-0.0238] </w:t>
      </w:r>
      <w:r>
        <w:br/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[-0.6711 </w:t>
      </w:r>
      <w:r>
        <w:tab/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0.4798 </w:t>
      </w:r>
      <w:r>
        <w:tab/>
      </w:r>
      <w:r>
        <w:rPr>
          <w:rFonts w:ascii="LMMono12" w:hAnsi="LMMono12" w:eastAsia="LMMono12"/>
          <w:b w:val="0"/>
          <w:i w:val="0"/>
          <w:color w:val="000000"/>
          <w:sz w:val="24"/>
        </w:rPr>
        <w:t>0.5011]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7.99999999999997" w:type="dxa"/>
      </w:tblPr>
      <w:tblGrid>
        <w:gridCol w:w="3261"/>
        <w:gridCol w:w="3261"/>
        <w:gridCol w:w="3261"/>
      </w:tblGrid>
      <w:tr>
        <w:trPr>
          <w:trHeight w:hRule="exact" w:val="348"/>
        </w:trPr>
        <w:tc>
          <w:tcPr>
            <w:tcW w:type="dxa" w:w="6500"/>
            <w:gridSpan w:val="3"/>
            <w:tcBorders/>
            <w:shd w:fill="f0f7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116" w:right="0" w:firstLine="0"/>
              <w:jc w:val="lef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[-0.2784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-0.4014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-0.2015]</w:t>
            </w:r>
          </w:p>
        </w:tc>
      </w:tr>
      <w:tr>
        <w:trPr>
          <w:trHeight w:hRule="exact" w:val="360"/>
        </w:trPr>
        <w:tc>
          <w:tcPr>
            <w:tcW w:type="dxa" w:w="2200"/>
            <w:gridSpan w:val="2"/>
            <w:tcBorders/>
            <w:shd w:fill="f0f7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74" w:after="0"/>
              <w:ind w:left="0" w:right="0" w:firstLine="0"/>
              <w:jc w:val="center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[-0.2626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-0.2225</w:t>
            </w:r>
          </w:p>
        </w:tc>
        <w:tc>
          <w:tcPr>
            <w:tcW w:type="dxa" w:w="4300"/>
            <w:tcBorders/>
            <w:shd w:fill="f0f7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74" w:after="0"/>
              <w:ind w:left="130" w:right="0" w:firstLine="0"/>
              <w:jc w:val="lef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0.2953]</w:t>
            </w:r>
          </w:p>
        </w:tc>
      </w:tr>
      <w:tr>
        <w:trPr>
          <w:trHeight w:hRule="exact" w:val="374"/>
        </w:trPr>
        <w:tc>
          <w:tcPr>
            <w:tcW w:type="dxa" w:w="1220"/>
            <w:tcBorders/>
            <w:shd w:fill="f0f7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4" w:after="0"/>
              <w:ind w:left="0" w:right="0" w:firstLine="0"/>
              <w:jc w:val="center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[-0.4403</w:t>
            </w:r>
          </w:p>
        </w:tc>
        <w:tc>
          <w:tcPr>
            <w:tcW w:type="dxa" w:w="5280"/>
            <w:gridSpan w:val="2"/>
            <w:tcBorders/>
            <w:shd w:fill="f0f7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4" w:after="0"/>
              <w:ind w:left="126" w:right="0" w:firstLine="0"/>
              <w:jc w:val="lef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0.3446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-0.7877]]</w:t>
            </w:r>
          </w:p>
        </w:tc>
      </w:tr>
    </w:tbl>
    <w:p>
      <w:pPr>
        <w:autoSpaceDN w:val="0"/>
        <w:tabs>
          <w:tab w:pos="2418" w:val="left"/>
          <w:tab w:pos="2542" w:val="left"/>
        </w:tabs>
        <w:autoSpaceDE w:val="0"/>
        <w:widowControl/>
        <w:spacing w:line="346" w:lineRule="exact" w:before="0" w:after="62"/>
        <w:ind w:left="204" w:right="6336" w:firstLine="0"/>
        <w:jc w:val="left"/>
      </w:pPr>
      <w:r>
        <w:rPr>
          <w:rFonts w:ascii="LMMono12" w:hAnsi="LMMono12" w:eastAsia="LMMono12"/>
          <w:b w:val="0"/>
          <w:i w:val="0"/>
          <w:color w:val="000000"/>
          <w:sz w:val="24"/>
        </w:rPr>
        <w:t>Vt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= </w:t>
      </w:r>
      <w:r>
        <w:br/>
      </w:r>
      <w:r>
        <w:rPr>
          <w:rFonts w:ascii="LMMono12" w:hAnsi="LMMono12" w:eastAsia="LMMono12"/>
          <w:b w:val="0"/>
          <w:i w:val="0"/>
          <w:color w:val="000000"/>
          <w:sz w:val="24"/>
        </w:rPr>
        <w:t>[[-0.8593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-0.5112 </w:t>
      </w:r>
      <w:r>
        <w:tab/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0.0186] </w:t>
      </w:r>
      <w:r>
        <w:br/>
      </w:r>
      <w:r>
        <w:rPr>
          <w:rFonts w:ascii="LMMono12" w:hAnsi="LMMono12" w:eastAsia="LMMono12"/>
          <w:b w:val="0"/>
          <w:i w:val="0"/>
          <w:color w:val="000000"/>
          <w:sz w:val="24"/>
        </w:rPr>
        <w:t>[</w:t>
      </w:r>
      <w:r>
        <w:rPr>
          <w:rFonts w:ascii="LMMono12" w:hAnsi="LMMono12" w:eastAsia="LMMono12"/>
          <w:b w:val="0"/>
          <w:i w:val="0"/>
          <w:color w:val="000000"/>
          <w:sz w:val="24"/>
        </w:rPr>
        <w:t>0.3474</w:t>
      </w:r>
      <w:r>
        <w:rPr>
          <w:rFonts w:ascii="LMMono12" w:hAnsi="LMMono12" w:eastAsia="LMMono12"/>
          <w:b w:val="0"/>
          <w:i w:val="0"/>
          <w:color w:val="000000"/>
          <w:sz w:val="24"/>
        </w:rPr>
        <w:t>-0.6099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-0.7123] </w:t>
      </w:r>
      <w:r>
        <w:br/>
      </w:r>
      <w:r>
        <w:rPr>
          <w:rFonts w:ascii="LMMono12" w:hAnsi="LMMono12" w:eastAsia="LMMono12"/>
          <w:b w:val="0"/>
          <w:i w:val="0"/>
          <w:color w:val="000000"/>
          <w:sz w:val="24"/>
        </w:rPr>
        <w:t>[</w:t>
      </w:r>
      <w:r>
        <w:rPr>
          <w:rFonts w:ascii="LMMono12" w:hAnsi="LMMono12" w:eastAsia="LMMono12"/>
          <w:b w:val="0"/>
          <w:i w:val="0"/>
          <w:color w:val="000000"/>
          <w:sz w:val="24"/>
        </w:rPr>
        <w:t>0.3755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-0.6056 </w:t>
      </w:r>
      <w:r>
        <w:tab/>
      </w:r>
      <w:r>
        <w:rPr>
          <w:rFonts w:ascii="LMMono12" w:hAnsi="LMMono12" w:eastAsia="LMMono12"/>
          <w:b w:val="0"/>
          <w:i w:val="0"/>
          <w:color w:val="000000"/>
          <w:sz w:val="24"/>
        </w:rPr>
        <w:t>0.7016]]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7.99999999999997" w:type="dxa"/>
      </w:tblPr>
      <w:tblGrid>
        <w:gridCol w:w="4891"/>
        <w:gridCol w:w="4891"/>
      </w:tblGrid>
      <w:tr>
        <w:trPr>
          <w:trHeight w:hRule="exact" w:val="720"/>
        </w:trPr>
        <w:tc>
          <w:tcPr>
            <w:tcW w:type="dxa" w:w="1020"/>
            <w:tcBorders/>
            <w:shd w:fill="f0f7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116" w:right="0" w:firstLine="0"/>
              <w:jc w:val="lef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sigma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 xml:space="preserve">= 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[5.149</w:t>
            </w:r>
          </w:p>
        </w:tc>
        <w:tc>
          <w:tcPr>
            <w:tcW w:type="dxa" w:w="5220"/>
            <w:tcBorders/>
            <w:shd w:fill="f0f7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22" w:after="0"/>
              <w:ind w:left="80" w:right="0" w:firstLine="0"/>
              <w:jc w:val="lef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4.3804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1.5969]</w:t>
            </w:r>
          </w:p>
        </w:tc>
      </w:tr>
    </w:tbl>
    <w:p>
      <w:pPr>
        <w:autoSpaceDN w:val="0"/>
        <w:autoSpaceDE w:val="0"/>
        <w:widowControl/>
        <w:spacing w:line="256" w:lineRule="exact" w:before="828" w:after="0"/>
        <w:ind w:left="36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We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that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reduced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SVD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command</w:t>
      </w:r>
      <w:r>
        <w:rPr>
          <w:rFonts w:ascii="LMMono12" w:hAnsi="LMMono12" w:eastAsia="LMMono12"/>
          <w:b w:val="0"/>
          <w:i w:val="0"/>
          <w:color w:val="000000"/>
          <w:sz w:val="24"/>
        </w:rPr>
        <w:t>U,S,Vt</w:t>
      </w:r>
      <w:r>
        <w:rPr>
          <w:rFonts w:ascii="LMMono12" w:hAnsi="LMMono12" w:eastAsia="LMMono12"/>
          <w:b w:val="0"/>
          <w:i w:val="0"/>
          <w:color w:val="000000"/>
          <w:sz w:val="24"/>
        </w:rPr>
        <w:t>=</w:t>
      </w:r>
      <w:r>
        <w:rPr>
          <w:rFonts w:ascii="LMMono12" w:hAnsi="LMMono12" w:eastAsia="LMMono12"/>
          <w:b w:val="0"/>
          <w:i w:val="0"/>
          <w:color w:val="000000"/>
          <w:sz w:val="24"/>
        </w:rPr>
        <w:t>svd(A,0)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instead.</w:t>
      </w:r>
    </w:p>
    <w:p>
      <w:pPr>
        <w:autoSpaceDN w:val="0"/>
        <w:tabs>
          <w:tab w:pos="800" w:val="left"/>
        </w:tabs>
        <w:autoSpaceDE w:val="0"/>
        <w:widowControl/>
        <w:spacing w:line="298" w:lineRule="exact" w:before="782" w:after="0"/>
        <w:ind w:left="80" w:right="0" w:firstLine="0"/>
        <w:jc w:val="left"/>
      </w:pPr>
      <w:r>
        <w:rPr>
          <w:rFonts w:ascii="LMSans10" w:hAnsi="LMSans10" w:eastAsia="LMSans10"/>
          <w:b/>
          <w:i w:val="0"/>
          <w:color w:val="000000"/>
          <w:sz w:val="30"/>
        </w:rPr>
        <w:t xml:space="preserve">4.4 </w:t>
      </w:r>
      <w:r>
        <w:rPr>
          <w:rFonts w:ascii="LMSans10" w:hAnsi="LMSans10" w:eastAsia="LMSans10"/>
          <w:b/>
          <w:i w:val="0"/>
          <w:color w:val="000000"/>
          <w:sz w:val="30"/>
        </w:rPr>
        <w:t>Solving</w:t>
      </w:r>
      <w:r>
        <w:rPr>
          <w:rFonts w:ascii="LMSans10" w:hAnsi="LMSans10" w:eastAsia="LMSans10"/>
          <w:b/>
          <w:i w:val="0"/>
          <w:color w:val="000000"/>
          <w:sz w:val="30"/>
        </w:rPr>
        <w:t>the</w:t>
      </w:r>
      <w:r>
        <w:rPr>
          <w:rFonts w:ascii="LMSans10" w:hAnsi="LMSans10" w:eastAsia="LMSans10"/>
          <w:b/>
          <w:i w:val="0"/>
          <w:color w:val="000000"/>
          <w:sz w:val="30"/>
        </w:rPr>
        <w:t>least</w:t>
      </w:r>
      <w:r>
        <w:rPr>
          <w:rFonts w:ascii="LMSans10" w:hAnsi="LMSans10" w:eastAsia="LMSans10"/>
          <w:b/>
          <w:i w:val="0"/>
          <w:color w:val="000000"/>
          <w:sz w:val="30"/>
        </w:rPr>
        <w:t>squares</w:t>
      </w:r>
      <w:r>
        <w:rPr>
          <w:rFonts w:ascii="LMSans10" w:hAnsi="LMSans10" w:eastAsia="LMSans10"/>
          <w:b/>
          <w:i w:val="0"/>
          <w:color w:val="000000"/>
          <w:sz w:val="30"/>
        </w:rPr>
        <w:t>problem</w:t>
      </w:r>
      <w:r>
        <w:rPr>
          <w:rFonts w:ascii="LMSans10" w:hAnsi="LMSans10" w:eastAsia="LMSans10"/>
          <w:b/>
          <w:i w:val="0"/>
          <w:color w:val="000000"/>
          <w:sz w:val="30"/>
        </w:rPr>
        <w:t>using</w:t>
      </w:r>
      <w:r>
        <w:rPr>
          <w:rFonts w:ascii="LMSans10" w:hAnsi="LMSans10" w:eastAsia="LMSans10"/>
          <w:b/>
          <w:i w:val="0"/>
          <w:color w:val="000000"/>
          <w:sz w:val="30"/>
        </w:rPr>
        <w:t>SVD</w:t>
      </w:r>
    </w:p>
    <w:p>
      <w:pPr>
        <w:autoSpaceDN w:val="0"/>
        <w:tabs>
          <w:tab w:pos="368" w:val="left"/>
        </w:tabs>
        <w:autoSpaceDE w:val="0"/>
        <w:widowControl/>
        <w:spacing w:line="360" w:lineRule="exact" w:before="84" w:after="0"/>
        <w:ind w:left="8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SVD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provides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particularly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flexible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method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solving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linear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least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squares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problems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shape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rank.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Consider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again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least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squares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problem</w:t>
      </w:r>
    </w:p>
    <w:p>
      <w:pPr>
        <w:autoSpaceDN w:val="0"/>
        <w:autoSpaceDE w:val="0"/>
        <w:widowControl/>
        <w:spacing w:line="344" w:lineRule="exact" w:before="222" w:after="0"/>
        <w:ind w:left="0" w:right="0" w:firstLine="0"/>
        <w:jc w:val="center"/>
      </w:pPr>
      <w:r>
        <w:rPr>
          <w:rFonts w:ascii="LMMathItalic8" w:hAnsi="LMMathItalic8" w:eastAsia="LMMathItalic8"/>
          <w:b w:val="0"/>
          <w:i/>
          <w:color w:val="000000"/>
          <w:sz w:val="16"/>
        </w:rPr>
        <w:t>x</w:t>
      </w:r>
      <w:r>
        <w:rPr>
          <w:rFonts w:ascii="LMMathSymbols8" w:hAnsi="LMMathSymbols8" w:eastAsia="LMMathSymbols8"/>
          <w:b w:val="0"/>
          <w:i/>
          <w:color w:val="000000"/>
          <w:sz w:val="16"/>
        </w:rPr>
        <w:t>∈</w:t>
      </w:r>
      <w:r>
        <w:rPr>
          <w:rFonts w:ascii="MSBM10" w:hAnsi="MSBM10" w:eastAsia="MSBM10"/>
          <w:b w:val="0"/>
          <w:i w:val="0"/>
          <w:color w:val="000000"/>
          <w:sz w:val="16"/>
        </w:rPr>
        <w:t>R</w:t>
      </w:r>
      <w:r>
        <w:rPr>
          <w:rFonts w:ascii="LMMathItalic6" w:hAnsi="LMMathItalic6" w:eastAsia="LMMathItalic6"/>
          <w:b w:val="0"/>
          <w:i/>
          <w:color w:val="000000"/>
          <w:sz w:val="12"/>
        </w:rPr>
        <w:t>n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∥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Ax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−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b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∥</w:t>
      </w:r>
      <w:r>
        <w:rPr>
          <w:rFonts w:ascii="LMRoman8" w:hAnsi="LMRoman8" w:eastAsia="LMRoman8"/>
          <w:b w:val="0"/>
          <w:i w:val="0"/>
          <w:color w:val="000000"/>
          <w:sz w:val="16"/>
        </w:rPr>
        <w:t xml:space="preserve">2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with overdetermined matrix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A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∈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m</w:t>
      </w:r>
      <w:r>
        <w:rPr>
          <w:rFonts w:ascii="LMMathSymbols8" w:hAnsi="LMMathSymbols8" w:eastAsia="LMMathSymbols8"/>
          <w:b w:val="0"/>
          <w:i/>
          <w:color w:val="000000"/>
          <w:sz w:val="16"/>
        </w:rPr>
        <w:t>×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First, we assume that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is full-rank, i.e., rank(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 =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Let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=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Σ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V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 the SVD of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and partition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 [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U</w:t>
      </w:r>
      <w:r>
        <w:rPr>
          <w:rFonts w:ascii="LMRoman8" w:hAnsi="LMRoman8" w:eastAsia="LMRoman8"/>
          <w:b w:val="0"/>
          <w:i w:val="0"/>
          <w:color w:val="000000"/>
          <w:sz w:val="16"/>
        </w:rPr>
        <w:t>1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U</w:t>
      </w:r>
      <w:r>
        <w:rPr>
          <w:rFonts w:ascii="LMRoman8" w:hAnsi="LMRoman8" w:eastAsia="LMRoman8"/>
          <w:b w:val="0"/>
          <w:i w:val="0"/>
          <w:color w:val="000000"/>
          <w:sz w:val="16"/>
        </w:rPr>
        <w:t>2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] where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U</w:t>
      </w:r>
      <w:r>
        <w:rPr>
          <w:rFonts w:ascii="LMRoman8" w:hAnsi="LMRoman8" w:eastAsia="LMRoman8"/>
          <w:b w:val="0"/>
          <w:i w:val="0"/>
          <w:color w:val="000000"/>
          <w:sz w:val="16"/>
        </w:rPr>
        <w:t>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consists of first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columns</w:t>
      </w:r>
    </w:p>
    <w:p>
      <w:pPr>
        <w:autoSpaceDN w:val="0"/>
        <w:autoSpaceDE w:val="0"/>
        <w:widowControl/>
        <w:spacing w:line="240" w:lineRule="exact" w:before="170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37</w:t>
      </w:r>
    </w:p>
    <w:p>
      <w:pPr>
        <w:sectPr>
          <w:pgSz w:w="11906" w:h="16838"/>
          <w:pgMar w:top="636" w:right="1052" w:bottom="552" w:left="107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207"/>
        <w:gridCol w:w="3207"/>
        <w:gridCol w:w="3207"/>
      </w:tblGrid>
      <w:tr>
        <w:trPr>
          <w:trHeight w:hRule="exact" w:val="190"/>
        </w:trPr>
        <w:tc>
          <w:tcPr>
            <w:tcW w:type="dxa" w:w="158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32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of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U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,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and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Σ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0" w:after="0"/>
              <w:ind w:left="48" w:right="0" w:firstLine="0"/>
              <w:jc w:val="left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</w:t>
            </w:r>
            <w:r>
              <w:br/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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Σ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 xml:space="preserve">1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7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6" w:right="0" w:firstLine="0"/>
              <w:jc w:val="left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</w:t>
            </w:r>
          </w:p>
        </w:tc>
      </w:tr>
      <w:tr>
        <w:trPr>
          <w:trHeight w:hRule="exact" w:val="502"/>
        </w:trPr>
        <w:tc>
          <w:tcPr>
            <w:tcW w:type="dxa" w:w="3207"/>
            <w:vMerge/>
            <w:tcBorders/>
          </w:tcPr>
          <w:p/>
        </w:tc>
        <w:tc>
          <w:tcPr>
            <w:tcW w:type="dxa" w:w="3207"/>
            <w:vMerge/>
            <w:tcBorders/>
          </w:tcPr>
          <w:p/>
        </w:tc>
        <w:tc>
          <w:tcPr>
            <w:tcW w:type="dxa" w:w="7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4" w:lineRule="exact" w:before="0" w:after="0"/>
              <w:ind w:left="0" w:right="0" w:firstLine="0"/>
              <w:jc w:val="center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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where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Σ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∈</w:t>
            </w:r>
            <w:r>
              <w:rPr>
                <w:rFonts w:ascii="MSBM10" w:hAnsi="MSBM10" w:eastAsia="MSBM10"/>
                <w:b w:val="0"/>
                <w:i w:val="0"/>
                <w:color w:val="000000"/>
                <w:sz w:val="24"/>
              </w:rPr>
              <w:t>R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n</w:t>
            </w:r>
            <w:r>
              <w:rPr>
                <w:rFonts w:ascii="LMMathSymbols8" w:hAnsi="LMMathSymbols8" w:eastAsia="LMMathSymbols8"/>
                <w:b w:val="0"/>
                <w:i/>
                <w:color w:val="000000"/>
                <w:sz w:val="16"/>
              </w:rPr>
              <w:t>×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square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diagonal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matrix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with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σ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k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on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its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diagonal.</w:t>
            </w:r>
          </w:p>
        </w:tc>
      </w:tr>
    </w:tbl>
    <w:p>
      <w:pPr>
        <w:autoSpaceDN w:val="0"/>
        <w:autoSpaceDE w:val="0"/>
        <w:widowControl/>
        <w:spacing w:line="244" w:lineRule="exact" w:before="28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Since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full-rank,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singular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values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positive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Σ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nonsingular.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Furthermore,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use</w:t>
      </w:r>
    </w:p>
    <w:p>
      <w:pPr>
        <w:autoSpaceDN w:val="0"/>
        <w:autoSpaceDE w:val="0"/>
        <w:widowControl/>
        <w:spacing w:line="262" w:lineRule="exact" w:before="98" w:after="34"/>
        <w:ind w:left="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change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variables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V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T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x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Then,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write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8.0" w:type="dxa"/>
      </w:tblPr>
      <w:tblGrid>
        <w:gridCol w:w="1604"/>
        <w:gridCol w:w="1604"/>
        <w:gridCol w:w="1604"/>
        <w:gridCol w:w="1604"/>
        <w:gridCol w:w="1604"/>
        <w:gridCol w:w="1604"/>
      </w:tblGrid>
      <w:tr>
        <w:trPr>
          <w:trHeight w:hRule="exact" w:val="292"/>
        </w:trPr>
        <w:tc>
          <w:tcPr>
            <w:tcW w:type="dxa" w:w="5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248" w:after="0"/>
              <w:ind w:left="614" w:right="0" w:firstLine="0"/>
              <w:jc w:val="left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∥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Ax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 xml:space="preserve"> −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b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∥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 xml:space="preserve">2 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 xml:space="preserve"> ∥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U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Σ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V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T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x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 xml:space="preserve"> −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b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∥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 xml:space="preserve">2 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 xml:space="preserve"> ∥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Σ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V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T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x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 xml:space="preserve"> −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U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 xml:space="preserve"> T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b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∥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 xml:space="preserve">2 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8" w:lineRule="exact" w:before="0" w:after="0"/>
              <w:ind w:left="100" w:right="0" w:firstLine="0"/>
              <w:jc w:val="left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</w:t>
            </w:r>
            <w:r>
              <w:br/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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Σ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 xml:space="preserve">1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94" w:after="0"/>
              <w:ind w:left="16" w:right="0" w:firstLine="0"/>
              <w:jc w:val="left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</w:t>
            </w:r>
          </w:p>
        </w:tc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0" w:lineRule="exact" w:before="0" w:after="0"/>
              <w:ind w:left="44" w:right="0" w:firstLine="0"/>
              <w:jc w:val="left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</w:t>
            </w:r>
            <w:r>
              <w:br/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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U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 xml:space="preserve"> T 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U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 xml:space="preserve">T 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b</w:t>
            </w:r>
          </w:p>
          <w:p>
            <w:pPr>
              <w:autoSpaceDN w:val="0"/>
              <w:autoSpaceDE w:val="0"/>
              <w:widowControl/>
              <w:spacing w:line="282" w:lineRule="exact" w:before="0" w:after="0"/>
              <w:ind w:left="0" w:right="0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b</w:t>
            </w:r>
          </w:p>
        </w:tc>
        <w:tc>
          <w:tcPr>
            <w:tcW w:type="dxa" w:w="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94" w:after="0"/>
              <w:ind w:left="0" w:right="0" w:firstLine="0"/>
              <w:jc w:val="center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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4" w:after="0"/>
              <w:ind w:left="56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</w:t>
            </w:r>
          </w:p>
        </w:tc>
      </w:tr>
      <w:tr>
        <w:trPr>
          <w:trHeight w:hRule="exact" w:val="520"/>
        </w:trPr>
        <w:tc>
          <w:tcPr>
            <w:tcW w:type="dxa" w:w="1604"/>
            <w:vMerge/>
            <w:tcBorders/>
          </w:tcPr>
          <w:p/>
        </w:tc>
        <w:tc>
          <w:tcPr>
            <w:tcW w:type="dxa" w:w="1604"/>
            <w:vMerge/>
            <w:tcBorders/>
          </w:tcPr>
          <w:p/>
        </w:tc>
        <w:tc>
          <w:tcPr>
            <w:tcW w:type="dxa" w:w="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exact" w:before="34" w:after="0"/>
              <w:ind w:left="0" w:right="0" w:firstLine="0"/>
              <w:jc w:val="center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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y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 xml:space="preserve"> −</w:t>
            </w:r>
          </w:p>
        </w:tc>
        <w:tc>
          <w:tcPr>
            <w:tcW w:type="dxa" w:w="1604"/>
            <w:vMerge/>
            <w:tcBorders/>
          </w:tcPr>
          <w:p/>
        </w:tc>
        <w:tc>
          <w:tcPr>
            <w:tcW w:type="dxa" w:w="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0" w:after="0"/>
              <w:ind w:left="0" w:right="0" w:firstLine="0"/>
              <w:jc w:val="center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</w:t>
            </w:r>
          </w:p>
        </w:tc>
        <w:tc>
          <w:tcPr>
            <w:tcW w:type="dxa" w:w="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412" w:after="0"/>
              <w:ind w:left="56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</w:t>
            </w:r>
          </w:p>
        </w:tc>
      </w:tr>
      <w:tr>
        <w:trPr>
          <w:trHeight w:hRule="exact" w:val="502"/>
        </w:trPr>
        <w:tc>
          <w:tcPr>
            <w:tcW w:type="dxa" w:w="5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100" w:after="0"/>
              <w:ind w:left="0" w:right="130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 xml:space="preserve"> ∥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Σ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y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 xml:space="preserve"> −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U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 xml:space="preserve">T 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b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∥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 xml:space="preserve">2 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+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 xml:space="preserve"> ∥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U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 xml:space="preserve"> T 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b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∥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 xml:space="preserve">2 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.</w:t>
            </w:r>
          </w:p>
        </w:tc>
        <w:tc>
          <w:tcPr>
            <w:tcW w:type="dxa" w:w="1604"/>
            <w:vMerge/>
            <w:tcBorders/>
          </w:tcPr>
          <w:p/>
        </w:tc>
        <w:tc>
          <w:tcPr>
            <w:tcW w:type="dxa" w:w="1604"/>
            <w:vMerge/>
            <w:tcBorders/>
          </w:tcPr>
          <w:p/>
        </w:tc>
        <w:tc>
          <w:tcPr>
            <w:tcW w:type="dxa" w:w="1604"/>
            <w:vMerge/>
            <w:tcBorders/>
          </w:tcPr>
          <w:p/>
        </w:tc>
        <w:tc>
          <w:tcPr>
            <w:tcW w:type="dxa" w:w="1604"/>
            <w:vMerge/>
            <w:tcBorders/>
          </w:tcPr>
          <w:p/>
        </w:tc>
        <w:tc>
          <w:tcPr>
            <w:tcW w:type="dxa" w:w="1604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4" w:lineRule="exact" w:before="90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Since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V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nonsingular,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minimization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over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x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equivalent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minimization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over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</w:p>
    <w:p>
      <w:pPr>
        <w:autoSpaceDN w:val="0"/>
        <w:autoSpaceDE w:val="0"/>
        <w:widowControl/>
        <w:spacing w:line="320" w:lineRule="exact" w:before="42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minimum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obtained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first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norm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right-hand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vanished,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i.e.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Σ</w:t>
      </w:r>
      <w:r>
        <w:rPr>
          <w:rFonts w:ascii="LMMathSymbols8" w:hAnsi="LMMathSymbols8" w:eastAsia="LMMathSymbols8"/>
          <w:b w:val="0"/>
          <w:i/>
          <w:color w:val="000000"/>
          <w:sz w:val="16"/>
        </w:rPr>
        <w:t>−</w:t>
      </w:r>
      <w:r>
        <w:rPr>
          <w:rFonts w:ascii="LMRoman8" w:hAnsi="LMRoman8" w:eastAsia="LMRoman8"/>
          <w:b w:val="0"/>
          <w:i w:val="0"/>
          <w:color w:val="000000"/>
          <w:sz w:val="16"/>
        </w:rPr>
        <w:t xml:space="preserve">1 </w:t>
      </w:r>
      <w:r>
        <w:rPr>
          <w:rFonts w:ascii="LMRoman8" w:hAnsi="LMRoman8" w:eastAsia="LMRoman8"/>
          <w:b w:val="0"/>
          <w:i w:val="0"/>
          <w:color w:val="000000"/>
          <w:sz w:val="16"/>
        </w:rPr>
        <w:t>1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U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 xml:space="preserve"> T </w:t>
      </w:r>
      <w:r>
        <w:rPr>
          <w:rFonts w:ascii="LMRoman8" w:hAnsi="LMRoman8" w:eastAsia="LMRoman8"/>
          <w:b w:val="0"/>
          <w:i w:val="0"/>
          <w:color w:val="000000"/>
          <w:sz w:val="16"/>
        </w:rPr>
        <w:t>1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b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40" w:lineRule="exact" w:before="74" w:after="38"/>
        <w:ind w:left="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This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gives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least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squares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solution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924"/>
        <w:gridCol w:w="1924"/>
        <w:gridCol w:w="1924"/>
        <w:gridCol w:w="1924"/>
        <w:gridCol w:w="1924"/>
      </w:tblGrid>
      <w:tr>
        <w:trPr>
          <w:trHeight w:hRule="exact" w:val="208"/>
        </w:trPr>
        <w:tc>
          <w:tcPr>
            <w:tcW w:type="dxa" w:w="5128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688.0" w:type="dxa"/>
            </w:tblPr>
            <w:tblGrid>
              <w:gridCol w:w="1709"/>
              <w:gridCol w:w="1709"/>
              <w:gridCol w:w="1709"/>
            </w:tblGrid>
            <w:tr>
              <w:trPr>
                <w:trHeight w:hRule="exact" w:val="260"/>
              </w:trPr>
              <w:tc>
                <w:tcPr>
                  <w:tcW w:type="dxa" w:w="27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exact" w:before="4" w:after="0"/>
                    <w:ind w:left="0" w:right="0" w:firstLine="0"/>
                    <w:jc w:val="right"/>
                  </w:pPr>
                  <w:r>
                    <w:rPr>
                      <w:rFonts w:ascii="LMMathItalic12" w:hAnsi="LMMathItalic12" w:eastAsia="LMMathItalic12"/>
                      <w:b w:val="0"/>
                      <w:i/>
                      <w:color w:val="000000"/>
                      <w:sz w:val="24"/>
                    </w:rPr>
                    <w:t>x</w:t>
                  </w: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 xml:space="preserve"> =</w:t>
                  </w:r>
                  <w:r>
                    <w:rPr>
                      <w:rFonts w:ascii="LMMathItalic12" w:hAnsi="LMMathItalic12" w:eastAsia="LMMathItalic12"/>
                      <w:b w:val="0"/>
                      <w:i/>
                      <w:color w:val="000000"/>
                      <w:sz w:val="24"/>
                    </w:rPr>
                    <w:t xml:space="preserve"> V</w:t>
                  </w: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 xml:space="preserve"> Σ</w:t>
                  </w:r>
                  <w:r>
                    <w:rPr>
                      <w:rFonts w:ascii="LMMathSymbols8" w:hAnsi="LMMathSymbols8" w:eastAsia="LMMathSymbols8"/>
                      <w:b w:val="0"/>
                      <w:i/>
                      <w:color w:val="000000"/>
                      <w:sz w:val="16"/>
                    </w:rPr>
                    <w:t>−</w:t>
                  </w:r>
                  <w:r>
                    <w:rPr>
                      <w:rFonts w:ascii="LMRoman8" w:hAnsi="LMRoman8" w:eastAsia="LMRoman8"/>
                      <w:b w:val="0"/>
                      <w:i w:val="0"/>
                      <w:color w:val="000000"/>
                      <w:sz w:val="16"/>
                    </w:rPr>
                    <w:t>1</w:t>
                  </w:r>
                </w:p>
              </w:tc>
              <w:tc>
                <w:tcPr>
                  <w:tcW w:type="dxa" w:w="3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4" w:lineRule="exact" w:before="6" w:after="0"/>
                    <w:ind w:left="0" w:right="0" w:firstLine="0"/>
                    <w:jc w:val="center"/>
                  </w:pPr>
                  <w:r>
                    <w:rPr>
                      <w:rFonts w:ascii="LMMathItalic12" w:hAnsi="LMMathItalic12" w:eastAsia="LMMathItalic12"/>
                      <w:b w:val="0"/>
                      <w:i/>
                      <w:color w:val="000000"/>
                      <w:sz w:val="24"/>
                    </w:rPr>
                    <w:t>U</w:t>
                  </w:r>
                  <w:r>
                    <w:rPr>
                      <w:rFonts w:ascii="LMMathItalic8" w:hAnsi="LMMathItalic8" w:eastAsia="LMMathItalic8"/>
                      <w:b w:val="0"/>
                      <w:i/>
                      <w:color w:val="000000"/>
                      <w:sz w:val="16"/>
                    </w:rPr>
                    <w:t>T</w:t>
                  </w:r>
                </w:p>
              </w:tc>
              <w:tc>
                <w:tcPr>
                  <w:tcW w:type="dxa" w:w="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8" w:after="0"/>
                    <w:ind w:left="0" w:right="0" w:firstLine="0"/>
                    <w:jc w:val="center"/>
                  </w:pPr>
                  <w:r>
                    <w:rPr>
                      <w:rFonts w:ascii="LMMathItalic12" w:hAnsi="LMMathItalic12" w:eastAsia="LMMathItalic12"/>
                      <w:b w:val="0"/>
                      <w:i/>
                      <w:color w:val="000000"/>
                      <w:sz w:val="24"/>
                    </w:rPr>
                    <w:t>b</w:t>
                  </w: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 xml:space="preserve"> =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46" w:after="0"/>
              <w:ind w:left="0" w:right="0" w:firstLine="0"/>
              <w:jc w:val="center"/>
            </w:pP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n</w:t>
            </w:r>
          </w:p>
        </w:tc>
        <w:tc>
          <w:tcPr>
            <w:tcW w:type="dxa" w:w="372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0" w:after="0"/>
              <w:ind w:left="0" w:right="0" w:firstLine="0"/>
              <w:jc w:val="center"/>
            </w:pP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u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 xml:space="preserve">T 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j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b</w:t>
            </w:r>
          </w:p>
        </w:tc>
        <w:tc>
          <w:tcPr>
            <w:tcW w:type="dxa" w:w="1746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6" w:after="0"/>
              <w:ind w:left="20" w:right="0" w:firstLine="0"/>
              <w:jc w:val="left"/>
            </w:pP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v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,</w:t>
            </w:r>
          </w:p>
        </w:tc>
        <w:tc>
          <w:tcPr>
            <w:tcW w:type="dxa" w:w="1960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6" w:after="0"/>
              <w:ind w:left="0" w:right="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(4.5)</w:t>
            </w:r>
          </w:p>
        </w:tc>
      </w:tr>
      <w:tr>
        <w:trPr>
          <w:trHeight w:hRule="exact" w:val="160"/>
        </w:trPr>
        <w:tc>
          <w:tcPr>
            <w:tcW w:type="dxa" w:w="1924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402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0" w:right="0" w:firstLine="0"/>
              <w:jc w:val="center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1924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1924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1924"/>
            <w:vMerge/>
            <w:tcBorders>
              <w:bottom w:sz="3.184000015258789" w:val="single" w:color="#000000"/>
            </w:tcBorders>
          </w:tcPr>
          <w:p/>
        </w:tc>
      </w:tr>
      <w:tr>
        <w:trPr>
          <w:trHeight w:hRule="exact" w:val="160"/>
        </w:trPr>
        <w:tc>
          <w:tcPr>
            <w:tcW w:type="dxa" w:w="5128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0" w:right="440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 xml:space="preserve"> 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402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2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34" w:after="0"/>
              <w:ind w:left="0" w:right="0" w:firstLine="0"/>
              <w:jc w:val="center"/>
            </w:pP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σ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j</w:t>
            </w:r>
          </w:p>
        </w:tc>
        <w:tc>
          <w:tcPr>
            <w:tcW w:type="dxa" w:w="1746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134" w:right="0" w:firstLine="0"/>
              <w:jc w:val="left"/>
            </w:pP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j</w:t>
            </w:r>
          </w:p>
        </w:tc>
        <w:tc>
          <w:tcPr>
            <w:tcW w:type="dxa" w:w="1960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12"/>
        </w:trPr>
        <w:tc>
          <w:tcPr>
            <w:tcW w:type="dxa" w:w="51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246" w:after="0"/>
              <w:ind w:left="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and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the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reminder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is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r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 xml:space="preserve"> ∥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Ax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 xml:space="preserve"> −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b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∥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 xml:space="preserve"> ∥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U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 xml:space="preserve">T 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b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∥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4" w:after="0"/>
              <w:ind w:left="0" w:right="0" w:firstLine="0"/>
              <w:jc w:val="center"/>
            </w:pP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j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=1</w:t>
            </w:r>
          </w:p>
        </w:tc>
        <w:tc>
          <w:tcPr>
            <w:tcW w:type="dxa" w:w="1924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1924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1924"/>
            <w:vMerge/>
            <w:tcBorders>
              <w:top w:sz="3.184000015258789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62" w:lineRule="exact" w:before="38" w:after="0"/>
        <w:ind w:left="28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Now,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let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rank-deficient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matrix,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rank(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r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&lt;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say.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Partition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[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U</w:t>
      </w:r>
      <w:r>
        <w:rPr>
          <w:rFonts w:ascii="LMRoman8" w:hAnsi="LMRoman8" w:eastAsia="LMRoman8"/>
          <w:b w:val="0"/>
          <w:i w:val="0"/>
          <w:color w:val="000000"/>
          <w:sz w:val="16"/>
        </w:rPr>
        <w:t>1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U</w:t>
      </w:r>
      <w:r>
        <w:rPr>
          <w:rFonts w:ascii="LMRoman8" w:hAnsi="LMRoman8" w:eastAsia="LMRoman8"/>
          <w:b w:val="0"/>
          <w:i w:val="0"/>
          <w:color w:val="000000"/>
          <w:sz w:val="16"/>
        </w:rPr>
        <w:t>2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]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now</w:t>
      </w:r>
    </w:p>
    <w:p>
      <w:pPr>
        <w:autoSpaceDN w:val="0"/>
        <w:autoSpaceDE w:val="0"/>
        <w:widowControl/>
        <w:spacing w:line="262" w:lineRule="exact" w:before="100" w:after="34"/>
        <w:ind w:left="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with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U</w:t>
      </w:r>
      <w:r>
        <w:rPr>
          <w:rFonts w:ascii="LMRoman8" w:hAnsi="LMRoman8" w:eastAsia="LMRoman8"/>
          <w:b w:val="0"/>
          <w:i w:val="0"/>
          <w:color w:val="000000"/>
          <w:sz w:val="16"/>
        </w:rPr>
        <w:t>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consists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first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columns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48.0" w:type="dxa"/>
      </w:tblPr>
      <w:tblGrid>
        <w:gridCol w:w="1604"/>
        <w:gridCol w:w="1604"/>
        <w:gridCol w:w="1604"/>
        <w:gridCol w:w="1604"/>
        <w:gridCol w:w="1604"/>
        <w:gridCol w:w="1604"/>
      </w:tblGrid>
      <w:tr>
        <w:trPr>
          <w:trHeight w:hRule="exact" w:val="1712"/>
        </w:trPr>
        <w:tc>
          <w:tcPr>
            <w:tcW w:type="dxa" w:w="1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586" w:after="0"/>
              <w:ind w:left="0" w:right="2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Σ =</w:t>
            </w:r>
          </w:p>
        </w:tc>
        <w:tc>
          <w:tcPr>
            <w:tcW w:type="dxa" w:w="3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8" w:lineRule="exact" w:before="390" w:after="0"/>
              <w:ind w:left="46" w:right="0" w:firstLine="0"/>
              <w:jc w:val="left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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76.00000000000023" w:type="dxa"/>
            </w:tblPr>
            <w:tblGrid>
              <w:gridCol w:w="1500"/>
              <w:gridCol w:w="1500"/>
            </w:tblGrid>
            <w:tr>
              <w:trPr>
                <w:trHeight w:hRule="exact" w:val="1140"/>
              </w:trPr>
              <w:tc>
                <w:tcPr>
                  <w:tcW w:type="dxa" w:w="1328"/>
                  <w:tcBorders>
                    <w:end w:sz="3.184000015258789" w:val="single" w:color="#000000"/>
                    <w:bottom w:sz="3.18400001525878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544" w:val="left"/>
                    </w:tabs>
                    <w:autoSpaceDE w:val="0"/>
                    <w:widowControl/>
                    <w:spacing w:line="346" w:lineRule="exact" w:before="0" w:after="0"/>
                    <w:ind w:left="102" w:right="432" w:firstLine="0"/>
                    <w:jc w:val="left"/>
                  </w:pPr>
                  <w:r>
                    <w:rPr>
                      <w:rFonts w:ascii="LMMathItalic12" w:hAnsi="LMMathItalic12" w:eastAsia="LMMathItalic12"/>
                      <w:b w:val="0"/>
                      <w:i/>
                      <w:color w:val="000000"/>
                      <w:sz w:val="24"/>
                    </w:rPr>
                    <w:t>σ</w:t>
                  </w:r>
                  <w:r>
                    <w:rPr>
                      <w:rFonts w:ascii="LMRoman8" w:hAnsi="LMRoman8" w:eastAsia="LMRoman8"/>
                      <w:b w:val="0"/>
                      <w:i w:val="0"/>
                      <w:color w:val="000000"/>
                      <w:sz w:val="16"/>
                    </w:rPr>
                    <w:t xml:space="preserve">1 </w:t>
                  </w:r>
                  <w:r>
                    <w:br/>
                  </w: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...</w:t>
                  </w:r>
                </w:p>
                <w:p>
                  <w:pPr>
                    <w:autoSpaceDN w:val="0"/>
                    <w:autoSpaceDE w:val="0"/>
                    <w:widowControl/>
                    <w:spacing w:line="256" w:lineRule="exact" w:before="148" w:after="0"/>
                    <w:ind w:left="0" w:right="110" w:firstLine="0"/>
                    <w:jc w:val="right"/>
                  </w:pPr>
                  <w:r>
                    <w:rPr>
                      <w:rFonts w:ascii="LMMathItalic12" w:hAnsi="LMMathItalic12" w:eastAsia="LMMathItalic12"/>
                      <w:b w:val="0"/>
                      <w:i/>
                      <w:color w:val="000000"/>
                      <w:sz w:val="24"/>
                    </w:rPr>
                    <w:t>σ</w:t>
                  </w:r>
                  <w:r>
                    <w:rPr>
                      <w:rFonts w:ascii="LMMathItalic8" w:hAnsi="LMMathItalic8" w:eastAsia="LMMathItalic8"/>
                      <w:b w:val="0"/>
                      <w:i/>
                      <w:color w:val="000000"/>
                      <w:sz w:val="16"/>
                    </w:rPr>
                    <w:t>r</w:t>
                  </w:r>
                </w:p>
              </w:tc>
              <w:tc>
                <w:tcPr>
                  <w:tcW w:type="dxa" w:w="1350"/>
                  <w:tcBorders>
                    <w:start w:sz="3.184000015258789" w:val="single" w:color="#000000"/>
                    <w:bottom w:sz="3.18400001525878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exact" w:before="476" w:after="0"/>
                    <w:ind w:left="0" w:right="0" w:firstLine="0"/>
                    <w:jc w:val="center"/>
                  </w:pP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0</w:t>
                  </w:r>
                </w:p>
              </w:tc>
            </w:tr>
            <w:tr>
              <w:trPr>
                <w:trHeight w:hRule="exact" w:val="1142"/>
              </w:trPr>
              <w:tc>
                <w:tcPr>
                  <w:tcW w:type="dxa" w:w="1328"/>
                  <w:tcBorders>
                    <w:top w:sz="3.184000015258789" w:val="single" w:color="#000000"/>
                    <w:end w:sz="3.184000015258789" w:val="single" w:color="#000000"/>
                    <w:bottom w:sz="3.18400001525878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72" w:after="0"/>
                    <w:ind w:left="0" w:right="0" w:firstLine="0"/>
                    <w:jc w:val="center"/>
                  </w:pP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0</w:t>
                  </w:r>
                </w:p>
              </w:tc>
              <w:tc>
                <w:tcPr>
                  <w:tcW w:type="dxa" w:w="1350"/>
                  <w:tcBorders>
                    <w:start w:sz="3.184000015258789" w:val="single" w:color="#000000"/>
                    <w:top w:sz="3.184000015258789" w:val="single" w:color="#000000"/>
                    <w:bottom w:sz="3.18400001525878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2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96.00000000000023" w:type="dxa"/>
                  </w:tblPr>
                  <w:tblGrid>
                    <w:gridCol w:w="1350"/>
                  </w:tblGrid>
                  <w:tr>
                    <w:trPr>
                      <w:trHeight w:hRule="exact" w:val="272"/>
                    </w:trPr>
                    <w:tc>
                      <w:tcPr>
                        <w:tcW w:type="dxa" w:w="236"/>
                        <w:tcBorders/>
                        <w:shd w:fill="fff1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exact" w:before="2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LMRoman12" w:hAnsi="LMRoman12" w:eastAsia="LMRoman12"/>
                            <w:b w:val="0"/>
                            <w:i w:val="0"/>
                            <w:color w:val="000000"/>
                            <w:sz w:val="24"/>
                          </w:rPr>
                          <w:t>0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360" w:lineRule="exact" w:before="18" w:after="122"/>
                    <w:ind w:left="0" w:right="0" w:firstLine="0"/>
                    <w:jc w:val="center"/>
                  </w:pP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...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006.0000000000002" w:type="dxa"/>
                  </w:tblPr>
                  <w:tblGrid>
                    <w:gridCol w:w="1350"/>
                  </w:tblGrid>
                  <w:tr>
                    <w:trPr>
                      <w:trHeight w:hRule="exact" w:val="250"/>
                    </w:trPr>
                    <w:tc>
                      <w:tcPr>
                        <w:tcW w:type="dxa" w:w="236"/>
                        <w:tcBorders/>
                        <w:shd w:fill="fff1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8" w:lineRule="exact" w:before="2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LMRoman12" w:hAnsi="LMRoman12" w:eastAsia="LMRoman12"/>
                            <w:b w:val="0"/>
                            <w:i w:val="0"/>
                            <w:color w:val="000000"/>
                            <w:sz w:val="24"/>
                          </w:rPr>
                          <w:t>0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1090"/>
              </w:trPr>
              <w:tc>
                <w:tcPr>
                  <w:tcW w:type="dxa" w:w="1328"/>
                  <w:tcBorders>
                    <w:top w:sz="3.184000015258789" w:val="single" w:color="#000000"/>
                    <w:end w:sz="3.18400001525878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exact" w:before="422" w:after="0"/>
                    <w:ind w:left="0" w:right="0" w:firstLine="0"/>
                    <w:jc w:val="center"/>
                  </w:pP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0</w:t>
                  </w:r>
                </w:p>
              </w:tc>
              <w:tc>
                <w:tcPr>
                  <w:tcW w:type="dxa" w:w="1350"/>
                  <w:tcBorders>
                    <w:start w:sz="3.184000015258789" w:val="single" w:color="#000000"/>
                    <w:top w:sz="3.18400001525878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exact" w:before="422" w:after="0"/>
                    <w:ind w:left="0" w:right="0" w:firstLine="0"/>
                    <w:jc w:val="center"/>
                  </w:pP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0</w:t>
                  </w:r>
                </w:p>
              </w:tc>
            </w:tr>
          </w:tbl>
          <w:p>
            <w:pPr>
              <w:autoSpaceDN w:val="0"/>
              <w:tabs>
                <w:tab w:pos="2850" w:val="left"/>
              </w:tabs>
              <w:autoSpaceDE w:val="0"/>
              <w:widowControl/>
              <w:spacing w:line="350" w:lineRule="exact" w:before="2488" w:after="0"/>
              <w:ind w:left="46" w:right="0" w:firstLine="0"/>
              <w:jc w:val="left"/>
            </w:pPr>
            <w:r>
              <w:tab/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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</w:t>
            </w:r>
            <w:r>
              <w:tab/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</w:t>
            </w:r>
          </w:p>
        </w:tc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58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70" w:val="left"/>
              </w:tabs>
              <w:autoSpaceDE w:val="0"/>
              <w:widowControl/>
              <w:spacing w:line="162" w:lineRule="exact" w:before="1388" w:after="0"/>
              <w:ind w:left="38" w:right="0" w:firstLine="0"/>
              <w:jc w:val="left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</w:t>
            </w:r>
            <w:r>
              <w:br/>
            </w:r>
            <w:r>
              <w:tab/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Σ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1290" w:after="0"/>
              <w:ind w:left="11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</w:t>
            </w:r>
          </w:p>
        </w:tc>
      </w:tr>
      <w:tr>
        <w:trPr>
          <w:trHeight w:hRule="exact" w:val="1732"/>
        </w:trPr>
        <w:tc>
          <w:tcPr>
            <w:tcW w:type="dxa" w:w="1604"/>
            <w:vMerge/>
            <w:tcBorders/>
          </w:tcPr>
          <w:p/>
        </w:tc>
        <w:tc>
          <w:tcPr>
            <w:tcW w:type="dxa" w:w="1604"/>
            <w:vMerge/>
            <w:tcBorders/>
          </w:tcPr>
          <w:p/>
        </w:tc>
        <w:tc>
          <w:tcPr>
            <w:tcW w:type="dxa" w:w="1604"/>
            <w:vMerge/>
            <w:tcBorders/>
          </w:tcPr>
          <w:p/>
        </w:tc>
        <w:tc>
          <w:tcPr>
            <w:tcW w:type="dxa" w:w="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" w:after="0"/>
              <w:ind w:left="0" w:right="0" w:firstLine="0"/>
              <w:jc w:val="center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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8" w:after="0"/>
              <w:ind w:left="4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11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</w:t>
            </w:r>
          </w:p>
        </w:tc>
      </w:tr>
    </w:tbl>
    <w:p>
      <w:pPr>
        <w:autoSpaceDN w:val="0"/>
        <w:autoSpaceDE w:val="0"/>
        <w:widowControl/>
        <w:spacing w:line="344" w:lineRule="exact" w:before="38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where</w:t>
      </w:r>
      <w:r>
        <w:rPr>
          <w:rFonts w:ascii="LMMathExtension10" w:hAnsi="LMMathExtension10" w:eastAsia="LMMathExtension10"/>
          <w:b w:val="0"/>
          <w:i w:val="0"/>
          <w:color w:val="000000"/>
          <w:sz w:val="20"/>
        </w:rPr>
        <w:t>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Σ</w:t>
      </w:r>
      <w:r>
        <w:rPr>
          <w:rFonts w:ascii="LMRoman8" w:hAnsi="LMRoman8" w:eastAsia="LMRoman8"/>
          <w:b w:val="0"/>
          <w:i w:val="0"/>
          <w:color w:val="000000"/>
          <w:sz w:val="16"/>
        </w:rPr>
        <w:t>1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∈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r</w:t>
      </w:r>
      <w:r>
        <w:rPr>
          <w:rFonts w:ascii="LMMathSymbols8" w:hAnsi="LMMathSymbols8" w:eastAsia="LMMathSymbols8"/>
          <w:b w:val="0"/>
          <w:i/>
          <w:color w:val="000000"/>
          <w:sz w:val="16"/>
        </w:rPr>
        <w:t>×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upper-left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square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matrix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with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positive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singular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values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σ</w:t>
      </w:r>
      <w:r>
        <w:rPr>
          <w:rFonts w:ascii="LMRoman8" w:hAnsi="LMRoman8" w:eastAsia="LMRoman8"/>
          <w:b w:val="0"/>
          <w:i w:val="0"/>
          <w:color w:val="000000"/>
          <w:sz w:val="16"/>
        </w:rPr>
        <w:t>1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, . . . , σ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its</w:t>
      </w:r>
    </w:p>
    <w:p>
      <w:pPr>
        <w:autoSpaceDN w:val="0"/>
        <w:autoSpaceDE w:val="0"/>
        <w:widowControl/>
        <w:spacing w:line="240" w:lineRule="exact" w:before="64" w:after="8"/>
        <w:ind w:left="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diagonal.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Also,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assume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that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203"/>
        <w:gridCol w:w="1203"/>
        <w:gridCol w:w="1203"/>
        <w:gridCol w:w="1203"/>
        <w:gridCol w:w="1203"/>
        <w:gridCol w:w="1203"/>
        <w:gridCol w:w="1203"/>
        <w:gridCol w:w="1203"/>
      </w:tblGrid>
      <w:tr>
        <w:trPr>
          <w:trHeight w:hRule="exact" w:val="1134"/>
        </w:trPr>
        <w:tc>
          <w:tcPr>
            <w:tcW w:type="dxa" w:w="52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70" w:val="left"/>
              </w:tabs>
              <w:autoSpaceDE w:val="0"/>
              <w:widowControl/>
              <w:spacing w:line="544" w:lineRule="exact" w:before="0" w:after="0"/>
              <w:ind w:left="0" w:right="0" w:firstLine="0"/>
              <w:jc w:val="left"/>
            </w:pPr>
            <w:r>
              <w:tab/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y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 xml:space="preserve"> V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T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x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=: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where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e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y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∈</w:t>
            </w:r>
            <w:r>
              <w:rPr>
                <w:rFonts w:ascii="MSBM10" w:hAnsi="MSBM10" w:eastAsia="MSBM10"/>
                <w:b w:val="0"/>
                <w:i w:val="0"/>
                <w:color w:val="000000"/>
                <w:sz w:val="24"/>
              </w:rPr>
              <w:t>R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r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Similar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to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the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first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case,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we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have</w:t>
            </w:r>
          </w:p>
        </w:tc>
        <w:tc>
          <w:tcPr>
            <w:tcW w:type="dxa" w:w="440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90" w:val="left"/>
              </w:tabs>
              <w:autoSpaceDE w:val="0"/>
              <w:widowControl/>
              <w:spacing w:line="200" w:lineRule="exact" w:before="8" w:after="0"/>
              <w:ind w:left="34" w:right="0" w:firstLine="0"/>
              <w:jc w:val="left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</w:t>
            </w:r>
            <w:r>
              <w:tab/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</w:t>
            </w:r>
          </w:p>
          <w:p>
            <w:pPr>
              <w:autoSpaceDN w:val="0"/>
              <w:autoSpaceDE w:val="0"/>
              <w:widowControl/>
              <w:spacing w:line="490" w:lineRule="exact" w:before="0" w:after="0"/>
              <w:ind w:left="34" w:right="0" w:firstLine="0"/>
              <w:jc w:val="left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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e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y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</w:t>
            </w:r>
          </w:p>
          <w:p>
            <w:pPr>
              <w:autoSpaceDN w:val="0"/>
              <w:autoSpaceDE w:val="0"/>
              <w:widowControl/>
              <w:spacing w:line="356" w:lineRule="exact" w:before="0" w:after="0"/>
              <w:ind w:left="168" w:right="0" w:firstLine="0"/>
              <w:jc w:val="left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b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y</w:t>
            </w:r>
          </w:p>
        </w:tc>
      </w:tr>
      <w:tr>
        <w:trPr>
          <w:trHeight w:hRule="exact" w:val="480"/>
        </w:trPr>
        <w:tc>
          <w:tcPr>
            <w:tcW w:type="dxa" w:w="6128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6" w:lineRule="exact" w:before="290" w:after="0"/>
              <w:ind w:left="932" w:right="0" w:firstLine="0"/>
              <w:jc w:val="left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∥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Ax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 xml:space="preserve"> −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b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∥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 xml:space="preserve">2 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 xml:space="preserve"> ∥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U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Σ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V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T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x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 xml:space="preserve"> −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b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∥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 xml:space="preserve">2 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 xml:space="preserve"> ∥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Σ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V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T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x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 xml:space="preserve"> −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U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 xml:space="preserve"> T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b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∥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 xml:space="preserve">2 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5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22" w:val="left"/>
              </w:tabs>
              <w:autoSpaceDE w:val="0"/>
              <w:widowControl/>
              <w:spacing w:line="160" w:lineRule="exact" w:before="160" w:after="0"/>
              <w:ind w:left="90" w:right="0" w:firstLine="0"/>
              <w:jc w:val="left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</w:t>
            </w:r>
            <w:r>
              <w:br/>
            </w:r>
            <w:r>
              <w:tab/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Σ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68" w:after="0"/>
              <w:ind w:left="0" w:right="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</w:t>
            </w:r>
          </w:p>
        </w:tc>
        <w:tc>
          <w:tcPr>
            <w:tcW w:type="dxa" w:w="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90" w:val="left"/>
              </w:tabs>
              <w:autoSpaceDE w:val="0"/>
              <w:widowControl/>
              <w:spacing w:line="200" w:lineRule="exact" w:before="132" w:after="0"/>
              <w:ind w:left="34" w:right="0" w:firstLine="0"/>
              <w:jc w:val="left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</w:t>
            </w:r>
            <w:r>
              <w:tab/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</w:t>
            </w:r>
          </w:p>
          <w:p>
            <w:pPr>
              <w:autoSpaceDN w:val="0"/>
              <w:autoSpaceDE w:val="0"/>
              <w:widowControl/>
              <w:spacing w:line="490" w:lineRule="exact" w:before="0" w:after="0"/>
              <w:ind w:left="0" w:right="0" w:firstLine="0"/>
              <w:jc w:val="center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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e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y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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−</w:t>
            </w:r>
          </w:p>
          <w:p>
            <w:pPr>
              <w:autoSpaceDN w:val="0"/>
              <w:autoSpaceDE w:val="0"/>
              <w:widowControl/>
              <w:spacing w:line="358" w:lineRule="exact" w:before="0" w:after="0"/>
              <w:ind w:left="168" w:right="0" w:firstLine="0"/>
              <w:jc w:val="left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b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y</w:t>
            </w:r>
          </w:p>
        </w:tc>
        <w:tc>
          <w:tcPr>
            <w:tcW w:type="dxa" w:w="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84" w:val="left"/>
              </w:tabs>
              <w:autoSpaceDE w:val="0"/>
              <w:widowControl/>
              <w:spacing w:line="200" w:lineRule="exact" w:before="132" w:after="0"/>
              <w:ind w:left="36" w:right="0" w:firstLine="0"/>
              <w:jc w:val="left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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</w:t>
            </w:r>
          </w:p>
          <w:p>
            <w:pPr>
              <w:autoSpaceDN w:val="0"/>
              <w:autoSpaceDE w:val="0"/>
              <w:widowControl/>
              <w:spacing w:line="514" w:lineRule="exact" w:before="0" w:after="0"/>
              <w:ind w:left="36" w:right="0" w:firstLine="0"/>
              <w:jc w:val="left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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U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 xml:space="preserve"> T 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U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 xml:space="preserve">T 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b</w:t>
            </w:r>
          </w:p>
          <w:p>
            <w:pPr>
              <w:autoSpaceDN w:val="0"/>
              <w:tabs>
                <w:tab w:pos="584" w:val="left"/>
              </w:tabs>
              <w:autoSpaceDE w:val="0"/>
              <w:widowControl/>
              <w:spacing w:line="70" w:lineRule="exact" w:before="212" w:after="0"/>
              <w:ind w:left="328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b</w:t>
            </w:r>
            <w:r>
              <w:br/>
            </w:r>
            <w:r>
              <w:tab/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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2" w:after="0"/>
              <w:ind w:left="68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</w:t>
            </w:r>
          </w:p>
        </w:tc>
      </w:tr>
      <w:tr>
        <w:trPr>
          <w:trHeight w:hRule="exact" w:val="460"/>
        </w:trPr>
        <w:tc>
          <w:tcPr>
            <w:tcW w:type="dxa" w:w="2406"/>
            <w:gridSpan w:val="2"/>
            <w:vMerge/>
            <w:tcBorders/>
          </w:tcPr>
          <w:p/>
        </w:tc>
        <w:tc>
          <w:tcPr>
            <w:tcW w:type="dxa" w:w="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" w:after="0"/>
              <w:ind w:left="0" w:right="0" w:firstLine="0"/>
              <w:jc w:val="center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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6" w:after="0"/>
              <w:ind w:left="5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0" w:after="0"/>
              <w:ind w:left="0" w:right="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</w:t>
            </w:r>
          </w:p>
        </w:tc>
        <w:tc>
          <w:tcPr>
            <w:tcW w:type="dxa" w:w="1203"/>
            <w:vMerge/>
            <w:tcBorders/>
          </w:tcPr>
          <w:p/>
        </w:tc>
        <w:tc>
          <w:tcPr>
            <w:tcW w:type="dxa" w:w="1203"/>
            <w:vMerge/>
            <w:tcBorders/>
          </w:tcPr>
          <w:p/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2" w:after="0"/>
              <w:ind w:left="68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</w:t>
            </w:r>
          </w:p>
        </w:tc>
      </w:tr>
      <w:tr>
        <w:trPr>
          <w:trHeight w:hRule="exact" w:val="1898"/>
        </w:trPr>
        <w:tc>
          <w:tcPr>
            <w:tcW w:type="dxa" w:w="9608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36" w:after="0"/>
              <w:ind w:left="203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 xml:space="preserve"> ∥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Σ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e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y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 xml:space="preserve"> −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U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 xml:space="preserve">T 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b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∥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 xml:space="preserve">2 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+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 xml:space="preserve"> ∥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U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 xml:space="preserve"> T 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b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∥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 xml:space="preserve">2 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.</w:t>
            </w:r>
          </w:p>
          <w:p>
            <w:pPr>
              <w:autoSpaceDN w:val="0"/>
              <w:autoSpaceDE w:val="0"/>
              <w:widowControl/>
              <w:spacing w:line="360" w:lineRule="exact" w:before="7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this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case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the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least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square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solution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not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unique.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Solutions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are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obtained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by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putting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e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y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=</w:t>
            </w:r>
          </w:p>
          <w:p>
            <w:pPr>
              <w:autoSpaceDN w:val="0"/>
              <w:autoSpaceDE w:val="0"/>
              <w:widowControl/>
              <w:spacing w:line="332" w:lineRule="exact" w:before="0" w:after="0"/>
              <w:ind w:left="0" w:right="0" w:firstLine="0"/>
              <w:jc w:val="left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Σ</w:t>
            </w:r>
            <w:r>
              <w:rPr>
                <w:rFonts w:ascii="LMMathSymbols8" w:hAnsi="LMMathSymbols8" w:eastAsia="LMMathSymbols8"/>
                <w:b w:val="0"/>
                <w:i/>
                <w:color w:val="000000"/>
                <w:sz w:val="16"/>
              </w:rPr>
              <w:t>−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 xml:space="preserve">1 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U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 xml:space="preserve"> T 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b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and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letting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b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y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arbitrary,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and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then</w:t>
            </w:r>
          </w:p>
          <w:p>
            <w:pPr>
              <w:autoSpaceDN w:val="0"/>
              <w:tabs>
                <w:tab w:pos="4216" w:val="left"/>
                <w:tab w:pos="4320" w:val="left"/>
                <w:tab w:pos="4570" w:val="left"/>
                <w:tab w:pos="4704" w:val="left"/>
              </w:tabs>
              <w:autoSpaceDE w:val="0"/>
              <w:widowControl/>
              <w:spacing w:line="244" w:lineRule="exact" w:before="0" w:after="0"/>
              <w:ind w:left="3138" w:right="0" w:firstLine="0"/>
              <w:jc w:val="left"/>
            </w:pP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x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=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 xml:space="preserve"> V y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= 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 xml:space="preserve">X </w:t>
            </w:r>
            <w:r>
              <w:tab/>
            </w:r>
            <w:r>
              <w:tab/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 xml:space="preserve">r </w:t>
            </w:r>
            <w:r>
              <w:tab/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u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 xml:space="preserve">T 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j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b</w:t>
            </w:r>
          </w:p>
          <w:p>
            <w:pPr>
              <w:autoSpaceDN w:val="0"/>
              <w:tabs>
                <w:tab w:pos="5558" w:val="left"/>
                <w:tab w:pos="5650" w:val="left"/>
              </w:tabs>
              <w:autoSpaceDE w:val="0"/>
              <w:widowControl/>
              <w:spacing w:line="192" w:lineRule="exact" w:before="70" w:after="0"/>
              <w:ind w:left="4960" w:right="3744" w:firstLine="0"/>
              <w:jc w:val="left"/>
            </w:pP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v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j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+ 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 xml:space="preserve">X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n</w:t>
            </w:r>
          </w:p>
          <w:p>
            <w:pPr>
              <w:autoSpaceDN w:val="0"/>
              <w:tabs>
                <w:tab w:pos="9120" w:val="left"/>
              </w:tabs>
              <w:autoSpaceDE w:val="0"/>
              <w:widowControl/>
              <w:spacing w:line="258" w:lineRule="exact" w:before="0" w:after="0"/>
              <w:ind w:left="5996" w:right="0" w:firstLine="0"/>
              <w:jc w:val="left"/>
            </w:pP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y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j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v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j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 xml:space="preserve">. </w:t>
            </w:r>
            <w:r>
              <w:tab/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(4.6)</w:t>
            </w:r>
          </w:p>
          <w:p>
            <w:pPr>
              <w:autoSpaceDN w:val="0"/>
              <w:tabs>
                <w:tab w:pos="4642" w:val="left"/>
                <w:tab w:pos="5448" w:val="left"/>
              </w:tabs>
              <w:autoSpaceDE w:val="0"/>
              <w:widowControl/>
              <w:spacing w:line="160" w:lineRule="exact" w:before="0" w:after="0"/>
              <w:ind w:left="4212" w:right="0" w:firstLine="0"/>
              <w:jc w:val="left"/>
            </w:pP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j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=1</w:t>
            </w:r>
            <w:r>
              <w:tab/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σ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 xml:space="preserve">j </w:t>
            </w:r>
            <w:r>
              <w:tab/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j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=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r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+1</w:t>
            </w:r>
          </w:p>
        </w:tc>
      </w:tr>
    </w:tbl>
    <w:p>
      <w:pPr>
        <w:autoSpaceDN w:val="0"/>
        <w:autoSpaceDE w:val="0"/>
        <w:widowControl/>
        <w:spacing w:line="244" w:lineRule="exact" w:before="42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A least squares solution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x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with the minimum norm 2 among others is called the</w:t>
      </w:r>
      <w:r>
        <w:rPr>
          <w:rFonts w:ascii="LMRoman12" w:hAnsi="LMRoman12" w:eastAsia="LMRoman12"/>
          <w:b/>
          <w:i w:val="0"/>
          <w:color w:val="000000"/>
          <w:sz w:val="24"/>
        </w:rPr>
        <w:t xml:space="preserve"> norm-minimal</w:t>
      </w:r>
    </w:p>
    <w:p>
      <w:pPr>
        <w:autoSpaceDN w:val="0"/>
        <w:autoSpaceDE w:val="0"/>
        <w:widowControl/>
        <w:spacing w:line="240" w:lineRule="exact" w:before="350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38</w:t>
      </w:r>
    </w:p>
    <w:p>
      <w:pPr>
        <w:sectPr>
          <w:pgSz w:w="11906" w:h="16838"/>
          <w:pgMar w:top="576" w:right="1132" w:bottom="552" w:left="11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70"/>
        <w:ind w:left="0" w:right="0"/>
      </w:pPr>
    </w:p>
    <w:p>
      <w:pPr>
        <w:autoSpaceDN w:val="0"/>
        <w:autoSpaceDE w:val="0"/>
        <w:widowControl/>
        <w:spacing w:line="328" w:lineRule="exact" w:before="0" w:after="210"/>
        <w:ind w:left="0" w:right="20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solution.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Since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∥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x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∥</w:t>
      </w:r>
      <w:r>
        <w:rPr>
          <w:rFonts w:ascii="LMRoman8" w:hAnsi="LMRoman8" w:eastAsia="LMRoman8"/>
          <w:b w:val="0"/>
          <w:i w:val="0"/>
          <w:color w:val="000000"/>
          <w:sz w:val="16"/>
        </w:rPr>
        <w:t xml:space="preserve">2 </w:t>
      </w:r>
      <w:r>
        <w:rPr>
          <w:rFonts w:ascii="LMRoman8" w:hAnsi="LMRoman8" w:eastAsia="LMRoman8"/>
          <w:b w:val="0"/>
          <w:i w:val="0"/>
          <w:color w:val="000000"/>
          <w:sz w:val="16"/>
        </w:rPr>
        <w:t>2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∥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y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∥</w:t>
      </w:r>
      <w:r>
        <w:rPr>
          <w:rFonts w:ascii="LMRoman8" w:hAnsi="LMRoman8" w:eastAsia="LMRoman8"/>
          <w:b w:val="0"/>
          <w:i w:val="0"/>
          <w:color w:val="000000"/>
          <w:sz w:val="16"/>
        </w:rPr>
        <w:t xml:space="preserve">2 </w:t>
      </w:r>
      <w:r>
        <w:rPr>
          <w:rFonts w:ascii="LMRoman8" w:hAnsi="LMRoman8" w:eastAsia="LMRoman8"/>
          <w:b w:val="0"/>
          <w:i w:val="0"/>
          <w:color w:val="000000"/>
          <w:sz w:val="16"/>
        </w:rPr>
        <w:t>2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∥</w:t>
      </w:r>
      <w:r>
        <w:rPr>
          <w:rFonts w:ascii="LMMathExtension10" w:hAnsi="LMMathExtension10" w:eastAsia="LMMathExtension10"/>
          <w:b w:val="0"/>
          <w:i w:val="0"/>
          <w:color w:val="000000"/>
          <w:sz w:val="20"/>
        </w:rPr>
        <w:t>e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y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∥</w:t>
      </w:r>
      <w:r>
        <w:rPr>
          <w:rFonts w:ascii="LMRoman8" w:hAnsi="LMRoman8" w:eastAsia="LMRoman8"/>
          <w:b w:val="0"/>
          <w:i w:val="0"/>
          <w:color w:val="000000"/>
          <w:sz w:val="16"/>
        </w:rPr>
        <w:t xml:space="preserve">2 </w:t>
      </w:r>
      <w:r>
        <w:rPr>
          <w:rFonts w:ascii="LMRoman8" w:hAnsi="LMRoman8" w:eastAsia="LMRoman8"/>
          <w:b w:val="0"/>
          <w:i w:val="0"/>
          <w:color w:val="000000"/>
          <w:sz w:val="16"/>
        </w:rPr>
        <w:t>2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+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∥</w:t>
      </w:r>
      <w:r>
        <w:rPr>
          <w:rFonts w:ascii="LMMathExtension10" w:hAnsi="LMMathExtension10" w:eastAsia="LMMathExtension10"/>
          <w:b w:val="0"/>
          <w:i w:val="0"/>
          <w:color w:val="000000"/>
          <w:sz w:val="20"/>
        </w:rPr>
        <w:t>b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y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∥</w:t>
      </w:r>
      <w:r>
        <w:rPr>
          <w:rFonts w:ascii="LMRoman8" w:hAnsi="LMRoman8" w:eastAsia="LMRoman8"/>
          <w:b w:val="0"/>
          <w:i w:val="0"/>
          <w:color w:val="000000"/>
          <w:sz w:val="16"/>
        </w:rPr>
        <w:t xml:space="preserve">2 </w:t>
      </w:r>
      <w:r>
        <w:rPr>
          <w:rFonts w:ascii="LMRoman8" w:hAnsi="LMRoman8" w:eastAsia="LMRoman8"/>
          <w:b w:val="0"/>
          <w:i w:val="0"/>
          <w:color w:val="000000"/>
          <w:sz w:val="16"/>
        </w:rPr>
        <w:t>2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norm-minimal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solution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rank-deficient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least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squares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problem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obtained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setting</w:t>
      </w:r>
      <w:r>
        <w:rPr>
          <w:rFonts w:ascii="LMMathExtension10" w:hAnsi="LMMathExtension10" w:eastAsia="LMMathExtension10"/>
          <w:b w:val="0"/>
          <w:i w:val="0"/>
          <w:color w:val="000000"/>
          <w:sz w:val="20"/>
        </w:rPr>
        <w:t>b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 0,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i.e.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dropping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second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summation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in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(4.6).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622"/>
      </w:tblGrid>
      <w:tr>
        <w:trPr>
          <w:trHeight w:hRule="exact" w:val="390"/>
        </w:trPr>
        <w:tc>
          <w:tcPr>
            <w:tcW w:type="dxa" w:w="9602"/>
            <w:tcBorders/>
            <w:shd w:fill="3f3f3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0" w:right="0" w:firstLine="0"/>
              <w:jc w:val="center"/>
            </w:pPr>
            <w:r>
              <w:rPr>
                <w:rFonts w:ascii="LMSans10" w:hAnsi="LMSans10" w:eastAsia="LMSans10"/>
                <w:b/>
                <w:i w:val="0"/>
                <w:color w:val="000000"/>
                <w:sz w:val="24"/>
              </w:rPr>
              <w:t>Lab</w:t>
            </w:r>
            <w:r>
              <w:rPr>
                <w:rFonts w:ascii="LMSans10" w:hAnsi="LMSans10" w:eastAsia="LMSans10"/>
                <w:b/>
                <w:i w:val="0"/>
                <w:color w:val="000000"/>
                <w:sz w:val="24"/>
              </w:rPr>
              <w:t>Exercise</w:t>
            </w:r>
            <w:r>
              <w:rPr>
                <w:rFonts w:ascii="LMSans10" w:hAnsi="LMSans10" w:eastAsia="LMSans10"/>
                <w:b/>
                <w:i w:val="0"/>
                <w:color w:val="000000"/>
                <w:sz w:val="24"/>
              </w:rPr>
              <w:t>4.5.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Write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Python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function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for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solving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the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least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squares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problem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for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either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622"/>
      </w:tblGrid>
      <w:tr>
        <w:trPr>
          <w:trHeight w:hRule="exact" w:val="358"/>
        </w:trPr>
        <w:tc>
          <w:tcPr>
            <w:tcW w:type="dxa" w:w="9602"/>
            <w:tcBorders/>
            <w:shd w:fill="3f3f3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full-rank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or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rank-deficient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case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using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SVD.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Assume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that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the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rank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of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the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coefficient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matrix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11"/>
        <w:gridCol w:w="4811"/>
      </w:tblGrid>
      <w:tr>
        <w:trPr>
          <w:trHeight w:hRule="exact" w:val="412"/>
        </w:trPr>
        <w:tc>
          <w:tcPr>
            <w:tcW w:type="dxa" w:w="9602"/>
            <w:gridSpan w:val="2"/>
            <w:tcBorders/>
            <w:shd w:fill="3f3f3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16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unknown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advance,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so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compute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it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numerically.</w:t>
            </w:r>
          </w:p>
        </w:tc>
      </w:tr>
      <w:tr>
        <w:trPr>
          <w:trHeight w:hRule="exact" w:val="908"/>
        </w:trPr>
        <w:tc>
          <w:tcPr>
            <w:tcW w:type="dxa" w:w="5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550" w:after="0"/>
              <w:ind w:left="0" w:right="0" w:firstLine="0"/>
              <w:jc w:val="left"/>
            </w:pPr>
            <w:r>
              <w:rPr>
                <w:rFonts w:ascii="LMSans10" w:hAnsi="LMSans10" w:eastAsia="LMSans10"/>
                <w:b/>
                <w:i w:val="0"/>
                <w:color w:val="000000"/>
                <w:sz w:val="30"/>
              </w:rPr>
              <w:t>4.5</w:t>
            </w:r>
          </w:p>
        </w:tc>
        <w:tc>
          <w:tcPr>
            <w:tcW w:type="dxa" w:w="90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550" w:after="0"/>
              <w:ind w:left="152" w:right="0" w:firstLine="0"/>
              <w:jc w:val="left"/>
            </w:pPr>
            <w:r>
              <w:rPr>
                <w:rFonts w:ascii="LMSans10" w:hAnsi="LMSans10" w:eastAsia="LMSans10"/>
                <w:b/>
                <w:i w:val="0"/>
                <w:color w:val="000000"/>
                <w:sz w:val="30"/>
              </w:rPr>
              <w:t>Pseudoinverse</w:t>
            </w:r>
          </w:p>
        </w:tc>
      </w:tr>
    </w:tbl>
    <w:p>
      <w:pPr>
        <w:autoSpaceDN w:val="0"/>
        <w:autoSpaceDE w:val="0"/>
        <w:widowControl/>
        <w:spacing w:line="292" w:lineRule="exact" w:before="96" w:after="44"/>
        <w:ind w:left="28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Assuming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∈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m</w:t>
      </w:r>
      <w:r>
        <w:rPr>
          <w:rFonts w:ascii="LMMathSymbols8" w:hAnsi="LMMathSymbols8" w:eastAsia="LMMathSymbols8"/>
          <w:b w:val="0"/>
          <w:i/>
          <w:color w:val="000000"/>
          <w:sz w:val="16"/>
        </w:rPr>
        <w:t>×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rank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with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r</w:t>
      </w:r>
      <w:r>
        <w:rPr>
          <w:rFonts w:ascii="MSAM10" w:hAnsi="MSAM10" w:eastAsia="MSAM10"/>
          <w:b w:val="0"/>
          <w:i w:val="0"/>
          <w:color w:val="000000"/>
          <w:sz w:val="24"/>
        </w:rPr>
        <w:t>⩽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SVD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represented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48.0" w:type="dxa"/>
      </w:tblPr>
      <w:tblGrid>
        <w:gridCol w:w="1924"/>
        <w:gridCol w:w="1924"/>
        <w:gridCol w:w="1924"/>
        <w:gridCol w:w="1924"/>
        <w:gridCol w:w="1924"/>
      </w:tblGrid>
      <w:tr>
        <w:trPr>
          <w:trHeight w:hRule="exact" w:val="386"/>
        </w:trPr>
        <w:tc>
          <w:tcPr>
            <w:tcW w:type="dxa" w:w="2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274" w:after="0"/>
              <w:ind w:left="0" w:right="4" w:firstLine="0"/>
              <w:jc w:val="right"/>
            </w:pP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A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= [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U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U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]</w:t>
            </w:r>
          </w:p>
        </w:tc>
        <w:tc>
          <w:tcPr>
            <w:tcW w:type="dxa" w:w="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68" w:val="left"/>
              </w:tabs>
              <w:autoSpaceDE w:val="0"/>
              <w:widowControl/>
              <w:spacing w:line="162" w:lineRule="exact" w:before="62" w:after="0"/>
              <w:ind w:left="36" w:right="0" w:firstLine="0"/>
              <w:jc w:val="left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</w:t>
            </w:r>
            <w:r>
              <w:br/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Σ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3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0" w:after="0"/>
              <w:ind w:left="11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</w:t>
            </w:r>
          </w:p>
          <w:p>
            <w:pPr>
              <w:autoSpaceDN w:val="0"/>
              <w:autoSpaceDE w:val="0"/>
              <w:widowControl/>
              <w:spacing w:line="238" w:lineRule="exact" w:before="0" w:after="0"/>
              <w:ind w:left="11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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[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V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V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]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T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 xml:space="preserve"> U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Σ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V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T</w:t>
            </w:r>
          </w:p>
        </w:tc>
        <w:tc>
          <w:tcPr>
            <w:tcW w:type="dxa" w:w="1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74" w:after="0"/>
              <w:ind w:left="0" w:right="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(4.7)</w:t>
            </w:r>
          </w:p>
        </w:tc>
      </w:tr>
      <w:tr>
        <w:trPr>
          <w:trHeight w:hRule="exact" w:val="380"/>
        </w:trPr>
        <w:tc>
          <w:tcPr>
            <w:tcW w:type="dxa" w:w="1924"/>
            <w:vMerge/>
            <w:tcBorders/>
          </w:tcPr>
          <w:p/>
        </w:tc>
        <w:tc>
          <w:tcPr>
            <w:tcW w:type="dxa" w:w="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6" w:after="0"/>
              <w:ind w:left="0" w:right="0" w:firstLine="0"/>
              <w:jc w:val="center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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82" w:after="0"/>
              <w:ind w:left="4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1924"/>
            <w:vMerge/>
            <w:tcBorders/>
          </w:tcPr>
          <w:p/>
        </w:tc>
        <w:tc>
          <w:tcPr>
            <w:tcW w:type="dxa" w:w="1924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326" w:lineRule="exact" w:before="100" w:after="0"/>
        <w:ind w:left="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where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U</w:t>
      </w:r>
      <w:r>
        <w:rPr>
          <w:rFonts w:ascii="LMRoman8" w:hAnsi="LMRoman8" w:eastAsia="LMRoman8"/>
          <w:b w:val="0"/>
          <w:i w:val="0"/>
          <w:color w:val="000000"/>
          <w:sz w:val="16"/>
        </w:rPr>
        <w:t>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V</w:t>
      </w:r>
      <w:r>
        <w:rPr>
          <w:rFonts w:ascii="LMRoman8" w:hAnsi="LMRoman8" w:eastAsia="LMRoman8"/>
          <w:b w:val="0"/>
          <w:i w:val="0"/>
          <w:color w:val="000000"/>
          <w:sz w:val="16"/>
        </w:rPr>
        <w:t>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consist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first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columns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V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respectively,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MathExtension10" w:hAnsi="LMMathExtension10" w:eastAsia="LMMathExtension10"/>
          <w:b w:val="0"/>
          <w:i w:val="0"/>
          <w:color w:val="000000"/>
          <w:sz w:val="20"/>
        </w:rPr>
        <w:t>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Σ</w:t>
      </w:r>
      <w:r>
        <w:rPr>
          <w:rFonts w:ascii="LMRoman8" w:hAnsi="LMRoman8" w:eastAsia="LMRoman8"/>
          <w:b w:val="0"/>
          <w:i w:val="0"/>
          <w:color w:val="000000"/>
          <w:sz w:val="16"/>
        </w:rPr>
        <w:t>1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∈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r</w:t>
      </w:r>
      <w:r>
        <w:rPr>
          <w:rFonts w:ascii="LMMathSymbols8" w:hAnsi="LMMathSymbols8" w:eastAsia="LMMathSymbols8"/>
          <w:b w:val="0"/>
          <w:i/>
          <w:color w:val="000000"/>
          <w:sz w:val="16"/>
        </w:rPr>
        <w:t>×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diagonal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matrix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with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positive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singular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values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σ</w:t>
      </w:r>
      <w:r>
        <w:rPr>
          <w:rFonts w:ascii="LMRoman8" w:hAnsi="LMRoman8" w:eastAsia="LMRoman8"/>
          <w:b w:val="0"/>
          <w:i w:val="0"/>
          <w:color w:val="000000"/>
          <w:sz w:val="16"/>
        </w:rPr>
        <w:t>1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, . . . , σ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diagonal.</w:t>
      </w:r>
    </w:p>
    <w:p>
      <w:pPr>
        <w:autoSpaceDN w:val="0"/>
        <w:tabs>
          <w:tab w:pos="288" w:val="left"/>
          <w:tab w:pos="7856" w:val="left"/>
        </w:tabs>
        <w:autoSpaceDE w:val="0"/>
        <w:widowControl/>
        <w:spacing w:line="356" w:lineRule="exact" w:before="0" w:after="0"/>
        <w:ind w:left="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When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(i.e.,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square)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(i.e.,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full-rank),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have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standard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representation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Σ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V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with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matrices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square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Σ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nonsingular.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case,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the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inverse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computed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as</w:t>
      </w:r>
    </w:p>
    <w:p>
      <w:pPr>
        <w:autoSpaceDN w:val="0"/>
        <w:autoSpaceDE w:val="0"/>
        <w:widowControl/>
        <w:spacing w:line="278" w:lineRule="exact" w:before="158" w:after="0"/>
        <w:ind w:left="0" w:right="0" w:firstLine="0"/>
        <w:jc w:val="center"/>
      </w:pP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MathSymbols8" w:hAnsi="LMMathSymbols8" w:eastAsia="LMMathSymbols8"/>
          <w:b w:val="0"/>
          <w:i/>
          <w:color w:val="000000"/>
          <w:sz w:val="16"/>
        </w:rPr>
        <w:t>−</w:t>
      </w:r>
      <w:r>
        <w:rPr>
          <w:rFonts w:ascii="LMRoman8" w:hAnsi="LMRoman8" w:eastAsia="LMRoman8"/>
          <w:b w:val="0"/>
          <w:i w:val="0"/>
          <w:color w:val="000000"/>
          <w:sz w:val="16"/>
        </w:rPr>
        <w:t>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 (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Σ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V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</w:t>
      </w:r>
      <w:r>
        <w:rPr>
          <w:rFonts w:ascii="LMMathSymbols8" w:hAnsi="LMMathSymbols8" w:eastAsia="LMMathSymbols8"/>
          <w:b w:val="0"/>
          <w:i/>
          <w:color w:val="000000"/>
          <w:sz w:val="16"/>
        </w:rPr>
        <w:t>−</w:t>
      </w:r>
      <w:r>
        <w:rPr>
          <w:rFonts w:ascii="LMRoman8" w:hAnsi="LMRoman8" w:eastAsia="LMRoman8"/>
          <w:b w:val="0"/>
          <w:i w:val="0"/>
          <w:color w:val="000000"/>
          <w:sz w:val="16"/>
        </w:rPr>
        <w:t>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V</w:t>
      </w:r>
      <w:r>
        <w:rPr>
          <w:rFonts w:ascii="LMMathSymbols8" w:hAnsi="LMMathSymbols8" w:eastAsia="LMMathSymbols8"/>
          <w:b w:val="0"/>
          <w:i/>
          <w:color w:val="000000"/>
          <w:sz w:val="16"/>
        </w:rPr>
        <w:t>−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Σ</w:t>
      </w:r>
      <w:r>
        <w:rPr>
          <w:rFonts w:ascii="LMMathSymbols8" w:hAnsi="LMMathSymbols8" w:eastAsia="LMMathSymbols8"/>
          <w:b w:val="0"/>
          <w:i/>
          <w:color w:val="000000"/>
          <w:sz w:val="16"/>
        </w:rPr>
        <w:t>−</w:t>
      </w:r>
      <w:r>
        <w:rPr>
          <w:rFonts w:ascii="LMRoman8" w:hAnsi="LMRoman8" w:eastAsia="LMRoman8"/>
          <w:b w:val="0"/>
          <w:i w:val="0"/>
          <w:color w:val="000000"/>
          <w:sz w:val="16"/>
        </w:rPr>
        <w:t>1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U</w:t>
      </w:r>
      <w:r>
        <w:rPr>
          <w:rFonts w:ascii="LMMathSymbols8" w:hAnsi="LMMathSymbols8" w:eastAsia="LMMathSymbols8"/>
          <w:b w:val="0"/>
          <w:i/>
          <w:color w:val="000000"/>
          <w:sz w:val="16"/>
        </w:rPr>
        <w:t>−</w:t>
      </w:r>
      <w:r>
        <w:rPr>
          <w:rFonts w:ascii="LMRoman8" w:hAnsi="LMRoman8" w:eastAsia="LMRoman8"/>
          <w:b w:val="0"/>
          <w:i w:val="0"/>
          <w:color w:val="000000"/>
          <w:sz w:val="16"/>
        </w:rPr>
        <w:t>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V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Σ</w:t>
      </w:r>
      <w:r>
        <w:rPr>
          <w:rFonts w:ascii="LMMathSymbols8" w:hAnsi="LMMathSymbols8" w:eastAsia="LMMathSymbols8"/>
          <w:b w:val="0"/>
          <w:i/>
          <w:color w:val="000000"/>
          <w:sz w:val="16"/>
        </w:rPr>
        <w:t>−</w:t>
      </w:r>
      <w:r>
        <w:rPr>
          <w:rFonts w:ascii="LMRoman8" w:hAnsi="LMRoman8" w:eastAsia="LMRoman8"/>
          <w:b w:val="0"/>
          <w:i w:val="0"/>
          <w:color w:val="000000"/>
          <w:sz w:val="16"/>
        </w:rPr>
        <w:t>1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U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T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.</w:t>
      </w:r>
    </w:p>
    <w:p>
      <w:pPr>
        <w:autoSpaceDN w:val="0"/>
        <w:autoSpaceDE w:val="0"/>
        <w:widowControl/>
        <w:spacing w:line="362" w:lineRule="exact" w:before="68" w:after="0"/>
        <w:ind w:left="0" w:right="20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This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suggests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algorithm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compute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inverse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square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nonsingular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matrices.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How-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ever,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algorithm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costly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usual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algorithm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based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Gaussian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elimination,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although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stable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ill-conditioned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matrices.</w:t>
      </w:r>
    </w:p>
    <w:p>
      <w:pPr>
        <w:autoSpaceDN w:val="0"/>
        <w:tabs>
          <w:tab w:pos="288" w:val="left"/>
        </w:tabs>
        <w:autoSpaceDE w:val="0"/>
        <w:widowControl/>
        <w:spacing w:line="362" w:lineRule="exact" w:before="2" w:after="0"/>
        <w:ind w:left="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When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is rectangular and even rank-deficient,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we can generalize this approach to compute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pseudoinverse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case,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factorization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(4.7)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define</w:t>
      </w:r>
    </w:p>
    <w:p>
      <w:pPr>
        <w:autoSpaceDN w:val="0"/>
        <w:autoSpaceDE w:val="0"/>
        <w:widowControl/>
        <w:spacing w:line="376" w:lineRule="exact" w:before="114" w:after="0"/>
        <w:ind w:left="0" w:right="0" w:firstLine="3980"/>
        <w:jc w:val="left"/>
      </w:pP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Roman8" w:hAnsi="LMRoman8" w:eastAsia="LMRoman8"/>
          <w:b w:val="0"/>
          <w:i w:val="0"/>
          <w:color w:val="000000"/>
          <w:sz w:val="16"/>
        </w:rPr>
        <w:t>+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:=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V</w:t>
      </w:r>
      <w:r>
        <w:rPr>
          <w:rFonts w:ascii="LMRoman8" w:hAnsi="LMRoman8" w:eastAsia="LMRoman8"/>
          <w:b w:val="0"/>
          <w:i w:val="0"/>
          <w:color w:val="000000"/>
          <w:sz w:val="16"/>
        </w:rPr>
        <w:t>1</w:t>
      </w:r>
      <w:r>
        <w:rPr>
          <w:rFonts w:ascii="LMMathExtension10" w:hAnsi="LMMathExtension10" w:eastAsia="LMMathExtension10"/>
          <w:b w:val="0"/>
          <w:i w:val="0"/>
          <w:color w:val="000000"/>
          <w:sz w:val="20"/>
        </w:rPr>
        <w:t>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Σ</w:t>
      </w:r>
      <w:r>
        <w:rPr>
          <w:rFonts w:ascii="LMMathSymbols8" w:hAnsi="LMMathSymbols8" w:eastAsia="LMMathSymbols8"/>
          <w:b w:val="0"/>
          <w:i/>
          <w:color w:val="000000"/>
          <w:sz w:val="16"/>
        </w:rPr>
        <w:t>−</w:t>
      </w:r>
      <w:r>
        <w:rPr>
          <w:rFonts w:ascii="LMRoman8" w:hAnsi="LMRoman8" w:eastAsia="LMRoman8"/>
          <w:b w:val="0"/>
          <w:i w:val="0"/>
          <w:color w:val="000000"/>
          <w:sz w:val="16"/>
        </w:rPr>
        <w:t>1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U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 xml:space="preserve">T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which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indeed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/>
          <w:i w:val="0"/>
          <w:color w:val="000000"/>
          <w:sz w:val="24"/>
        </w:rPr>
        <w:t>Moore–Penrose</w:t>
      </w:r>
      <w:r>
        <w:rPr>
          <w:rFonts w:ascii="LMRoman12" w:hAnsi="LMRoman12" w:eastAsia="LMRoman12"/>
          <w:b/>
          <w:i w:val="0"/>
          <w:color w:val="000000"/>
          <w:sz w:val="24"/>
        </w:rPr>
        <w:t>inverse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matrix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result,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from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(4.5)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that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least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squares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solution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full-rank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system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Ax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∼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b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given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by</w:t>
      </w:r>
    </w:p>
    <w:p>
      <w:pPr>
        <w:autoSpaceDN w:val="0"/>
        <w:autoSpaceDE w:val="0"/>
        <w:widowControl/>
        <w:spacing w:line="274" w:lineRule="exact" w:before="152" w:after="0"/>
        <w:ind w:left="0" w:right="0" w:firstLine="0"/>
        <w:jc w:val="center"/>
      </w:pPr>
      <w:r>
        <w:rPr>
          <w:rFonts w:ascii="LMMathItalic12" w:hAnsi="LMMathItalic12" w:eastAsia="LMMathItalic12"/>
          <w:b w:val="0"/>
          <w:i/>
          <w:color w:val="000000"/>
          <w:sz w:val="24"/>
        </w:rPr>
        <w:t>x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=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A</w:t>
      </w:r>
      <w:r>
        <w:rPr>
          <w:rFonts w:ascii="LMRoman8" w:hAnsi="LMRoman8" w:eastAsia="LMRoman8"/>
          <w:b w:val="0"/>
          <w:i w:val="0"/>
          <w:color w:val="000000"/>
          <w:sz w:val="16"/>
        </w:rPr>
        <w:t>+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b.</w:t>
      </w:r>
    </w:p>
    <w:p>
      <w:pPr>
        <w:autoSpaceDN w:val="0"/>
        <w:autoSpaceDE w:val="0"/>
        <w:widowControl/>
        <w:spacing w:line="358" w:lineRule="exact" w:before="76" w:after="302"/>
        <w:ind w:left="0" w:right="20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This is the counterpart of the exact solution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x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=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A</w:t>
      </w:r>
      <w:r>
        <w:rPr>
          <w:rFonts w:ascii="LMMathSymbols8" w:hAnsi="LMMathSymbols8" w:eastAsia="LMMathSymbols8"/>
          <w:b w:val="0"/>
          <w:i/>
          <w:color w:val="000000"/>
          <w:sz w:val="16"/>
        </w:rPr>
        <w:t>−</w:t>
      </w:r>
      <w:r>
        <w:rPr>
          <w:rFonts w:ascii="LMRoman8" w:hAnsi="LMRoman8" w:eastAsia="LMRoman8"/>
          <w:b w:val="0"/>
          <w:i w:val="0"/>
          <w:color w:val="000000"/>
          <w:sz w:val="16"/>
        </w:rPr>
        <w:t>1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b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for square and nonsingular linear system 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Ax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b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Additionally,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from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(4.5),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observe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that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rank-deficient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problem,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x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Roman8" w:hAnsi="LMRoman8" w:eastAsia="LMRoman8"/>
          <w:b w:val="0"/>
          <w:i w:val="0"/>
          <w:color w:val="000000"/>
          <w:sz w:val="16"/>
        </w:rPr>
        <w:t>+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b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is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norm-minimal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solution.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203"/>
        <w:gridCol w:w="1203"/>
        <w:gridCol w:w="1203"/>
        <w:gridCol w:w="1203"/>
        <w:gridCol w:w="1203"/>
        <w:gridCol w:w="1203"/>
        <w:gridCol w:w="1203"/>
        <w:gridCol w:w="1203"/>
      </w:tblGrid>
      <w:tr>
        <w:trPr>
          <w:trHeight w:hRule="exact" w:val="718"/>
        </w:trPr>
        <w:tc>
          <w:tcPr>
            <w:tcW w:type="dxa" w:w="6628"/>
            <w:tcBorders>
              <w:start w:sz="15.940400123596191" w:val="single" w:color="#221F1F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120" w:right="0" w:firstLine="0"/>
              <w:jc w:val="left"/>
            </w:pPr>
            <w:r>
              <w:rPr>
                <w:rFonts w:ascii="LMSans10" w:hAnsi="LMSans10" w:eastAsia="LMSans10"/>
                <w:b/>
                <w:i w:val="0"/>
                <w:color w:val="000000"/>
                <w:sz w:val="24"/>
              </w:rPr>
              <w:t>Example</w:t>
            </w:r>
            <w:r>
              <w:rPr>
                <w:rFonts w:ascii="LMSans10" w:hAnsi="LMSans10" w:eastAsia="LMSans10"/>
                <w:b/>
                <w:i w:val="0"/>
                <w:color w:val="000000"/>
                <w:sz w:val="24"/>
              </w:rPr>
              <w:t>4.2.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The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SVD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factors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of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matrix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A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are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given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by</w:t>
            </w:r>
          </w:p>
          <w:p>
            <w:pPr>
              <w:autoSpaceDN w:val="0"/>
              <w:autoSpaceDE w:val="0"/>
              <w:widowControl/>
              <w:spacing w:line="240" w:lineRule="exact" w:before="60" w:after="0"/>
              <w:ind w:left="1454" w:right="0" w:firstLine="0"/>
              <w:jc w:val="left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</w:t>
            </w:r>
            <w:r>
              <w:rPr>
                <w:rFonts w:ascii="LMMathSymbols8" w:hAnsi="LMMathSymbols8" w:eastAsia="LMMathSymbols8"/>
                <w:b w:val="0"/>
                <w:i/>
                <w:color w:val="000000"/>
                <w:sz w:val="16"/>
              </w:rPr>
              <w:t>√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</w:t>
            </w:r>
          </w:p>
          <w:p>
            <w:pPr>
              <w:autoSpaceDN w:val="0"/>
              <w:tabs>
                <w:tab w:pos="2084" w:val="left"/>
                <w:tab w:pos="2088" w:val="left"/>
              </w:tabs>
              <w:autoSpaceDE w:val="0"/>
              <w:widowControl/>
              <w:spacing w:line="178" w:lineRule="exact" w:before="0" w:after="0"/>
              <w:ind w:left="1752" w:right="4176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</w:t>
            </w:r>
            <w:r>
              <w:br/>
            </w:r>
            <w:r>
              <w:tab/>
            </w:r>
            <w:r>
              <w:rPr>
                <w:rFonts w:ascii="LMMathSymbols8" w:hAnsi="LMMathSymbols8" w:eastAsia="LMMathSymbols8"/>
                <w:b w:val="0"/>
                <w:i/>
                <w:color w:val="000000"/>
                <w:sz w:val="16"/>
              </w:rPr>
              <w:t>√</w:t>
            </w:r>
            <w:r>
              <w:rPr>
                <w:rFonts w:ascii="LMMathSymbols8" w:hAnsi="LMMathSymbols8" w:eastAsia="LMMathSymbols8"/>
                <w:b w:val="0"/>
                <w:i/>
                <w:color w:val="000000"/>
                <w:sz w:val="16"/>
              </w:rPr>
              <w:t>−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</w:t>
            </w:r>
          </w:p>
          <w:p>
            <w:pPr>
              <w:autoSpaceDN w:val="0"/>
              <w:tabs>
                <w:tab w:pos="2626" w:val="left"/>
                <w:tab w:pos="3036" w:val="left"/>
                <w:tab w:pos="3352" w:val="left"/>
                <w:tab w:pos="3468" w:val="left"/>
                <w:tab w:pos="4296" w:val="left"/>
                <w:tab w:pos="4430" w:val="left"/>
                <w:tab w:pos="4546" w:val="left"/>
              </w:tabs>
              <w:autoSpaceDE w:val="0"/>
              <w:widowControl/>
              <w:spacing w:line="160" w:lineRule="exact" w:before="0" w:after="0"/>
              <w:ind w:left="2226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 xml:space="preserve">2 </w:t>
            </w:r>
            <w:r>
              <w:tab/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0 </w:t>
            </w:r>
            <w:r>
              <w:tab/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0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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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√</w:t>
            </w:r>
          </w:p>
          <w:p>
            <w:pPr>
              <w:autoSpaceDN w:val="0"/>
              <w:tabs>
                <w:tab w:pos="5062" w:val="left"/>
                <w:tab w:pos="5378" w:val="left"/>
                <w:tab w:pos="5696" w:val="left"/>
                <w:tab w:pos="5812" w:val="left"/>
              </w:tabs>
              <w:autoSpaceDE w:val="0"/>
              <w:widowControl/>
              <w:spacing w:line="238" w:lineRule="exact" w:before="0" w:after="0"/>
              <w:ind w:left="474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3 </w:t>
            </w:r>
            <w:r>
              <w:tab/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0 </w:t>
            </w:r>
            <w:r>
              <w:tab/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0 </w:t>
            </w:r>
            <w:r>
              <w:tab/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</w:t>
            </w:r>
          </w:p>
        </w:tc>
        <w:tc>
          <w:tcPr>
            <w:tcW w:type="dxa" w:w="20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14" w:after="0"/>
              <w:ind w:left="0" w:right="0" w:firstLine="0"/>
              <w:jc w:val="center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</w:t>
            </w:r>
          </w:p>
        </w:tc>
        <w:tc>
          <w:tcPr>
            <w:tcW w:type="dxa" w:w="23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46" w:val="left"/>
              </w:tabs>
              <w:autoSpaceDE w:val="0"/>
              <w:widowControl/>
              <w:spacing w:line="134" w:lineRule="exact" w:before="428" w:after="0"/>
              <w:ind w:left="4" w:right="0" w:firstLine="0"/>
              <w:jc w:val="left"/>
            </w:pPr>
            <w:r>
              <w:rPr>
                <w:rFonts w:ascii="LMMathSymbols8" w:hAnsi="LMMathSymbols8" w:eastAsia="LMMathSymbols8"/>
                <w:b w:val="0"/>
                <w:i/>
                <w:color w:val="000000"/>
                <w:sz w:val="16"/>
              </w:rPr>
              <w:t>√</w:t>
            </w:r>
            <w:r>
              <w:br/>
            </w:r>
            <w:r>
              <w:tab/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562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74" w:after="0"/>
              <w:ind w:left="0" w:right="148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466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74" w:after="0"/>
              <w:ind w:left="0" w:right="218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23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32" w:after="0"/>
              <w:ind w:left="0" w:right="0" w:firstLine="0"/>
              <w:jc w:val="center"/>
            </w:pPr>
            <w:r>
              <w:rPr>
                <w:rFonts w:ascii="LMMathSymbols8" w:hAnsi="LMMathSymbols8" w:eastAsia="LMMathSymbols8"/>
                <w:b w:val="0"/>
                <w:i/>
                <w:color w:val="000000"/>
                <w:sz w:val="16"/>
              </w:rPr>
              <w:t>√</w:t>
            </w:r>
            <w:r>
              <w:rPr>
                <w:rFonts w:ascii="LMMathSymbols8" w:hAnsi="LMMathSymbols8" w:eastAsia="LMMathSymbols8"/>
                <w:b w:val="0"/>
                <w:i/>
                <w:color w:val="000000"/>
                <w:sz w:val="16"/>
              </w:rPr>
              <w:t>−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6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14" w:after="0"/>
              <w:ind w:left="0" w:right="0" w:firstLine="0"/>
              <w:jc w:val="center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</w:t>
            </w:r>
          </w:p>
        </w:tc>
        <w:tc>
          <w:tcPr>
            <w:tcW w:type="dxa" w:w="60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44"/>
        </w:trPr>
        <w:tc>
          <w:tcPr>
            <w:tcW w:type="dxa" w:w="6628"/>
            <w:vMerge w:val="restart"/>
            <w:tcBorders>
              <w:start w:sz="15.940400123596191" w:val="single" w:color="#221F1F"/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68.0" w:type="dxa"/>
            </w:tblPr>
            <w:tblGrid>
              <w:gridCol w:w="473"/>
              <w:gridCol w:w="473"/>
              <w:gridCol w:w="473"/>
              <w:gridCol w:w="473"/>
              <w:gridCol w:w="473"/>
              <w:gridCol w:w="473"/>
              <w:gridCol w:w="473"/>
              <w:gridCol w:w="473"/>
              <w:gridCol w:w="473"/>
              <w:gridCol w:w="473"/>
              <w:gridCol w:w="473"/>
              <w:gridCol w:w="473"/>
              <w:gridCol w:w="473"/>
              <w:gridCol w:w="473"/>
            </w:tblGrid>
            <w:tr>
              <w:trPr>
                <w:trHeight w:hRule="exact" w:val="338"/>
              </w:trPr>
              <w:tc>
                <w:tcPr>
                  <w:tcW w:type="dxa" w:w="94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4" w:lineRule="exact" w:before="404" w:after="0"/>
                    <w:ind w:left="0" w:right="20" w:firstLine="0"/>
                    <w:jc w:val="right"/>
                  </w:pPr>
                  <w:r>
                    <w:rPr>
                      <w:rFonts w:ascii="LMMathItalic12" w:hAnsi="LMMathItalic12" w:eastAsia="LMMathItalic12"/>
                      <w:b w:val="0"/>
                      <w:i/>
                      <w:color w:val="000000"/>
                      <w:sz w:val="24"/>
                    </w:rPr>
                    <w:t>U</w:t>
                  </w: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=</w:t>
                  </w:r>
                </w:p>
              </w:tc>
              <w:tc>
                <w:tcPr>
                  <w:tcW w:type="dxa" w:w="18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284" w:lineRule="exact" w:before="0" w:after="0"/>
                    <w:ind w:left="0" w:right="0" w:firstLine="0"/>
                    <w:jc w:val="center"/>
                  </w:pPr>
                  <w:r>
                    <w:rPr>
                      <w:rFonts w:ascii="LMMathExtension10" w:hAnsi="LMMathExtension10" w:eastAsia="LMMathExtension10"/>
                      <w:b w:val="0"/>
                      <w:i w:val="0"/>
                      <w:color w:val="000000"/>
                      <w:sz w:val="20"/>
                    </w:rPr>
                    <w:t></w:t>
                  </w:r>
                </w:p>
              </w:tc>
              <w:tc>
                <w:tcPr>
                  <w:tcW w:type="dxa" w:w="3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78" w:right="0" w:firstLine="0"/>
                    <w:jc w:val="left"/>
                  </w:pP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0</w:t>
                  </w:r>
                </w:p>
              </w:tc>
              <w:tc>
                <w:tcPr>
                  <w:tcW w:type="dxa" w:w="4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0" w:firstLine="0"/>
                    <w:jc w:val="center"/>
                  </w:pP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0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0" w:firstLine="0"/>
                    <w:jc w:val="center"/>
                  </w:pP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0</w:t>
                  </w:r>
                </w:p>
              </w:tc>
              <w:tc>
                <w:tcPr>
                  <w:tcW w:type="dxa" w:w="3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0" w:firstLine="0"/>
                    <w:jc w:val="center"/>
                  </w:pP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1</w:t>
                  </w:r>
                </w:p>
              </w:tc>
              <w:tc>
                <w:tcPr>
                  <w:tcW w:type="dxa" w:w="36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702" w:lineRule="exact" w:before="0" w:after="0"/>
                    <w:ind w:left="104" w:right="0" w:firstLine="0"/>
                    <w:jc w:val="left"/>
                  </w:pP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 xml:space="preserve">0 </w:t>
                  </w: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 xml:space="preserve">0 </w:t>
                  </w: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1</w:t>
                  </w:r>
                  <w:r>
                    <w:rPr>
                      <w:rFonts w:ascii="LMMathExtension10" w:hAnsi="LMMathExtension10" w:eastAsia="LMMathExtension10"/>
                      <w:b w:val="0"/>
                      <w:i w:val="0"/>
                      <w:color w:val="000000"/>
                      <w:sz w:val="20"/>
                    </w:rPr>
                    <w:t></w:t>
                  </w: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0</w:t>
                  </w:r>
                </w:p>
              </w:tc>
              <w:tc>
                <w:tcPr>
                  <w:tcW w:type="dxa" w:w="64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4" w:lineRule="exact" w:before="404" w:after="0"/>
                    <w:ind w:left="0" w:right="0" w:firstLine="0"/>
                    <w:jc w:val="center"/>
                  </w:pPr>
                  <w:r>
                    <w:rPr>
                      <w:rFonts w:ascii="LMMathItalic12" w:hAnsi="LMMathItalic12" w:eastAsia="LMMathItalic12"/>
                      <w:b w:val="0"/>
                      <w:i/>
                      <w:color w:val="000000"/>
                      <w:sz w:val="24"/>
                    </w:rPr>
                    <w:t>,</w:t>
                  </w: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Σ =</w:t>
                  </w:r>
                </w:p>
              </w:tc>
              <w:tc>
                <w:tcPr>
                  <w:tcW w:type="dxa" w:w="26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284" w:lineRule="exact" w:before="0" w:after="0"/>
                    <w:ind w:left="0" w:right="0" w:firstLine="0"/>
                    <w:jc w:val="center"/>
                  </w:pPr>
                  <w:r>
                    <w:rPr>
                      <w:rFonts w:ascii="LMMathExtension10" w:hAnsi="LMMathExtension10" w:eastAsia="LMMathExtension10"/>
                      <w:b w:val="0"/>
                      <w:i w:val="0"/>
                      <w:color w:val="000000"/>
                      <w:sz w:val="20"/>
                    </w:rPr>
                    <w:t></w:t>
                  </w:r>
                </w:p>
              </w:tc>
              <w:tc>
                <w:tcPr>
                  <w:tcW w:type="dxa" w:w="3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80" w:right="0" w:firstLine="0"/>
                    <w:jc w:val="left"/>
                  </w:pP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0</w:t>
                  </w:r>
                </w:p>
              </w:tc>
              <w:tc>
                <w:tcPr>
                  <w:tcW w:type="dxa" w:w="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88" w:firstLine="0"/>
                    <w:jc w:val="right"/>
                  </w:pP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2</w:t>
                  </w:r>
                </w:p>
              </w:tc>
              <w:tc>
                <w:tcPr>
                  <w:tcW w:type="dxa" w:w="3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0" w:firstLine="0"/>
                    <w:jc w:val="center"/>
                  </w:pP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0</w:t>
                  </w:r>
                </w:p>
              </w:tc>
              <w:tc>
                <w:tcPr>
                  <w:tcW w:type="dxa" w:w="36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696" w:lineRule="exact" w:before="0" w:after="0"/>
                    <w:ind w:left="108" w:right="0" w:firstLine="0"/>
                    <w:jc w:val="left"/>
                  </w:pP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 xml:space="preserve">0 </w:t>
                  </w: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 xml:space="preserve">0 </w:t>
                  </w: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0</w:t>
                  </w:r>
                  <w:r>
                    <w:rPr>
                      <w:rFonts w:ascii="LMMathExtension10" w:hAnsi="LMMathExtension10" w:eastAsia="LMMathExtension10"/>
                      <w:b w:val="0"/>
                      <w:i w:val="0"/>
                      <w:color w:val="000000"/>
                      <w:sz w:val="20"/>
                    </w:rPr>
                    <w:t></w:t>
                  </w: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0</w:t>
                  </w:r>
                </w:p>
              </w:tc>
              <w:tc>
                <w:tcPr>
                  <w:tcW w:type="dxa" w:w="64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4" w:lineRule="exact" w:before="404" w:after="0"/>
                    <w:ind w:left="0" w:right="0" w:firstLine="0"/>
                    <w:jc w:val="center"/>
                  </w:pPr>
                  <w:r>
                    <w:rPr>
                      <w:rFonts w:ascii="LMMathItalic12" w:hAnsi="LMMathItalic12" w:eastAsia="LMMathItalic12"/>
                      <w:b w:val="0"/>
                      <w:i/>
                      <w:color w:val="000000"/>
                      <w:sz w:val="24"/>
                    </w:rPr>
                    <w:t>,</w:t>
                  </w:r>
                  <w:r>
                    <w:rPr>
                      <w:rFonts w:ascii="LMMathItalic12" w:hAnsi="LMMathItalic12" w:eastAsia="LMMathItalic12"/>
                      <w:b w:val="0"/>
                      <w:i/>
                      <w:color w:val="000000"/>
                      <w:sz w:val="24"/>
                    </w:rPr>
                    <w:t>V</w:t>
                  </w: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=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473"/>
                  <w:vMerge/>
                  <w:tcBorders/>
                </w:tcPr>
                <w:p/>
              </w:tc>
              <w:tc>
                <w:tcPr>
                  <w:tcW w:type="dxa" w:w="473"/>
                  <w:vMerge/>
                  <w:tcBorders/>
                </w:tcPr>
                <w:p/>
              </w:tc>
              <w:tc>
                <w:tcPr>
                  <w:tcW w:type="dxa" w:w="3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exact" w:before="62" w:after="0"/>
                    <w:ind w:left="78" w:right="0" w:firstLine="0"/>
                    <w:jc w:val="left"/>
                  </w:pP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0</w:t>
                  </w:r>
                </w:p>
              </w:tc>
              <w:tc>
                <w:tcPr>
                  <w:tcW w:type="dxa" w:w="4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exact" w:before="62" w:after="0"/>
                    <w:ind w:left="0" w:right="0" w:firstLine="0"/>
                    <w:jc w:val="center"/>
                  </w:pP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0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60" w:after="0"/>
                    <w:ind w:left="0" w:right="0" w:firstLine="0"/>
                    <w:jc w:val="center"/>
                  </w:pPr>
                  <w:r>
                    <w:rPr>
                      <w:rFonts w:ascii="LMMathSymbols10" w:hAnsi="LMMathSymbols10" w:eastAsia="LMMathSymbols10"/>
                      <w:b w:val="0"/>
                      <w:i/>
                      <w:color w:val="000000"/>
                      <w:sz w:val="24"/>
                    </w:rPr>
                    <w:t>−</w:t>
                  </w: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1</w:t>
                  </w:r>
                </w:p>
              </w:tc>
              <w:tc>
                <w:tcPr>
                  <w:tcW w:type="dxa" w:w="3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exact" w:before="62" w:after="0"/>
                    <w:ind w:left="0" w:right="0" w:firstLine="0"/>
                    <w:jc w:val="center"/>
                  </w:pP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0</w:t>
                  </w:r>
                </w:p>
              </w:tc>
              <w:tc>
                <w:tcPr>
                  <w:tcW w:type="dxa" w:w="473"/>
                  <w:vMerge/>
                  <w:tcBorders/>
                </w:tcPr>
                <w:p/>
              </w:tc>
              <w:tc>
                <w:tcPr>
                  <w:tcW w:type="dxa" w:w="473"/>
                  <w:vMerge/>
                  <w:tcBorders/>
                </w:tcPr>
                <w:p/>
              </w:tc>
              <w:tc>
                <w:tcPr>
                  <w:tcW w:type="dxa" w:w="473"/>
                  <w:vMerge/>
                  <w:tcBorders/>
                </w:tcPr>
                <w:p/>
              </w:tc>
              <w:tc>
                <w:tcPr>
                  <w:tcW w:type="dxa" w:w="3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exact" w:before="62" w:after="0"/>
                    <w:ind w:left="80" w:right="0" w:firstLine="0"/>
                    <w:jc w:val="left"/>
                  </w:pP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0</w:t>
                  </w:r>
                </w:p>
              </w:tc>
              <w:tc>
                <w:tcPr>
                  <w:tcW w:type="dxa" w:w="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exact" w:before="62" w:after="0"/>
                    <w:ind w:left="0" w:right="88" w:firstLine="0"/>
                    <w:jc w:val="right"/>
                  </w:pP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0</w:t>
                  </w:r>
                </w:p>
              </w:tc>
              <w:tc>
                <w:tcPr>
                  <w:tcW w:type="dxa" w:w="3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exact" w:before="62" w:after="0"/>
                    <w:ind w:left="0" w:right="0" w:firstLine="0"/>
                    <w:jc w:val="center"/>
                  </w:pP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0</w:t>
                  </w:r>
                </w:p>
              </w:tc>
              <w:tc>
                <w:tcPr>
                  <w:tcW w:type="dxa" w:w="473"/>
                  <w:vMerge/>
                  <w:tcBorders/>
                </w:tcPr>
                <w:p/>
              </w:tc>
              <w:tc>
                <w:tcPr>
                  <w:tcW w:type="dxa" w:w="473"/>
                  <w:vMerge/>
                  <w:tcBorders/>
                </w:tcPr>
                <w:p/>
              </w:tc>
            </w:tr>
            <w:tr>
              <w:trPr>
                <w:trHeight w:hRule="exact" w:val="480"/>
              </w:trPr>
              <w:tc>
                <w:tcPr>
                  <w:tcW w:type="dxa" w:w="473"/>
                  <w:vMerge/>
                  <w:tcBorders/>
                </w:tcPr>
                <w:p/>
              </w:tc>
              <w:tc>
                <w:tcPr>
                  <w:tcW w:type="dxa" w:w="473"/>
                  <w:vMerge/>
                  <w:tcBorders/>
                </w:tcPr>
                <w:p/>
              </w:tc>
              <w:tc>
                <w:tcPr>
                  <w:tcW w:type="dxa" w:w="3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exact" w:before="56" w:after="0"/>
                    <w:ind w:left="24" w:right="0" w:firstLine="0"/>
                    <w:jc w:val="left"/>
                  </w:pPr>
                  <w:r>
                    <w:rPr>
                      <w:rFonts w:ascii="LMMathSymbols8" w:hAnsi="LMMathSymbols8" w:eastAsia="LMMathSymbols8"/>
                      <w:b w:val="0"/>
                      <w:i/>
                      <w:color w:val="000000"/>
                      <w:sz w:val="16"/>
                    </w:rPr>
                    <w:t>√</w:t>
                  </w:r>
                  <w:r>
                    <w:rPr>
                      <w:rFonts w:ascii="LMRoman8" w:hAnsi="LMRoman8" w:eastAsia="LMRoman8"/>
                      <w:b w:val="0"/>
                      <w:i w:val="0"/>
                      <w:color w:val="000000"/>
                      <w:sz w:val="16"/>
                    </w:rPr>
                    <w:t>1</w:t>
                  </w:r>
                </w:p>
                <w:p>
                  <w:pPr>
                    <w:autoSpaceDN w:val="0"/>
                    <w:autoSpaceDE w:val="0"/>
                    <w:widowControl/>
                    <w:spacing w:line="160" w:lineRule="exact" w:before="0" w:after="0"/>
                    <w:ind w:left="0" w:right="0" w:firstLine="0"/>
                    <w:jc w:val="center"/>
                  </w:pPr>
                  <w:r>
                    <w:rPr>
                      <w:rFonts w:ascii="LMRoman8" w:hAnsi="LMRoman8" w:eastAsia="LMRoman8"/>
                      <w:b w:val="0"/>
                      <w:i w:val="0"/>
                      <w:color w:val="000000"/>
                      <w:sz w:val="16"/>
                    </w:rPr>
                    <w:t>2</w:t>
                  </w:r>
                </w:p>
              </w:tc>
              <w:tc>
                <w:tcPr>
                  <w:tcW w:type="dxa" w:w="4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exact" w:before="56" w:after="0"/>
                    <w:ind w:left="0" w:right="0" w:firstLine="0"/>
                    <w:jc w:val="center"/>
                  </w:pPr>
                  <w:r>
                    <w:rPr>
                      <w:rFonts w:ascii="LMMathSymbols8" w:hAnsi="LMMathSymbols8" w:eastAsia="LMMathSymbols8"/>
                      <w:b w:val="0"/>
                      <w:i/>
                      <w:color w:val="000000"/>
                      <w:sz w:val="16"/>
                    </w:rPr>
                    <w:t>√</w:t>
                  </w:r>
                  <w:r>
                    <w:rPr>
                      <w:rFonts w:ascii="LMRoman8" w:hAnsi="LMRoman8" w:eastAsia="LMRoman8"/>
                      <w:b w:val="0"/>
                      <w:i w:val="0"/>
                      <w:color w:val="000000"/>
                      <w:sz w:val="16"/>
                    </w:rPr>
                    <w:t>1</w:t>
                  </w:r>
                </w:p>
                <w:p>
                  <w:pPr>
                    <w:autoSpaceDN w:val="0"/>
                    <w:autoSpaceDE w:val="0"/>
                    <w:widowControl/>
                    <w:spacing w:line="160" w:lineRule="exact" w:before="0" w:after="0"/>
                    <w:ind w:left="0" w:right="98" w:firstLine="0"/>
                    <w:jc w:val="right"/>
                  </w:pPr>
                  <w:r>
                    <w:rPr>
                      <w:rFonts w:ascii="LMRoman8" w:hAnsi="LMRoman8" w:eastAsia="LMRoman8"/>
                      <w:b w:val="0"/>
                      <w:i w:val="0"/>
                      <w:color w:val="000000"/>
                      <w:sz w:val="16"/>
                    </w:rPr>
                    <w:t>2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40" w:after="0"/>
                    <w:ind w:left="0" w:right="0" w:firstLine="0"/>
                    <w:jc w:val="center"/>
                  </w:pP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0</w:t>
                  </w:r>
                </w:p>
              </w:tc>
              <w:tc>
                <w:tcPr>
                  <w:tcW w:type="dxa" w:w="3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40" w:after="0"/>
                    <w:ind w:left="0" w:right="0" w:firstLine="0"/>
                    <w:jc w:val="center"/>
                  </w:pP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0</w:t>
                  </w:r>
                </w:p>
              </w:tc>
              <w:tc>
                <w:tcPr>
                  <w:tcW w:type="dxa" w:w="473"/>
                  <w:vMerge/>
                  <w:tcBorders/>
                </w:tcPr>
                <w:p/>
              </w:tc>
              <w:tc>
                <w:tcPr>
                  <w:tcW w:type="dxa" w:w="473"/>
                  <w:vMerge/>
                  <w:tcBorders/>
                </w:tcPr>
                <w:p/>
              </w:tc>
              <w:tc>
                <w:tcPr>
                  <w:tcW w:type="dxa" w:w="473"/>
                  <w:vMerge/>
                  <w:tcBorders/>
                </w:tcPr>
                <w:p/>
              </w:tc>
              <w:tc>
                <w:tcPr>
                  <w:tcW w:type="dxa" w:w="3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40" w:after="0"/>
                    <w:ind w:left="80" w:right="0" w:firstLine="0"/>
                    <w:jc w:val="left"/>
                  </w:pP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0</w:t>
                  </w:r>
                </w:p>
              </w:tc>
              <w:tc>
                <w:tcPr>
                  <w:tcW w:type="dxa" w:w="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40" w:after="0"/>
                    <w:ind w:left="0" w:right="88" w:firstLine="0"/>
                    <w:jc w:val="right"/>
                  </w:pP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0</w:t>
                  </w:r>
                </w:p>
              </w:tc>
              <w:tc>
                <w:tcPr>
                  <w:tcW w:type="dxa" w:w="3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40" w:after="0"/>
                    <w:ind w:left="0" w:right="0" w:firstLine="0"/>
                    <w:jc w:val="center"/>
                  </w:pP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0</w:t>
                  </w:r>
                </w:p>
              </w:tc>
              <w:tc>
                <w:tcPr>
                  <w:tcW w:type="dxa" w:w="473"/>
                  <w:vMerge/>
                  <w:tcBorders/>
                </w:tcPr>
                <w:p/>
              </w:tc>
              <w:tc>
                <w:tcPr>
                  <w:tcW w:type="dxa" w:w="473"/>
                  <w:vMerge/>
                  <w:tcBorders/>
                </w:tcPr>
                <w:p/>
              </w:tc>
            </w:tr>
            <w:tr>
              <w:trPr>
                <w:trHeight w:hRule="exact" w:val="292"/>
              </w:trPr>
              <w:tc>
                <w:tcPr>
                  <w:tcW w:type="dxa" w:w="473"/>
                  <w:vMerge/>
                  <w:tcBorders/>
                </w:tcPr>
                <w:p/>
              </w:tc>
              <w:tc>
                <w:tcPr>
                  <w:tcW w:type="dxa" w:w="473"/>
                  <w:vMerge/>
                  <w:tcBorders/>
                </w:tcPr>
                <w:p/>
              </w:tc>
              <w:tc>
                <w:tcPr>
                  <w:tcW w:type="dxa" w:w="3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78" w:right="0" w:firstLine="0"/>
                    <w:jc w:val="left"/>
                  </w:pP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0</w:t>
                  </w:r>
                </w:p>
              </w:tc>
              <w:tc>
                <w:tcPr>
                  <w:tcW w:type="dxa" w:w="4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0" w:firstLine="0"/>
                    <w:jc w:val="center"/>
                  </w:pP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0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0" w:firstLine="0"/>
                    <w:jc w:val="center"/>
                  </w:pP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0</w:t>
                  </w:r>
                </w:p>
              </w:tc>
              <w:tc>
                <w:tcPr>
                  <w:tcW w:type="dxa" w:w="3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0" w:firstLine="0"/>
                    <w:jc w:val="center"/>
                  </w:pP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0</w:t>
                  </w:r>
                </w:p>
              </w:tc>
              <w:tc>
                <w:tcPr>
                  <w:tcW w:type="dxa" w:w="473"/>
                  <w:vMerge/>
                  <w:tcBorders/>
                </w:tcPr>
                <w:p/>
              </w:tc>
              <w:tc>
                <w:tcPr>
                  <w:tcW w:type="dxa" w:w="473"/>
                  <w:vMerge/>
                  <w:tcBorders/>
                </w:tcPr>
                <w:p/>
              </w:tc>
              <w:tc>
                <w:tcPr>
                  <w:tcW w:type="dxa" w:w="473"/>
                  <w:vMerge/>
                  <w:tcBorders/>
                </w:tcPr>
                <w:p/>
              </w:tc>
              <w:tc>
                <w:tcPr>
                  <w:tcW w:type="dxa" w:w="3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exact" w:before="22" w:after="0"/>
                    <w:ind w:left="80" w:right="0" w:firstLine="0"/>
                    <w:jc w:val="left"/>
                  </w:pP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0</w:t>
                  </w:r>
                </w:p>
              </w:tc>
              <w:tc>
                <w:tcPr>
                  <w:tcW w:type="dxa" w:w="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exact" w:before="22" w:after="0"/>
                    <w:ind w:left="0" w:right="88" w:firstLine="0"/>
                    <w:jc w:val="right"/>
                  </w:pP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0</w:t>
                  </w:r>
                </w:p>
              </w:tc>
              <w:tc>
                <w:tcPr>
                  <w:tcW w:type="dxa" w:w="3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exact" w:before="22" w:after="0"/>
                    <w:ind w:left="0" w:right="0" w:firstLine="0"/>
                    <w:jc w:val="center"/>
                  </w:pP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0</w:t>
                  </w:r>
                </w:p>
              </w:tc>
              <w:tc>
                <w:tcPr>
                  <w:tcW w:type="dxa" w:w="473"/>
                  <w:vMerge/>
                  <w:tcBorders/>
                </w:tcPr>
                <w:p/>
              </w:tc>
              <w:tc>
                <w:tcPr>
                  <w:tcW w:type="dxa" w:w="473"/>
                  <w:vMerge/>
                  <w:tcBorders/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04"/>
            <w:vMerge w:val="restart"/>
            <w:tcBorders>
              <w:top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96" w:lineRule="exact" w:before="92" w:after="0"/>
              <w:ind w:left="0" w:right="0" w:firstLine="0"/>
              <w:jc w:val="center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</w:t>
            </w:r>
          </w:p>
        </w:tc>
        <w:tc>
          <w:tcPr>
            <w:tcW w:type="dxa" w:w="23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0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562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66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34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" w:after="0"/>
              <w:ind w:left="0" w:right="4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60"/>
            <w:vMerge w:val="restart"/>
            <w:tcBorders>
              <w:top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96" w:lineRule="exact" w:before="92" w:after="0"/>
              <w:ind w:left="0" w:right="0" w:firstLine="0"/>
              <w:jc w:val="center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</w:t>
            </w:r>
          </w:p>
        </w:tc>
        <w:tc>
          <w:tcPr>
            <w:tcW w:type="dxa" w:w="600"/>
            <w:vMerge w:val="restart"/>
            <w:tcBorders>
              <w:top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92" w:after="0"/>
              <w:ind w:left="32" w:right="0" w:firstLine="0"/>
              <w:jc w:val="left"/>
            </w:pP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.</w:t>
            </w:r>
          </w:p>
        </w:tc>
      </w:tr>
      <w:tr>
        <w:trPr>
          <w:trHeight w:hRule="exact" w:val="50"/>
        </w:trPr>
        <w:tc>
          <w:tcPr>
            <w:tcW w:type="dxa" w:w="1203"/>
            <w:vMerge/>
            <w:tcBorders>
              <w:start w:sz="15.940400123596191" w:val="single" w:color="#221F1F"/>
              <w:top w:sz="3.184000015258789" w:val="single" w:color="#000000"/>
            </w:tcBorders>
          </w:tcPr>
          <w:p/>
        </w:tc>
        <w:tc>
          <w:tcPr>
            <w:tcW w:type="dxa" w:w="1203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  <w:tc>
          <w:tcPr>
            <w:tcW w:type="dxa" w:w="23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7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56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74" w:after="0"/>
              <w:ind w:left="0" w:right="148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46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74" w:after="0"/>
              <w:ind w:left="0" w:right="218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203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1203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  <w:tc>
          <w:tcPr>
            <w:tcW w:type="dxa" w:w="1203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</w:tr>
      <w:tr>
        <w:trPr>
          <w:trHeight w:hRule="exact" w:val="290"/>
        </w:trPr>
        <w:tc>
          <w:tcPr>
            <w:tcW w:type="dxa" w:w="1203"/>
            <w:vMerge/>
            <w:tcBorders>
              <w:start w:sz="15.940400123596191" w:val="single" w:color="#221F1F"/>
              <w:top w:sz="3.184000015258789" w:val="single" w:color="#000000"/>
            </w:tcBorders>
          </w:tcPr>
          <w:p/>
        </w:tc>
        <w:tc>
          <w:tcPr>
            <w:tcW w:type="dxa" w:w="1203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  <w:tc>
          <w:tcPr>
            <w:tcW w:type="dxa" w:w="1203"/>
            <w:vMerge/>
            <w:tcBorders/>
          </w:tcPr>
          <w:p/>
        </w:tc>
        <w:tc>
          <w:tcPr>
            <w:tcW w:type="dxa" w:w="1203"/>
            <w:vMerge/>
            <w:tcBorders/>
          </w:tcPr>
          <w:p/>
        </w:tc>
        <w:tc>
          <w:tcPr>
            <w:tcW w:type="dxa" w:w="1203"/>
            <w:vMerge/>
            <w:tcBorders/>
          </w:tcPr>
          <w:p/>
        </w:tc>
        <w:tc>
          <w:tcPr>
            <w:tcW w:type="dxa" w:w="2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1203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  <w:tc>
          <w:tcPr>
            <w:tcW w:type="dxa" w:w="1203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</w:tr>
      <w:tr>
        <w:trPr>
          <w:trHeight w:hRule="exact" w:val="412"/>
        </w:trPr>
        <w:tc>
          <w:tcPr>
            <w:tcW w:type="dxa" w:w="1203"/>
            <w:vMerge/>
            <w:tcBorders>
              <w:start w:sz="15.940400123596191" w:val="single" w:color="#221F1F"/>
              <w:top w:sz="3.184000015258789" w:val="single" w:color="#000000"/>
            </w:tcBorders>
          </w:tcPr>
          <w:p/>
        </w:tc>
        <w:tc>
          <w:tcPr>
            <w:tcW w:type="dxa" w:w="1203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  <w:tc>
          <w:tcPr>
            <w:tcW w:type="dxa" w:w="23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" w:after="0"/>
              <w:ind w:left="0" w:right="0" w:firstLine="0"/>
              <w:jc w:val="center"/>
            </w:pPr>
            <w:r>
              <w:rPr>
                <w:rFonts w:ascii="LMMathSymbols8" w:hAnsi="LMMathSymbols8" w:eastAsia="LMMathSymbols8"/>
                <w:b w:val="0"/>
                <w:i/>
                <w:color w:val="000000"/>
                <w:sz w:val="16"/>
              </w:rPr>
              <w:t>√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</w:t>
            </w:r>
          </w:p>
          <w:p>
            <w:pPr>
              <w:autoSpaceDN w:val="0"/>
              <w:autoSpaceDE w:val="0"/>
              <w:widowControl/>
              <w:spacing w:line="160" w:lineRule="exact" w:before="0" w:after="0"/>
              <w:ind w:left="0" w:right="4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562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" w:after="0"/>
              <w:ind w:left="0" w:right="98" w:firstLine="0"/>
              <w:jc w:val="right"/>
            </w:pPr>
            <w:r>
              <w:rPr>
                <w:rFonts w:ascii="LMMathSymbols8" w:hAnsi="LMMathSymbols8" w:eastAsia="LMMathSymbols8"/>
                <w:b w:val="0"/>
                <w:i/>
                <w:strike/>
                <w:color w:val="000000"/>
                <w:sz w:val="16"/>
              </w:rPr>
              <w:t>√</w:t>
            </w:r>
            <w:r>
              <w:rPr>
                <w:rFonts w:ascii="LMMathSymbols8" w:hAnsi="LMMathSymbols8" w:eastAsia="LMMathSymbols8"/>
                <w:b w:val="0"/>
                <w:i/>
                <w:color w:val="000000"/>
                <w:sz w:val="16"/>
                <w:u w:val="single"/>
              </w:rPr>
              <w:t>−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  <w:u w:val="single"/>
              </w:rPr>
              <w:t>1</w:t>
            </w:r>
          </w:p>
          <w:p>
            <w:pPr>
              <w:autoSpaceDN w:val="0"/>
              <w:autoSpaceDE w:val="0"/>
              <w:widowControl/>
              <w:spacing w:line="160" w:lineRule="exact" w:before="0" w:after="0"/>
              <w:ind w:left="0" w:right="94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466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4" w:after="0"/>
              <w:ind w:left="0" w:right="218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23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" w:after="0"/>
              <w:ind w:left="0" w:right="0" w:firstLine="0"/>
              <w:jc w:val="center"/>
            </w:pPr>
            <w:r>
              <w:rPr>
                <w:rFonts w:ascii="LMMathSymbols8" w:hAnsi="LMMathSymbols8" w:eastAsia="LMMathSymbols8"/>
                <w:b w:val="0"/>
                <w:i/>
                <w:color w:val="000000"/>
                <w:sz w:val="16"/>
              </w:rPr>
              <w:t>√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</w:t>
            </w:r>
          </w:p>
          <w:p>
            <w:pPr>
              <w:autoSpaceDN w:val="0"/>
              <w:autoSpaceDE w:val="0"/>
              <w:widowControl/>
              <w:spacing w:line="160" w:lineRule="exact" w:before="0" w:after="0"/>
              <w:ind w:left="0" w:right="4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203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  <w:tc>
          <w:tcPr>
            <w:tcW w:type="dxa" w:w="1203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</w:tr>
      <w:tr>
        <w:trPr>
          <w:trHeight w:hRule="exact" w:val="560"/>
        </w:trPr>
        <w:tc>
          <w:tcPr>
            <w:tcW w:type="dxa" w:w="1203"/>
            <w:vMerge/>
            <w:tcBorders>
              <w:start w:sz="15.940400123596191" w:val="single" w:color="#221F1F"/>
              <w:top w:sz="3.184000015258789" w:val="single" w:color="#000000"/>
            </w:tcBorders>
          </w:tcPr>
          <w:p/>
        </w:tc>
        <w:tc>
          <w:tcPr>
            <w:tcW w:type="dxa" w:w="20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center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</w:t>
            </w:r>
          </w:p>
        </w:tc>
        <w:tc>
          <w:tcPr>
            <w:tcW w:type="dxa" w:w="23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0" w:after="0"/>
              <w:ind w:left="0" w:right="0" w:firstLine="0"/>
              <w:jc w:val="center"/>
            </w:pPr>
            <w:r>
              <w:rPr>
                <w:rFonts w:ascii="LMMathSymbols8" w:hAnsi="LMMathSymbols8" w:eastAsia="LMMathSymbols8"/>
                <w:b w:val="0"/>
                <w:i/>
                <w:color w:val="000000"/>
                <w:sz w:val="16"/>
              </w:rPr>
              <w:t>√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</w:t>
            </w:r>
          </w:p>
          <w:p>
            <w:pPr>
              <w:autoSpaceDN w:val="0"/>
              <w:autoSpaceDE w:val="0"/>
              <w:widowControl/>
              <w:spacing w:line="160" w:lineRule="exact" w:before="0" w:after="0"/>
              <w:ind w:left="0" w:right="4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562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0" w:after="0"/>
              <w:ind w:left="0" w:right="164" w:firstLine="0"/>
              <w:jc w:val="right"/>
            </w:pPr>
            <w:r>
              <w:rPr>
                <w:rFonts w:ascii="LMMathSymbols8" w:hAnsi="LMMathSymbols8" w:eastAsia="LMMathSymbols8"/>
                <w:b w:val="0"/>
                <w:i/>
                <w:color w:val="000000"/>
                <w:sz w:val="16"/>
              </w:rPr>
              <w:t>√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</w:t>
            </w:r>
          </w:p>
          <w:p>
            <w:pPr>
              <w:autoSpaceDN w:val="0"/>
              <w:autoSpaceDE w:val="0"/>
              <w:widowControl/>
              <w:spacing w:line="160" w:lineRule="exact" w:before="0" w:after="0"/>
              <w:ind w:left="0" w:right="94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466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0" w:after="0"/>
              <w:ind w:left="0" w:right="218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23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0" w:after="0"/>
              <w:ind w:left="0" w:right="0" w:firstLine="0"/>
              <w:jc w:val="center"/>
            </w:pPr>
            <w:r>
              <w:rPr>
                <w:rFonts w:ascii="LMMathSymbols8" w:hAnsi="LMMathSymbols8" w:eastAsia="LMMathSymbols8"/>
                <w:b w:val="0"/>
                <w:i/>
                <w:color w:val="000000"/>
                <w:sz w:val="16"/>
              </w:rPr>
              <w:t>√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</w:t>
            </w:r>
          </w:p>
          <w:p>
            <w:pPr>
              <w:autoSpaceDN w:val="0"/>
              <w:autoSpaceDE w:val="0"/>
              <w:widowControl/>
              <w:spacing w:line="160" w:lineRule="exact" w:before="0" w:after="0"/>
              <w:ind w:left="0" w:right="4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6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center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</w:t>
            </w:r>
          </w:p>
        </w:tc>
        <w:tc>
          <w:tcPr>
            <w:tcW w:type="dxa" w:w="60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exact" w:before="422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39</w:t>
      </w:r>
    </w:p>
    <w:p>
      <w:pPr>
        <w:sectPr>
          <w:pgSz w:w="11906" w:h="16838"/>
          <w:pgMar w:top="590" w:right="1132" w:bottom="552" w:left="11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7.99999999999997" w:type="dxa"/>
      </w:tblPr>
      <w:tblGrid>
        <w:gridCol w:w="437"/>
        <w:gridCol w:w="437"/>
        <w:gridCol w:w="437"/>
        <w:gridCol w:w="437"/>
        <w:gridCol w:w="437"/>
        <w:gridCol w:w="437"/>
        <w:gridCol w:w="437"/>
        <w:gridCol w:w="437"/>
        <w:gridCol w:w="437"/>
        <w:gridCol w:w="437"/>
        <w:gridCol w:w="437"/>
        <w:gridCol w:w="437"/>
        <w:gridCol w:w="437"/>
        <w:gridCol w:w="437"/>
        <w:gridCol w:w="437"/>
        <w:gridCol w:w="437"/>
        <w:gridCol w:w="437"/>
        <w:gridCol w:w="437"/>
        <w:gridCol w:w="437"/>
        <w:gridCol w:w="437"/>
        <w:gridCol w:w="437"/>
        <w:gridCol w:w="437"/>
      </w:tblGrid>
      <w:tr>
        <w:trPr>
          <w:trHeight w:hRule="exact" w:val="234"/>
        </w:trPr>
        <w:tc>
          <w:tcPr>
            <w:tcW w:type="dxa" w:w="4148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The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pseudoinverse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of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A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computed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as</w:t>
            </w:r>
          </w:p>
        </w:tc>
        <w:tc>
          <w:tcPr>
            <w:tcW w:type="dxa" w:w="332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60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84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34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422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450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34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736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80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20" w:after="0"/>
              <w:ind w:left="0" w:right="0" w:firstLine="0"/>
              <w:jc w:val="center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</w:t>
            </w:r>
          </w:p>
        </w:tc>
        <w:tc>
          <w:tcPr>
            <w:tcW w:type="dxa" w:w="220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0" w:after="0"/>
              <w:ind w:left="24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320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82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320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82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320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0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380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158" w:after="0"/>
              <w:ind w:left="0" w:right="1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</w:t>
            </w:r>
          </w:p>
        </w:tc>
        <w:tc>
          <w:tcPr>
            <w:tcW w:type="dxa" w:w="500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0"/>
        </w:trPr>
        <w:tc>
          <w:tcPr>
            <w:tcW w:type="dxa" w:w="2776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8" w:after="0"/>
              <w:ind w:left="0" w:right="20" w:firstLine="0"/>
              <w:jc w:val="right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</w:t>
            </w:r>
          </w:p>
        </w:tc>
        <w:tc>
          <w:tcPr>
            <w:tcW w:type="dxa" w:w="23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46" w:val="left"/>
              </w:tabs>
              <w:autoSpaceDE w:val="0"/>
              <w:widowControl/>
              <w:spacing w:line="136" w:lineRule="exact" w:before="22" w:after="0"/>
              <w:ind w:left="4" w:right="0" w:firstLine="0"/>
              <w:jc w:val="left"/>
            </w:pPr>
            <w:r>
              <w:rPr>
                <w:rFonts w:ascii="LMMathSymbols8" w:hAnsi="LMMathSymbols8" w:eastAsia="LMMathSymbols8"/>
                <w:b w:val="0"/>
                <w:i/>
                <w:color w:val="000000"/>
                <w:sz w:val="16"/>
              </w:rPr>
              <w:t>√</w:t>
            </w:r>
            <w:r>
              <w:br/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47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8" w:after="0"/>
              <w:ind w:left="0" w:right="5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668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8" w:after="0"/>
              <w:ind w:left="24" w:right="0" w:firstLine="0"/>
              <w:jc w:val="left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</w:t>
            </w:r>
          </w:p>
        </w:tc>
        <w:tc>
          <w:tcPr>
            <w:tcW w:type="dxa" w:w="437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437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437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437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437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437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437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437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437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437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437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437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437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437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437"/>
            <w:vMerge/>
            <w:tcBorders>
              <w:bottom w:sz="3.184000015258789" w:val="single" w:color="#000000"/>
            </w:tcBorders>
          </w:tcPr>
          <w:p/>
        </w:tc>
      </w:tr>
      <w:tr>
        <w:trPr>
          <w:trHeight w:hRule="exact" w:val="170"/>
        </w:trPr>
        <w:tc>
          <w:tcPr>
            <w:tcW w:type="dxa" w:w="874"/>
            <w:gridSpan w:val="2"/>
            <w:vMerge/>
            <w:tcBorders/>
          </w:tcPr>
          <w:p/>
        </w:tc>
        <w:tc>
          <w:tcPr>
            <w:tcW w:type="dxa" w:w="23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47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11"/>
            <w:gridSpan w:val="3"/>
            <w:vMerge/>
            <w:tcBorders/>
          </w:tcPr>
          <w:p/>
        </w:tc>
        <w:tc>
          <w:tcPr>
            <w:tcW w:type="dxa" w:w="332"/>
            <w:vMerge w:val="restart"/>
            <w:tcBorders>
              <w:top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60"/>
            <w:vMerge w:val="restart"/>
            <w:tcBorders>
              <w:top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62" w:after="0"/>
              <w:ind w:left="0" w:right="0" w:firstLine="0"/>
              <w:jc w:val="center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</w:t>
            </w:r>
          </w:p>
        </w:tc>
        <w:tc>
          <w:tcPr>
            <w:tcW w:type="dxa" w:w="184"/>
            <w:vMerge w:val="restart"/>
            <w:tcBorders>
              <w:top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62" w:after="0"/>
              <w:ind w:left="0" w:right="0" w:firstLine="0"/>
              <w:jc w:val="center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</w:t>
            </w:r>
          </w:p>
        </w:tc>
        <w:tc>
          <w:tcPr>
            <w:tcW w:type="dxa" w:w="234"/>
            <w:vMerge w:val="restart"/>
            <w:tcBorders>
              <w:top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84" w:after="0"/>
              <w:ind w:left="0" w:right="0" w:firstLine="0"/>
              <w:jc w:val="center"/>
            </w:pPr>
            <w:r>
              <w:rPr>
                <w:rFonts w:ascii="LMMathSymbols8" w:hAnsi="LMMathSymbols8" w:eastAsia="LMMathSymbols8"/>
                <w:b w:val="0"/>
                <w:i/>
                <w:color w:val="000000"/>
                <w:sz w:val="16"/>
              </w:rPr>
              <w:t>√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422"/>
            <w:vMerge w:val="restart"/>
            <w:tcBorders>
              <w:top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0" w:after="0"/>
              <w:ind w:left="0" w:right="8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450"/>
            <w:vMerge w:val="restart"/>
            <w:tcBorders>
              <w:top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0" w:after="0"/>
              <w:ind w:left="0" w:right="22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234"/>
            <w:vMerge w:val="restart"/>
            <w:tcBorders>
              <w:top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84" w:after="0"/>
              <w:ind w:left="0" w:right="0" w:firstLine="0"/>
              <w:jc w:val="center"/>
            </w:pPr>
            <w:r>
              <w:rPr>
                <w:rFonts w:ascii="LMMathSymbols8" w:hAnsi="LMMathSymbols8" w:eastAsia="LMMathSymbols8"/>
                <w:b w:val="0"/>
                <w:i/>
                <w:color w:val="000000"/>
                <w:sz w:val="16"/>
              </w:rPr>
              <w:t>√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736"/>
            <w:vMerge w:val="restart"/>
            <w:tcBorders>
              <w:top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</w:t>
            </w:r>
          </w:p>
        </w:tc>
        <w:tc>
          <w:tcPr>
            <w:tcW w:type="dxa" w:w="180"/>
            <w:vMerge w:val="restart"/>
            <w:tcBorders>
              <w:top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62" w:after="0"/>
              <w:ind w:left="0" w:right="0" w:firstLine="0"/>
              <w:jc w:val="center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</w:t>
            </w:r>
          </w:p>
        </w:tc>
        <w:tc>
          <w:tcPr>
            <w:tcW w:type="dxa" w:w="22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8" w:after="0"/>
              <w:ind w:left="24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32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2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2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8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38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00"/>
            <w:vMerge w:val="restart"/>
            <w:tcBorders>
              <w:top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98"/>
        </w:trPr>
        <w:tc>
          <w:tcPr>
            <w:tcW w:type="dxa" w:w="258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24" w:lineRule="exact" w:before="0" w:after="0"/>
              <w:ind w:left="0" w:right="0" w:firstLine="0"/>
              <w:jc w:val="center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</w:t>
            </w:r>
          </w:p>
        </w:tc>
        <w:tc>
          <w:tcPr>
            <w:tcW w:type="dxa" w:w="23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47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5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16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0" w:right="0" w:firstLine="0"/>
              <w:jc w:val="center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</w:t>
            </w:r>
          </w:p>
        </w:tc>
        <w:tc>
          <w:tcPr>
            <w:tcW w:type="dxa" w:w="188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0" w:right="0" w:firstLine="0"/>
              <w:jc w:val="center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</w:t>
            </w:r>
          </w:p>
        </w:tc>
        <w:tc>
          <w:tcPr>
            <w:tcW w:type="dxa" w:w="32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 w:firstLine="0"/>
              <w:jc w:val="center"/>
            </w:pPr>
            <w:r>
              <w:rPr>
                <w:rFonts w:ascii="LMMathSymbols8" w:hAnsi="LMMathSymbols8" w:eastAsia="LMMathSymbols8"/>
                <w:b w:val="0"/>
                <w:i/>
                <w:color w:val="000000"/>
                <w:sz w:val="16"/>
              </w:rPr>
              <w:t>√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437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  <w:tc>
          <w:tcPr>
            <w:tcW w:type="dxa" w:w="437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  <w:tc>
          <w:tcPr>
            <w:tcW w:type="dxa" w:w="437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  <w:tc>
          <w:tcPr>
            <w:tcW w:type="dxa" w:w="437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  <w:tc>
          <w:tcPr>
            <w:tcW w:type="dxa" w:w="437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  <w:tc>
          <w:tcPr>
            <w:tcW w:type="dxa" w:w="437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  <w:tc>
          <w:tcPr>
            <w:tcW w:type="dxa" w:w="437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  <w:tc>
          <w:tcPr>
            <w:tcW w:type="dxa" w:w="437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  <w:tc>
          <w:tcPr>
            <w:tcW w:type="dxa" w:w="437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  <w:tc>
          <w:tcPr>
            <w:tcW w:type="dxa" w:w="22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32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32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32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38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0" w:right="1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</w:t>
            </w:r>
          </w:p>
        </w:tc>
        <w:tc>
          <w:tcPr>
            <w:tcW w:type="dxa" w:w="437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</w:tr>
      <w:tr>
        <w:trPr>
          <w:trHeight w:hRule="exact" w:val="182"/>
        </w:trPr>
        <w:tc>
          <w:tcPr>
            <w:tcW w:type="dxa" w:w="2580"/>
            <w:vMerge w:val="restart"/>
            <w:tcBorders>
              <w:top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0" w:after="0"/>
              <w:ind w:left="0" w:right="22" w:firstLine="0"/>
              <w:jc w:val="right"/>
            </w:pP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A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+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 xml:space="preserve"> V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Σ</w:t>
            </w:r>
            <w:r>
              <w:rPr>
                <w:rFonts w:ascii="LMMathSymbols8" w:hAnsi="LMMathSymbols8" w:eastAsia="LMMathSymbols8"/>
                <w:b w:val="0"/>
                <w:i/>
                <w:color w:val="000000"/>
                <w:sz w:val="16"/>
              </w:rPr>
              <w:t>−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 xml:space="preserve">1 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U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 xml:space="preserve"> T 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437"/>
            <w:vMerge/>
            <w:tcBorders/>
          </w:tcPr>
          <w:p/>
        </w:tc>
        <w:tc>
          <w:tcPr>
            <w:tcW w:type="dxa" w:w="23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37"/>
            <w:vMerge/>
            <w:tcBorders/>
          </w:tcPr>
          <w:p/>
        </w:tc>
        <w:tc>
          <w:tcPr>
            <w:tcW w:type="dxa" w:w="160"/>
            <w:vMerge w:val="restart"/>
            <w:tcBorders>
              <w:top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38" w:lineRule="exact" w:before="0" w:after="0"/>
              <w:ind w:left="0" w:right="0" w:firstLine="0"/>
              <w:jc w:val="center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</w:t>
            </w:r>
          </w:p>
        </w:tc>
        <w:tc>
          <w:tcPr>
            <w:tcW w:type="dxa" w:w="188"/>
            <w:vMerge w:val="restart"/>
            <w:tcBorders>
              <w:top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8" w:after="0"/>
              <w:ind w:left="0" w:right="0" w:firstLine="0"/>
              <w:jc w:val="center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</w:t>
            </w:r>
          </w:p>
        </w:tc>
        <w:tc>
          <w:tcPr>
            <w:tcW w:type="dxa" w:w="32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8.000000000000114" w:type="dxa"/>
            </w:tblPr>
            <w:tblGrid>
              <w:gridCol w:w="160"/>
              <w:gridCol w:w="160"/>
            </w:tblGrid>
            <w:tr>
              <w:trPr>
                <w:trHeight w:hRule="exact" w:val="146"/>
              </w:trPr>
              <w:tc>
                <w:tcPr>
                  <w:tcW w:type="dxa" w:w="234"/>
                  <w:tcBorders>
                    <w:top w:sz="2.87199997901916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0" w:lineRule="exact" w:before="2" w:after="0"/>
                    <w:ind w:left="12" w:right="0" w:firstLine="0"/>
                    <w:jc w:val="left"/>
                  </w:pPr>
                  <w:r>
                    <w:rPr>
                      <w:rFonts w:ascii="LMRoman8" w:hAnsi="LMRoman8" w:eastAsia="LMRoman8"/>
                      <w:b w:val="0"/>
                      <w:i w:val="0"/>
                      <w:color w:val="000000"/>
                      <w:sz w:val="16"/>
                    </w:rPr>
                    <w:t>2</w:t>
                  </w:r>
                </w:p>
              </w:tc>
              <w:tc>
                <w:tcPr>
                  <w:tcW w:type="dxa" w:w="92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0" w:lineRule="exact" w:before="6" w:after="0"/>
                    <w:ind w:left="0" w:right="0" w:firstLine="0"/>
                    <w:jc w:val="center"/>
                  </w:pPr>
                  <w:r>
                    <w:rPr>
                      <w:rFonts w:ascii="LMRoman8" w:hAnsi="LMRoman8" w:eastAsia="LMRoman8"/>
                      <w:b w:val="0"/>
                      <w:i w:val="0"/>
                      <w:color w:val="000000"/>
                      <w:sz w:val="16"/>
                    </w:rPr>
                    <w:t>3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32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0"/>
            <w:vMerge w:val="restart"/>
            <w:tcBorders>
              <w:top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8" w:after="0"/>
              <w:ind w:left="0" w:right="0" w:firstLine="0"/>
              <w:jc w:val="center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</w:t>
            </w:r>
          </w:p>
        </w:tc>
        <w:tc>
          <w:tcPr>
            <w:tcW w:type="dxa" w:w="184"/>
            <w:vMerge w:val="restart"/>
            <w:tcBorders>
              <w:top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8" w:after="0"/>
              <w:ind w:left="0" w:right="0" w:firstLine="0"/>
              <w:jc w:val="center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</w:t>
            </w:r>
          </w:p>
        </w:tc>
        <w:tc>
          <w:tcPr>
            <w:tcW w:type="dxa" w:w="23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4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422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5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3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4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736"/>
            <w:vMerge w:val="restart"/>
            <w:tcBorders>
              <w:top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0" w:right="18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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180"/>
            <w:vMerge w:val="restart"/>
            <w:tcBorders>
              <w:top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38" w:lineRule="exact" w:before="0" w:after="0"/>
              <w:ind w:left="0" w:right="0" w:firstLine="0"/>
              <w:jc w:val="center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</w:t>
            </w:r>
          </w:p>
        </w:tc>
        <w:tc>
          <w:tcPr>
            <w:tcW w:type="dxa" w:w="22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2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2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2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80"/>
            <w:vMerge w:val="restart"/>
            <w:tcBorders>
              <w:top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0" w:right="1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</w:t>
            </w:r>
          </w:p>
        </w:tc>
        <w:tc>
          <w:tcPr>
            <w:tcW w:type="dxa" w:w="500"/>
            <w:vMerge w:val="restart"/>
            <w:tcBorders>
              <w:top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2" w:after="0"/>
              <w:ind w:left="26" w:right="0" w:firstLine="0"/>
              <w:jc w:val="left"/>
            </w:pP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.</w:t>
            </w:r>
          </w:p>
        </w:tc>
      </w:tr>
      <w:tr>
        <w:trPr>
          <w:trHeight w:hRule="exact" w:val="174"/>
        </w:trPr>
        <w:tc>
          <w:tcPr>
            <w:tcW w:type="dxa" w:w="437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  <w:tc>
          <w:tcPr>
            <w:tcW w:type="dxa" w:w="437"/>
            <w:vMerge/>
            <w:tcBorders/>
          </w:tcPr>
          <w:p/>
        </w:tc>
        <w:tc>
          <w:tcPr>
            <w:tcW w:type="dxa" w:w="23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 w:firstLine="0"/>
              <w:jc w:val="center"/>
            </w:pPr>
            <w:r>
              <w:rPr>
                <w:rFonts w:ascii="LMMathSymbols8" w:hAnsi="LMMathSymbols8" w:eastAsia="LMMathSymbols8"/>
                <w:b w:val="0"/>
                <w:i/>
                <w:color w:val="000000"/>
                <w:sz w:val="16"/>
              </w:rPr>
              <w:t>√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47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0" w:after="0"/>
              <w:ind w:left="0" w:right="6" w:firstLine="0"/>
              <w:jc w:val="right"/>
            </w:pPr>
            <w:r>
              <w:rPr>
                <w:rFonts w:ascii="LMMathSymbols8" w:hAnsi="LMMathSymbols8" w:eastAsia="LMMathSymbols8"/>
                <w:b w:val="0"/>
                <w:i/>
                <w:color w:val="000000"/>
                <w:sz w:val="16"/>
              </w:rPr>
              <w:t>√</w:t>
            </w:r>
            <w:r>
              <w:rPr>
                <w:rFonts w:ascii="LMMathSymbols8" w:hAnsi="LMMathSymbols8" w:eastAsia="LMMathSymbols8"/>
                <w:b w:val="0"/>
                <w:i/>
                <w:color w:val="000000"/>
                <w:sz w:val="16"/>
              </w:rPr>
              <w:t>−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</w:t>
            </w:r>
          </w:p>
          <w:p>
            <w:pPr>
              <w:autoSpaceDN w:val="0"/>
              <w:autoSpaceDE w:val="0"/>
              <w:widowControl/>
              <w:spacing w:line="158" w:lineRule="exact" w:before="0" w:after="0"/>
              <w:ind w:left="0" w:right="0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437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  <w:tc>
          <w:tcPr>
            <w:tcW w:type="dxa" w:w="437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  <w:tc>
          <w:tcPr>
            <w:tcW w:type="dxa" w:w="32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32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0" w:after="0"/>
              <w:ind w:left="0" w:right="6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437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  <w:tc>
          <w:tcPr>
            <w:tcW w:type="dxa" w:w="437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  <w:tc>
          <w:tcPr>
            <w:tcW w:type="dxa" w:w="23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0" w:after="0"/>
              <w:ind w:left="0" w:right="0" w:firstLine="0"/>
              <w:jc w:val="center"/>
            </w:pPr>
            <w:r>
              <w:rPr>
                <w:rFonts w:ascii="LMMathSymbols8" w:hAnsi="LMMathSymbols8" w:eastAsia="LMMathSymbols8"/>
                <w:b w:val="0"/>
                <w:i/>
                <w:color w:val="000000"/>
                <w:sz w:val="16"/>
              </w:rPr>
              <w:t>√</w:t>
            </w:r>
            <w:r>
              <w:rPr>
                <w:rFonts w:ascii="LMMathSymbols8" w:hAnsi="LMMathSymbols8" w:eastAsia="LMMathSymbols8"/>
                <w:b w:val="0"/>
                <w:i/>
                <w:color w:val="000000"/>
                <w:sz w:val="16"/>
              </w:rPr>
              <w:t>−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422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0" w:right="8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45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0" w:right="22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23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0" w:after="0"/>
              <w:ind w:left="0" w:right="0" w:firstLine="0"/>
              <w:jc w:val="center"/>
            </w:pPr>
            <w:r>
              <w:rPr>
                <w:rFonts w:ascii="LMMathSymbols8" w:hAnsi="LMMathSymbols8" w:eastAsia="LMMathSymbols8"/>
                <w:b w:val="0"/>
                <w:i/>
                <w:color w:val="000000"/>
                <w:sz w:val="16"/>
              </w:rPr>
              <w:t>√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437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  <w:tc>
          <w:tcPr>
            <w:tcW w:type="dxa" w:w="437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  <w:tc>
          <w:tcPr>
            <w:tcW w:type="dxa" w:w="22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32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32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32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437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  <w:tc>
          <w:tcPr>
            <w:tcW w:type="dxa" w:w="437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</w:tr>
      <w:tr>
        <w:trPr>
          <w:trHeight w:hRule="exact" w:val="186"/>
        </w:trPr>
        <w:tc>
          <w:tcPr>
            <w:tcW w:type="dxa" w:w="2580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437"/>
            <w:vMerge/>
            <w:tcBorders/>
          </w:tcPr>
          <w:p/>
        </w:tc>
        <w:tc>
          <w:tcPr>
            <w:tcW w:type="dxa" w:w="23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4" w:after="0"/>
              <w:ind w:left="0" w:right="4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437"/>
            <w:vMerge/>
            <w:tcBorders/>
          </w:tcPr>
          <w:p/>
        </w:tc>
        <w:tc>
          <w:tcPr>
            <w:tcW w:type="dxa" w:w="160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6" w:lineRule="exact" w:before="0" w:after="0"/>
              <w:ind w:left="0" w:right="0" w:firstLine="0"/>
              <w:jc w:val="center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</w:t>
            </w:r>
          </w:p>
        </w:tc>
        <w:tc>
          <w:tcPr>
            <w:tcW w:type="dxa" w:w="188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20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332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" w:after="0"/>
              <w:ind w:left="0" w:right="6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60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84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34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40" w:after="0"/>
              <w:ind w:left="0" w:right="4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422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450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34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40" w:after="0"/>
              <w:ind w:left="0" w:right="4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736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80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6" w:lineRule="exact" w:before="0" w:after="0"/>
              <w:ind w:left="0" w:right="0" w:firstLine="0"/>
              <w:jc w:val="center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</w:t>
            </w:r>
          </w:p>
        </w:tc>
        <w:tc>
          <w:tcPr>
            <w:tcW w:type="dxa" w:w="22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2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2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2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80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0" w:right="1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</w:t>
            </w:r>
          </w:p>
        </w:tc>
        <w:tc>
          <w:tcPr>
            <w:tcW w:type="dxa" w:w="500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10"/>
        </w:trPr>
        <w:tc>
          <w:tcPr>
            <w:tcW w:type="dxa" w:w="437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437"/>
            <w:vMerge/>
            <w:tcBorders/>
          </w:tcPr>
          <w:p/>
        </w:tc>
        <w:tc>
          <w:tcPr>
            <w:tcW w:type="dxa" w:w="2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0" w:after="0"/>
              <w:ind w:left="0" w:right="0" w:firstLine="0"/>
              <w:jc w:val="center"/>
            </w:pPr>
            <w:r>
              <w:rPr>
                <w:rFonts w:ascii="LMMathSymbols8" w:hAnsi="LMMathSymbols8" w:eastAsia="LMMathSymbols8"/>
                <w:b w:val="0"/>
                <w:i/>
                <w:color w:val="000000"/>
                <w:sz w:val="16"/>
              </w:rPr>
              <w:t>√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</w:t>
            </w:r>
          </w:p>
          <w:p>
            <w:pPr>
              <w:autoSpaceDN w:val="0"/>
              <w:autoSpaceDE w:val="0"/>
              <w:widowControl/>
              <w:spacing w:line="158" w:lineRule="exact" w:before="0" w:after="0"/>
              <w:ind w:left="0" w:right="4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4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0" w:after="0"/>
              <w:ind w:left="0" w:right="72" w:firstLine="0"/>
              <w:jc w:val="right"/>
            </w:pPr>
            <w:r>
              <w:rPr>
                <w:rFonts w:ascii="LMMathSymbols8" w:hAnsi="LMMathSymbols8" w:eastAsia="LMMathSymbols8"/>
                <w:b w:val="0"/>
                <w:i/>
                <w:color w:val="000000"/>
                <w:sz w:val="16"/>
              </w:rPr>
              <w:t>√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</w:t>
            </w:r>
          </w:p>
          <w:p>
            <w:pPr>
              <w:autoSpaceDN w:val="0"/>
              <w:autoSpaceDE w:val="0"/>
              <w:widowControl/>
              <w:spacing w:line="158" w:lineRule="exact" w:before="0" w:after="0"/>
              <w:ind w:left="0" w:right="0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437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437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437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437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437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437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437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437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437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437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437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437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54" w:after="0"/>
              <w:ind w:left="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5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5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5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437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437"/>
            <w:vMerge/>
            <w:tcBorders>
              <w:top w:sz="3.184000015258789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326" w:lineRule="exact" w:before="0" w:after="48"/>
        <w:ind w:left="160" w:right="144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In addition, if we aim to solve the least square problem min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∥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Ax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−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b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∥</w:t>
      </w:r>
      <w:r>
        <w:rPr>
          <w:rFonts w:ascii="LMRoman8" w:hAnsi="LMRoman8" w:eastAsia="LMRoman8"/>
          <w:b w:val="0"/>
          <w:i w:val="0"/>
          <w:color w:val="000000"/>
          <w:sz w:val="16"/>
        </w:rPr>
        <w:t>2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with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b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= [1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1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1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1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1]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 xml:space="preserve">T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norm-minimal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solution,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write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687"/>
        <w:gridCol w:w="687"/>
        <w:gridCol w:w="687"/>
        <w:gridCol w:w="687"/>
        <w:gridCol w:w="687"/>
        <w:gridCol w:w="687"/>
        <w:gridCol w:w="687"/>
        <w:gridCol w:w="687"/>
        <w:gridCol w:w="687"/>
        <w:gridCol w:w="687"/>
        <w:gridCol w:w="687"/>
        <w:gridCol w:w="687"/>
        <w:gridCol w:w="687"/>
        <w:gridCol w:w="687"/>
      </w:tblGrid>
      <w:tr>
        <w:trPr>
          <w:trHeight w:hRule="exact" w:val="370"/>
        </w:trPr>
        <w:tc>
          <w:tcPr>
            <w:tcW w:type="dxa" w:w="568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500"/>
            <w:gridSpan w:val="2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16" w:after="0"/>
              <w:ind w:left="0" w:right="4" w:firstLine="0"/>
              <w:jc w:val="right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</w:t>
            </w:r>
          </w:p>
        </w:tc>
        <w:tc>
          <w:tcPr>
            <w:tcW w:type="dxa" w:w="220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56" w:after="0"/>
              <w:ind w:left="20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320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320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320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56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380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52" w:after="0"/>
              <w:ind w:left="0" w:right="18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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0" w:after="0"/>
              <w:ind w:left="0" w:right="0" w:firstLine="0"/>
              <w:jc w:val="center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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</w:t>
            </w:r>
          </w:p>
        </w:tc>
        <w:tc>
          <w:tcPr>
            <w:tcW w:type="dxa" w:w="260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60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16" w:after="0"/>
              <w:ind w:left="0" w:right="0" w:firstLine="0"/>
              <w:jc w:val="center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</w:t>
            </w:r>
          </w:p>
        </w:tc>
        <w:tc>
          <w:tcPr>
            <w:tcW w:type="dxa" w:w="140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56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40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16" w:after="0"/>
              <w:ind w:left="0" w:right="0" w:firstLine="0"/>
              <w:jc w:val="center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</w:t>
            </w:r>
          </w:p>
        </w:tc>
        <w:tc>
          <w:tcPr>
            <w:tcW w:type="dxa" w:w="1480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0"/>
        </w:trPr>
        <w:tc>
          <w:tcPr>
            <w:tcW w:type="dxa" w:w="687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1374"/>
            <w:gridSpan w:val="2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687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687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687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687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687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42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87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687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687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687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687"/>
            <w:vMerge/>
            <w:tcBorders>
              <w:bottom w:sz="3.184000015258789" w:val="single" w:color="#000000"/>
            </w:tcBorders>
          </w:tcPr>
          <w:p/>
        </w:tc>
      </w:tr>
      <w:tr>
        <w:trPr>
          <w:trHeight w:hRule="exact" w:val="150"/>
        </w:trPr>
        <w:tc>
          <w:tcPr>
            <w:tcW w:type="dxa" w:w="568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1976" w:after="0"/>
              <w:ind w:left="0" w:right="0" w:firstLine="0"/>
              <w:jc w:val="left"/>
            </w:pPr>
            <w:r>
              <w:rPr>
                <w:rFonts w:ascii="LMSans10" w:hAnsi="LMSans10" w:eastAsia="LMSans10"/>
                <w:b/>
                <w:i w:val="0"/>
                <w:color w:val="000000"/>
                <w:sz w:val="30"/>
              </w:rPr>
              <w:t>4.6</w:t>
            </w:r>
          </w:p>
        </w:tc>
        <w:tc>
          <w:tcPr>
            <w:tcW w:type="dxa" w:w="3320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362" w:after="0"/>
              <w:ind w:left="0" w:right="24" w:firstLine="0"/>
              <w:jc w:val="right"/>
            </w:pP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x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=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 xml:space="preserve"> A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+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b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=</w:t>
            </w:r>
          </w:p>
        </w:tc>
        <w:tc>
          <w:tcPr>
            <w:tcW w:type="dxa" w:w="180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24" w:lineRule="exact" w:before="154" w:after="0"/>
              <w:ind w:left="0" w:right="0" w:firstLine="0"/>
              <w:jc w:val="center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</w:t>
            </w:r>
          </w:p>
        </w:tc>
        <w:tc>
          <w:tcPr>
            <w:tcW w:type="dxa" w:w="220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4" w:after="0"/>
              <w:ind w:left="20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32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2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20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38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20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1174" w:after="0"/>
              <w:ind w:left="0" w:right="0" w:firstLine="0"/>
              <w:jc w:val="center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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1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1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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260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9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160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24" w:lineRule="exact" w:before="154" w:after="0"/>
              <w:ind w:left="0" w:right="0" w:firstLine="0"/>
              <w:jc w:val="center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</w:t>
            </w:r>
          </w:p>
        </w:tc>
        <w:tc>
          <w:tcPr>
            <w:tcW w:type="dxa" w:w="140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40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24" w:lineRule="exact" w:before="154" w:after="0"/>
              <w:ind w:left="0" w:right="0" w:firstLine="0"/>
              <w:jc w:val="center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</w:t>
            </w:r>
          </w:p>
        </w:tc>
        <w:tc>
          <w:tcPr>
            <w:tcW w:type="dxa" w:w="1480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98" w:after="0"/>
              <w:ind w:left="38" w:right="0" w:firstLine="0"/>
              <w:jc w:val="left"/>
            </w:pP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.</w:t>
            </w:r>
          </w:p>
        </w:tc>
      </w:tr>
      <w:tr>
        <w:trPr>
          <w:trHeight w:hRule="exact" w:val="54"/>
        </w:trPr>
        <w:tc>
          <w:tcPr>
            <w:tcW w:type="dxa" w:w="687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687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687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687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8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8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687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20" w:lineRule="exact" w:before="0" w:after="0"/>
              <w:ind w:left="11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0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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687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687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687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687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687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687"/>
            <w:vMerge/>
            <w:tcBorders>
              <w:top w:sz="3.184000015258789" w:val="single" w:color="#000000"/>
            </w:tcBorders>
          </w:tcPr>
          <w:p/>
        </w:tc>
      </w:tr>
      <w:tr>
        <w:trPr>
          <w:trHeight w:hRule="exact" w:val="306"/>
        </w:trPr>
        <w:tc>
          <w:tcPr>
            <w:tcW w:type="dxa" w:w="687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687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687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6" w:after="0"/>
              <w:ind w:left="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687"/>
            <w:vMerge/>
            <w:tcBorders/>
          </w:tcPr>
          <w:p/>
        </w:tc>
        <w:tc>
          <w:tcPr>
            <w:tcW w:type="dxa" w:w="687"/>
            <w:vMerge/>
            <w:tcBorders/>
          </w:tcPr>
          <w:p/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687"/>
            <w:vMerge/>
            <w:tcBorders/>
          </w:tcPr>
          <w:p/>
        </w:tc>
        <w:tc>
          <w:tcPr>
            <w:tcW w:type="dxa" w:w="687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687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687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687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687"/>
            <w:vMerge/>
            <w:tcBorders>
              <w:top w:sz="3.184000015258789" w:val="single" w:color="#000000"/>
            </w:tcBorders>
          </w:tcPr>
          <w:p/>
        </w:tc>
      </w:tr>
      <w:tr>
        <w:trPr>
          <w:trHeight w:hRule="exact" w:val="380"/>
        </w:trPr>
        <w:tc>
          <w:tcPr>
            <w:tcW w:type="dxa" w:w="687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687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687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0" w:after="0"/>
              <w:ind w:left="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687"/>
            <w:vMerge/>
            <w:tcBorders/>
          </w:tcPr>
          <w:p/>
        </w:tc>
        <w:tc>
          <w:tcPr>
            <w:tcW w:type="dxa" w:w="687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687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687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687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687"/>
            <w:vMerge/>
            <w:tcBorders>
              <w:top w:sz="3.184000015258789" w:val="single" w:color="#000000"/>
            </w:tcBorders>
          </w:tcPr>
          <w:p/>
        </w:tc>
      </w:tr>
      <w:tr>
        <w:trPr>
          <w:trHeight w:hRule="exact" w:val="640"/>
        </w:trPr>
        <w:tc>
          <w:tcPr>
            <w:tcW w:type="dxa" w:w="687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687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687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2" w:after="0"/>
              <w:ind w:left="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2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2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2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687"/>
            <w:vMerge/>
            <w:tcBorders/>
          </w:tcPr>
          <w:p/>
        </w:tc>
        <w:tc>
          <w:tcPr>
            <w:tcW w:type="dxa" w:w="687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687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687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2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687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687"/>
            <w:vMerge/>
            <w:tcBorders>
              <w:top w:sz="3.184000015258789" w:val="single" w:color="#000000"/>
            </w:tcBorders>
          </w:tcPr>
          <w:p/>
        </w:tc>
      </w:tr>
      <w:tr>
        <w:trPr>
          <w:trHeight w:hRule="exact" w:val="810"/>
        </w:trPr>
        <w:tc>
          <w:tcPr>
            <w:tcW w:type="dxa" w:w="687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3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450" w:after="0"/>
              <w:ind w:left="152" w:right="0" w:firstLine="0"/>
              <w:jc w:val="left"/>
            </w:pPr>
            <w:r>
              <w:rPr>
                <w:rFonts w:ascii="LMSans10" w:hAnsi="LMSans10" w:eastAsia="LMSans10"/>
                <w:b/>
                <w:i w:val="0"/>
                <w:color w:val="000000"/>
                <w:sz w:val="30"/>
              </w:rPr>
              <w:t>Low-rank</w:t>
            </w:r>
            <w:r>
              <w:rPr>
                <w:rFonts w:ascii="LMSans10" w:hAnsi="LMSans10" w:eastAsia="LMSans10"/>
                <w:b/>
                <w:i w:val="0"/>
                <w:color w:val="000000"/>
                <w:sz w:val="30"/>
              </w:rPr>
              <w:t>approximation</w:t>
            </w:r>
          </w:p>
        </w:tc>
        <w:tc>
          <w:tcPr>
            <w:tcW w:type="dxa" w:w="687"/>
            <w:vMerge/>
            <w:tcBorders/>
          </w:tcPr>
          <w:p/>
        </w:tc>
        <w:tc>
          <w:tcPr>
            <w:tcW w:type="dxa" w:w="687"/>
            <w:vMerge/>
            <w:tcBorders/>
          </w:tcPr>
          <w:p/>
        </w:tc>
        <w:tc>
          <w:tcPr>
            <w:tcW w:type="dxa" w:w="687"/>
            <w:vMerge/>
            <w:tcBorders/>
          </w:tcPr>
          <w:p/>
        </w:tc>
        <w:tc>
          <w:tcPr>
            <w:tcW w:type="dxa" w:w="687"/>
            <w:vMerge/>
            <w:tcBorders/>
          </w:tcPr>
          <w:p/>
        </w:tc>
        <w:tc>
          <w:tcPr>
            <w:tcW w:type="dxa" w:w="687"/>
            <w:vMerge/>
            <w:tcBorders/>
          </w:tcPr>
          <w:p/>
        </w:tc>
        <w:tc>
          <w:tcPr>
            <w:tcW w:type="dxa" w:w="687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687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687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687"/>
            <w:vMerge/>
            <w:tcBorders/>
          </w:tcPr>
          <w:p/>
        </w:tc>
        <w:tc>
          <w:tcPr>
            <w:tcW w:type="dxa" w:w="687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687"/>
            <w:vMerge/>
            <w:tcBorders>
              <w:top w:sz="3.184000015258789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38" w:lineRule="exact" w:before="144" w:after="0"/>
        <w:ind w:left="28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Low-rank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approximation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fundamental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concept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linear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algebra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numerical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analysis</w:t>
      </w:r>
    </w:p>
    <w:p>
      <w:pPr>
        <w:autoSpaceDN w:val="0"/>
        <w:autoSpaceDE w:val="0"/>
        <w:widowControl/>
        <w:spacing w:line="238" w:lineRule="exact" w:before="124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that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plays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crucial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role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various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applications.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approach,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seek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represent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given</w:t>
      </w:r>
    </w:p>
    <w:p>
      <w:pPr>
        <w:autoSpaceDN w:val="0"/>
        <w:autoSpaceDE w:val="0"/>
        <w:widowControl/>
        <w:spacing w:line="240" w:lineRule="exact" w:before="122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matrix with a lower-rank approximation that captures its essential structure while reducing its</w:t>
      </w:r>
    </w:p>
    <w:p>
      <w:pPr>
        <w:autoSpaceDN w:val="0"/>
        <w:autoSpaceDE w:val="0"/>
        <w:widowControl/>
        <w:spacing w:line="238" w:lineRule="exact" w:before="122" w:after="0"/>
        <w:ind w:left="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size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complexity.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SVD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enables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achieve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kind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approximation.</w:t>
      </w:r>
    </w:p>
    <w:p>
      <w:pPr>
        <w:autoSpaceDN w:val="0"/>
        <w:autoSpaceDE w:val="0"/>
        <w:widowControl/>
        <w:spacing w:line="358" w:lineRule="exact" w:before="8" w:after="152"/>
        <w:ind w:left="0" w:right="22" w:firstLine="288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We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start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with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following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theorem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whihc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addresses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question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how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rank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r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matrix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from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matrix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rank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k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&lt;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theorem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generally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known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Eckart-Yaung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theorem.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12"/>
        <w:gridCol w:w="4812"/>
      </w:tblGrid>
      <w:tr>
        <w:trPr>
          <w:trHeight w:hRule="exact" w:val="396"/>
        </w:trPr>
        <w:tc>
          <w:tcPr>
            <w:tcW w:type="dxa" w:w="8668"/>
            <w:tcBorders/>
            <w:shd w:fill="3f3f3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0" w:after="0"/>
              <w:ind w:left="0" w:right="0" w:firstLine="0"/>
              <w:jc w:val="center"/>
            </w:pPr>
            <w:r>
              <w:rPr>
                <w:rFonts w:ascii="LMSans10" w:hAnsi="LMSans10" w:eastAsia="LMSans10"/>
                <w:b/>
                <w:i w:val="0"/>
                <w:color w:val="000000"/>
                <w:sz w:val="24"/>
              </w:rPr>
              <w:t>Theorem</w:t>
            </w:r>
            <w:r>
              <w:rPr>
                <w:rFonts w:ascii="LMSans10" w:hAnsi="LMSans10" w:eastAsia="LMSans10"/>
                <w:b/>
                <w:i w:val="0"/>
                <w:color w:val="000000"/>
                <w:sz w:val="24"/>
              </w:rPr>
              <w:t>4.6.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Let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A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U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Σ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V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T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be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the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SVD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of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A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,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and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let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k</w:t>
            </w:r>
            <w:r>
              <w:rPr>
                <w:rFonts w:ascii="MSAM10" w:hAnsi="MSAM10" w:eastAsia="MSAM10"/>
                <w:b w:val="0"/>
                <w:i w:val="0"/>
                <w:color w:val="000000"/>
                <w:sz w:val="24"/>
              </w:rPr>
              <w:t>⩽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r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rank(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A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).</w:t>
            </w:r>
          </w:p>
        </w:tc>
        <w:tc>
          <w:tcPr>
            <w:tcW w:type="dxa" w:w="934"/>
            <w:tcBorders/>
            <w:shd w:fill="3f3f3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1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Define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624"/>
      </w:tblGrid>
      <w:tr>
        <w:trPr>
          <w:trHeight w:hRule="exact" w:val="398"/>
        </w:trPr>
        <w:tc>
          <w:tcPr>
            <w:tcW w:type="dxa" w:w="9602"/>
            <w:tcBorders/>
            <w:shd w:fill="3f3f3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38" w:after="0"/>
              <w:ind w:left="0" w:right="0" w:firstLine="0"/>
              <w:jc w:val="center"/>
            </w:pP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A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k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U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Σ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k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V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T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where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Σ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k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diag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{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σ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, . . . , σ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k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,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0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, . . . ,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0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}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,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where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σ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</w:t>
            </w:r>
            <w:r>
              <w:rPr>
                <w:rFonts w:ascii="MSAM10" w:hAnsi="MSAM10" w:eastAsia="MSAM10"/>
                <w:b w:val="0"/>
                <w:i w:val="0"/>
                <w:color w:val="000000"/>
                <w:sz w:val="24"/>
              </w:rPr>
              <w:t>⩾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σ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MSAM10" w:hAnsi="MSAM10" w:eastAsia="MSAM10"/>
                <w:b w:val="0"/>
                <w:i w:val="0"/>
                <w:color w:val="000000"/>
                <w:sz w:val="24"/>
              </w:rPr>
              <w:t>⩾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· · ·</w:t>
            </w:r>
            <w:r>
              <w:rPr>
                <w:rFonts w:ascii="MSAM10" w:hAnsi="MSAM10" w:eastAsia="MSAM10"/>
                <w:b w:val="0"/>
                <w:i w:val="0"/>
                <w:color w:val="000000"/>
                <w:sz w:val="24"/>
              </w:rPr>
              <w:t>⩾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σ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k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&gt;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Then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624"/>
      </w:tblGrid>
      <w:tr>
        <w:trPr>
          <w:trHeight w:hRule="exact" w:val="348"/>
        </w:trPr>
        <w:tc>
          <w:tcPr>
            <w:tcW w:type="dxa" w:w="9602"/>
            <w:tcBorders/>
            <w:shd w:fill="3f3f3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50" w:after="0"/>
              <w:ind w:left="16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the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followings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hold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true:</w:t>
            </w:r>
          </w:p>
        </w:tc>
      </w:tr>
    </w:tbl>
    <w:p>
      <w:pPr>
        <w:autoSpaceDN w:val="0"/>
        <w:autoSpaceDE w:val="0"/>
        <w:widowControl/>
        <w:spacing w:line="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624"/>
      </w:tblGrid>
      <w:tr>
        <w:trPr>
          <w:trHeight w:hRule="exact" w:val="382"/>
        </w:trPr>
        <w:tc>
          <w:tcPr>
            <w:tcW w:type="dxa" w:w="9602"/>
            <w:tcBorders/>
            <w:shd w:fill="3f3f3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60" w:after="0"/>
              <w:ind w:left="44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1.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A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k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has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rank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k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,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624"/>
      </w:tblGrid>
      <w:tr>
        <w:trPr>
          <w:trHeight w:hRule="exact" w:val="382"/>
        </w:trPr>
        <w:tc>
          <w:tcPr>
            <w:tcW w:type="dxa" w:w="9602"/>
            <w:tcBorders/>
            <w:shd w:fill="3f3f3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60" w:after="0"/>
              <w:ind w:left="44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The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distance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between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A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and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A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k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is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∥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A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 xml:space="preserve"> −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A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k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∥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 xml:space="preserve"> σ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k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+1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7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624"/>
      </w:tblGrid>
      <w:tr>
        <w:trPr>
          <w:trHeight w:hRule="exact" w:val="382"/>
        </w:trPr>
        <w:tc>
          <w:tcPr>
            <w:tcW w:type="dxa" w:w="9602"/>
            <w:tcBorders/>
            <w:shd w:fill="3f3f3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60" w:after="0"/>
              <w:ind w:left="44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Out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of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all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rank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k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matrices,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A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k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the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closet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to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A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,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that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is</w:t>
            </w:r>
          </w:p>
        </w:tc>
      </w:tr>
    </w:tbl>
    <w:p>
      <w:pPr>
        <w:autoSpaceDN w:val="0"/>
        <w:autoSpaceDE w:val="0"/>
        <w:widowControl/>
        <w:spacing w:line="5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624"/>
      </w:tblGrid>
      <w:tr>
        <w:trPr>
          <w:trHeight w:hRule="exact" w:val="578"/>
        </w:trPr>
        <w:tc>
          <w:tcPr>
            <w:tcW w:type="dxa" w:w="9602"/>
            <w:tcBorders/>
            <w:shd w:fill="3f3f3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8" w:lineRule="exact" w:before="60" w:after="0"/>
              <w:ind w:left="0" w:right="2850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rank(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B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)=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k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∥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A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 xml:space="preserve"> −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B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∥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 xml:space="preserve"> ∥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A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 xml:space="preserve"> −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A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k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∥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.</w:t>
            </w:r>
          </w:p>
        </w:tc>
      </w:tr>
    </w:tbl>
    <w:p>
      <w:pPr>
        <w:autoSpaceDN w:val="0"/>
        <w:tabs>
          <w:tab w:pos="288" w:val="left"/>
        </w:tabs>
        <w:autoSpaceDE w:val="0"/>
        <w:widowControl/>
        <w:spacing w:line="338" w:lineRule="exact" w:before="126" w:after="0"/>
        <w:ind w:left="0" w:right="0" w:firstLine="0"/>
        <w:jc w:val="left"/>
      </w:pPr>
      <w:r>
        <w:rPr>
          <w:rFonts w:ascii="LMSans10" w:hAnsi="LMSans10" w:eastAsia="LMSans10"/>
          <w:b/>
          <w:i w:val="0"/>
          <w:color w:val="000000"/>
          <w:sz w:val="24"/>
        </w:rPr>
        <w:t>Proof.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obvious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because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rank(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rank(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Σ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k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V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rank(Σ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For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second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item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have</w:t>
      </w:r>
    </w:p>
    <w:p>
      <w:pPr>
        <w:autoSpaceDN w:val="0"/>
        <w:autoSpaceDE w:val="0"/>
        <w:widowControl/>
        <w:spacing w:line="294" w:lineRule="exact" w:before="166" w:after="0"/>
        <w:ind w:left="0" w:right="0" w:firstLine="0"/>
        <w:jc w:val="center"/>
      </w:pPr>
      <w:r>
        <w:rPr>
          <w:rFonts w:ascii="LMMathSymbols10" w:hAnsi="LMMathSymbols10" w:eastAsia="LMMathSymbols10"/>
          <w:b w:val="0"/>
          <w:i/>
          <w:color w:val="000000"/>
          <w:sz w:val="24"/>
        </w:rPr>
        <w:t>∥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−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k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∥</w:t>
      </w:r>
      <w:r>
        <w:rPr>
          <w:rFonts w:ascii="LMRoman8" w:hAnsi="LMRoman8" w:eastAsia="LMRoman8"/>
          <w:b w:val="0"/>
          <w:i w:val="0"/>
          <w:color w:val="000000"/>
          <w:sz w:val="16"/>
        </w:rPr>
        <w:t>2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∥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(Σ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−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Σ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V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T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∥</w:t>
      </w:r>
      <w:r>
        <w:rPr>
          <w:rFonts w:ascii="LMRoman8" w:hAnsi="LMRoman8" w:eastAsia="LMRoman8"/>
          <w:b w:val="0"/>
          <w:i w:val="0"/>
          <w:color w:val="000000"/>
          <w:sz w:val="16"/>
        </w:rPr>
        <w:t>2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∥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Σ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−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Σ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k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∥</w:t>
      </w:r>
      <w:r>
        <w:rPr>
          <w:rFonts w:ascii="LMRoman8" w:hAnsi="LMRoman8" w:eastAsia="LMRoman8"/>
          <w:b w:val="0"/>
          <w:i w:val="0"/>
          <w:color w:val="000000"/>
          <w:sz w:val="16"/>
        </w:rPr>
        <w:t>2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σ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k</w:t>
      </w:r>
      <w:r>
        <w:rPr>
          <w:rFonts w:ascii="LMRoman8" w:hAnsi="LMRoman8" w:eastAsia="LMRoman8"/>
          <w:b w:val="0"/>
          <w:i w:val="0"/>
          <w:color w:val="000000"/>
          <w:sz w:val="16"/>
        </w:rPr>
        <w:t>+1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.</w:t>
      </w:r>
    </w:p>
    <w:p>
      <w:pPr>
        <w:autoSpaceDN w:val="0"/>
        <w:autoSpaceDE w:val="0"/>
        <w:widowControl/>
        <w:spacing w:line="368" w:lineRule="exact" w:before="50" w:after="0"/>
        <w:ind w:left="0" w:right="22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To prove item 3, we assume that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B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is another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m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×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matrix of rank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 the null space of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B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has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dimension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n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−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Consider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space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 span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{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v</w:t>
      </w:r>
      <w:r>
        <w:rPr>
          <w:rFonts w:ascii="LMRoman8" w:hAnsi="LMRoman8" w:eastAsia="LMRoman8"/>
          <w:b w:val="0"/>
          <w:i w:val="0"/>
          <w:color w:val="000000"/>
          <w:sz w:val="16"/>
        </w:rPr>
        <w:t>1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, . . . v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k</w:t>
      </w:r>
      <w:r>
        <w:rPr>
          <w:rFonts w:ascii="LMRoman8" w:hAnsi="LMRoman8" w:eastAsia="LMRoman8"/>
          <w:b w:val="0"/>
          <w:i w:val="0"/>
          <w:color w:val="000000"/>
          <w:sz w:val="16"/>
        </w:rPr>
        <w:t>+1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}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where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v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j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right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singular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vectors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intersection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null(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B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must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nonempty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because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both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spaces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subspaces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their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dimensions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greater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than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Let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z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normal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vector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∥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z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∥</w:t>
      </w:r>
      <w:r>
        <w:rPr>
          <w:rFonts w:ascii="LMRoman8" w:hAnsi="LMRoman8" w:eastAsia="LMRoman8"/>
          <w:b w:val="0"/>
          <w:i w:val="0"/>
          <w:color w:val="000000"/>
          <w:sz w:val="16"/>
        </w:rPr>
        <w:t>2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 1)</w:t>
      </w:r>
    </w:p>
    <w:p>
      <w:pPr>
        <w:autoSpaceDN w:val="0"/>
        <w:autoSpaceDE w:val="0"/>
        <w:widowControl/>
        <w:spacing w:line="240" w:lineRule="exact" w:before="464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40</w:t>
      </w:r>
    </w:p>
    <w:p>
      <w:pPr>
        <w:sectPr>
          <w:pgSz w:w="11906" w:h="16838"/>
          <w:pgMar w:top="562" w:right="1130" w:bottom="552" w:left="11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80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22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lying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intersection.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Since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z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∈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there exist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scalers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c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j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such that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z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c</w:t>
      </w:r>
      <w:r>
        <w:rPr>
          <w:rFonts w:ascii="LMRoman8" w:hAnsi="LMRoman8" w:eastAsia="LMRoman8"/>
          <w:b w:val="0"/>
          <w:i w:val="0"/>
          <w:color w:val="000000"/>
          <w:sz w:val="16"/>
        </w:rPr>
        <w:t>1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v</w:t>
      </w:r>
      <w:r>
        <w:rPr>
          <w:rFonts w:ascii="LMRoman8" w:hAnsi="LMRoman8" w:eastAsia="LMRoman8"/>
          <w:b w:val="0"/>
          <w:i w:val="0"/>
          <w:color w:val="000000"/>
          <w:sz w:val="16"/>
        </w:rPr>
        <w:t>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+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· · ·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+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c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k</w:t>
      </w:r>
      <w:r>
        <w:rPr>
          <w:rFonts w:ascii="LMRoman8" w:hAnsi="LMRoman8" w:eastAsia="LMRoman8"/>
          <w:b w:val="0"/>
          <w:i w:val="0"/>
          <w:color w:val="000000"/>
          <w:sz w:val="16"/>
        </w:rPr>
        <w:t>+1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v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k</w:t>
      </w:r>
      <w:r>
        <w:rPr>
          <w:rFonts w:ascii="LMRoman8" w:hAnsi="LMRoman8" w:eastAsia="LMRoman8"/>
          <w:b w:val="0"/>
          <w:i w:val="0"/>
          <w:color w:val="000000"/>
          <w:sz w:val="16"/>
        </w:rPr>
        <w:t>+1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Since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{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v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j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}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are orthonormal we have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|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c</w:t>
      </w:r>
      <w:r>
        <w:rPr>
          <w:rFonts w:ascii="LMRoman8" w:hAnsi="LMRoman8" w:eastAsia="LMRoman8"/>
          <w:b w:val="0"/>
          <w:i w:val="0"/>
          <w:color w:val="000000"/>
          <w:sz w:val="16"/>
        </w:rPr>
        <w:t>1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|</w:t>
      </w:r>
      <w:r>
        <w:rPr>
          <w:rFonts w:ascii="LMRoman8" w:hAnsi="LMRoman8" w:eastAsia="LMRoman8"/>
          <w:b w:val="0"/>
          <w:i w:val="0"/>
          <w:color w:val="000000"/>
          <w:sz w:val="16"/>
        </w:rPr>
        <w:t>2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+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· · ·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+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|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c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k</w:t>
      </w:r>
      <w:r>
        <w:rPr>
          <w:rFonts w:ascii="LMRoman8" w:hAnsi="LMRoman8" w:eastAsia="LMRoman8"/>
          <w:b w:val="0"/>
          <w:i w:val="0"/>
          <w:color w:val="000000"/>
          <w:sz w:val="16"/>
        </w:rPr>
        <w:t>+1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|</w:t>
      </w:r>
      <w:r>
        <w:rPr>
          <w:rFonts w:ascii="LMRoman8" w:hAnsi="LMRoman8" w:eastAsia="LMRoman8"/>
          <w:b w:val="0"/>
          <w:i w:val="0"/>
          <w:color w:val="000000"/>
          <w:sz w:val="16"/>
        </w:rPr>
        <w:t>2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 1.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On the other side, since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z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∈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null(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B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)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have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Bz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 0.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</w:t>
      </w:r>
    </w:p>
    <w:p>
      <w:pPr>
        <w:autoSpaceDN w:val="0"/>
        <w:autoSpaceDE w:val="0"/>
        <w:widowControl/>
        <w:spacing w:line="274" w:lineRule="exact" w:before="192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−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B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z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Az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c</w:t>
      </w:r>
      <w:r>
        <w:rPr>
          <w:rFonts w:ascii="LMRoman8" w:hAnsi="LMRoman8" w:eastAsia="LMRoman8"/>
          <w:b w:val="0"/>
          <w:i w:val="0"/>
          <w:color w:val="000000"/>
          <w:sz w:val="16"/>
        </w:rPr>
        <w:t>1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Av</w:t>
      </w:r>
      <w:r>
        <w:rPr>
          <w:rFonts w:ascii="LMRoman8" w:hAnsi="LMRoman8" w:eastAsia="LMRoman8"/>
          <w:b w:val="0"/>
          <w:i w:val="0"/>
          <w:color w:val="000000"/>
          <w:sz w:val="16"/>
        </w:rPr>
        <w:t>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+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· · ·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+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c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k</w:t>
      </w:r>
      <w:r>
        <w:rPr>
          <w:rFonts w:ascii="LMRoman8" w:hAnsi="LMRoman8" w:eastAsia="LMRoman8"/>
          <w:b w:val="0"/>
          <w:i w:val="0"/>
          <w:color w:val="000000"/>
          <w:sz w:val="16"/>
        </w:rPr>
        <w:t>+1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Av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k</w:t>
      </w:r>
      <w:r>
        <w:rPr>
          <w:rFonts w:ascii="LMRoman8" w:hAnsi="LMRoman8" w:eastAsia="LMRoman8"/>
          <w:b w:val="0"/>
          <w:i w:val="0"/>
          <w:color w:val="000000"/>
          <w:sz w:val="16"/>
        </w:rPr>
        <w:t>+1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c</w:t>
      </w:r>
      <w:r>
        <w:rPr>
          <w:rFonts w:ascii="LMRoman8" w:hAnsi="LMRoman8" w:eastAsia="LMRoman8"/>
          <w:b w:val="0"/>
          <w:i w:val="0"/>
          <w:color w:val="000000"/>
          <w:sz w:val="16"/>
        </w:rPr>
        <w:t>1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σ</w:t>
      </w:r>
      <w:r>
        <w:rPr>
          <w:rFonts w:ascii="LMRoman8" w:hAnsi="LMRoman8" w:eastAsia="LMRoman8"/>
          <w:b w:val="0"/>
          <w:i w:val="0"/>
          <w:color w:val="000000"/>
          <w:sz w:val="16"/>
        </w:rPr>
        <w:t>1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u</w:t>
      </w:r>
      <w:r>
        <w:rPr>
          <w:rFonts w:ascii="LMRoman8" w:hAnsi="LMRoman8" w:eastAsia="LMRoman8"/>
          <w:b w:val="0"/>
          <w:i w:val="0"/>
          <w:color w:val="000000"/>
          <w:sz w:val="16"/>
        </w:rPr>
        <w:t>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+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· · ·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+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c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k</w:t>
      </w:r>
      <w:r>
        <w:rPr>
          <w:rFonts w:ascii="LMRoman8" w:hAnsi="LMRoman8" w:eastAsia="LMRoman8"/>
          <w:b w:val="0"/>
          <w:i w:val="0"/>
          <w:color w:val="000000"/>
          <w:sz w:val="16"/>
        </w:rPr>
        <w:t>+1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σ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k</w:t>
      </w:r>
      <w:r>
        <w:rPr>
          <w:rFonts w:ascii="LMRoman8" w:hAnsi="LMRoman8" w:eastAsia="LMRoman8"/>
          <w:b w:val="0"/>
          <w:i w:val="0"/>
          <w:color w:val="000000"/>
          <w:sz w:val="16"/>
        </w:rPr>
        <w:t>+1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u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k</w:t>
      </w:r>
      <w:r>
        <w:rPr>
          <w:rFonts w:ascii="LMRoman8" w:hAnsi="LMRoman8" w:eastAsia="LMRoman8"/>
          <w:b w:val="0"/>
          <w:i w:val="0"/>
          <w:color w:val="000000"/>
          <w:sz w:val="16"/>
        </w:rPr>
        <w:t>+1</w:t>
      </w:r>
    </w:p>
    <w:p>
      <w:pPr>
        <w:autoSpaceDN w:val="0"/>
        <w:tabs>
          <w:tab w:pos="840" w:val="left"/>
          <w:tab w:pos="2038" w:val="left"/>
          <w:tab w:pos="5504" w:val="left"/>
          <w:tab w:pos="8378" w:val="left"/>
        </w:tabs>
        <w:autoSpaceDE w:val="0"/>
        <w:widowControl/>
        <w:spacing w:line="442" w:lineRule="exact" w:before="0" w:after="0"/>
        <w:ind w:left="0" w:right="72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since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{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u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j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}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orthonormal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have</w:t>
      </w:r>
      <w:r>
        <w:br/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∥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−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B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z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∥</w:t>
      </w:r>
      <w:r>
        <w:rPr>
          <w:rFonts w:ascii="LMRoman8" w:hAnsi="LMRoman8" w:eastAsia="LMRoman8"/>
          <w:b w:val="0"/>
          <w:i w:val="0"/>
          <w:color w:val="000000"/>
          <w:sz w:val="16"/>
        </w:rPr>
        <w:t xml:space="preserve">2 </w:t>
      </w:r>
      <w:r>
        <w:rPr>
          <w:rFonts w:ascii="LMRoman8" w:hAnsi="LMRoman8" w:eastAsia="LMRoman8"/>
          <w:b w:val="0"/>
          <w:i w:val="0"/>
          <w:color w:val="000000"/>
          <w:sz w:val="16"/>
        </w:rPr>
        <w:t>2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|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c</w:t>
      </w:r>
      <w:r>
        <w:rPr>
          <w:rFonts w:ascii="LMRoman8" w:hAnsi="LMRoman8" w:eastAsia="LMRoman8"/>
          <w:b w:val="0"/>
          <w:i w:val="0"/>
          <w:color w:val="000000"/>
          <w:sz w:val="16"/>
        </w:rPr>
        <w:t>1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σ</w:t>
      </w:r>
      <w:r>
        <w:rPr>
          <w:rFonts w:ascii="LMRoman8" w:hAnsi="LMRoman8" w:eastAsia="LMRoman8"/>
          <w:b w:val="0"/>
          <w:i w:val="0"/>
          <w:color w:val="000000"/>
          <w:sz w:val="16"/>
        </w:rPr>
        <w:t>1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|</w:t>
      </w:r>
      <w:r>
        <w:rPr>
          <w:rFonts w:ascii="LMRoman8" w:hAnsi="LMRoman8" w:eastAsia="LMRoman8"/>
          <w:b w:val="0"/>
          <w:i w:val="0"/>
          <w:color w:val="000000"/>
          <w:sz w:val="16"/>
        </w:rPr>
        <w:t>2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+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· · ·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+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|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c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k</w:t>
      </w:r>
      <w:r>
        <w:rPr>
          <w:rFonts w:ascii="LMRoman8" w:hAnsi="LMRoman8" w:eastAsia="LMRoman8"/>
          <w:b w:val="0"/>
          <w:i w:val="0"/>
          <w:color w:val="000000"/>
          <w:sz w:val="16"/>
        </w:rPr>
        <w:t>+1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σ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k</w:t>
      </w:r>
      <w:r>
        <w:rPr>
          <w:rFonts w:ascii="LMRoman8" w:hAnsi="LMRoman8" w:eastAsia="LMRoman8"/>
          <w:b w:val="0"/>
          <w:i w:val="0"/>
          <w:color w:val="000000"/>
          <w:sz w:val="16"/>
        </w:rPr>
        <w:t>+1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|</w:t>
      </w:r>
      <w:r>
        <w:rPr>
          <w:rFonts w:ascii="LMRoman8" w:hAnsi="LMRoman8" w:eastAsia="LMRoman8"/>
          <w:b w:val="0"/>
          <w:i w:val="0"/>
          <w:color w:val="000000"/>
          <w:sz w:val="16"/>
        </w:rPr>
        <w:t>2</w:t>
      </w:r>
      <w:r>
        <w:rPr>
          <w:rFonts w:ascii="MSAM10" w:hAnsi="MSAM10" w:eastAsia="MSAM10"/>
          <w:b w:val="0"/>
          <w:i w:val="0"/>
          <w:color w:val="000000"/>
          <w:sz w:val="24"/>
        </w:rPr>
        <w:t>⩾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σ</w:t>
      </w:r>
      <w:r>
        <w:rPr>
          <w:rFonts w:ascii="LMRoman8" w:hAnsi="LMRoman8" w:eastAsia="LMRoman8"/>
          <w:b w:val="0"/>
          <w:i w:val="0"/>
          <w:color w:val="000000"/>
          <w:sz w:val="16"/>
        </w:rPr>
        <w:t xml:space="preserve">2 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k</w:t>
      </w:r>
      <w:r>
        <w:rPr>
          <w:rFonts w:ascii="LMRoman8" w:hAnsi="LMRoman8" w:eastAsia="LMRoman8"/>
          <w:b w:val="0"/>
          <w:i w:val="0"/>
          <w:color w:val="000000"/>
          <w:sz w:val="16"/>
        </w:rPr>
        <w:t>+1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|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c</w:t>
      </w:r>
      <w:r>
        <w:rPr>
          <w:rFonts w:ascii="LMRoman8" w:hAnsi="LMRoman8" w:eastAsia="LMRoman8"/>
          <w:b w:val="0"/>
          <w:i w:val="0"/>
          <w:color w:val="000000"/>
          <w:sz w:val="16"/>
        </w:rPr>
        <w:t>1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|</w:t>
      </w:r>
      <w:r>
        <w:rPr>
          <w:rFonts w:ascii="LMRoman8" w:hAnsi="LMRoman8" w:eastAsia="LMRoman8"/>
          <w:b w:val="0"/>
          <w:i w:val="0"/>
          <w:color w:val="000000"/>
          <w:sz w:val="16"/>
        </w:rPr>
        <w:t>2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+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· · ·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+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|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c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k</w:t>
      </w:r>
      <w:r>
        <w:rPr>
          <w:rFonts w:ascii="LMRoman8" w:hAnsi="LMRoman8" w:eastAsia="LMRoman8"/>
          <w:b w:val="0"/>
          <w:i w:val="0"/>
          <w:color w:val="000000"/>
          <w:sz w:val="16"/>
        </w:rPr>
        <w:t>+1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|</w:t>
      </w:r>
      <w:r>
        <w:rPr>
          <w:rFonts w:ascii="LMRoman8" w:hAnsi="LMRoman8" w:eastAsia="LMRoman8"/>
          <w:b w:val="0"/>
          <w:i w:val="0"/>
          <w:color w:val="000000"/>
          <w:sz w:val="16"/>
        </w:rPr>
        <w:t>2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 =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σ</w:t>
      </w:r>
      <w:r>
        <w:rPr>
          <w:rFonts w:ascii="LMRoman8" w:hAnsi="LMRoman8" w:eastAsia="LMRoman8"/>
          <w:b w:val="0"/>
          <w:i w:val="0"/>
          <w:color w:val="000000"/>
          <w:sz w:val="16"/>
        </w:rPr>
        <w:t xml:space="preserve">2 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k</w:t>
      </w:r>
      <w:r>
        <w:rPr>
          <w:rFonts w:ascii="LMRoman8" w:hAnsi="LMRoman8" w:eastAsia="LMRoman8"/>
          <w:b w:val="0"/>
          <w:i w:val="0"/>
          <w:color w:val="000000"/>
          <w:sz w:val="16"/>
        </w:rPr>
        <w:t>+1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.</w:t>
      </w:r>
    </w:p>
    <w:p>
      <w:pPr>
        <w:autoSpaceDN w:val="0"/>
        <w:autoSpaceDE w:val="0"/>
        <w:widowControl/>
        <w:spacing w:line="238" w:lineRule="exact" w:before="150" w:after="0"/>
        <w:ind w:left="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This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shows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that</w:t>
      </w:r>
    </w:p>
    <w:p>
      <w:pPr>
        <w:autoSpaceDN w:val="0"/>
        <w:autoSpaceDE w:val="0"/>
        <w:widowControl/>
        <w:spacing w:line="424" w:lineRule="exact" w:before="0" w:after="0"/>
        <w:ind w:left="0" w:right="0" w:firstLine="0"/>
        <w:jc w:val="center"/>
      </w:pPr>
      <w:r>
        <w:rPr>
          <w:rFonts w:ascii="LMMathSymbols10" w:hAnsi="LMMathSymbols10" w:eastAsia="LMMathSymbols10"/>
          <w:b w:val="0"/>
          <w:i/>
          <w:color w:val="000000"/>
          <w:sz w:val="24"/>
        </w:rPr>
        <w:t>∥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−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B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∥</w:t>
      </w:r>
      <w:r>
        <w:rPr>
          <w:rFonts w:ascii="LMRoman8" w:hAnsi="LMRoman8" w:eastAsia="LMRoman8"/>
          <w:b w:val="0"/>
          <w:i w:val="0"/>
          <w:color w:val="000000"/>
          <w:sz w:val="16"/>
        </w:rPr>
        <w:t xml:space="preserve">2 </w:t>
      </w:r>
      <w:r>
        <w:rPr>
          <w:rFonts w:ascii="LMRoman8" w:hAnsi="LMRoman8" w:eastAsia="LMRoman8"/>
          <w:b w:val="0"/>
          <w:i w:val="0"/>
          <w:color w:val="000000"/>
          <w:sz w:val="16"/>
        </w:rPr>
        <w:t>2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max</w:t>
      </w:r>
      <w:r>
        <w:rPr>
          <w:rFonts w:ascii="LMMathSymbols8" w:hAnsi="LMMathSymbols8" w:eastAsia="LMMathSymbols8"/>
          <w:b w:val="0"/>
          <w:i/>
          <w:color w:val="000000"/>
          <w:sz w:val="16"/>
        </w:rPr>
        <w:t>∥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y</w:t>
      </w:r>
      <w:r>
        <w:rPr>
          <w:rFonts w:ascii="LMMathSymbols8" w:hAnsi="LMMathSymbols8" w:eastAsia="LMMathSymbols8"/>
          <w:b w:val="0"/>
          <w:i/>
          <w:color w:val="000000"/>
          <w:sz w:val="16"/>
        </w:rPr>
        <w:t>∥</w:t>
      </w:r>
      <w:r>
        <w:rPr>
          <w:rFonts w:ascii="LMRoman6" w:hAnsi="LMRoman6" w:eastAsia="LMRoman6"/>
          <w:b w:val="0"/>
          <w:i w:val="0"/>
          <w:color w:val="000000"/>
          <w:sz w:val="12"/>
        </w:rPr>
        <w:t>2</w:t>
      </w:r>
      <w:r>
        <w:rPr>
          <w:rFonts w:ascii="LMRoman8" w:hAnsi="LMRoman8" w:eastAsia="LMRoman8"/>
          <w:b w:val="0"/>
          <w:i w:val="0"/>
          <w:color w:val="000000"/>
          <w:sz w:val="16"/>
        </w:rPr>
        <w:t>=1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∥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−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B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y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∥</w:t>
      </w:r>
      <w:r>
        <w:rPr>
          <w:rFonts w:ascii="LMRoman8" w:hAnsi="LMRoman8" w:eastAsia="LMRoman8"/>
          <w:b w:val="0"/>
          <w:i w:val="0"/>
          <w:color w:val="000000"/>
          <w:sz w:val="16"/>
        </w:rPr>
        <w:t xml:space="preserve">2 </w:t>
      </w:r>
      <w:r>
        <w:rPr>
          <w:rFonts w:ascii="LMRoman8" w:hAnsi="LMRoman8" w:eastAsia="LMRoman8"/>
          <w:b w:val="0"/>
          <w:i w:val="0"/>
          <w:color w:val="000000"/>
          <w:sz w:val="16"/>
        </w:rPr>
        <w:t>2</w:t>
      </w:r>
      <w:r>
        <w:rPr>
          <w:rFonts w:ascii="MSAM10" w:hAnsi="MSAM10" w:eastAsia="MSAM10"/>
          <w:b w:val="0"/>
          <w:i w:val="0"/>
          <w:color w:val="000000"/>
          <w:sz w:val="24"/>
        </w:rPr>
        <w:t>⩾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∥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−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B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z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∥</w:t>
      </w:r>
      <w:r>
        <w:rPr>
          <w:rFonts w:ascii="LMRoman8" w:hAnsi="LMRoman8" w:eastAsia="LMRoman8"/>
          <w:b w:val="0"/>
          <w:i w:val="0"/>
          <w:color w:val="000000"/>
          <w:sz w:val="16"/>
        </w:rPr>
        <w:t xml:space="preserve">2 </w:t>
      </w:r>
      <w:r>
        <w:rPr>
          <w:rFonts w:ascii="LMRoman8" w:hAnsi="LMRoman8" w:eastAsia="LMRoman8"/>
          <w:b w:val="0"/>
          <w:i w:val="0"/>
          <w:color w:val="000000"/>
          <w:sz w:val="16"/>
        </w:rPr>
        <w:t>2</w:t>
      </w:r>
      <w:r>
        <w:rPr>
          <w:rFonts w:ascii="MSAM10" w:hAnsi="MSAM10" w:eastAsia="MSAM10"/>
          <w:b w:val="0"/>
          <w:i w:val="0"/>
          <w:color w:val="000000"/>
          <w:sz w:val="24"/>
        </w:rPr>
        <w:t>⩾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σ</w:t>
      </w:r>
      <w:r>
        <w:rPr>
          <w:rFonts w:ascii="LMRoman8" w:hAnsi="LMRoman8" w:eastAsia="LMRoman8"/>
          <w:b w:val="0"/>
          <w:i w:val="0"/>
          <w:color w:val="000000"/>
          <w:sz w:val="16"/>
        </w:rPr>
        <w:t xml:space="preserve">2 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k</w:t>
      </w:r>
      <w:r>
        <w:rPr>
          <w:rFonts w:ascii="LMRoman8" w:hAnsi="LMRoman8" w:eastAsia="LMRoman8"/>
          <w:b w:val="0"/>
          <w:i w:val="0"/>
          <w:color w:val="000000"/>
          <w:sz w:val="16"/>
        </w:rPr>
        <w:t>+1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∥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−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k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∥</w:t>
      </w:r>
      <w:r>
        <w:rPr>
          <w:rFonts w:ascii="LMRoman8" w:hAnsi="LMRoman8" w:eastAsia="LMRoman8"/>
          <w:b w:val="0"/>
          <w:i w:val="0"/>
          <w:color w:val="000000"/>
          <w:sz w:val="16"/>
        </w:rPr>
        <w:t>2</w:t>
      </w:r>
    </w:p>
    <w:p>
      <w:pPr>
        <w:autoSpaceDN w:val="0"/>
        <w:tabs>
          <w:tab w:pos="9338" w:val="left"/>
        </w:tabs>
        <w:autoSpaceDE w:val="0"/>
        <w:widowControl/>
        <w:spacing w:line="270" w:lineRule="exact" w:before="0" w:after="0"/>
        <w:ind w:left="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which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completes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proof.</w:t>
      </w:r>
      <w:r>
        <w:tab/>
      </w:r>
      <w:r>
        <w:rPr>
          <w:rFonts w:ascii="MSAM10" w:hAnsi="MSAM10" w:eastAsia="MSAM10"/>
          <w:b w:val="0"/>
          <w:i w:val="0"/>
          <w:color w:val="000000"/>
          <w:sz w:val="24"/>
        </w:rPr>
        <w:t>■</w:t>
      </w:r>
    </w:p>
    <w:p>
      <w:pPr>
        <w:autoSpaceDN w:val="0"/>
        <w:autoSpaceDE w:val="0"/>
        <w:widowControl/>
        <w:spacing w:line="240" w:lineRule="exact" w:before="292" w:after="0"/>
        <w:ind w:left="28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Another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representation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SVD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</w:p>
    <w:p>
      <w:pPr>
        <w:autoSpaceDN w:val="0"/>
        <w:tabs>
          <w:tab w:pos="6470" w:val="left"/>
          <w:tab w:pos="7410" w:val="left"/>
        </w:tabs>
        <w:autoSpaceDE w:val="0"/>
        <w:widowControl/>
        <w:spacing w:line="318" w:lineRule="exact" w:before="154" w:after="0"/>
        <w:ind w:left="1986" w:right="0" w:firstLine="0"/>
        <w:jc w:val="left"/>
      </w:pP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=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Σ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V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σ</w:t>
      </w:r>
      <w:r>
        <w:rPr>
          <w:rFonts w:ascii="LMRoman8" w:hAnsi="LMRoman8" w:eastAsia="LMRoman8"/>
          <w:b w:val="0"/>
          <w:i w:val="0"/>
          <w:color w:val="000000"/>
          <w:sz w:val="16"/>
        </w:rPr>
        <w:t>1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E</w:t>
      </w:r>
      <w:r>
        <w:rPr>
          <w:rFonts w:ascii="LMRoman8" w:hAnsi="LMRoman8" w:eastAsia="LMRoman8"/>
          <w:b w:val="0"/>
          <w:i w:val="0"/>
          <w:color w:val="000000"/>
          <w:sz w:val="16"/>
        </w:rPr>
        <w:t>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+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σ</w:t>
      </w:r>
      <w:r>
        <w:rPr>
          <w:rFonts w:ascii="LMRoman8" w:hAnsi="LMRoman8" w:eastAsia="LMRoman8"/>
          <w:b w:val="0"/>
          <w:i w:val="0"/>
          <w:color w:val="000000"/>
          <w:sz w:val="16"/>
        </w:rPr>
        <w:t>2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E</w:t>
      </w:r>
      <w:r>
        <w:rPr>
          <w:rFonts w:ascii="LMRoman8" w:hAnsi="LMRoman8" w:eastAsia="LMRoman8"/>
          <w:b w:val="0"/>
          <w:i w:val="0"/>
          <w:color w:val="000000"/>
          <w:sz w:val="16"/>
        </w:rPr>
        <w:t>2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+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· · ·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+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σ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n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E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n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, </w:t>
      </w:r>
      <w:r>
        <w:tab/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E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u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k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v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 xml:space="preserve">T 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k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.</w:t>
      </w:r>
    </w:p>
    <w:p>
      <w:pPr>
        <w:autoSpaceDN w:val="0"/>
        <w:tabs>
          <w:tab w:pos="2636" w:val="left"/>
        </w:tabs>
        <w:autoSpaceDE w:val="0"/>
        <w:widowControl/>
        <w:spacing w:line="364" w:lineRule="exact" w:before="48" w:after="0"/>
        <w:ind w:left="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Each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E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rank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matrix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which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shows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that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SVD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writes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rank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matrices.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Since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σ</w:t>
      </w:r>
      <w:r>
        <w:rPr>
          <w:rFonts w:ascii="LMRoman8" w:hAnsi="LMRoman8" w:eastAsia="LMRoman8"/>
          <w:b w:val="0"/>
          <w:i w:val="0"/>
          <w:color w:val="000000"/>
          <w:sz w:val="16"/>
        </w:rPr>
        <w:t>1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≥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σ</w:t>
      </w:r>
      <w:r>
        <w:rPr>
          <w:rFonts w:ascii="LMRoman8" w:hAnsi="LMRoman8" w:eastAsia="LMRoman8"/>
          <w:b w:val="0"/>
          <w:i w:val="0"/>
          <w:color w:val="000000"/>
          <w:sz w:val="16"/>
        </w:rPr>
        <w:t>2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≥· · ·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≥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σ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matrix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expressed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“ingredients”,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ordered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“importance”.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Each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elementary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matrix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E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stored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only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+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storage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locations.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Moreover, the matrix-vector product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E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k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x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can be formed using only 2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+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flops.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As was shown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Theorem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4.6, </w:t>
      </w:r>
      <w:r>
        <w:br/>
      </w:r>
      <w:r>
        <w:tab/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Σ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k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V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σ</w:t>
      </w:r>
      <w:r>
        <w:rPr>
          <w:rFonts w:ascii="LMRoman8" w:hAnsi="LMRoman8" w:eastAsia="LMRoman8"/>
          <w:b w:val="0"/>
          <w:i w:val="0"/>
          <w:color w:val="000000"/>
          <w:sz w:val="16"/>
        </w:rPr>
        <w:t>1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E</w:t>
      </w:r>
      <w:r>
        <w:rPr>
          <w:rFonts w:ascii="LMRoman8" w:hAnsi="LMRoman8" w:eastAsia="LMRoman8"/>
          <w:b w:val="0"/>
          <w:i w:val="0"/>
          <w:color w:val="000000"/>
          <w:sz w:val="16"/>
        </w:rPr>
        <w:t>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+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σ</w:t>
      </w:r>
      <w:r>
        <w:rPr>
          <w:rFonts w:ascii="LMRoman8" w:hAnsi="LMRoman8" w:eastAsia="LMRoman8"/>
          <w:b w:val="0"/>
          <w:i w:val="0"/>
          <w:color w:val="000000"/>
          <w:sz w:val="16"/>
        </w:rPr>
        <w:t>2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E</w:t>
      </w:r>
      <w:r>
        <w:rPr>
          <w:rFonts w:ascii="LMRoman8" w:hAnsi="LMRoman8" w:eastAsia="LMRoman8"/>
          <w:b w:val="0"/>
          <w:i w:val="0"/>
          <w:color w:val="000000"/>
          <w:sz w:val="16"/>
        </w:rPr>
        <w:t>2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+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· · ·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+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σ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k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E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k</w:t>
      </w:r>
    </w:p>
    <w:p>
      <w:pPr>
        <w:autoSpaceDN w:val="0"/>
        <w:autoSpaceDE w:val="0"/>
        <w:widowControl/>
        <w:spacing w:line="348" w:lineRule="exact" w:before="170" w:after="0"/>
        <w:ind w:left="0" w:right="20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-rank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approximation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with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2-norm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error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σ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k</w:t>
      </w:r>
      <w:r>
        <w:rPr>
          <w:rFonts w:ascii="LMRoman8" w:hAnsi="LMRoman8" w:eastAsia="LMRoman8"/>
          <w:b w:val="0"/>
          <w:i w:val="0"/>
          <w:color w:val="000000"/>
          <w:sz w:val="16"/>
        </w:rPr>
        <w:t>+1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Such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approximation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useful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data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dimensionally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reduction,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image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processing,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information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retrieval,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cryptography,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numerous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other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applications.</w:t>
      </w:r>
    </w:p>
    <w:p>
      <w:pPr>
        <w:autoSpaceDN w:val="0"/>
        <w:tabs>
          <w:tab w:pos="720" w:val="left"/>
        </w:tabs>
        <w:autoSpaceDE w:val="0"/>
        <w:widowControl/>
        <w:spacing w:line="298" w:lineRule="exact" w:before="438" w:after="0"/>
        <w:ind w:left="0" w:right="0" w:firstLine="0"/>
        <w:jc w:val="left"/>
      </w:pPr>
      <w:r>
        <w:rPr>
          <w:rFonts w:ascii="LMSans10" w:hAnsi="LMSans10" w:eastAsia="LMSans10"/>
          <w:b/>
          <w:i w:val="0"/>
          <w:color w:val="000000"/>
          <w:sz w:val="30"/>
        </w:rPr>
        <w:t xml:space="preserve">4.7 </w:t>
      </w:r>
      <w:r>
        <w:rPr>
          <w:rFonts w:ascii="LMSans10" w:hAnsi="LMSans10" w:eastAsia="LMSans10"/>
          <w:b/>
          <w:i w:val="0"/>
          <w:color w:val="000000"/>
          <w:sz w:val="30"/>
        </w:rPr>
        <w:t>Some</w:t>
      </w:r>
      <w:r>
        <w:rPr>
          <w:rFonts w:ascii="LMSans10" w:hAnsi="LMSans10" w:eastAsia="LMSans10"/>
          <w:b/>
          <w:i w:val="0"/>
          <w:color w:val="000000"/>
          <w:sz w:val="30"/>
        </w:rPr>
        <w:t>applications</w:t>
      </w:r>
      <w:r>
        <w:rPr>
          <w:rFonts w:ascii="LMSans10" w:hAnsi="LMSans10" w:eastAsia="LMSans10"/>
          <w:b/>
          <w:i w:val="0"/>
          <w:color w:val="000000"/>
          <w:sz w:val="30"/>
        </w:rPr>
        <w:t>of</w:t>
      </w:r>
      <w:r>
        <w:rPr>
          <w:rFonts w:ascii="LMSans10" w:hAnsi="LMSans10" w:eastAsia="LMSans10"/>
          <w:b/>
          <w:i w:val="0"/>
          <w:color w:val="000000"/>
          <w:sz w:val="30"/>
        </w:rPr>
        <w:t>SVD</w:t>
      </w:r>
    </w:p>
    <w:p>
      <w:pPr>
        <w:autoSpaceDN w:val="0"/>
        <w:autoSpaceDE w:val="0"/>
        <w:widowControl/>
        <w:spacing w:line="360" w:lineRule="exact" w:before="84" w:after="0"/>
        <w:ind w:left="0" w:right="20" w:firstLine="288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We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have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already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studied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SVD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computing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some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norms,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condition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number,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orthogonal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bases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some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subspaces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related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matrix,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application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solving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the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linear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least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squares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problem.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section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concrete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examples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given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from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different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applications.</w:t>
      </w:r>
    </w:p>
    <w:p>
      <w:pPr>
        <w:autoSpaceDN w:val="0"/>
        <w:autoSpaceDE w:val="0"/>
        <w:widowControl/>
        <w:spacing w:line="288" w:lineRule="exact" w:before="276" w:after="0"/>
        <w:ind w:left="0" w:right="0" w:firstLine="0"/>
        <w:jc w:val="left"/>
      </w:pP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>Image</w:t>
      </w: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>compression</w:t>
      </w:r>
    </w:p>
    <w:p>
      <w:pPr>
        <w:autoSpaceDN w:val="0"/>
        <w:tabs>
          <w:tab w:pos="288" w:val="left"/>
          <w:tab w:pos="3326" w:val="left"/>
          <w:tab w:pos="3896" w:val="left"/>
          <w:tab w:pos="5476" w:val="left"/>
        </w:tabs>
        <w:autoSpaceDE w:val="0"/>
        <w:widowControl/>
        <w:spacing w:line="370" w:lineRule="exact" w:before="80" w:after="0"/>
        <w:ind w:left="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An image can be represented by an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m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×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matrix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whose (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i, j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)-th entry corresponds to the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brightness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pixel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i, j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storage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matrix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requires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mn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locations.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Figure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8,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idea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image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compression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compress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image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represented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very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large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matrix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 the one which corresponds to a lower-order approximation of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SVD provides a simple way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stores</w:t>
      </w:r>
      <w:r>
        <w:br/>
      </w:r>
      <w:r>
        <w:tab/>
      </w:r>
      <w:r>
        <w:tab/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σ</w:t>
      </w:r>
      <w:r>
        <w:rPr>
          <w:rFonts w:ascii="LMRoman8" w:hAnsi="LMRoman8" w:eastAsia="LMRoman8"/>
          <w:b w:val="0"/>
          <w:i w:val="0"/>
          <w:color w:val="000000"/>
          <w:sz w:val="16"/>
        </w:rPr>
        <w:t>1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u</w:t>
      </w:r>
      <w:r>
        <w:rPr>
          <w:rFonts w:ascii="LMRoman8" w:hAnsi="LMRoman8" w:eastAsia="LMRoman8"/>
          <w:b w:val="0"/>
          <w:i w:val="0"/>
          <w:color w:val="000000"/>
          <w:sz w:val="16"/>
        </w:rPr>
        <w:t>1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v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 xml:space="preserve">T </w:t>
      </w:r>
      <w:r>
        <w:rPr>
          <w:rFonts w:ascii="LMRoman8" w:hAnsi="LMRoman8" w:eastAsia="LMRoman8"/>
          <w:b w:val="0"/>
          <w:i w:val="0"/>
          <w:color w:val="000000"/>
          <w:sz w:val="16"/>
        </w:rPr>
        <w:t>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+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· · ·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+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σ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k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u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k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v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 xml:space="preserve">T 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=: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A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k</w:t>
      </w:r>
    </w:p>
    <w:p>
      <w:pPr>
        <w:autoSpaceDN w:val="0"/>
        <w:autoSpaceDE w:val="0"/>
        <w:widowControl/>
        <w:spacing w:line="362" w:lineRule="exact" w:before="126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instead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+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+ 1)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locations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first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columns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V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together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with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first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k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singular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values).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results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considerable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savings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when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small.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other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side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k</w:t>
      </w:r>
    </w:p>
    <w:p>
      <w:pPr>
        <w:autoSpaceDN w:val="0"/>
        <w:autoSpaceDE w:val="0"/>
        <w:widowControl/>
        <w:spacing w:line="240" w:lineRule="exact" w:before="246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41</w:t>
      </w:r>
    </w:p>
    <w:p>
      <w:pPr>
        <w:sectPr>
          <w:pgSz w:w="11906" w:h="16838"/>
          <w:pgMar w:top="600" w:right="1130" w:bottom="552" w:left="11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213100" cy="161417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213100" cy="1614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28" w:lineRule="exact" w:before="218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Figure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8: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Representation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of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image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with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matrix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(form</w:t>
      </w:r>
      <w:r>
        <w:rPr>
          <w:rFonts w:ascii="LMMono10" w:hAnsi="LMMono10" w:eastAsia="LMMono10"/>
          <w:b w:val="0"/>
          <w:i w:val="0"/>
          <w:color w:val="000000"/>
          <w:sz w:val="22"/>
        </w:rPr>
        <w:t>pippin.gimp.org/image_processing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).</w:t>
      </w:r>
    </w:p>
    <w:p>
      <w:pPr>
        <w:autoSpaceDN w:val="0"/>
        <w:tabs>
          <w:tab w:pos="368" w:val="left"/>
        </w:tabs>
        <w:autoSpaceDE w:val="0"/>
        <w:widowControl/>
        <w:spacing w:line="360" w:lineRule="exact" w:before="348" w:after="0"/>
        <w:ind w:left="8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should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large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enough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keep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quality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image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still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acceptable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user</w:t>
      </w:r>
      <w:r>
        <w:rPr>
          <w:rFonts w:ascii="LMRoman8" w:hAnsi="LMRoman8" w:eastAsia="LMRoman8"/>
          <w:b w:val="0"/>
          <w:i w:val="0"/>
          <w:color w:val="000000"/>
          <w:sz w:val="16"/>
        </w:rPr>
        <w:t>4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Figure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9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different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low-rank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approximations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image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obtained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from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following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Python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script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shown.</w:t>
      </w:r>
    </w:p>
    <w:p>
      <w:pPr>
        <w:autoSpaceDN w:val="0"/>
        <w:autoSpaceDE w:val="0"/>
        <w:widowControl/>
        <w:spacing w:line="360" w:lineRule="exact" w:before="414" w:after="62"/>
        <w:ind w:left="80" w:right="5760" w:firstLine="0"/>
        <w:jc w:val="left"/>
      </w:pPr>
      <w:r>
        <w:rPr>
          <w:rFonts w:ascii="LMMono12" w:hAnsi="LMMono12" w:eastAsia="LMMono12"/>
          <w:b w:val="0"/>
          <w:i w:val="0"/>
          <w:color w:val="000000"/>
          <w:sz w:val="24"/>
        </w:rPr>
        <w:t>import</w:t>
      </w:r>
      <w:r>
        <w:rPr>
          <w:rFonts w:ascii="LMMono12" w:hAnsi="LMMono12" w:eastAsia="LMMono12"/>
          <w:b w:val="0"/>
          <w:i w:val="0"/>
          <w:color w:val="000000"/>
          <w:sz w:val="24"/>
        </w:rPr>
        <w:t>numpy</w:t>
      </w:r>
      <w:r>
        <w:rPr>
          <w:rFonts w:ascii="LMMono12" w:hAnsi="LMMono12" w:eastAsia="LMMono12"/>
          <w:b w:val="0"/>
          <w:i w:val="0"/>
          <w:color w:val="000000"/>
          <w:sz w:val="24"/>
        </w:rPr>
        <w:t>as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np </w:t>
      </w:r>
      <w:r>
        <w:br/>
      </w:r>
      <w:r>
        <w:rPr>
          <w:rFonts w:ascii="LMMono12" w:hAnsi="LMMono12" w:eastAsia="LMMono12"/>
          <w:b w:val="0"/>
          <w:i w:val="0"/>
          <w:color w:val="000000"/>
          <w:sz w:val="24"/>
        </w:rPr>
        <w:t>import</w:t>
      </w:r>
      <w:r>
        <w:rPr>
          <w:rFonts w:ascii="LMMono12" w:hAnsi="LMMono12" w:eastAsia="LMMono12"/>
          <w:b w:val="0"/>
          <w:i w:val="0"/>
          <w:color w:val="000000"/>
          <w:sz w:val="24"/>
        </w:rPr>
        <w:t>matplotlib.pyplot</w:t>
      </w:r>
      <w:r>
        <w:rPr>
          <w:rFonts w:ascii="LMMono12" w:hAnsi="LMMono12" w:eastAsia="LMMono12"/>
          <w:b w:val="0"/>
          <w:i w:val="0"/>
          <w:color w:val="000000"/>
          <w:sz w:val="24"/>
        </w:rPr>
        <w:t>as</w:t>
      </w:r>
      <w:r>
        <w:rPr>
          <w:rFonts w:ascii="LMMono12" w:hAnsi="LMMono12" w:eastAsia="LMMono12"/>
          <w:b w:val="0"/>
          <w:i w:val="0"/>
          <w:color w:val="000000"/>
          <w:sz w:val="24"/>
        </w:rPr>
        <w:t>plt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91"/>
        <w:gridCol w:w="4891"/>
      </w:tblGrid>
      <w:tr>
        <w:trPr>
          <w:trHeight w:hRule="exact" w:val="1082"/>
        </w:trPr>
        <w:tc>
          <w:tcPr>
            <w:tcW w:type="dxa" w:w="4868"/>
            <w:tcBorders/>
            <w:shd w:fill="f0f7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80" w:right="0" w:firstLine="0"/>
              <w:jc w:val="lef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from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PIL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import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Image</w:t>
            </w:r>
          </w:p>
          <w:p>
            <w:pPr>
              <w:autoSpaceDN w:val="0"/>
              <w:autoSpaceDE w:val="0"/>
              <w:widowControl/>
              <w:spacing w:line="238" w:lineRule="exact" w:before="484" w:after="0"/>
              <w:ind w:left="0" w:right="0" w:firstLine="0"/>
              <w:jc w:val="center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A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Image.open(’cat.jpg’).convert(’L’)</w:t>
            </w:r>
          </w:p>
        </w:tc>
        <w:tc>
          <w:tcPr>
            <w:tcW w:type="dxa" w:w="4894"/>
            <w:tcBorders/>
            <w:shd w:fill="f0f7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784" w:after="0"/>
              <w:ind w:left="138" w:right="0" w:firstLine="0"/>
              <w:jc w:val="lef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#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Grayscale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read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picture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7.99999999999997" w:type="dxa"/>
      </w:tblPr>
      <w:tblGrid>
        <w:gridCol w:w="4891"/>
        <w:gridCol w:w="4891"/>
      </w:tblGrid>
      <w:tr>
        <w:trPr>
          <w:trHeight w:hRule="exact" w:val="720"/>
        </w:trPr>
        <w:tc>
          <w:tcPr>
            <w:tcW w:type="dxa" w:w="3480"/>
            <w:tcBorders/>
            <w:shd w:fill="f0f7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52" w:right="0" w:firstLine="0"/>
              <w:jc w:val="lef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sz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 xml:space="preserve">np.shape(A) </w:t>
            </w:r>
            <w:r>
              <w:br/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U,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S,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Vt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np.linalg.svd(A)</w:t>
            </w:r>
          </w:p>
        </w:tc>
        <w:tc>
          <w:tcPr>
            <w:tcW w:type="dxa" w:w="4060"/>
            <w:tcBorders/>
            <w:shd w:fill="f0f7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22" w:after="0"/>
              <w:ind w:left="142" w:right="0" w:firstLine="0"/>
              <w:jc w:val="lef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#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Get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svd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of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A</w:t>
            </w:r>
          </w:p>
        </w:tc>
      </w:tr>
    </w:tbl>
    <w:p>
      <w:pPr>
        <w:autoSpaceDN w:val="0"/>
        <w:tabs>
          <w:tab w:pos="326" w:val="left"/>
          <w:tab w:pos="696" w:val="left"/>
        </w:tabs>
        <w:autoSpaceDE w:val="0"/>
        <w:widowControl/>
        <w:spacing w:line="356" w:lineRule="exact" w:before="0" w:after="0"/>
        <w:ind w:left="80" w:right="432" w:firstLine="0"/>
        <w:jc w:val="left"/>
      </w:pPr>
      <w:r>
        <w:rPr>
          <w:rFonts w:ascii="LMMono12" w:hAnsi="LMMono12" w:eastAsia="LMMono12"/>
          <w:b w:val="0"/>
          <w:i w:val="0"/>
          <w:color w:val="000000"/>
          <w:sz w:val="24"/>
        </w:rPr>
        <w:t>k</w:t>
      </w:r>
      <w:r>
        <w:rPr>
          <w:rFonts w:ascii="LMMono12" w:hAnsi="LMMono12" w:eastAsia="LMMono12"/>
          <w:b w:val="0"/>
          <w:i w:val="0"/>
          <w:color w:val="000000"/>
          <w:sz w:val="24"/>
        </w:rPr>
        <w:t>=</w:t>
      </w:r>
      <w:r>
        <w:rPr>
          <w:rFonts w:ascii="LMMono12" w:hAnsi="LMMono12" w:eastAsia="LMMono12"/>
          <w:b w:val="0"/>
          <w:i w:val="0"/>
          <w:color w:val="000000"/>
          <w:sz w:val="24"/>
        </w:rPr>
        <w:t>[sz[1],</w:t>
      </w:r>
      <w:r>
        <w:rPr>
          <w:rFonts w:ascii="LMMono12" w:hAnsi="LMMono12" w:eastAsia="LMMono12"/>
          <w:b w:val="0"/>
          <w:i w:val="0"/>
          <w:color w:val="000000"/>
          <w:sz w:val="24"/>
        </w:rPr>
        <w:t>100,</w:t>
      </w:r>
      <w:r>
        <w:rPr>
          <w:rFonts w:ascii="LMMono12" w:hAnsi="LMMono12" w:eastAsia="LMMono12"/>
          <w:b w:val="0"/>
          <w:i w:val="0"/>
          <w:color w:val="000000"/>
          <w:sz w:val="24"/>
        </w:rPr>
        <w:t>50,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20] </w:t>
      </w:r>
      <w:r>
        <w:br/>
      </w:r>
      <w:r>
        <w:rPr>
          <w:rFonts w:ascii="LMMono12" w:hAnsi="LMMono12" w:eastAsia="LMMono12"/>
          <w:b w:val="0"/>
          <w:i w:val="0"/>
          <w:color w:val="000000"/>
          <w:sz w:val="24"/>
        </w:rPr>
        <w:t>plt.figure(figsize</w:t>
      </w:r>
      <w:r>
        <w:rPr>
          <w:rFonts w:ascii="LMMono12" w:hAnsi="LMMono12" w:eastAsia="LMMono12"/>
          <w:b w:val="0"/>
          <w:i w:val="0"/>
          <w:color w:val="000000"/>
          <w:sz w:val="24"/>
        </w:rPr>
        <w:t>=</w:t>
      </w:r>
      <w:r>
        <w:rPr>
          <w:rFonts w:ascii="LMMono12" w:hAnsi="LMMono12" w:eastAsia="LMMono12"/>
          <w:b w:val="0"/>
          <w:i w:val="0"/>
          <w:color w:val="000000"/>
          <w:sz w:val="24"/>
        </w:rPr>
        <w:t>(7,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7)) </w:t>
      </w:r>
      <w:r>
        <w:br/>
      </w:r>
      <w:r>
        <w:rPr>
          <w:rFonts w:ascii="LMMono12" w:hAnsi="LMMono12" w:eastAsia="LMMono12"/>
          <w:b w:val="0"/>
          <w:i w:val="0"/>
          <w:color w:val="000000"/>
          <w:sz w:val="24"/>
        </w:rPr>
        <w:t>for</w:t>
      </w:r>
      <w:r>
        <w:rPr>
          <w:rFonts w:ascii="LMMono12" w:hAnsi="LMMono12" w:eastAsia="LMMono12"/>
          <w:b w:val="0"/>
          <w:i w:val="0"/>
          <w:color w:val="000000"/>
          <w:sz w:val="24"/>
        </w:rPr>
        <w:t>i</w:t>
      </w:r>
      <w:r>
        <w:rPr>
          <w:rFonts w:ascii="LMMono12" w:hAnsi="LMMono12" w:eastAsia="LMMono12"/>
          <w:b w:val="0"/>
          <w:i w:val="0"/>
          <w:color w:val="000000"/>
          <w:sz w:val="24"/>
        </w:rPr>
        <w:t>in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range(4): </w:t>
      </w:r>
      <w:r>
        <w:br/>
      </w:r>
      <w:r>
        <w:tab/>
      </w:r>
      <w:r>
        <w:rPr>
          <w:rFonts w:ascii="LMMono12" w:hAnsi="LMMono12" w:eastAsia="LMMono12"/>
          <w:b w:val="0"/>
          <w:i w:val="0"/>
          <w:color w:val="000000"/>
          <w:sz w:val="24"/>
        </w:rPr>
        <w:t>Ak</w:t>
      </w:r>
      <w:r>
        <w:rPr>
          <w:rFonts w:ascii="LMMono12" w:hAnsi="LMMono12" w:eastAsia="LMMono12"/>
          <w:b w:val="0"/>
          <w:i w:val="0"/>
          <w:color w:val="000000"/>
          <w:sz w:val="24"/>
        </w:rPr>
        <w:t>=</w:t>
      </w:r>
      <w:r>
        <w:rPr>
          <w:rFonts w:ascii="LMMono12" w:hAnsi="LMMono12" w:eastAsia="LMMono12"/>
          <w:b w:val="0"/>
          <w:i w:val="0"/>
          <w:color w:val="000000"/>
          <w:sz w:val="24"/>
        </w:rPr>
        <w:t>U[:,</w:t>
      </w:r>
      <w:r>
        <w:rPr>
          <w:rFonts w:ascii="LMMono12" w:hAnsi="LMMono12" w:eastAsia="LMMono12"/>
          <w:b w:val="0"/>
          <w:i w:val="0"/>
          <w:color w:val="000000"/>
          <w:sz w:val="24"/>
        </w:rPr>
        <w:t>:k[i]]</w:t>
      </w:r>
      <w:r>
        <w:rPr>
          <w:rFonts w:ascii="LMMono12" w:hAnsi="LMMono12" w:eastAsia="LMMono12"/>
          <w:b w:val="0"/>
          <w:i w:val="0"/>
          <w:color w:val="000000"/>
          <w:sz w:val="24"/>
        </w:rPr>
        <w:t>@</w:t>
      </w:r>
      <w:r>
        <w:rPr>
          <w:rFonts w:ascii="LMMono12" w:hAnsi="LMMono12" w:eastAsia="LMMono12"/>
          <w:b w:val="0"/>
          <w:i w:val="0"/>
          <w:color w:val="000000"/>
          <w:sz w:val="24"/>
        </w:rPr>
        <w:t>np.diag(S[:k[i]])</w:t>
      </w:r>
      <w:r>
        <w:rPr>
          <w:rFonts w:ascii="LMMono12" w:hAnsi="LMMono12" w:eastAsia="LMMono12"/>
          <w:b w:val="0"/>
          <w:i w:val="0"/>
          <w:color w:val="000000"/>
          <w:sz w:val="24"/>
        </w:rPr>
        <w:t>@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Vt[:k[i],:] </w:t>
      </w:r>
      <w:r>
        <w:br/>
      </w:r>
      <w:r>
        <w:tab/>
      </w:r>
      <w:r>
        <w:rPr>
          <w:rFonts w:ascii="LMMono12" w:hAnsi="LMMono12" w:eastAsia="LMMono12"/>
          <w:b w:val="0"/>
          <w:i w:val="0"/>
          <w:color w:val="000000"/>
          <w:sz w:val="24"/>
        </w:rPr>
        <w:t>if(i</w:t>
      </w:r>
      <w:r>
        <w:rPr>
          <w:rFonts w:ascii="LMMono12" w:hAnsi="LMMono12" w:eastAsia="LMMono12"/>
          <w:b w:val="0"/>
          <w:i w:val="0"/>
          <w:color w:val="000000"/>
          <w:sz w:val="24"/>
        </w:rPr>
        <w:t>==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0): </w:t>
      </w:r>
      <w:r>
        <w:br/>
      </w:r>
      <w:r>
        <w:tab/>
      </w:r>
      <w:r>
        <w:tab/>
      </w:r>
      <w:r>
        <w:rPr>
          <w:rFonts w:ascii="LMMono12" w:hAnsi="LMMono12" w:eastAsia="LMMono12"/>
          <w:b w:val="0"/>
          <w:i w:val="0"/>
          <w:color w:val="000000"/>
          <w:sz w:val="24"/>
        </w:rPr>
        <w:t>plt.subplot(2,</w:t>
      </w:r>
      <w:r>
        <w:rPr>
          <w:rFonts w:ascii="LMMono12" w:hAnsi="LMMono12" w:eastAsia="LMMono12"/>
          <w:b w:val="0"/>
          <w:i w:val="0"/>
          <w:color w:val="000000"/>
          <w:sz w:val="24"/>
        </w:rPr>
        <w:t>2,</w:t>
      </w:r>
      <w:r>
        <w:rPr>
          <w:rFonts w:ascii="LMMono12" w:hAnsi="LMMono12" w:eastAsia="LMMono12"/>
          <w:b w:val="0"/>
          <w:i w:val="0"/>
          <w:color w:val="000000"/>
          <w:sz w:val="24"/>
        </w:rPr>
        <w:t>i+1),</w:t>
      </w:r>
      <w:r>
        <w:rPr>
          <w:rFonts w:ascii="LMMono12" w:hAnsi="LMMono12" w:eastAsia="LMMono12"/>
          <w:b w:val="0"/>
          <w:i w:val="0"/>
          <w:color w:val="000000"/>
          <w:sz w:val="24"/>
        </w:rPr>
        <w:t>plt.imshow(Ak,</w:t>
      </w:r>
      <w:r>
        <w:rPr>
          <w:rFonts w:ascii="LMMono12" w:hAnsi="LMMono12" w:eastAsia="LMMono12"/>
          <w:b w:val="0"/>
          <w:i w:val="0"/>
          <w:color w:val="000000"/>
          <w:sz w:val="24"/>
        </w:rPr>
        <w:t>cmap</w:t>
      </w:r>
      <w:r>
        <w:rPr>
          <w:rFonts w:ascii="LMMono12" w:hAnsi="LMMono12" w:eastAsia="LMMono12"/>
          <w:b w:val="0"/>
          <w:i w:val="0"/>
          <w:color w:val="000000"/>
          <w:sz w:val="24"/>
        </w:rPr>
        <w:t>=’gray’),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plt.axis(’off’), </w:t>
      </w:r>
      <w:r>
        <w:tab/>
      </w:r>
      <w:r>
        <w:tab/>
      </w:r>
      <w:r>
        <w:rPr>
          <w:rFonts w:ascii="LMMono12" w:hAnsi="LMMono12" w:eastAsia="LMMono12"/>
          <w:b w:val="0"/>
          <w:i w:val="0"/>
          <w:color w:val="000000"/>
          <w:sz w:val="24"/>
        </w:rPr>
        <w:t>plt.title("Original</w:t>
      </w:r>
      <w:r>
        <w:rPr>
          <w:rFonts w:ascii="LMMono12" w:hAnsi="LMMono12" w:eastAsia="LMMono12"/>
          <w:b w:val="0"/>
          <w:i w:val="0"/>
          <w:color w:val="000000"/>
          <w:sz w:val="24"/>
        </w:rPr>
        <w:t>Image</w:t>
      </w:r>
      <w:r>
        <w:rPr>
          <w:rFonts w:ascii="LMMono12" w:hAnsi="LMMono12" w:eastAsia="LMMono12"/>
          <w:b w:val="0"/>
          <w:i w:val="0"/>
          <w:color w:val="000000"/>
          <w:sz w:val="24"/>
        </w:rPr>
        <w:t>with</w:t>
      </w:r>
      <w:r>
        <w:rPr>
          <w:rFonts w:ascii="LMMono12" w:hAnsi="LMMono12" w:eastAsia="LMMono12"/>
          <w:b w:val="0"/>
          <w:i w:val="0"/>
          <w:color w:val="000000"/>
          <w:sz w:val="24"/>
        </w:rPr>
        <w:t>k</w:t>
      </w:r>
      <w:r>
        <w:rPr>
          <w:rFonts w:ascii="LMMono12" w:hAnsi="LMMono12" w:eastAsia="LMMono12"/>
          <w:b w:val="0"/>
          <w:i w:val="0"/>
          <w:color w:val="000000"/>
          <w:sz w:val="24"/>
        </w:rPr>
        <w:t>=</w:t>
      </w:r>
      <w:r>
        <w:rPr>
          <w:rFonts w:ascii="LMMono12" w:hAnsi="LMMono12" w:eastAsia="LMMono12"/>
          <w:b w:val="0"/>
          <w:i w:val="0"/>
          <w:color w:val="000000"/>
          <w:sz w:val="24"/>
        </w:rPr>
        <w:t>"</w:t>
      </w:r>
      <w:r>
        <w:rPr>
          <w:rFonts w:ascii="LMMono12" w:hAnsi="LMMono12" w:eastAsia="LMMono12"/>
          <w:b w:val="0"/>
          <w:i w:val="0"/>
          <w:color w:val="000000"/>
          <w:sz w:val="24"/>
        </w:rPr>
        <w:t>+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str(k[i])) </w:t>
      </w:r>
      <w:r>
        <w:br/>
      </w:r>
      <w:r>
        <w:tab/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else: </w:t>
      </w:r>
      <w:r>
        <w:br/>
      </w:r>
      <w:r>
        <w:tab/>
      </w:r>
      <w:r>
        <w:tab/>
      </w:r>
      <w:r>
        <w:rPr>
          <w:rFonts w:ascii="LMMono12" w:hAnsi="LMMono12" w:eastAsia="LMMono12"/>
          <w:b w:val="0"/>
          <w:i w:val="0"/>
          <w:color w:val="000000"/>
          <w:sz w:val="24"/>
        </w:rPr>
        <w:t>plt.subplot(2,</w:t>
      </w:r>
      <w:r>
        <w:rPr>
          <w:rFonts w:ascii="LMMono12" w:hAnsi="LMMono12" w:eastAsia="LMMono12"/>
          <w:b w:val="0"/>
          <w:i w:val="0"/>
          <w:color w:val="000000"/>
          <w:sz w:val="24"/>
        </w:rPr>
        <w:t>2,</w:t>
      </w:r>
      <w:r>
        <w:rPr>
          <w:rFonts w:ascii="LMMono12" w:hAnsi="LMMono12" w:eastAsia="LMMono12"/>
          <w:b w:val="0"/>
          <w:i w:val="0"/>
          <w:color w:val="000000"/>
          <w:sz w:val="24"/>
        </w:rPr>
        <w:t>i+1),</w:t>
      </w:r>
      <w:r>
        <w:rPr>
          <w:rFonts w:ascii="LMMono12" w:hAnsi="LMMono12" w:eastAsia="LMMono12"/>
          <w:b w:val="0"/>
          <w:i w:val="0"/>
          <w:color w:val="000000"/>
          <w:sz w:val="24"/>
        </w:rPr>
        <w:t>plt.imshow(Ak,</w:t>
      </w:r>
      <w:r>
        <w:rPr>
          <w:rFonts w:ascii="LMMono12" w:hAnsi="LMMono12" w:eastAsia="LMMono12"/>
          <w:b w:val="0"/>
          <w:i w:val="0"/>
          <w:color w:val="000000"/>
          <w:sz w:val="24"/>
        </w:rPr>
        <w:t>cmap</w:t>
      </w:r>
      <w:r>
        <w:rPr>
          <w:rFonts w:ascii="LMMono12" w:hAnsi="LMMono12" w:eastAsia="LMMono12"/>
          <w:b w:val="0"/>
          <w:i w:val="0"/>
          <w:color w:val="000000"/>
          <w:sz w:val="24"/>
        </w:rPr>
        <w:t>=’gray’),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plt.axis(’off’), </w:t>
      </w:r>
      <w:r>
        <w:tab/>
      </w:r>
      <w:r>
        <w:tab/>
      </w:r>
      <w:r>
        <w:rPr>
          <w:rFonts w:ascii="LMMono12" w:hAnsi="LMMono12" w:eastAsia="LMMono12"/>
          <w:b w:val="0"/>
          <w:i w:val="0"/>
          <w:color w:val="000000"/>
          <w:sz w:val="24"/>
        </w:rPr>
        <w:t>plt.title("k</w:t>
      </w:r>
      <w:r>
        <w:rPr>
          <w:rFonts w:ascii="LMMono12" w:hAnsi="LMMono12" w:eastAsia="LMMono12"/>
          <w:b w:val="0"/>
          <w:i w:val="0"/>
          <w:color w:val="000000"/>
          <w:sz w:val="24"/>
        </w:rPr>
        <w:t>=</w:t>
      </w:r>
      <w:r>
        <w:rPr>
          <w:rFonts w:ascii="LMMono12" w:hAnsi="LMMono12" w:eastAsia="LMMono12"/>
          <w:b w:val="0"/>
          <w:i w:val="0"/>
          <w:color w:val="000000"/>
          <w:sz w:val="24"/>
        </w:rPr>
        <w:t>"</w:t>
      </w:r>
      <w:r>
        <w:rPr>
          <w:rFonts w:ascii="LMMono12" w:hAnsi="LMMono12" w:eastAsia="LMMono12"/>
          <w:b w:val="0"/>
          <w:i w:val="0"/>
          <w:color w:val="000000"/>
          <w:sz w:val="24"/>
        </w:rPr>
        <w:t>+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str(k[i])) </w:t>
      </w:r>
      <w:r>
        <w:br/>
      </w:r>
      <w:r>
        <w:rPr>
          <w:rFonts w:ascii="LMMono12" w:hAnsi="LMMono12" w:eastAsia="LMMono12"/>
          <w:b w:val="0"/>
          <w:i w:val="0"/>
          <w:color w:val="000000"/>
          <w:sz w:val="24"/>
        </w:rPr>
        <w:t>plt.savefig("cat1.jpg")</w:t>
      </w:r>
    </w:p>
    <w:p>
      <w:pPr>
        <w:autoSpaceDN w:val="0"/>
        <w:autoSpaceDE w:val="0"/>
        <w:widowControl/>
        <w:spacing w:line="288" w:lineRule="exact" w:before="680" w:after="0"/>
        <w:ind w:left="80" w:right="0" w:firstLine="0"/>
        <w:jc w:val="left"/>
      </w:pP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>Image</w:t>
      </w: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>restoration</w:t>
      </w:r>
    </w:p>
    <w:p>
      <w:pPr>
        <w:autoSpaceDN w:val="0"/>
        <w:autoSpaceDE w:val="0"/>
        <w:widowControl/>
        <w:spacing w:line="364" w:lineRule="exact" w:before="82" w:after="0"/>
        <w:ind w:left="80" w:right="98" w:firstLine="288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The aim in image restoration is to restor the original image from a blurry image contaminated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by</w:t>
      </w:r>
      <w:r>
        <w:rPr>
          <w:rFonts w:ascii="LMRoman12" w:hAnsi="LMRoman12" w:eastAsia="LMRoman12"/>
          <w:b w:val="0"/>
          <w:i/>
          <w:color w:val="000000"/>
          <w:sz w:val="24"/>
        </w:rPr>
        <w:t>noises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known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that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noises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correspond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small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singular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values.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Thus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simple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idea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compute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SVD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noisy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image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eliminate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last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n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−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small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singular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values</w:t>
      </w:r>
    </w:p>
    <w:p>
      <w:pPr>
        <w:autoSpaceDN w:val="0"/>
        <w:tabs>
          <w:tab w:pos="412" w:val="left"/>
        </w:tabs>
        <w:autoSpaceDE w:val="0"/>
        <w:widowControl/>
        <w:spacing w:line="240" w:lineRule="exact" w:before="194" w:after="0"/>
        <w:ind w:left="80" w:right="0" w:firstLine="0"/>
        <w:jc w:val="left"/>
      </w:pPr>
      <w:r>
        <w:tab/>
      </w:r>
      <w:r>
        <w:rPr>
          <w:rFonts w:ascii="LMRoman7" w:hAnsi="LMRoman7" w:eastAsia="LMRoman7"/>
          <w:b w:val="0"/>
          <w:i w:val="0"/>
          <w:color w:val="000000"/>
          <w:sz w:val="14"/>
        </w:rPr>
        <w:t>4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For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image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compression,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more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sophisticated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methods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like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JPG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that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take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human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perception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into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account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generally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outperform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compression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using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SVD.</w:t>
      </w:r>
    </w:p>
    <w:p>
      <w:pPr>
        <w:autoSpaceDN w:val="0"/>
        <w:autoSpaceDE w:val="0"/>
        <w:widowControl/>
        <w:spacing w:line="240" w:lineRule="exact" w:before="196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42</w:t>
      </w:r>
    </w:p>
    <w:p>
      <w:pPr>
        <w:sectPr>
          <w:pgSz w:w="11906" w:h="16838"/>
          <w:pgMar w:top="576" w:right="1052" w:bottom="552" w:left="107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6"/>
        <w:ind w:left="0" w:right="0"/>
      </w:pPr>
    </w:p>
    <w:p>
      <w:pPr>
        <w:autoSpaceDN w:val="0"/>
        <w:autoSpaceDE w:val="0"/>
        <w:widowControl/>
        <w:spacing w:line="4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72.0" w:type="dxa"/>
      </w:tblPr>
      <w:tblGrid>
        <w:gridCol w:w="4814"/>
        <w:gridCol w:w="4814"/>
      </w:tblGrid>
      <w:tr>
        <w:trPr>
          <w:trHeight w:hRule="exact" w:val="4936"/>
        </w:trPr>
        <w:tc>
          <w:tcPr>
            <w:tcW w:type="dxa" w:w="3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256" w:firstLine="0"/>
              <w:jc w:val="right"/>
            </w:pPr>
            <w:r>
              <w:rPr>
                <w:w w:val="144.0000057220459"/>
                <w:rFonts w:ascii="Type3 (249 0 R)" w:hAnsi="Type3 (249 0 R)" w:eastAsia="Type3 (249 0 R)"/>
                <w:b w:val="0"/>
                <w:i w:val="0"/>
                <w:color w:val="000000"/>
                <w:sz w:val="1"/>
              </w:rPr>
              <w:t>Original Image with k = 828</w:t>
            </w:r>
          </w:p>
          <w:p>
            <w:pPr>
              <w:autoSpaceDN w:val="0"/>
              <w:autoSpaceDE w:val="0"/>
              <w:widowControl/>
              <w:spacing w:line="240" w:lineRule="auto" w:before="6" w:after="0"/>
              <w:ind w:left="0" w:right="244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303020" cy="1318259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3020" cy="13182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4" w:lineRule="exact" w:before="166" w:after="0"/>
              <w:ind w:left="0" w:right="1030" w:firstLine="0"/>
              <w:jc w:val="right"/>
            </w:pPr>
            <w:r>
              <w:rPr>
                <w:w w:val="144.0000057220459"/>
                <w:rFonts w:ascii="Type3 (249 0 R)" w:hAnsi="Type3 (249 0 R)" w:eastAsia="Type3 (249 0 R)"/>
                <w:b w:val="0"/>
                <w:i w:val="0"/>
                <w:color w:val="000000"/>
                <w:sz w:val="1"/>
              </w:rPr>
              <w:t>k = 50</w:t>
            </w:r>
          </w:p>
          <w:p>
            <w:pPr>
              <w:autoSpaceDN w:val="0"/>
              <w:autoSpaceDE w:val="0"/>
              <w:widowControl/>
              <w:spacing w:line="240" w:lineRule="auto" w:before="4" w:after="0"/>
              <w:ind w:left="0" w:right="244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303020" cy="1318259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3020" cy="13182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1948" w:firstLine="0"/>
              <w:jc w:val="right"/>
            </w:pPr>
            <w:r>
              <w:rPr>
                <w:w w:val="144.0000057220459"/>
                <w:rFonts w:ascii="Type3 (249 0 R)" w:hAnsi="Type3 (249 0 R)" w:eastAsia="Type3 (249 0 R)"/>
                <w:b w:val="0"/>
                <w:i w:val="0"/>
                <w:color w:val="000000"/>
                <w:sz w:val="1"/>
              </w:rPr>
              <w:t>k = 100</w:t>
            </w:r>
          </w:p>
          <w:p>
            <w:pPr>
              <w:autoSpaceDN w:val="0"/>
              <w:autoSpaceDE w:val="0"/>
              <w:widowControl/>
              <w:spacing w:line="240" w:lineRule="auto" w:before="6" w:after="0"/>
              <w:ind w:left="262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303019" cy="1318259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3019" cy="13182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4" w:lineRule="exact" w:before="166" w:after="0"/>
              <w:ind w:left="0" w:right="1994" w:firstLine="0"/>
              <w:jc w:val="right"/>
            </w:pPr>
            <w:r>
              <w:rPr>
                <w:w w:val="144.0000057220459"/>
                <w:rFonts w:ascii="Type3 (249 0 R)" w:hAnsi="Type3 (249 0 R)" w:eastAsia="Type3 (249 0 R)"/>
                <w:b w:val="0"/>
                <w:i w:val="0"/>
                <w:color w:val="000000"/>
                <w:sz w:val="1"/>
              </w:rPr>
              <w:t>k = 20</w:t>
            </w:r>
          </w:p>
          <w:p>
            <w:pPr>
              <w:autoSpaceDN w:val="0"/>
              <w:autoSpaceDE w:val="0"/>
              <w:widowControl/>
              <w:spacing w:line="240" w:lineRule="auto" w:before="4" w:after="0"/>
              <w:ind w:left="262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303019" cy="1318259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3019" cy="13182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18" w:lineRule="exact" w:before="914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Figure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9: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Original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cat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image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compressed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images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with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different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values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of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k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.</w:t>
      </w:r>
    </w:p>
    <w:p>
      <w:pPr>
        <w:autoSpaceDN w:val="0"/>
        <w:autoSpaceDE w:val="0"/>
        <w:widowControl/>
        <w:spacing w:line="240" w:lineRule="exact" w:before="480" w:after="0"/>
        <w:ind w:left="4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(smaller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threshold)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consider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low-rank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approximation</w:t>
      </w:r>
    </w:p>
    <w:p>
      <w:pPr>
        <w:autoSpaceDN w:val="0"/>
        <w:autoSpaceDE w:val="0"/>
        <w:widowControl/>
        <w:spacing w:line="318" w:lineRule="exact" w:before="140" w:after="0"/>
        <w:ind w:left="0" w:right="0" w:firstLine="0"/>
        <w:jc w:val="center"/>
      </w:pP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U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Σ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k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V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 xml:space="preserve">T 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k</w:t>
      </w:r>
    </w:p>
    <w:p>
      <w:pPr>
        <w:autoSpaceDN w:val="0"/>
        <w:tabs>
          <w:tab w:pos="292" w:val="left"/>
        </w:tabs>
        <w:autoSpaceDE w:val="0"/>
        <w:widowControl/>
        <w:spacing w:line="362" w:lineRule="exact" w:before="28" w:after="0"/>
        <w:ind w:left="4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noise-free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image.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left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exercise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giving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example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with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Python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script.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Note that, the literature contains a large number of more sophisticated denosing algorithms;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some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based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SVD.</w:t>
      </w:r>
    </w:p>
    <w:p>
      <w:pPr>
        <w:autoSpaceDN w:val="0"/>
        <w:autoSpaceDE w:val="0"/>
        <w:widowControl/>
        <w:spacing w:line="286" w:lineRule="exact" w:before="446" w:after="0"/>
        <w:ind w:left="4" w:right="0" w:firstLine="0"/>
        <w:jc w:val="left"/>
      </w:pP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>Principal</w:t>
      </w: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>component</w:t>
      </w: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>analysis</w:t>
      </w: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>(PCA)</w:t>
      </w:r>
    </w:p>
    <w:p>
      <w:pPr>
        <w:autoSpaceDN w:val="0"/>
        <w:autoSpaceDE w:val="0"/>
        <w:widowControl/>
        <w:spacing w:line="362" w:lineRule="exact" w:before="84" w:after="0"/>
        <w:ind w:left="4" w:right="22" w:firstLine="288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objective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reduce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dimensionality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dataset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order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trans-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ferred data in applications that might not work well with high-dimensional data.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The reduction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projecting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each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point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only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first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few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directions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LMRoman12" w:hAnsi="LMRoman12" w:eastAsia="LMRoman12"/>
          <w:b w:val="0"/>
          <w:i/>
          <w:color w:val="000000"/>
          <w:sz w:val="24"/>
        </w:rPr>
        <w:t>principal</w:t>
      </w:r>
      <w:r>
        <w:rPr>
          <w:rFonts w:ascii="LMRoman12" w:hAnsi="LMRoman12" w:eastAsia="LMRoman12"/>
          <w:b w:val="0"/>
          <w:i/>
          <w:color w:val="000000"/>
          <w:sz w:val="24"/>
        </w:rPr>
        <w:t>components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)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obtain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lower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dimensional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while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preserving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much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data’s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variation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possible.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 first principal component is a direction that maximizes the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variance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of the projected data.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This direction captures most information of the data.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The second principal component is then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calculated with the condition that it is uncorrelated with (i.e.,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perpendicular to) the first prin-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cipal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component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that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accounts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next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highest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variance.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proceed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through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other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components,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similarly.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Figure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10.</w:t>
      </w:r>
    </w:p>
    <w:p>
      <w:pPr>
        <w:autoSpaceDN w:val="0"/>
        <w:autoSpaceDE w:val="0"/>
        <w:widowControl/>
        <w:spacing w:line="258" w:lineRule="exact" w:before="102" w:after="0"/>
        <w:ind w:left="292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Let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outline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fundamental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principles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within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mathematical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framework</w:t>
      </w:r>
      <w:r>
        <w:rPr>
          <w:rFonts w:ascii="LMRoman8" w:hAnsi="LMRoman8" w:eastAsia="LMRoman8"/>
          <w:b w:val="0"/>
          <w:i w:val="0"/>
          <w:color w:val="000000"/>
          <w:sz w:val="16"/>
        </w:rPr>
        <w:t>5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As-</w:t>
      </w:r>
    </w:p>
    <w:p>
      <w:pPr>
        <w:autoSpaceDN w:val="0"/>
        <w:autoSpaceDE w:val="0"/>
        <w:widowControl/>
        <w:spacing w:line="238" w:lineRule="exact" w:before="204" w:after="0"/>
        <w:ind w:left="4" w:right="0" w:firstLine="332"/>
        <w:jc w:val="left"/>
      </w:pPr>
      <w:r>
        <w:rPr>
          <w:rFonts w:ascii="LMRoman7" w:hAnsi="LMRoman7" w:eastAsia="LMRoman7"/>
          <w:b w:val="0"/>
          <w:i w:val="0"/>
          <w:color w:val="000000"/>
          <w:sz w:val="14"/>
        </w:rPr>
        <w:t>5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For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history,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review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and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some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recent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developments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of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PCA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see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following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sources: </w:t>
      </w:r>
      <w:r>
        <w:br/>
      </w:r>
      <w:r>
        <w:rPr>
          <w:rFonts w:ascii="LMRoman10" w:hAnsi="LMRoman10" w:eastAsia="LMRoman10"/>
          <w:b w:val="0"/>
          <w:i w:val="0"/>
          <w:color w:val="000000"/>
          <w:sz w:val="20"/>
        </w:rPr>
        <w:t>Ian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T.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Jolliffe,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Jorge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Cadima,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Principal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component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analysis: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review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and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recent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developments,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Phil.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Trans.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R.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Soc.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374: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20150202,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(2016).</w:t>
      </w:r>
    </w:p>
    <w:p>
      <w:pPr>
        <w:autoSpaceDN w:val="0"/>
        <w:autoSpaceDE w:val="0"/>
        <w:widowControl/>
        <w:spacing w:line="240" w:lineRule="exact" w:before="196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43</w:t>
      </w:r>
    </w:p>
    <w:p>
      <w:pPr>
        <w:sectPr>
          <w:pgSz w:w="11906" w:h="16838"/>
          <w:pgMar w:top="576" w:right="1130" w:bottom="552" w:left="11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458719" cy="25146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458719" cy="2514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6" w:lineRule="exact" w:before="170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Figure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10: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Cluster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of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points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</w:t>
      </w:r>
      <w:r>
        <w:rPr>
          <w:rFonts w:ascii="MSBM10" w:hAnsi="MSBM10" w:eastAsia="MSBM10"/>
          <w:b w:val="0"/>
          <w:i w:val="0"/>
          <w:color w:val="000000"/>
          <w:sz w:val="22"/>
        </w:rPr>
        <w:t>R</w:t>
      </w:r>
      <w:r>
        <w:rPr>
          <w:rFonts w:ascii="LMRoman8" w:hAnsi="LMRoman8" w:eastAsia="LMRoman8"/>
          <w:b w:val="0"/>
          <w:i w:val="0"/>
          <w:color w:val="000000"/>
          <w:sz w:val="16"/>
        </w:rPr>
        <w:t>2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with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principal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components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(PCs).</w:t>
      </w:r>
    </w:p>
    <w:p>
      <w:pPr>
        <w:autoSpaceDN w:val="0"/>
        <w:autoSpaceDE w:val="0"/>
        <w:widowControl/>
        <w:spacing w:line="380" w:lineRule="exact" w:before="344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sume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that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given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dataset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with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observations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on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variables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(dimensions),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each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entities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individuals.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values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define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vectors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x</w:t>
      </w:r>
      <w:r>
        <w:rPr>
          <w:rFonts w:ascii="LMMathSymbols8" w:hAnsi="LMMathSymbols8" w:eastAsia="LMMathSymbols8"/>
          <w:b w:val="0"/>
          <w:i/>
          <w:color w:val="000000"/>
          <w:sz w:val="16"/>
        </w:rPr>
        <w:t>·</w:t>
      </w:r>
      <w:r>
        <w:rPr>
          <w:rFonts w:ascii="LMRoman8" w:hAnsi="LMRoman8" w:eastAsia="LMRoman8"/>
          <w:b w:val="0"/>
          <w:i w:val="0"/>
          <w:color w:val="000000"/>
          <w:sz w:val="16"/>
        </w:rPr>
        <w:t>1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, . . . , x</w:t>
      </w:r>
      <w:r>
        <w:rPr>
          <w:rFonts w:ascii="LMMathSymbols8" w:hAnsi="LMMathSymbols8" w:eastAsia="LMMathSymbols8"/>
          <w:b w:val="0"/>
          <w:i/>
          <w:color w:val="000000"/>
          <w:sz w:val="16"/>
        </w:rPr>
        <w:t>·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each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equiva-</w:t>
      </w:r>
    </w:p>
    <w:p>
      <w:pPr>
        <w:autoSpaceDN w:val="0"/>
        <w:tabs>
          <w:tab w:pos="3308" w:val="left"/>
        </w:tabs>
        <w:autoSpaceDE w:val="0"/>
        <w:widowControl/>
        <w:spacing w:line="360" w:lineRule="exact" w:before="0" w:after="0"/>
        <w:ind w:left="4" w:right="3312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lently,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d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×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n</w:t>
      </w:r>
      <w:r>
        <w:rPr>
          <w:rFonts w:ascii="LMRoman12" w:hAnsi="LMRoman12" w:eastAsia="LMRoman12"/>
          <w:b w:val="0"/>
          <w:i/>
          <w:color w:val="000000"/>
          <w:sz w:val="24"/>
        </w:rPr>
        <w:t>data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matrix </w:t>
      </w:r>
      <w:r>
        <w:br/>
      </w:r>
      <w:r>
        <w:tab/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X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 [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x</w:t>
      </w:r>
      <w:r>
        <w:rPr>
          <w:rFonts w:ascii="LMMathSymbols8" w:hAnsi="LMMathSymbols8" w:eastAsia="LMMathSymbols8"/>
          <w:b w:val="0"/>
          <w:i/>
          <w:color w:val="000000"/>
          <w:sz w:val="16"/>
        </w:rPr>
        <w:t>·</w:t>
      </w:r>
      <w:r>
        <w:rPr>
          <w:rFonts w:ascii="LMRoman8" w:hAnsi="LMRoman8" w:eastAsia="LMRoman8"/>
          <w:b w:val="0"/>
          <w:i w:val="0"/>
          <w:color w:val="000000"/>
          <w:sz w:val="16"/>
        </w:rPr>
        <w:t>1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, x</w:t>
      </w:r>
      <w:r>
        <w:rPr>
          <w:rFonts w:ascii="LMMathSymbols8" w:hAnsi="LMMathSymbols8" w:eastAsia="LMMathSymbols8"/>
          <w:b w:val="0"/>
          <w:i/>
          <w:color w:val="000000"/>
          <w:sz w:val="16"/>
        </w:rPr>
        <w:t>·</w:t>
      </w:r>
      <w:r>
        <w:rPr>
          <w:rFonts w:ascii="LMRoman8" w:hAnsi="LMRoman8" w:eastAsia="LMRoman8"/>
          <w:b w:val="0"/>
          <w:i w:val="0"/>
          <w:color w:val="000000"/>
          <w:sz w:val="16"/>
        </w:rPr>
        <w:t>2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, . . . , x</w:t>
      </w:r>
      <w:r>
        <w:rPr>
          <w:rFonts w:ascii="LMMathSymbols8" w:hAnsi="LMMathSymbols8" w:eastAsia="LMMathSymbols8"/>
          <w:b w:val="0"/>
          <w:i/>
          <w:color w:val="000000"/>
          <w:sz w:val="16"/>
        </w:rPr>
        <w:t>·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]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∈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d</w:t>
      </w:r>
      <w:r>
        <w:rPr>
          <w:rFonts w:ascii="LMMathSymbols8" w:hAnsi="LMMathSymbols8" w:eastAsia="LMMathSymbols8"/>
          <w:b w:val="0"/>
          <w:i/>
          <w:color w:val="000000"/>
          <w:sz w:val="16"/>
        </w:rPr>
        <w:t>×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n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.</w:t>
      </w:r>
    </w:p>
    <w:p>
      <w:pPr>
        <w:autoSpaceDN w:val="0"/>
        <w:autoSpaceDE w:val="0"/>
        <w:widowControl/>
        <w:spacing w:line="354" w:lineRule="exact" w:before="0" w:after="0"/>
        <w:ind w:left="4" w:right="20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We assume that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X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 row-centred, i.e., the mean value of each row is zero.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Otherwise, subtract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each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row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mean.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looking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new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orthonormal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basis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{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v</w:t>
      </w:r>
      <w:r>
        <w:rPr>
          <w:rFonts w:ascii="LMMathSymbols8" w:hAnsi="LMMathSymbols8" w:eastAsia="LMMathSymbols8"/>
          <w:b w:val="0"/>
          <w:i/>
          <w:color w:val="000000"/>
          <w:sz w:val="16"/>
        </w:rPr>
        <w:t>·</w:t>
      </w:r>
      <w:r>
        <w:rPr>
          <w:rFonts w:ascii="LMRoman8" w:hAnsi="LMRoman8" w:eastAsia="LMRoman8"/>
          <w:b w:val="0"/>
          <w:i w:val="0"/>
          <w:color w:val="000000"/>
          <w:sz w:val="16"/>
        </w:rPr>
        <w:t>1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, v</w:t>
      </w:r>
      <w:r>
        <w:rPr>
          <w:rFonts w:ascii="LMMathSymbols8" w:hAnsi="LMMathSymbols8" w:eastAsia="LMMathSymbols8"/>
          <w:b w:val="0"/>
          <w:i/>
          <w:color w:val="000000"/>
          <w:sz w:val="16"/>
        </w:rPr>
        <w:t>·</w:t>
      </w:r>
      <w:r>
        <w:rPr>
          <w:rFonts w:ascii="LMRoman8" w:hAnsi="LMRoman8" w:eastAsia="LMRoman8"/>
          <w:b w:val="0"/>
          <w:i w:val="0"/>
          <w:color w:val="000000"/>
          <w:sz w:val="16"/>
        </w:rPr>
        <w:t>2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, . . . , v</w:t>
      </w:r>
      <w:r>
        <w:rPr>
          <w:rFonts w:ascii="LMMathSymbols8" w:hAnsi="LMMathSymbols8" w:eastAsia="LMMathSymbols8"/>
          <w:b w:val="0"/>
          <w:i/>
          <w:color w:val="000000"/>
          <w:sz w:val="16"/>
        </w:rPr>
        <w:t>·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d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}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v</w:t>
      </w:r>
      <w:r>
        <w:rPr>
          <w:rFonts w:ascii="LMMathSymbols8" w:hAnsi="LMMathSymbols8" w:eastAsia="LMMathSymbols8"/>
          <w:b w:val="0"/>
          <w:i/>
          <w:color w:val="000000"/>
          <w:sz w:val="16"/>
        </w:rPr>
        <w:t>·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j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∈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column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space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X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(row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space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X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which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determines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directions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maximum</w:t>
      </w:r>
    </w:p>
    <w:p>
      <w:pPr>
        <w:autoSpaceDN w:val="0"/>
        <w:autoSpaceDE w:val="0"/>
        <w:widowControl/>
        <w:spacing w:line="240" w:lineRule="exact" w:before="118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variances in order of significance (a decreasing order).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Any element of the new basis is a linear</w:t>
      </w:r>
    </w:p>
    <w:p>
      <w:pPr>
        <w:autoSpaceDN w:val="0"/>
        <w:autoSpaceDE w:val="0"/>
        <w:widowControl/>
        <w:spacing w:line="264" w:lineRule="exact" w:before="102" w:after="24"/>
        <w:ind w:left="4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combination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columns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X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Such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linear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combinations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written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92.0" w:type="dxa"/>
      </w:tblPr>
      <w:tblGrid>
        <w:gridCol w:w="1925"/>
        <w:gridCol w:w="1925"/>
        <w:gridCol w:w="1925"/>
        <w:gridCol w:w="1925"/>
        <w:gridCol w:w="1925"/>
      </w:tblGrid>
      <w:tr>
        <w:trPr>
          <w:trHeight w:hRule="exact" w:val="174"/>
        </w:trPr>
        <w:tc>
          <w:tcPr>
            <w:tcW w:type="dxa" w:w="2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216" w:after="0"/>
              <w:ind w:left="0" w:right="32" w:firstLine="0"/>
              <w:jc w:val="right"/>
            </w:pP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σ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j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v</w:t>
            </w:r>
            <w:r>
              <w:rPr>
                <w:rFonts w:ascii="LMMathSymbols8" w:hAnsi="LMMathSymbols8" w:eastAsia="LMMathSymbols8"/>
                <w:b w:val="0"/>
                <w:i/>
                <w:color w:val="000000"/>
                <w:sz w:val="16"/>
              </w:rPr>
              <w:t>·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j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4" w:after="0"/>
              <w:ind w:left="0" w:right="0" w:firstLine="0"/>
              <w:jc w:val="center"/>
            </w:pP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d</w:t>
            </w:r>
          </w:p>
        </w:tc>
        <w:tc>
          <w:tcPr>
            <w:tcW w:type="dxa" w:w="1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184" w:after="0"/>
              <w:ind w:left="22" w:right="0" w:firstLine="0"/>
              <w:jc w:val="left"/>
            </w:pP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u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ℓj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x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ℓ</w:t>
            </w:r>
            <w:r>
              <w:rPr>
                <w:rFonts w:ascii="LMMathSymbols8" w:hAnsi="LMMathSymbols8" w:eastAsia="LMMathSymbols8"/>
                <w:b w:val="0"/>
                <w:i/>
                <w:color w:val="000000"/>
                <w:sz w:val="16"/>
              </w:rPr>
              <w:t>·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 xml:space="preserve"> X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T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u</w:t>
            </w:r>
            <w:r>
              <w:rPr>
                <w:rFonts w:ascii="LMMathSymbols8" w:hAnsi="LMMathSymbols8" w:eastAsia="LMMathSymbols8"/>
                <w:b w:val="0"/>
                <w:i/>
                <w:color w:val="000000"/>
                <w:sz w:val="16"/>
              </w:rPr>
              <w:t>·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j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,</w:t>
            </w:r>
          </w:p>
        </w:tc>
        <w:tc>
          <w:tcPr>
            <w:tcW w:type="dxa" w:w="2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16" w:after="0"/>
              <w:ind w:left="138" w:right="0" w:firstLine="0"/>
              <w:jc w:val="left"/>
            </w:pP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j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= 1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,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2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, . . . , d,</w:t>
            </w:r>
          </w:p>
        </w:tc>
        <w:tc>
          <w:tcPr>
            <w:tcW w:type="dxa" w:w="1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16" w:after="0"/>
              <w:ind w:left="0" w:right="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(4.8)</w:t>
            </w:r>
          </w:p>
        </w:tc>
      </w:tr>
      <w:tr>
        <w:trPr>
          <w:trHeight w:hRule="exact" w:val="328"/>
        </w:trPr>
        <w:tc>
          <w:tcPr>
            <w:tcW w:type="dxa" w:w="1925"/>
            <w:vMerge/>
            <w:tcBorders/>
          </w:tcPr>
          <w:p/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2" w:after="0"/>
              <w:ind w:left="0" w:right="0" w:firstLine="0"/>
              <w:jc w:val="center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1925"/>
            <w:vMerge/>
            <w:tcBorders/>
          </w:tcPr>
          <w:p/>
        </w:tc>
        <w:tc>
          <w:tcPr>
            <w:tcW w:type="dxa" w:w="1925"/>
            <w:vMerge/>
            <w:tcBorders/>
          </w:tcPr>
          <w:p/>
        </w:tc>
        <w:tc>
          <w:tcPr>
            <w:tcW w:type="dxa" w:w="1925"/>
            <w:vMerge/>
            <w:tcBorders/>
          </w:tcPr>
          <w:p/>
        </w:tc>
      </w:tr>
    </w:tbl>
    <w:p>
      <w:pPr>
        <w:autoSpaceDN w:val="0"/>
        <w:tabs>
          <w:tab w:pos="3388" w:val="left"/>
        </w:tabs>
        <w:autoSpaceDE w:val="0"/>
        <w:widowControl/>
        <w:spacing w:line="264" w:lineRule="exact" w:before="0" w:after="0"/>
        <w:ind w:left="4" w:right="0" w:firstLine="0"/>
        <w:jc w:val="left"/>
      </w:pPr>
      <w:r>
        <w:tab/>
      </w:r>
      <w:r>
        <w:rPr>
          <w:rFonts w:ascii="LMMathItalic8" w:hAnsi="LMMathItalic8" w:eastAsia="LMMathItalic8"/>
          <w:b w:val="0"/>
          <w:i/>
          <w:color w:val="000000"/>
          <w:sz w:val="16"/>
        </w:rPr>
        <w:t>ℓ</w:t>
      </w:r>
      <w:r>
        <w:rPr>
          <w:rFonts w:ascii="LMRoman8" w:hAnsi="LMRoman8" w:eastAsia="LMRoman8"/>
          <w:b w:val="0"/>
          <w:i w:val="0"/>
          <w:color w:val="000000"/>
          <w:sz w:val="16"/>
        </w:rPr>
        <w:t xml:space="preserve">=1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where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u</w:t>
      </w:r>
      <w:r>
        <w:rPr>
          <w:rFonts w:ascii="LMMathSymbols8" w:hAnsi="LMMathSymbols8" w:eastAsia="LMMathSymbols8"/>
          <w:b w:val="0"/>
          <w:i/>
          <w:color w:val="000000"/>
          <w:sz w:val="16"/>
        </w:rPr>
        <w:t>·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j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 [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u</w:t>
      </w:r>
      <w:r>
        <w:rPr>
          <w:rFonts w:ascii="LMRoman8" w:hAnsi="LMRoman8" w:eastAsia="LMRoman8"/>
          <w:b w:val="0"/>
          <w:i w:val="0"/>
          <w:color w:val="000000"/>
          <w:sz w:val="16"/>
        </w:rPr>
        <w:t>1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j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, . . . , u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dj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]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assumed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unit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norm,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i.e.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∥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u</w:t>
      </w:r>
      <w:r>
        <w:rPr>
          <w:rFonts w:ascii="LMMathSymbols8" w:hAnsi="LMMathSymbols8" w:eastAsia="LMMathSymbols8"/>
          <w:b w:val="0"/>
          <w:i/>
          <w:color w:val="000000"/>
          <w:sz w:val="16"/>
        </w:rPr>
        <w:t>·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j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∥</w:t>
      </w:r>
      <w:r>
        <w:rPr>
          <w:rFonts w:ascii="LMRoman8" w:hAnsi="LMRoman8" w:eastAsia="LMRoman8"/>
          <w:b w:val="0"/>
          <w:i w:val="0"/>
          <w:color w:val="000000"/>
          <w:sz w:val="16"/>
        </w:rPr>
        <w:t>2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 1.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normaliza-</w:t>
      </w:r>
    </w:p>
    <w:p>
      <w:pPr>
        <w:autoSpaceDN w:val="0"/>
        <w:autoSpaceDE w:val="0"/>
        <w:widowControl/>
        <w:spacing w:line="262" w:lineRule="exact" w:before="98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constants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σ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j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multiplied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from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left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make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assumption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meaningful.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variance</w:t>
      </w:r>
    </w:p>
    <w:p>
      <w:pPr>
        <w:autoSpaceDN w:val="0"/>
        <w:autoSpaceDE w:val="0"/>
        <w:widowControl/>
        <w:spacing w:line="240" w:lineRule="exact" w:before="100" w:after="18"/>
        <w:ind w:left="4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such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linear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combination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given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7.999999999999972" w:type="dxa"/>
      </w:tblPr>
      <w:tblGrid>
        <w:gridCol w:w="3209"/>
        <w:gridCol w:w="3209"/>
        <w:gridCol w:w="3209"/>
      </w:tblGrid>
      <w:tr>
        <w:trPr>
          <w:trHeight w:hRule="exact" w:val="584"/>
        </w:trPr>
        <w:tc>
          <w:tcPr>
            <w:tcW w:type="dxa" w:w="1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5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where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C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6" w:after="0"/>
              <w:ind w:left="0" w:right="3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var(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X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T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u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) =</w:t>
            </w:r>
          </w:p>
        </w:tc>
        <w:tc>
          <w:tcPr>
            <w:tcW w:type="dxa" w:w="5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74" w:val="left"/>
              </w:tabs>
              <w:autoSpaceDE w:val="0"/>
              <w:widowControl/>
              <w:spacing w:line="292" w:lineRule="exact" w:before="0" w:after="0"/>
              <w:ind w:left="58" w:right="2592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1 </w:t>
            </w:r>
            <w:r>
              <w:br/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n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 xml:space="preserve"> −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X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T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u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T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X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T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u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) =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 xml:space="preserve"> u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T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Cu,</w:t>
            </w:r>
          </w:p>
        </w:tc>
      </w:tr>
      <w:tr>
        <w:trPr>
          <w:trHeight w:hRule="exact" w:val="404"/>
        </w:trPr>
        <w:tc>
          <w:tcPr>
            <w:tcW w:type="dxa" w:w="3209"/>
            <w:vMerge/>
            <w:tcBorders/>
          </w:tcPr>
          <w:p/>
        </w:tc>
        <w:tc>
          <w:tcPr>
            <w:tcW w:type="dxa" w:w="83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6" w:lineRule="exact" w:before="22" w:after="0"/>
              <w:ind w:left="0" w:right="0" w:firstLine="0"/>
              <w:jc w:val="center"/>
            </w:pP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n</w:t>
            </w:r>
            <w:r>
              <w:rPr>
                <w:rFonts w:ascii="LMMathSymbols8" w:hAnsi="LMMathSymbols8" w:eastAsia="LMMathSymbols8"/>
                <w:b w:val="0"/>
                <w:i/>
                <w:color w:val="000000"/>
                <w:sz w:val="16"/>
              </w:rPr>
              <w:t>−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XX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T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∈</w:t>
            </w:r>
            <w:r>
              <w:rPr>
                <w:rFonts w:ascii="MSBM10" w:hAnsi="MSBM10" w:eastAsia="MSBM10"/>
                <w:b w:val="0"/>
                <w:i w:val="0"/>
                <w:color w:val="000000"/>
                <w:sz w:val="24"/>
              </w:rPr>
              <w:t>R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d</w:t>
            </w:r>
            <w:r>
              <w:rPr>
                <w:rFonts w:ascii="LMMathSymbols8" w:hAnsi="LMMathSymbols8" w:eastAsia="LMMathSymbols8"/>
                <w:b w:val="0"/>
                <w:i/>
                <w:color w:val="000000"/>
                <w:sz w:val="16"/>
              </w:rPr>
              <w:t>×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d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the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sample</w:t>
            </w:r>
            <w:r>
              <w:rPr>
                <w:rFonts w:ascii="LMRoman12" w:hAnsi="LMRoman12" w:eastAsia="LMRoman12"/>
                <w:b w:val="0"/>
                <w:i/>
                <w:color w:val="000000"/>
                <w:sz w:val="24"/>
              </w:rPr>
              <w:t>covariance</w:t>
            </w:r>
            <w:r>
              <w:rPr>
                <w:rFonts w:ascii="LMRoman12" w:hAnsi="LMRoman12" w:eastAsia="LMRoman12"/>
                <w:b w:val="0"/>
                <w:i/>
                <w:color w:val="000000"/>
                <w:sz w:val="24"/>
              </w:rPr>
              <w:t>matrix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associated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with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the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dataset.</w:t>
            </w:r>
          </w:p>
        </w:tc>
      </w:tr>
    </w:tbl>
    <w:p>
      <w:pPr>
        <w:autoSpaceDN w:val="0"/>
        <w:autoSpaceDE w:val="0"/>
        <w:widowControl/>
        <w:spacing w:line="242" w:lineRule="exact" w:before="28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Hence, identifying the linear combination with maximum variance is equivalent to obtaining a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</w:p>
    <w:p>
      <w:pPr>
        <w:autoSpaceDN w:val="0"/>
        <w:autoSpaceDE w:val="0"/>
        <w:widowControl/>
        <w:spacing w:line="264" w:lineRule="exact" w:before="98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dimensional vector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with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u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T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= 1 which maximizes the quadratic form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u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T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Cu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By introducing</w:t>
      </w:r>
    </w:p>
    <w:p>
      <w:pPr>
        <w:autoSpaceDN w:val="0"/>
        <w:autoSpaceDE w:val="0"/>
        <w:widowControl/>
        <w:spacing w:line="242" w:lineRule="exact" w:before="118" w:after="0"/>
        <w:ind w:left="4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Lagrange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multiplier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λ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problem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equivalent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maximizing</w:t>
      </w:r>
    </w:p>
    <w:p>
      <w:pPr>
        <w:autoSpaceDN w:val="0"/>
        <w:autoSpaceDE w:val="0"/>
        <w:widowControl/>
        <w:spacing w:line="274" w:lineRule="exact" w:before="162" w:after="0"/>
        <w:ind w:left="0" w:right="0" w:firstLine="0"/>
        <w:jc w:val="center"/>
      </w:pPr>
      <w:r>
        <w:rPr>
          <w:rFonts w:ascii="LMMathItalic12" w:hAnsi="LMMathItalic12" w:eastAsia="LMMathItalic12"/>
          <w:b w:val="0"/>
          <w:i/>
          <w:color w:val="000000"/>
          <w:sz w:val="24"/>
        </w:rPr>
        <w:t>u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T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Cu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−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λ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u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T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u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−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1)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.</w:t>
      </w:r>
    </w:p>
    <w:p>
      <w:pPr>
        <w:autoSpaceDN w:val="0"/>
        <w:autoSpaceDE w:val="0"/>
        <w:widowControl/>
        <w:spacing w:line="242" w:lineRule="exact" w:before="194" w:after="0"/>
        <w:ind w:left="4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Differentiating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with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respect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equating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null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vector,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produces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equation</w:t>
      </w:r>
    </w:p>
    <w:p>
      <w:pPr>
        <w:autoSpaceDN w:val="0"/>
        <w:autoSpaceDE w:val="0"/>
        <w:widowControl/>
        <w:spacing w:line="242" w:lineRule="exact" w:before="194" w:after="0"/>
        <w:ind w:left="0" w:right="0" w:firstLine="0"/>
        <w:jc w:val="center"/>
      </w:pPr>
      <w:r>
        <w:rPr>
          <w:rFonts w:ascii="LMMathItalic12" w:hAnsi="LMMathItalic12" w:eastAsia="LMMathItalic12"/>
          <w:b w:val="0"/>
          <w:i/>
          <w:color w:val="000000"/>
          <w:sz w:val="24"/>
        </w:rPr>
        <w:t>Cu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=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λu.</w:t>
      </w:r>
    </w:p>
    <w:p>
      <w:pPr>
        <w:autoSpaceDN w:val="0"/>
        <w:autoSpaceDE w:val="0"/>
        <w:widowControl/>
        <w:spacing w:line="244" w:lineRule="exact" w:before="192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This means that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is an eigenvector and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λ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its corresponding eigenvalue of the covariance matrix</w:t>
      </w:r>
    </w:p>
    <w:p>
      <w:pPr>
        <w:autoSpaceDN w:val="0"/>
        <w:autoSpaceDE w:val="0"/>
        <w:widowControl/>
        <w:spacing w:line="200" w:lineRule="exact" w:before="438" w:after="0"/>
        <w:ind w:left="4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Ian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T.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Jolliffe,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Principal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component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analysis,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2nd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ed.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New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York,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NY,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Springer-Verlag,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(2002).</w:t>
      </w:r>
    </w:p>
    <w:p>
      <w:pPr>
        <w:autoSpaceDN w:val="0"/>
        <w:autoSpaceDE w:val="0"/>
        <w:widowControl/>
        <w:spacing w:line="240" w:lineRule="exact" w:before="196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44</w:t>
      </w:r>
    </w:p>
    <w:p>
      <w:pPr>
        <w:sectPr>
          <w:pgSz w:w="11906" w:h="16838"/>
          <w:pgMar w:top="576" w:right="1132" w:bottom="552" w:left="11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80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22" w:firstLine="0"/>
        <w:jc w:val="both"/>
      </w:pPr>
      <w:r>
        <w:rPr>
          <w:rFonts w:ascii="LMMathItalic12" w:hAnsi="LMMathItalic12" w:eastAsia="LMMathItalic12"/>
          <w:b w:val="0"/>
          <w:i/>
          <w:color w:val="000000"/>
          <w:sz w:val="24"/>
        </w:rPr>
        <w:t>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Since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is symmetric and semi-positive definite, all eigenvalues are real and nonnegative and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eigenvectors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orthonormal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basis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eigenvalue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λ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corresponding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eigenvector 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indeed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variance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linear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combination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defined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by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i.e.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X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T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because</w:t>
      </w:r>
    </w:p>
    <w:p>
      <w:pPr>
        <w:autoSpaceDN w:val="0"/>
        <w:autoSpaceDE w:val="0"/>
        <w:widowControl/>
        <w:spacing w:line="276" w:lineRule="exact" w:before="160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var(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X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T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 =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u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T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Cu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=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u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λu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 =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λu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T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=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λ.</w:t>
      </w:r>
    </w:p>
    <w:p>
      <w:pPr>
        <w:autoSpaceDN w:val="0"/>
        <w:autoSpaceDE w:val="0"/>
        <w:widowControl/>
        <w:spacing w:line="362" w:lineRule="exact" w:before="92" w:after="24"/>
        <w:ind w:left="0" w:right="22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Let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denote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pair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eigenvalues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eigenvectors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λ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j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, u</w:t>
      </w:r>
      <w:r>
        <w:rPr>
          <w:rFonts w:ascii="LMMathSymbols8" w:hAnsi="LMMathSymbols8" w:eastAsia="LMMathSymbols8"/>
          <w:b w:val="0"/>
          <w:i/>
          <w:color w:val="000000"/>
          <w:sz w:val="16"/>
        </w:rPr>
        <w:t>·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j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j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2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, . . . , 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and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sort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eigenvalues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such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way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that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λ</w:t>
      </w:r>
      <w:r>
        <w:rPr>
          <w:rFonts w:ascii="LMRoman8" w:hAnsi="LMRoman8" w:eastAsia="LMRoman8"/>
          <w:b w:val="0"/>
          <w:i w:val="0"/>
          <w:color w:val="000000"/>
          <w:sz w:val="16"/>
        </w:rPr>
        <w:t>1</w:t>
      </w:r>
      <w:r>
        <w:rPr>
          <w:rFonts w:ascii="MSAM10" w:hAnsi="MSAM10" w:eastAsia="MSAM10"/>
          <w:b w:val="0"/>
          <w:i w:val="0"/>
          <w:color w:val="000000"/>
          <w:sz w:val="24"/>
        </w:rPr>
        <w:t>⩾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λ</w:t>
      </w:r>
      <w:r>
        <w:rPr>
          <w:rFonts w:ascii="LMRoman8" w:hAnsi="LMRoman8" w:eastAsia="LMRoman8"/>
          <w:b w:val="0"/>
          <w:i w:val="0"/>
          <w:color w:val="000000"/>
          <w:sz w:val="16"/>
        </w:rPr>
        <w:t>2</w:t>
      </w:r>
      <w:r>
        <w:rPr>
          <w:rFonts w:ascii="MSAM10" w:hAnsi="MSAM10" w:eastAsia="MSAM10"/>
          <w:b w:val="0"/>
          <w:i w:val="0"/>
          <w:color w:val="000000"/>
          <w:sz w:val="24"/>
        </w:rPr>
        <w:t>⩾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· · ·</w:t>
      </w:r>
      <w:r>
        <w:rPr>
          <w:rFonts w:ascii="MSAM10" w:hAnsi="MSAM10" w:eastAsia="MSAM10"/>
          <w:b w:val="0"/>
          <w:i w:val="0"/>
          <w:color w:val="000000"/>
          <w:sz w:val="24"/>
        </w:rPr>
        <w:t xml:space="preserve"> ⩾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λ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d</w:t>
      </w:r>
      <w:r>
        <w:rPr>
          <w:rFonts w:ascii="MSAM10" w:hAnsi="MSAM10" w:eastAsia="MSAM10"/>
          <w:b w:val="0"/>
          <w:i w:val="0"/>
          <w:color w:val="000000"/>
          <w:sz w:val="24"/>
        </w:rPr>
        <w:t>⩾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0.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maximum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variance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attained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dominant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pair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λ</w:t>
      </w:r>
      <w:r>
        <w:rPr>
          <w:rFonts w:ascii="LMRoman8" w:hAnsi="LMRoman8" w:eastAsia="LMRoman8"/>
          <w:b w:val="0"/>
          <w:i w:val="0"/>
          <w:color w:val="000000"/>
          <w:sz w:val="16"/>
        </w:rPr>
        <w:t>1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, u</w:t>
      </w:r>
      <w:r>
        <w:rPr>
          <w:rFonts w:ascii="LMMathSymbols8" w:hAnsi="LMMathSymbols8" w:eastAsia="LMMathSymbols8"/>
          <w:b w:val="0"/>
          <w:i/>
          <w:color w:val="000000"/>
          <w:sz w:val="16"/>
        </w:rPr>
        <w:t>·</w:t>
      </w:r>
      <w:r>
        <w:rPr>
          <w:rFonts w:ascii="LMRoman8" w:hAnsi="LMRoman8" w:eastAsia="LMRoman8"/>
          <w:b w:val="0"/>
          <w:i w:val="0"/>
          <w:color w:val="000000"/>
          <w:sz w:val="16"/>
        </w:rPr>
        <w:t>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Recalling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(4.8),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shows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that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maximum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variance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the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happens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across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direction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u</w:t>
      </w:r>
      <w:r>
        <w:rPr>
          <w:rFonts w:ascii="LMMathSymbols8" w:hAnsi="LMMathSymbols8" w:eastAsia="LMMathSymbols8"/>
          <w:b w:val="0"/>
          <w:i/>
          <w:color w:val="000000"/>
          <w:sz w:val="16"/>
        </w:rPr>
        <w:t>·</w:t>
      </w:r>
      <w:r>
        <w:rPr>
          <w:rFonts w:ascii="LMRoman8" w:hAnsi="LMRoman8" w:eastAsia="LMRoman8"/>
          <w:b w:val="0"/>
          <w:i w:val="0"/>
          <w:color w:val="000000"/>
          <w:sz w:val="16"/>
        </w:rPr>
        <w:t>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with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variance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208"/>
        <w:gridCol w:w="3208"/>
        <w:gridCol w:w="3208"/>
      </w:tblGrid>
      <w:tr>
        <w:trPr>
          <w:trHeight w:hRule="exact" w:val="676"/>
        </w:trPr>
        <w:tc>
          <w:tcPr>
            <w:tcW w:type="dxa" w:w="53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174" w:after="0"/>
              <w:ind w:left="0" w:right="36" w:firstLine="0"/>
              <w:jc w:val="right"/>
            </w:pP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λ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= var(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X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T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u</w:t>
            </w:r>
            <w:r>
              <w:rPr>
                <w:rFonts w:ascii="LMMathSymbols8" w:hAnsi="LMMathSymbols8" w:eastAsia="LMMathSymbols8"/>
                <w:b w:val="0"/>
                <w:i/>
                <w:color w:val="000000"/>
                <w:sz w:val="16"/>
              </w:rPr>
              <w:t>·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) = var(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σ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v</w:t>
            </w:r>
            <w:r>
              <w:rPr>
                <w:rFonts w:ascii="LMMathSymbols8" w:hAnsi="LMMathSymbols8" w:eastAsia="LMMathSymbols8"/>
                <w:b w:val="0"/>
                <w:i/>
                <w:color w:val="000000"/>
                <w:sz w:val="16"/>
              </w:rPr>
              <w:t>·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) =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12" w:val="left"/>
                <w:tab w:pos="742" w:val="left"/>
              </w:tabs>
              <w:autoSpaceDE w:val="0"/>
              <w:widowControl/>
              <w:spacing w:line="308" w:lineRule="exact" w:before="0" w:after="0"/>
              <w:ind w:left="56" w:right="0" w:firstLine="0"/>
              <w:jc w:val="left"/>
            </w:pPr>
            <w:r>
              <w:tab/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σ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 xml:space="preserve">2 </w:t>
            </w:r>
            <w:r>
              <w:br/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n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 xml:space="preserve"> −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v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T</w:t>
            </w:r>
            <w:r>
              <w:rPr>
                <w:rFonts w:ascii="LMMathSymbols8" w:hAnsi="LMMathSymbols8" w:eastAsia="LMMathSymbols8"/>
                <w:b w:val="0"/>
                <w:i/>
                <w:color w:val="000000"/>
                <w:sz w:val="16"/>
              </w:rPr>
              <w:t>·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v</w:t>
            </w:r>
            <w:r>
              <w:rPr>
                <w:rFonts w:ascii="LMMathSymbols8" w:hAnsi="LMMathSymbols8" w:eastAsia="LMMathSymbols8"/>
                <w:b w:val="0"/>
                <w:i/>
                <w:color w:val="000000"/>
                <w:sz w:val="16"/>
              </w:rPr>
              <w:t>·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2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74" w:val="left"/>
                <w:tab w:pos="306" w:val="left"/>
              </w:tabs>
              <w:autoSpaceDE w:val="0"/>
              <w:widowControl/>
              <w:spacing w:line="308" w:lineRule="exact" w:before="0" w:after="0"/>
              <w:ind w:left="16" w:right="2016" w:firstLine="0"/>
              <w:jc w:val="left"/>
            </w:pP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σ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 xml:space="preserve">2 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 xml:space="preserve">1 </w:t>
            </w:r>
            <w:r>
              <w:br/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n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 xml:space="preserve"> −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.</w:t>
            </w:r>
          </w:p>
          <w:p>
            <w:pPr>
              <w:autoSpaceDN w:val="0"/>
              <w:tabs>
                <w:tab w:pos="150" w:val="left"/>
              </w:tabs>
              <w:autoSpaceDE w:val="0"/>
              <w:widowControl/>
              <w:spacing w:line="206" w:lineRule="exact" w:before="24" w:after="0"/>
              <w:ind w:left="82" w:right="0" w:firstLine="0"/>
              <w:jc w:val="left"/>
            </w:pP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σ</w:t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2 </w:t>
            </w:r>
            <w:r>
              <w:br/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n</w:t>
            </w:r>
            <w:r>
              <w:rPr>
                <w:rFonts w:ascii="LMMathSymbols8" w:hAnsi="LMMathSymbols8" w:eastAsia="LMMathSymbols8"/>
                <w:b w:val="0"/>
                <w:i/>
                <w:color w:val="000000"/>
                <w:sz w:val="16"/>
              </w:rPr>
              <w:t>−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the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highest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variance</w:t>
            </w:r>
          </w:p>
        </w:tc>
      </w:tr>
      <w:tr>
        <w:trPr>
          <w:trHeight w:hRule="exact" w:val="400"/>
        </w:trPr>
        <w:tc>
          <w:tcPr>
            <w:tcW w:type="dxa" w:w="682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6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This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means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that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u</w:t>
            </w:r>
            <w:r>
              <w:rPr>
                <w:rFonts w:ascii="LMMathSymbols8" w:hAnsi="LMMathSymbols8" w:eastAsia="LMMathSymbols8"/>
                <w:b w:val="0"/>
                <w:i/>
                <w:color w:val="000000"/>
                <w:sz w:val="16"/>
              </w:rPr>
              <w:t>·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the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first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principle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component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of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data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X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and</w:t>
            </w:r>
          </w:p>
        </w:tc>
        <w:tc>
          <w:tcPr>
            <w:tcW w:type="dxa" w:w="3208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62" w:lineRule="exact" w:before="28" w:after="0"/>
        <w:ind w:left="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along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direction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u</w:t>
      </w:r>
      <w:r>
        <w:rPr>
          <w:rFonts w:ascii="LMRoman8" w:hAnsi="LMRoman8" w:eastAsia="LMRoman8"/>
          <w:b w:val="0"/>
          <w:i w:val="0"/>
          <w:color w:val="000000"/>
          <w:sz w:val="16"/>
        </w:rPr>
        <w:t>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40" w:lineRule="exact" w:before="98" w:after="0"/>
        <w:ind w:left="28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Lagrange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multipliers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approach,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with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added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restrictions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orthogonality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different</w:t>
      </w:r>
    </w:p>
    <w:p>
      <w:pPr>
        <w:autoSpaceDN w:val="0"/>
        <w:autoSpaceDE w:val="0"/>
        <w:widowControl/>
        <w:spacing w:line="348" w:lineRule="exact" w:before="36" w:after="0"/>
        <w:ind w:left="0" w:right="22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vectors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u</w:t>
      </w:r>
      <w:r>
        <w:rPr>
          <w:rFonts w:ascii="LMMathSymbols8" w:hAnsi="LMMathSymbols8" w:eastAsia="LMMathSymbols8"/>
          <w:b w:val="0"/>
          <w:i/>
          <w:color w:val="000000"/>
          <w:sz w:val="16"/>
        </w:rPr>
        <w:t>·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j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show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that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full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set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{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u</w:t>
      </w:r>
      <w:r>
        <w:rPr>
          <w:rFonts w:ascii="LMMathSymbols8" w:hAnsi="LMMathSymbols8" w:eastAsia="LMMathSymbols8"/>
          <w:b w:val="0"/>
          <w:i/>
          <w:color w:val="000000"/>
          <w:sz w:val="16"/>
        </w:rPr>
        <w:t>·</w:t>
      </w:r>
      <w:r>
        <w:rPr>
          <w:rFonts w:ascii="LMRoman8" w:hAnsi="LMRoman8" w:eastAsia="LMRoman8"/>
          <w:b w:val="0"/>
          <w:i w:val="0"/>
          <w:color w:val="000000"/>
          <w:sz w:val="16"/>
        </w:rPr>
        <w:t>1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, . . . , u</w:t>
      </w:r>
      <w:r>
        <w:rPr>
          <w:rFonts w:ascii="LMMathSymbols8" w:hAnsi="LMMathSymbols8" w:eastAsia="LMMathSymbols8"/>
          <w:b w:val="0"/>
          <w:i/>
          <w:color w:val="000000"/>
          <w:sz w:val="16"/>
        </w:rPr>
        <w:t>·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d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}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solutions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problem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obtaining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new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linear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combinations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X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T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u</w:t>
      </w:r>
      <w:r>
        <w:rPr>
          <w:rFonts w:ascii="LMMathSymbols8" w:hAnsi="LMMathSymbols8" w:eastAsia="LMMathSymbols8"/>
          <w:b w:val="0"/>
          <w:i/>
          <w:color w:val="000000"/>
          <w:sz w:val="16"/>
        </w:rPr>
        <w:t>·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j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which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successively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maximize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variance,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subject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uncorrelatedness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with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previous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linear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combinations.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Uncorrelatedness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results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from</w:t>
      </w:r>
    </w:p>
    <w:p>
      <w:pPr>
        <w:autoSpaceDN w:val="0"/>
        <w:autoSpaceDE w:val="0"/>
        <w:widowControl/>
        <w:spacing w:line="240" w:lineRule="exact" w:before="122" w:after="0"/>
        <w:ind w:left="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fact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that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covariance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between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two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such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linear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combinations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zero;</w:t>
      </w:r>
    </w:p>
    <w:p>
      <w:pPr>
        <w:autoSpaceDN w:val="0"/>
        <w:tabs>
          <w:tab w:pos="4410" w:val="left"/>
          <w:tab w:pos="5700" w:val="left"/>
          <w:tab w:pos="6888" w:val="left"/>
        </w:tabs>
        <w:autoSpaceDE w:val="0"/>
        <w:widowControl/>
        <w:spacing w:line="318" w:lineRule="exact" w:before="140" w:after="0"/>
        <w:ind w:left="2094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cov(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X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T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u</w:t>
      </w:r>
      <w:r>
        <w:rPr>
          <w:rFonts w:ascii="LMMathSymbols8" w:hAnsi="LMMathSymbols8" w:eastAsia="LMMathSymbols8"/>
          <w:b w:val="0"/>
          <w:i/>
          <w:color w:val="000000"/>
          <w:sz w:val="16"/>
        </w:rPr>
        <w:t>·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j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, X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T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u</w:t>
      </w:r>
      <w:r>
        <w:rPr>
          <w:rFonts w:ascii="LMMathSymbols8" w:hAnsi="LMMathSymbols8" w:eastAsia="LMMathSymbols8"/>
          <w:b w:val="0"/>
          <w:i/>
          <w:color w:val="000000"/>
          <w:sz w:val="16"/>
        </w:rPr>
        <w:t>·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 =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u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T</w:t>
      </w:r>
      <w:r>
        <w:rPr>
          <w:rFonts w:ascii="LMMathSymbols8" w:hAnsi="LMMathSymbols8" w:eastAsia="LMMathSymbols8"/>
          <w:b w:val="0"/>
          <w:i/>
          <w:color w:val="000000"/>
          <w:sz w:val="16"/>
        </w:rPr>
        <w:t>·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j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Cu</w:t>
      </w:r>
      <w:r>
        <w:rPr>
          <w:rFonts w:ascii="LMMathSymbols8" w:hAnsi="LMMathSymbols8" w:eastAsia="LMMathSymbols8"/>
          <w:b w:val="0"/>
          <w:i/>
          <w:color w:val="000000"/>
          <w:sz w:val="16"/>
        </w:rPr>
        <w:t>·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λ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k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u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T</w:t>
      </w:r>
      <w:r>
        <w:rPr>
          <w:rFonts w:ascii="LMMathSymbols8" w:hAnsi="LMMathSymbols8" w:eastAsia="LMMathSymbols8"/>
          <w:b w:val="0"/>
          <w:i/>
          <w:color w:val="000000"/>
          <w:sz w:val="16"/>
        </w:rPr>
        <w:t>·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j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u</w:t>
      </w:r>
      <w:r>
        <w:rPr>
          <w:rFonts w:ascii="LMMathSymbols8" w:hAnsi="LMMathSymbols8" w:eastAsia="LMMathSymbols8"/>
          <w:b w:val="0"/>
          <w:i/>
          <w:color w:val="000000"/>
          <w:sz w:val="16"/>
        </w:rPr>
        <w:t>·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 0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, </w:t>
      </w:r>
      <w:r>
        <w:tab/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j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̸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k.</w:t>
      </w:r>
    </w:p>
    <w:p>
      <w:pPr>
        <w:autoSpaceDN w:val="0"/>
        <w:autoSpaceDE w:val="0"/>
        <w:widowControl/>
        <w:spacing w:line="240" w:lineRule="exact" w:before="150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above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formulation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reveals,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essentially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connected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SVD.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From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(4.8)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we</w:t>
      </w:r>
    </w:p>
    <w:p>
      <w:pPr>
        <w:autoSpaceDN w:val="0"/>
        <w:tabs>
          <w:tab w:pos="4200" w:val="left"/>
          <w:tab w:pos="9120" w:val="left"/>
        </w:tabs>
        <w:autoSpaceDE w:val="0"/>
        <w:widowControl/>
        <w:spacing w:line="362" w:lineRule="exact" w:before="0" w:after="268"/>
        <w:ind w:left="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have </w:t>
      </w:r>
      <w:r>
        <w:br/>
      </w:r>
      <w:r>
        <w:tab/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X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Σ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V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 xml:space="preserve">T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(4.9)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where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 [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u</w:t>
      </w:r>
      <w:r>
        <w:rPr>
          <w:rFonts w:ascii="LMMathSymbols8" w:hAnsi="LMMathSymbols8" w:eastAsia="LMMathSymbols8"/>
          <w:b w:val="0"/>
          <w:i/>
          <w:color w:val="000000"/>
          <w:sz w:val="16"/>
        </w:rPr>
        <w:t>·</w:t>
      </w:r>
      <w:r>
        <w:rPr>
          <w:rFonts w:ascii="LMRoman8" w:hAnsi="LMRoman8" w:eastAsia="LMRoman8"/>
          <w:b w:val="0"/>
          <w:i w:val="0"/>
          <w:color w:val="000000"/>
          <w:sz w:val="16"/>
        </w:rPr>
        <w:t>1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u</w:t>
      </w:r>
      <w:r>
        <w:rPr>
          <w:rFonts w:ascii="LMMathSymbols8" w:hAnsi="LMMathSymbols8" w:eastAsia="LMMathSymbols8"/>
          <w:b w:val="0"/>
          <w:i/>
          <w:color w:val="000000"/>
          <w:sz w:val="16"/>
        </w:rPr>
        <w:t>·</w:t>
      </w:r>
      <w:r>
        <w:rPr>
          <w:rFonts w:ascii="LMRoman8" w:hAnsi="LMRoman8" w:eastAsia="LMRoman8"/>
          <w:b w:val="0"/>
          <w:i w:val="0"/>
          <w:color w:val="000000"/>
          <w:sz w:val="16"/>
        </w:rPr>
        <w:t>2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. . . u</w:t>
      </w:r>
      <w:r>
        <w:rPr>
          <w:rFonts w:ascii="LMMathSymbols8" w:hAnsi="LMMathSymbols8" w:eastAsia="LMMathSymbols8"/>
          <w:b w:val="0"/>
          <w:i/>
          <w:color w:val="000000"/>
          <w:sz w:val="16"/>
        </w:rPr>
        <w:t>·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]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∈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d</w:t>
      </w:r>
      <w:r>
        <w:rPr>
          <w:rFonts w:ascii="LMMathSymbols8" w:hAnsi="LMMathSymbols8" w:eastAsia="LMMathSymbols8"/>
          <w:b w:val="0"/>
          <w:i/>
          <w:color w:val="000000"/>
          <w:sz w:val="16"/>
        </w:rPr>
        <w:t>×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V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 [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v</w:t>
      </w:r>
      <w:r>
        <w:rPr>
          <w:rFonts w:ascii="LMMathSymbols8" w:hAnsi="LMMathSymbols8" w:eastAsia="LMMathSymbols8"/>
          <w:b w:val="0"/>
          <w:i/>
          <w:color w:val="000000"/>
          <w:sz w:val="16"/>
        </w:rPr>
        <w:t>·</w:t>
      </w:r>
      <w:r>
        <w:rPr>
          <w:rFonts w:ascii="LMRoman8" w:hAnsi="LMRoman8" w:eastAsia="LMRoman8"/>
          <w:b w:val="0"/>
          <w:i w:val="0"/>
          <w:color w:val="000000"/>
          <w:sz w:val="16"/>
        </w:rPr>
        <w:t>1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v</w:t>
      </w:r>
      <w:r>
        <w:rPr>
          <w:rFonts w:ascii="LMMathSymbols8" w:hAnsi="LMMathSymbols8" w:eastAsia="LMMathSymbols8"/>
          <w:b w:val="0"/>
          <w:i/>
          <w:color w:val="000000"/>
          <w:sz w:val="16"/>
        </w:rPr>
        <w:t>·</w:t>
      </w:r>
      <w:r>
        <w:rPr>
          <w:rFonts w:ascii="LMRoman8" w:hAnsi="LMRoman8" w:eastAsia="LMRoman8"/>
          <w:b w:val="0"/>
          <w:i w:val="0"/>
          <w:color w:val="000000"/>
          <w:sz w:val="16"/>
        </w:rPr>
        <w:t>2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. . . v</w:t>
      </w:r>
      <w:r>
        <w:rPr>
          <w:rFonts w:ascii="LMMathSymbols8" w:hAnsi="LMMathSymbols8" w:eastAsia="LMMathSymbols8"/>
          <w:b w:val="0"/>
          <w:i/>
          <w:color w:val="000000"/>
          <w:sz w:val="16"/>
        </w:rPr>
        <w:t>·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]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∈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d</w:t>
      </w:r>
      <w:r>
        <w:rPr>
          <w:rFonts w:ascii="LMMathSymbols8" w:hAnsi="LMMathSymbols8" w:eastAsia="LMMathSymbols8"/>
          <w:b w:val="0"/>
          <w:i/>
          <w:color w:val="000000"/>
          <w:sz w:val="16"/>
        </w:rPr>
        <w:t>×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have orthonormal columns 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Σ = diag(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σ</w:t>
      </w:r>
      <w:r>
        <w:rPr>
          <w:rFonts w:ascii="LMRoman8" w:hAnsi="LMRoman8" w:eastAsia="LMRoman8"/>
          <w:b w:val="0"/>
          <w:i w:val="0"/>
          <w:color w:val="000000"/>
          <w:sz w:val="16"/>
        </w:rPr>
        <w:t>1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, σ</w:t>
      </w:r>
      <w:r>
        <w:rPr>
          <w:rFonts w:ascii="LMRoman8" w:hAnsi="LMRoman8" w:eastAsia="LMRoman8"/>
          <w:b w:val="0"/>
          <w:i w:val="0"/>
          <w:color w:val="000000"/>
          <w:sz w:val="16"/>
        </w:rPr>
        <w:t>2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, . . . , σ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Consequently,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reduced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SVD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(4.9)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gives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principal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components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columns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factor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variances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each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direction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calculated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squares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of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singular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values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divided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n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−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1).</w:t>
      </w:r>
    </w:p>
    <w:p>
      <w:pPr>
        <w:sectPr>
          <w:pgSz w:w="11906" w:h="16838"/>
          <w:pgMar w:top="600" w:right="1130" w:bottom="552" w:left="11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38" w:firstLine="0"/>
        <w:jc w:val="right"/>
      </w:pPr>
      <w:r>
        <w:drawing>
          <wp:inline xmlns:a="http://schemas.openxmlformats.org/drawingml/2006/main" xmlns:pic="http://schemas.openxmlformats.org/drawingml/2006/picture">
            <wp:extent cx="2235200" cy="22860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2352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6" w:h="16838"/>
          <w:pgMar w:top="600" w:right="1130" w:bottom="552" w:left="1152" w:header="720" w:footer="720" w:gutter="0"/>
          <w:cols w:num="2" w:equalWidth="0">
            <w:col w:w="4800" w:space="0"/>
            <w:col w:w="4823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4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235200" cy="22860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2352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72"/>
        <w:sectPr>
          <w:type w:val="nextColumn"/>
          <w:pgSz w:w="11906" w:h="16838"/>
          <w:pgMar w:top="600" w:right="1130" w:bottom="552" w:left="1152" w:header="720" w:footer="720" w:gutter="0"/>
          <w:cols w:num="2" w:equalWidth="0">
            <w:col w:w="4800" w:space="0"/>
            <w:col w:w="4823" w:space="0"/>
          </w:cols>
          <w:docGrid w:linePitch="360"/>
        </w:sectPr>
      </w:pPr>
    </w:p>
    <w:p>
      <w:pPr>
        <w:autoSpaceDN w:val="0"/>
        <w:autoSpaceDE w:val="0"/>
        <w:widowControl/>
        <w:spacing w:line="266" w:lineRule="exact" w:before="0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Figure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11: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dataset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</w:t>
      </w:r>
      <w:r>
        <w:rPr>
          <w:rFonts w:ascii="MSBM10" w:hAnsi="MSBM10" w:eastAsia="MSBM10"/>
          <w:b w:val="0"/>
          <w:i w:val="0"/>
          <w:color w:val="000000"/>
          <w:sz w:val="22"/>
        </w:rPr>
        <w:t>R</w:t>
      </w:r>
      <w:r>
        <w:rPr>
          <w:rFonts w:ascii="LMRoman8" w:hAnsi="LMRoman8" w:eastAsia="LMRoman8"/>
          <w:b w:val="0"/>
          <w:i w:val="0"/>
          <w:color w:val="000000"/>
          <w:sz w:val="16"/>
        </w:rPr>
        <w:t>2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(left)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its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1-rank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approximation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using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SVD.</w:t>
      </w:r>
    </w:p>
    <w:p>
      <w:pPr>
        <w:autoSpaceDN w:val="0"/>
        <w:autoSpaceDE w:val="0"/>
        <w:widowControl/>
        <w:spacing w:line="240" w:lineRule="exact" w:before="402" w:after="0"/>
        <w:ind w:left="28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Up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here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have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found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principal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components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order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significance.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next</w:t>
      </w:r>
    </w:p>
    <w:p>
      <w:pPr>
        <w:autoSpaceDN w:val="0"/>
        <w:autoSpaceDE w:val="0"/>
        <w:widowControl/>
        <w:spacing w:line="240" w:lineRule="exact" w:before="192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45</w:t>
      </w:r>
    </w:p>
    <w:p>
      <w:pPr>
        <w:sectPr>
          <w:type w:val="continuous"/>
          <w:pgSz w:w="11906" w:h="16838"/>
          <w:pgMar w:top="600" w:right="1130" w:bottom="552" w:left="11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80"/>
        <w:ind w:left="0" w:right="0"/>
      </w:pPr>
    </w:p>
    <w:p>
      <w:pPr>
        <w:autoSpaceDN w:val="0"/>
        <w:autoSpaceDE w:val="0"/>
        <w:widowControl/>
        <w:spacing w:line="322" w:lineRule="exact" w:before="0" w:after="48"/>
        <w:ind w:left="0" w:right="20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step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choose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whether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keep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components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discard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those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lesser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significance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with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remaining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ones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new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lower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dimensional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subspace.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Assume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that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decide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keep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only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k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&lt; 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principal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components.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Our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new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matrix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will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68.0" w:type="dxa"/>
      </w:tblPr>
      <w:tblGrid>
        <w:gridCol w:w="3207"/>
        <w:gridCol w:w="3207"/>
        <w:gridCol w:w="3207"/>
      </w:tblGrid>
      <w:tr>
        <w:trPr>
          <w:trHeight w:hRule="exact" w:val="206"/>
        </w:trPr>
        <w:tc>
          <w:tcPr>
            <w:tcW w:type="dxa" w:w="3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182" w:after="0"/>
              <w:ind w:left="0" w:right="22" w:firstLine="0"/>
              <w:jc w:val="right"/>
            </w:pP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X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k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 xml:space="preserve"> U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k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Σ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k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V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 xml:space="preserve">T 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k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46" w:after="0"/>
              <w:ind w:left="0" w:right="0" w:firstLine="0"/>
              <w:jc w:val="center"/>
            </w:pP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k</w:t>
            </w:r>
          </w:p>
        </w:tc>
        <w:tc>
          <w:tcPr>
            <w:tcW w:type="dxa" w:w="2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182" w:after="0"/>
              <w:ind w:left="38" w:right="0" w:firstLine="0"/>
              <w:jc w:val="left"/>
            </w:pP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σ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j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u</w:t>
            </w:r>
            <w:r>
              <w:rPr>
                <w:rFonts w:ascii="LMMathSymbols8" w:hAnsi="LMMathSymbols8" w:eastAsia="LMMathSymbols8"/>
                <w:b w:val="0"/>
                <w:i/>
                <w:color w:val="000000"/>
                <w:sz w:val="16"/>
              </w:rPr>
              <w:t>·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j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v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T</w:t>
            </w:r>
            <w:r>
              <w:rPr>
                <w:rFonts w:ascii="LMMathSymbols8" w:hAnsi="LMMathSymbols8" w:eastAsia="LMMathSymbols8"/>
                <w:b w:val="0"/>
                <w:i/>
                <w:color w:val="000000"/>
                <w:sz w:val="16"/>
              </w:rPr>
              <w:t>·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j</w:t>
            </w:r>
          </w:p>
        </w:tc>
      </w:tr>
      <w:tr>
        <w:trPr>
          <w:trHeight w:hRule="exact" w:val="328"/>
        </w:trPr>
        <w:tc>
          <w:tcPr>
            <w:tcW w:type="dxa" w:w="3207"/>
            <w:vMerge/>
            <w:tcBorders/>
          </w:tcPr>
          <w:p/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" w:after="0"/>
              <w:ind w:left="0" w:right="0" w:firstLine="0"/>
              <w:jc w:val="center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320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316" w:lineRule="exact" w:before="0" w:after="0"/>
        <w:ind w:left="0" w:right="0" w:firstLine="5152"/>
        <w:jc w:val="left"/>
      </w:pPr>
      <w:r>
        <w:rPr>
          <w:rFonts w:ascii="LMMathItalic8" w:hAnsi="LMMathItalic8" w:eastAsia="LMMathItalic8"/>
          <w:b w:val="0"/>
          <w:i/>
          <w:color w:val="000000"/>
          <w:sz w:val="16"/>
        </w:rPr>
        <w:t>j</w:t>
      </w:r>
      <w:r>
        <w:rPr>
          <w:rFonts w:ascii="LMRoman8" w:hAnsi="LMRoman8" w:eastAsia="LMRoman8"/>
          <w:b w:val="0"/>
          <w:i w:val="0"/>
          <w:color w:val="000000"/>
          <w:sz w:val="16"/>
        </w:rPr>
        <w:t xml:space="preserve">=1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which is a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-rank approximation of the original data matrix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X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 and is called the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feather matrix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fact,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new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dataset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located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-dimensional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subspace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spanned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orthonormal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vectors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{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u</w:t>
      </w:r>
      <w:r>
        <w:rPr>
          <w:rFonts w:ascii="LMMathSymbols8" w:hAnsi="LMMathSymbols8" w:eastAsia="LMMathSymbols8"/>
          <w:b w:val="0"/>
          <w:i/>
          <w:color w:val="000000"/>
          <w:sz w:val="16"/>
        </w:rPr>
        <w:t>·</w:t>
      </w:r>
      <w:r>
        <w:rPr>
          <w:rFonts w:ascii="LMRoman8" w:hAnsi="LMRoman8" w:eastAsia="LMRoman8"/>
          <w:b w:val="0"/>
          <w:i w:val="0"/>
          <w:color w:val="000000"/>
          <w:sz w:val="16"/>
        </w:rPr>
        <w:t>1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, . . . , u</w:t>
      </w:r>
      <w:r>
        <w:rPr>
          <w:rFonts w:ascii="LMMathSymbols8" w:hAnsi="LMMathSymbols8" w:eastAsia="LMMathSymbols8"/>
          <w:b w:val="0"/>
          <w:i/>
          <w:color w:val="000000"/>
          <w:sz w:val="16"/>
        </w:rPr>
        <w:t>·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k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}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/>
          <w:i w:val="0"/>
          <w:color w:val="000000"/>
          <w:sz w:val="24"/>
        </w:rPr>
        <w:t>dimensionality</w:t>
      </w:r>
      <w:r>
        <w:rPr>
          <w:rFonts w:ascii="LMRoman12" w:hAnsi="LMRoman12" w:eastAsia="LMRoman12"/>
          <w:b/>
          <w:i w:val="0"/>
          <w:color w:val="000000"/>
          <w:sz w:val="24"/>
        </w:rPr>
        <w:t>reduction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algorithm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based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SVD.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See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Figures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12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illustrations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3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dimensions,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respectively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40" w:lineRule="auto" w:before="31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184400" cy="22606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184400" cy="2260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178050" cy="22606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178050" cy="226060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2178050" cy="22606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178050" cy="2260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70" w:lineRule="exact" w:before="168" w:after="0"/>
        <w:ind w:left="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Figure 12: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 dataset in</w:t>
      </w:r>
      <w:r>
        <w:rPr>
          <w:rFonts w:ascii="MSBM10" w:hAnsi="MSBM10" w:eastAsia="MSBM10"/>
          <w:b w:val="0"/>
          <w:i w:val="0"/>
          <w:color w:val="000000"/>
          <w:sz w:val="22"/>
        </w:rPr>
        <w:t xml:space="preserve"> R</w:t>
      </w:r>
      <w:r>
        <w:rPr>
          <w:rFonts w:ascii="LMRoman8" w:hAnsi="LMRoman8" w:eastAsia="LMRoman8"/>
          <w:b w:val="0"/>
          <w:i w:val="0"/>
          <w:color w:val="000000"/>
          <w:sz w:val="16"/>
        </w:rPr>
        <w:t>3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(up) and its 1-rank approximation (down-left) and its 2-rank approximation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(down-right)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using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SVD.</w:t>
      </w:r>
    </w:p>
    <w:p>
      <w:pPr>
        <w:autoSpaceDN w:val="0"/>
        <w:autoSpaceDE w:val="0"/>
        <w:widowControl/>
        <w:spacing w:line="288" w:lineRule="exact" w:before="632" w:after="0"/>
        <w:ind w:left="0" w:right="0" w:firstLine="0"/>
        <w:jc w:val="left"/>
      </w:pP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>Keywords</w:t>
      </w: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>and</w:t>
      </w: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>key</w:t>
      </w: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>sentences</w:t>
      </w: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>extraction</w:t>
      </w:r>
    </w:p>
    <w:p>
      <w:pPr>
        <w:autoSpaceDN w:val="0"/>
        <w:tabs>
          <w:tab w:pos="288" w:val="left"/>
        </w:tabs>
        <w:autoSpaceDE w:val="0"/>
        <w:widowControl/>
        <w:spacing w:line="362" w:lineRule="exact" w:before="88" w:after="0"/>
        <w:ind w:left="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Development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automatic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procedures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/>
          <w:color w:val="000000"/>
          <w:sz w:val="24"/>
        </w:rPr>
        <w:t>text</w:t>
      </w:r>
      <w:r>
        <w:rPr>
          <w:rFonts w:ascii="LMRoman12" w:hAnsi="LMRoman12" w:eastAsia="LMRoman12"/>
          <w:b w:val="0"/>
          <w:i/>
          <w:color w:val="000000"/>
          <w:sz w:val="24"/>
        </w:rPr>
        <w:t>summarization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important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because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people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overwhelmed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tremendous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amount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online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information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documents.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goal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text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summarization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algorithm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/>
          <w:color w:val="000000"/>
          <w:sz w:val="24"/>
        </w:rPr>
        <w:t>extract</w:t>
      </w:r>
      <w:r>
        <w:rPr>
          <w:rFonts w:ascii="LMRoman12" w:hAnsi="LMRoman12" w:eastAsia="LMRoman12"/>
          <w:b w:val="0"/>
          <w:i/>
          <w:color w:val="000000"/>
          <w:sz w:val="24"/>
        </w:rPr>
        <w:t>content</w:t>
      </w:r>
      <w:r>
        <w:rPr>
          <w:rFonts w:ascii="LMRoman12" w:hAnsi="LMRoman12" w:eastAsia="LMRoman12"/>
          <w:b w:val="0"/>
          <w:i/>
          <w:color w:val="000000"/>
          <w:sz w:val="24"/>
        </w:rPr>
        <w:t>from</w:t>
      </w:r>
      <w:r>
        <w:rPr>
          <w:rFonts w:ascii="LMRoman12" w:hAnsi="LMRoman12" w:eastAsia="LMRoman12"/>
          <w:b w:val="0"/>
          <w:i/>
          <w:color w:val="000000"/>
          <w:sz w:val="24"/>
        </w:rPr>
        <w:t>a</w:t>
      </w:r>
      <w:r>
        <w:rPr>
          <w:rFonts w:ascii="LMRoman12" w:hAnsi="LMRoman12" w:eastAsia="LMRoman12"/>
          <w:b w:val="0"/>
          <w:i/>
          <w:color w:val="000000"/>
          <w:sz w:val="24"/>
        </w:rPr>
        <w:t>text</w:t>
      </w:r>
      <w:r>
        <w:rPr>
          <w:rFonts w:ascii="LMRoman12" w:hAnsi="LMRoman12" w:eastAsia="LMRoman12"/>
          <w:b w:val="0"/>
          <w:i/>
          <w:color w:val="000000"/>
          <w:sz w:val="24"/>
        </w:rPr>
        <w:t>document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and </w:t>
      </w:r>
      <w:r>
        <w:rPr>
          <w:rFonts w:ascii="LMRoman12" w:hAnsi="LMRoman12" w:eastAsia="LMRoman12"/>
          <w:b w:val="0"/>
          <w:i/>
          <w:color w:val="000000"/>
          <w:sz w:val="24"/>
        </w:rPr>
        <w:t>present</w:t>
      </w:r>
      <w:r>
        <w:rPr>
          <w:rFonts w:ascii="LMRoman12" w:hAnsi="LMRoman12" w:eastAsia="LMRoman12"/>
          <w:b w:val="0"/>
          <w:i/>
          <w:color w:val="000000"/>
          <w:sz w:val="24"/>
        </w:rPr>
        <w:t>the</w:t>
      </w:r>
      <w:r>
        <w:rPr>
          <w:rFonts w:ascii="LMRoman12" w:hAnsi="LMRoman12" w:eastAsia="LMRoman12"/>
          <w:b w:val="0"/>
          <w:i/>
          <w:color w:val="000000"/>
          <w:sz w:val="24"/>
        </w:rPr>
        <w:t>most</w:t>
      </w:r>
      <w:r>
        <w:rPr>
          <w:rFonts w:ascii="LMRoman12" w:hAnsi="LMRoman12" w:eastAsia="LMRoman12"/>
          <w:b w:val="0"/>
          <w:i/>
          <w:color w:val="000000"/>
          <w:sz w:val="24"/>
        </w:rPr>
        <w:t>important</w:t>
      </w:r>
      <w:r>
        <w:rPr>
          <w:rFonts w:ascii="LMRoman12" w:hAnsi="LMRoman12" w:eastAsia="LMRoman12"/>
          <w:b w:val="0"/>
          <w:i/>
          <w:color w:val="000000"/>
          <w:sz w:val="24"/>
        </w:rPr>
        <w:t>content</w:t>
      </w:r>
      <w:r>
        <w:rPr>
          <w:rFonts w:ascii="LMRoman12" w:hAnsi="LMRoman12" w:eastAsia="LMRoman12"/>
          <w:b w:val="0"/>
          <w:i/>
          <w:color w:val="000000"/>
          <w:sz w:val="24"/>
        </w:rPr>
        <w:t>to</w:t>
      </w:r>
      <w:r>
        <w:rPr>
          <w:rFonts w:ascii="LMRoman12" w:hAnsi="LMRoman12" w:eastAsia="LMRoman12"/>
          <w:b w:val="0"/>
          <w:i/>
          <w:color w:val="000000"/>
          <w:sz w:val="24"/>
        </w:rPr>
        <w:t>the</w:t>
      </w:r>
      <w:r>
        <w:rPr>
          <w:rFonts w:ascii="LMRoman12" w:hAnsi="LMRoman12" w:eastAsia="LMRoman12"/>
          <w:b w:val="0"/>
          <w:i/>
          <w:color w:val="000000"/>
          <w:sz w:val="24"/>
        </w:rPr>
        <w:t>user</w:t>
      </w:r>
      <w:r>
        <w:rPr>
          <w:rFonts w:ascii="LMRoman12" w:hAnsi="LMRoman12" w:eastAsia="LMRoman12"/>
          <w:b w:val="0"/>
          <w:i/>
          <w:color w:val="000000"/>
          <w:sz w:val="24"/>
        </w:rPr>
        <w:t>in</w:t>
      </w:r>
      <w:r>
        <w:rPr>
          <w:rFonts w:ascii="LMRoman12" w:hAnsi="LMRoman12" w:eastAsia="LMRoman12"/>
          <w:b w:val="0"/>
          <w:i/>
          <w:color w:val="000000"/>
          <w:sz w:val="24"/>
        </w:rPr>
        <w:t>a</w:t>
      </w:r>
      <w:r>
        <w:rPr>
          <w:rFonts w:ascii="LMRoman12" w:hAnsi="LMRoman12" w:eastAsia="LMRoman12"/>
          <w:b w:val="0"/>
          <w:i/>
          <w:color w:val="000000"/>
          <w:sz w:val="24"/>
        </w:rPr>
        <w:t>condensed</w:t>
      </w:r>
      <w:r>
        <w:rPr>
          <w:rFonts w:ascii="LMRoman12" w:hAnsi="LMRoman12" w:eastAsia="LMRoman12"/>
          <w:b w:val="0"/>
          <w:i/>
          <w:color w:val="000000"/>
          <w:sz w:val="24"/>
        </w:rPr>
        <w:t>form.</w:t>
      </w:r>
    </w:p>
    <w:p>
      <w:pPr>
        <w:autoSpaceDN w:val="0"/>
        <w:autoSpaceDE w:val="0"/>
        <w:widowControl/>
        <w:spacing w:line="244" w:lineRule="exact" w:before="116" w:after="0"/>
        <w:ind w:left="28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We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follow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[</w:t>
      </w:r>
      <w:r>
        <w:rPr>
          <w:rFonts w:ascii="LMRoman12" w:hAnsi="LMRoman12" w:eastAsia="LMRoman12"/>
          <w:b/>
          <w:i w:val="0"/>
          <w:color w:val="000000"/>
          <w:sz w:val="24"/>
        </w:rPr>
        <w:t>Elden:2019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]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briefly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discuss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algorithm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based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SVD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automatically</w:t>
      </w:r>
    </w:p>
    <w:p>
      <w:pPr>
        <w:autoSpaceDN w:val="0"/>
        <w:autoSpaceDE w:val="0"/>
        <w:widowControl/>
        <w:spacing w:line="240" w:lineRule="exact" w:before="188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46</w:t>
      </w:r>
    </w:p>
    <w:p>
      <w:pPr>
        <w:sectPr>
          <w:pgSz w:w="11906" w:h="16838"/>
          <w:pgMar w:top="600" w:right="1132" w:bottom="552" w:left="11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80"/>
        <w:ind w:left="0" w:right="0"/>
      </w:pPr>
    </w:p>
    <w:p>
      <w:pPr>
        <w:autoSpaceDN w:val="0"/>
        <w:autoSpaceDE w:val="0"/>
        <w:widowControl/>
        <w:spacing w:line="340" w:lineRule="exact" w:before="0" w:after="0"/>
        <w:ind w:left="4" w:right="24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extracting key words and key sentences from a text.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Assume that we are given a text document,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example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article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chapter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book.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Assume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that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text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contains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words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and 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sentences</w:t>
      </w:r>
      <w:r>
        <w:rPr>
          <w:rFonts w:ascii="LMRoman8" w:hAnsi="LMRoman8" w:eastAsia="LMRoman8"/>
          <w:b w:val="0"/>
          <w:i w:val="0"/>
          <w:color w:val="000000"/>
          <w:sz w:val="16"/>
        </w:rPr>
        <w:t>6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Normally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much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larger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than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m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×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n</w:t>
      </w:r>
      <w:r>
        <w:rPr>
          <w:rFonts w:ascii="LMRoman12" w:hAnsi="LMRoman12" w:eastAsia="LMRoman12"/>
          <w:b w:val="0"/>
          <w:i/>
          <w:color w:val="000000"/>
          <w:sz w:val="24"/>
        </w:rPr>
        <w:t>term-sentence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matrix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where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entry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ij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defined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frequency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term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(word)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sentence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j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give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the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term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nonnegative</w:t>
      </w:r>
      <w:r>
        <w:rPr>
          <w:rFonts w:ascii="LMRoman12" w:hAnsi="LMRoman12" w:eastAsia="LMRoman12"/>
          <w:b w:val="0"/>
          <w:i/>
          <w:color w:val="000000"/>
          <w:sz w:val="24"/>
        </w:rPr>
        <w:t>score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u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sentence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j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nonnegative</w:t>
      </w:r>
      <w:r>
        <w:rPr>
          <w:rFonts w:ascii="LMRoman12" w:hAnsi="LMRoman12" w:eastAsia="LMRoman12"/>
          <w:b w:val="0"/>
          <w:i/>
          <w:color w:val="000000"/>
          <w:sz w:val="24"/>
        </w:rPr>
        <w:t>score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v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j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assignment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scores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based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following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mutual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reinforcement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principle:</w:t>
      </w:r>
    </w:p>
    <w:p>
      <w:pPr>
        <w:autoSpaceDN w:val="0"/>
        <w:autoSpaceDE w:val="0"/>
        <w:widowControl/>
        <w:spacing w:line="360" w:lineRule="exact" w:before="192" w:after="0"/>
        <w:ind w:left="590" w:right="576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term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should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have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high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score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appears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many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sentences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with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high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scores.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sentence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should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have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high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score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contains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many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words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with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high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scores.</w:t>
      </w:r>
    </w:p>
    <w:p>
      <w:pPr>
        <w:autoSpaceDN w:val="0"/>
        <w:tabs>
          <w:tab w:pos="3894" w:val="left"/>
        </w:tabs>
        <w:autoSpaceDE w:val="0"/>
        <w:widowControl/>
        <w:spacing w:line="288" w:lineRule="exact" w:before="268" w:after="6"/>
        <w:ind w:left="4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Using this criterion the score of term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is proportional to the sum of the scores of the sentences,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weighted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frequencies,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where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appears, </w:t>
      </w:r>
      <w:r>
        <w:br/>
      </w:r>
      <w:r>
        <w:tab/>
      </w:r>
      <w:r>
        <w:rPr>
          <w:rFonts w:ascii="LMMathItalic8" w:hAnsi="LMMathItalic8" w:eastAsia="LMMathItalic8"/>
          <w:b w:val="0"/>
          <w:i/>
          <w:color w:val="000000"/>
          <w:sz w:val="16"/>
        </w:rPr>
        <w:t>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52.0" w:type="dxa"/>
      </w:tblPr>
      <w:tblGrid>
        <w:gridCol w:w="2407"/>
        <w:gridCol w:w="2407"/>
        <w:gridCol w:w="2407"/>
        <w:gridCol w:w="2407"/>
      </w:tblGrid>
      <w:tr>
        <w:trPr>
          <w:trHeight w:hRule="exact" w:val="310"/>
        </w:trPr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26" w:after="0"/>
              <w:ind w:left="0" w:right="20" w:firstLine="0"/>
              <w:jc w:val="right"/>
            </w:pP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σu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i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0" w:right="0" w:firstLine="0"/>
              <w:jc w:val="center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30" w:after="0"/>
              <w:ind w:left="40" w:right="0" w:firstLine="0"/>
              <w:jc w:val="left"/>
            </w:pP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a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ij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v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j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,</w:t>
            </w:r>
          </w:p>
        </w:tc>
        <w:tc>
          <w:tcPr>
            <w:tcW w:type="dxa" w:w="3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6" w:after="0"/>
              <w:ind w:left="148" w:right="0" w:firstLine="0"/>
              <w:jc w:val="left"/>
            </w:pP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i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= 1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,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2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, . . . , m,</w:t>
            </w:r>
          </w:p>
        </w:tc>
      </w:tr>
    </w:tbl>
    <w:p>
      <w:pPr>
        <w:autoSpaceDN w:val="0"/>
        <w:tabs>
          <w:tab w:pos="3798" w:val="left"/>
          <w:tab w:pos="3888" w:val="left"/>
        </w:tabs>
        <w:autoSpaceDE w:val="0"/>
        <w:widowControl/>
        <w:spacing w:line="270" w:lineRule="exact" w:before="0" w:after="6"/>
        <w:ind w:left="4" w:right="0" w:firstLine="0"/>
        <w:jc w:val="left"/>
      </w:pPr>
      <w:r>
        <w:tab/>
      </w:r>
      <w:r>
        <w:rPr>
          <w:rFonts w:ascii="LMMathItalic8" w:hAnsi="LMMathItalic8" w:eastAsia="LMMathItalic8"/>
          <w:b w:val="0"/>
          <w:i/>
          <w:color w:val="000000"/>
          <w:sz w:val="16"/>
        </w:rPr>
        <w:t>j</w:t>
      </w:r>
      <w:r>
        <w:rPr>
          <w:rFonts w:ascii="LMRoman8" w:hAnsi="LMRoman8" w:eastAsia="LMRoman8"/>
          <w:b w:val="0"/>
          <w:i w:val="0"/>
          <w:color w:val="000000"/>
          <w:sz w:val="16"/>
        </w:rPr>
        <w:t xml:space="preserve">=1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where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σ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&gt;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0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proportional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constant.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Similarly,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score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sentence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j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proportional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to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scores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words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weighted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their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frequencies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sentence, </w:t>
      </w:r>
      <w:r>
        <w:br/>
      </w:r>
      <w:r>
        <w:tab/>
      </w:r>
      <w:r>
        <w:tab/>
      </w:r>
      <w:r>
        <w:rPr>
          <w:rFonts w:ascii="LMMathItalic8" w:hAnsi="LMMathItalic8" w:eastAsia="LMMathItalic8"/>
          <w:b w:val="0"/>
          <w:i/>
          <w:color w:val="000000"/>
          <w:sz w:val="16"/>
        </w:rPr>
        <w:t>m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72.0" w:type="dxa"/>
      </w:tblPr>
      <w:tblGrid>
        <w:gridCol w:w="2407"/>
        <w:gridCol w:w="2407"/>
        <w:gridCol w:w="2407"/>
        <w:gridCol w:w="2407"/>
      </w:tblGrid>
      <w:tr>
        <w:trPr>
          <w:trHeight w:hRule="exact" w:val="310"/>
        </w:trPr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26" w:after="0"/>
              <w:ind w:left="0" w:right="20" w:firstLine="0"/>
              <w:jc w:val="right"/>
            </w:pP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σv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j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0" w:right="0" w:firstLine="0"/>
              <w:jc w:val="center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32" w:after="0"/>
              <w:ind w:left="34" w:right="0" w:firstLine="0"/>
              <w:jc w:val="left"/>
            </w:pP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a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ij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u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i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,</w:t>
            </w:r>
          </w:p>
        </w:tc>
        <w:tc>
          <w:tcPr>
            <w:tcW w:type="dxa" w:w="3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6" w:after="0"/>
              <w:ind w:left="142" w:right="0" w:firstLine="0"/>
              <w:jc w:val="left"/>
            </w:pP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j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= 1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,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2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, . . . , n.</w:t>
            </w:r>
          </w:p>
        </w:tc>
      </w:tr>
    </w:tbl>
    <w:p>
      <w:pPr>
        <w:autoSpaceDN w:val="0"/>
        <w:tabs>
          <w:tab w:pos="3682" w:val="left"/>
          <w:tab w:pos="3826" w:val="left"/>
          <w:tab w:pos="4908" w:val="left"/>
        </w:tabs>
        <w:autoSpaceDE w:val="0"/>
        <w:widowControl/>
        <w:spacing w:line="312" w:lineRule="exact" w:before="0" w:after="0"/>
        <w:ind w:left="4" w:right="0" w:firstLine="0"/>
        <w:jc w:val="left"/>
      </w:pPr>
      <w:r>
        <w:tab/>
      </w:r>
      <w:r>
        <w:tab/>
      </w:r>
      <w:r>
        <w:rPr>
          <w:rFonts w:ascii="LMMathItalic8" w:hAnsi="LMMathItalic8" w:eastAsia="LMMathItalic8"/>
          <w:b w:val="0"/>
          <w:i/>
          <w:color w:val="000000"/>
          <w:sz w:val="16"/>
        </w:rPr>
        <w:t>i</w:t>
      </w:r>
      <w:r>
        <w:rPr>
          <w:rFonts w:ascii="LMRoman8" w:hAnsi="LMRoman8" w:eastAsia="LMRoman8"/>
          <w:b w:val="0"/>
          <w:i w:val="0"/>
          <w:color w:val="000000"/>
          <w:sz w:val="16"/>
        </w:rPr>
        <w:t xml:space="preserve">=1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matrix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forms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have </w:t>
      </w:r>
      <w:r>
        <w:br/>
      </w:r>
      <w:r>
        <w:tab/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Av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σu, </w:t>
      </w:r>
      <w:r>
        <w:tab/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T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=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σv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[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u</w:t>
      </w:r>
      <w:r>
        <w:rPr>
          <w:rFonts w:ascii="LMRoman8" w:hAnsi="LMRoman8" w:eastAsia="LMRoman8"/>
          <w:b w:val="0"/>
          <w:i w:val="0"/>
          <w:color w:val="000000"/>
          <w:sz w:val="16"/>
        </w:rPr>
        <w:t>1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, . . . , u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]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score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vector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words)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v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[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v</w:t>
      </w:r>
      <w:r>
        <w:rPr>
          <w:rFonts w:ascii="LMRoman8" w:hAnsi="LMRoman8" w:eastAsia="LMRoman8"/>
          <w:b w:val="0"/>
          <w:i w:val="0"/>
          <w:color w:val="000000"/>
          <w:sz w:val="16"/>
        </w:rPr>
        <w:t>1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, . . . , v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]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score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vector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of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sentences).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Collecting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both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equations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have</w:t>
      </w:r>
    </w:p>
    <w:p>
      <w:pPr>
        <w:autoSpaceDN w:val="0"/>
        <w:tabs>
          <w:tab w:pos="4986" w:val="left"/>
        </w:tabs>
        <w:autoSpaceDE w:val="0"/>
        <w:widowControl/>
        <w:spacing w:line="276" w:lineRule="exact" w:before="166" w:after="0"/>
        <w:ind w:left="3346" w:right="0" w:firstLine="0"/>
        <w:jc w:val="left"/>
      </w:pPr>
      <w:r>
        <w:rPr>
          <w:rFonts w:ascii="LMMathItalic12" w:hAnsi="LMMathItalic12" w:eastAsia="LMMathItalic12"/>
          <w:b w:val="0"/>
          <w:i/>
          <w:color w:val="000000"/>
          <w:sz w:val="24"/>
        </w:rPr>
        <w:t>AA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T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=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σ</w:t>
      </w:r>
      <w:r>
        <w:rPr>
          <w:rFonts w:ascii="LMRoman8" w:hAnsi="LMRoman8" w:eastAsia="LMRoman8"/>
          <w:b w:val="0"/>
          <w:i w:val="0"/>
          <w:color w:val="000000"/>
          <w:sz w:val="16"/>
        </w:rPr>
        <w:t>2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u, </w:t>
      </w:r>
      <w:r>
        <w:tab/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T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Av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σ</w:t>
      </w:r>
      <w:r>
        <w:rPr>
          <w:rFonts w:ascii="LMRoman8" w:hAnsi="LMRoman8" w:eastAsia="LMRoman8"/>
          <w:b w:val="0"/>
          <w:i w:val="0"/>
          <w:color w:val="000000"/>
          <w:sz w:val="16"/>
        </w:rPr>
        <w:t>2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v</w:t>
      </w:r>
    </w:p>
    <w:p>
      <w:pPr>
        <w:autoSpaceDN w:val="0"/>
        <w:autoSpaceDE w:val="0"/>
        <w:widowControl/>
        <w:spacing w:line="360" w:lineRule="exact" w:before="76" w:after="0"/>
        <w:ind w:left="4" w:right="24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which show that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is an eigenvector of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AA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v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 an eigenvector of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A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T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both corresponding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eigenvalue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σ</w:t>
      </w:r>
      <w:r>
        <w:rPr>
          <w:rFonts w:ascii="LMRoman8" w:hAnsi="LMRoman8" w:eastAsia="LMRoman8"/>
          <w:b w:val="0"/>
          <w:i w:val="0"/>
          <w:color w:val="000000"/>
          <w:sz w:val="16"/>
        </w:rPr>
        <w:t>2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means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that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left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singular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vector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v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right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singular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value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of 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corresponding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same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singular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value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σ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choose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largest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singular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value,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then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guaranteed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that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components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v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nonnegative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because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matrix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has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nonnegative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entries.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Consequently,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simple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algorithm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based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SVD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consists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following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steps:</w:t>
      </w:r>
    </w:p>
    <w:p>
      <w:pPr>
        <w:autoSpaceDN w:val="0"/>
        <w:autoSpaceDE w:val="0"/>
        <w:widowControl/>
        <w:spacing w:line="244" w:lineRule="exact" w:before="162" w:after="0"/>
        <w:ind w:left="29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/>
          <w:i w:val="0"/>
          <w:color w:val="000000"/>
          <w:sz w:val="24"/>
        </w:rPr>
        <w:t>Step</w:t>
      </w:r>
      <w:r>
        <w:rPr>
          <w:rFonts w:ascii="LMRoman12" w:hAnsi="LMRoman12" w:eastAsia="LMRoman12"/>
          <w:b/>
          <w:i w:val="0"/>
          <w:color w:val="000000"/>
          <w:sz w:val="24"/>
        </w:rPr>
        <w:t>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Apply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stemming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stoping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word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algorithm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text,</w:t>
      </w:r>
    </w:p>
    <w:p>
      <w:pPr>
        <w:autoSpaceDN w:val="0"/>
        <w:autoSpaceDE w:val="0"/>
        <w:widowControl/>
        <w:spacing w:line="244" w:lineRule="exact" w:before="218" w:after="0"/>
        <w:ind w:left="29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/>
          <w:i w:val="0"/>
          <w:color w:val="000000"/>
          <w:sz w:val="24"/>
        </w:rPr>
        <w:t>Step</w:t>
      </w:r>
      <w:r>
        <w:rPr>
          <w:rFonts w:ascii="LMRoman12" w:hAnsi="LMRoman12" w:eastAsia="LMRoman12"/>
          <w:b/>
          <w:i w:val="0"/>
          <w:color w:val="000000"/>
          <w:sz w:val="24"/>
        </w:rPr>
        <w:t>2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Construct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term-sentence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matrix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</w:t>
      </w:r>
    </w:p>
    <w:p>
      <w:pPr>
        <w:autoSpaceDN w:val="0"/>
        <w:tabs>
          <w:tab w:pos="590" w:val="left"/>
        </w:tabs>
        <w:autoSpaceDE w:val="0"/>
        <w:widowControl/>
        <w:spacing w:line="360" w:lineRule="exact" w:before="100" w:after="0"/>
        <w:ind w:left="29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/>
          <w:i w:val="0"/>
          <w:color w:val="000000"/>
          <w:sz w:val="24"/>
        </w:rPr>
        <w:t>Step</w:t>
      </w:r>
      <w:r>
        <w:rPr>
          <w:rFonts w:ascii="LMRoman12" w:hAnsi="LMRoman12" w:eastAsia="LMRoman12"/>
          <w:b/>
          <w:i w:val="0"/>
          <w:color w:val="000000"/>
          <w:sz w:val="24"/>
        </w:rPr>
        <w:t>3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Compute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SVD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report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leading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vectors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v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(first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columns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V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respectively)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word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sentence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scores.</w:t>
      </w:r>
    </w:p>
    <w:p>
      <w:pPr>
        <w:autoSpaceDN w:val="0"/>
        <w:autoSpaceDE w:val="0"/>
        <w:widowControl/>
        <w:spacing w:line="360" w:lineRule="exact" w:before="38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full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SVD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necessary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algorithm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first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singular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vectors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only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required.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Moreover,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term-sentence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matrix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sparse,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SVD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function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sparse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matrices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numer-</w:t>
      </w:r>
    </w:p>
    <w:p>
      <w:pPr>
        <w:autoSpaceDN w:val="0"/>
        <w:autoSpaceDE w:val="0"/>
        <w:widowControl/>
        <w:spacing w:line="240" w:lineRule="exact" w:before="182" w:after="0"/>
        <w:ind w:left="4" w:right="20" w:firstLine="332"/>
        <w:jc w:val="both"/>
      </w:pPr>
      <w:r>
        <w:rPr>
          <w:rFonts w:ascii="LMRoman7" w:hAnsi="LMRoman7" w:eastAsia="LMRoman7"/>
          <w:b w:val="0"/>
          <w:i w:val="0"/>
          <w:color w:val="000000"/>
          <w:sz w:val="14"/>
        </w:rPr>
        <w:t>6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Usually a couple of preprocessing steps should perform before summarization which are known as</w:t>
      </w:r>
      <w:r>
        <w:rPr>
          <w:rFonts w:ascii="LMRoman10" w:hAnsi="LMRoman10" w:eastAsia="LMRoman10"/>
          <w:b w:val="0"/>
          <w:i/>
          <w:color w:val="000000"/>
          <w:sz w:val="20"/>
        </w:rPr>
        <w:t xml:space="preserve"> stemming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and</w:t>
      </w:r>
      <w:r>
        <w:rPr>
          <w:rFonts w:ascii="LMRoman10" w:hAnsi="LMRoman10" w:eastAsia="LMRoman10"/>
          <w:b w:val="0"/>
          <w:i/>
          <w:color w:val="000000"/>
          <w:sz w:val="20"/>
        </w:rPr>
        <w:t xml:space="preserve"> stop words removing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In the stemming step the same word stem with different endings is represented by one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token only.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For example words</w:t>
      </w:r>
      <w:r>
        <w:rPr>
          <w:rFonts w:ascii="LMMathSymbols10" w:hAnsi="LMMathSymbols10" w:eastAsia="LMMathSymbols10"/>
          <w:b w:val="0"/>
          <w:i/>
          <w:color w:val="000000"/>
          <w:sz w:val="20"/>
        </w:rPr>
        <w:t xml:space="preserve"> {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computation, computations, compute, computable, computing, computational</w:t>
      </w:r>
      <w:r>
        <w:rPr>
          <w:rFonts w:ascii="LMMathSymbols10" w:hAnsi="LMMathSymbols10" w:eastAsia="LMMathSymbols10"/>
          <w:b w:val="0"/>
          <w:i/>
          <w:color w:val="000000"/>
          <w:sz w:val="20"/>
        </w:rPr>
        <w:t xml:space="preserve">}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are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represented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by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stem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“comput”.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Stop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words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such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as</w:t>
      </w:r>
      <w:r>
        <w:rPr>
          <w:rFonts w:ascii="LMMathSymbols10" w:hAnsi="LMMathSymbols10" w:eastAsia="LMMathSymbols10"/>
          <w:b w:val="0"/>
          <w:i/>
          <w:color w:val="000000"/>
          <w:sz w:val="20"/>
        </w:rPr>
        <w:t xml:space="preserve"> {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a,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an,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and,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or,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if,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then,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any,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as,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about,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able,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. . .</w:t>
      </w:r>
      <w:r>
        <w:rPr>
          <w:rFonts w:ascii="LMMathSymbols10" w:hAnsi="LMMathSymbols10" w:eastAsia="LMMathSymbols10"/>
          <w:b w:val="0"/>
          <w:i/>
          <w:color w:val="000000"/>
          <w:sz w:val="20"/>
        </w:rPr>
        <w:t xml:space="preserve"> }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occur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frequently in all texts and do not distinguish between different sentences.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They should be removed.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We assume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that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special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symbols,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e.g.,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mathematics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symbols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are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also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removed.</w:t>
      </w:r>
    </w:p>
    <w:p>
      <w:pPr>
        <w:autoSpaceDN w:val="0"/>
        <w:autoSpaceDE w:val="0"/>
        <w:widowControl/>
        <w:spacing w:line="240" w:lineRule="exact" w:before="196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47</w:t>
      </w:r>
    </w:p>
    <w:p>
      <w:pPr>
        <w:sectPr>
          <w:pgSz w:w="11906" w:h="16838"/>
          <w:pgMar w:top="600" w:right="1128" w:bottom="552" w:left="11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80"/>
        <w:ind w:left="0" w:right="0"/>
      </w:pPr>
    </w:p>
    <w:p>
      <w:pPr>
        <w:autoSpaceDN w:val="0"/>
        <w:autoSpaceDE w:val="0"/>
        <w:widowControl/>
        <w:spacing w:line="238" w:lineRule="exact" w:before="0" w:after="0"/>
        <w:ind w:left="4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ically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efficient.</w:t>
      </w:r>
    </w:p>
    <w:p>
      <w:pPr>
        <w:autoSpaceDN w:val="0"/>
        <w:autoSpaceDE w:val="0"/>
        <w:widowControl/>
        <w:spacing w:line="298" w:lineRule="exact" w:before="438" w:after="0"/>
        <w:ind w:left="4" w:right="0" w:firstLine="0"/>
        <w:jc w:val="left"/>
      </w:pPr>
      <w:r>
        <w:rPr>
          <w:rFonts w:ascii="LMSans10" w:hAnsi="LMSans10" w:eastAsia="LMSans10"/>
          <w:b/>
          <w:i w:val="0"/>
          <w:color w:val="000000"/>
          <w:sz w:val="30"/>
        </w:rPr>
        <w:t>Classification</w:t>
      </w:r>
      <w:r>
        <w:rPr>
          <w:rFonts w:ascii="LMSans10" w:hAnsi="LMSans10" w:eastAsia="LMSans10"/>
          <w:b/>
          <w:i w:val="0"/>
          <w:color w:val="000000"/>
          <w:sz w:val="30"/>
        </w:rPr>
        <w:t>of</w:t>
      </w:r>
      <w:r>
        <w:rPr>
          <w:rFonts w:ascii="LMSans10" w:hAnsi="LMSans10" w:eastAsia="LMSans10"/>
          <w:b/>
          <w:i w:val="0"/>
          <w:color w:val="000000"/>
          <w:sz w:val="30"/>
        </w:rPr>
        <w:t>handwritten</w:t>
      </w:r>
      <w:r>
        <w:rPr>
          <w:rFonts w:ascii="LMSans10" w:hAnsi="LMSans10" w:eastAsia="LMSans10"/>
          <w:b/>
          <w:i w:val="0"/>
          <w:color w:val="000000"/>
          <w:sz w:val="30"/>
        </w:rPr>
        <w:t>digits</w:t>
      </w:r>
    </w:p>
    <w:p>
      <w:pPr>
        <w:autoSpaceDN w:val="0"/>
        <w:autoSpaceDE w:val="0"/>
        <w:widowControl/>
        <w:spacing w:line="364" w:lineRule="exact" w:before="80" w:after="0"/>
        <w:ind w:left="4" w:right="20" w:firstLine="288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Classification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handwritten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digits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standard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problem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pattern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recognition.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typical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application is the automatic reading of zip codes on envelopes.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Here we follow the presentation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[</w:t>
      </w:r>
      <w:r>
        <w:rPr>
          <w:rFonts w:ascii="LMRoman12" w:hAnsi="LMRoman12" w:eastAsia="LMRoman12"/>
          <w:b/>
          <w:i w:val="0"/>
          <w:color w:val="000000"/>
          <w:sz w:val="24"/>
        </w:rPr>
        <w:t>Elden:2019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]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give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classification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technique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SVD.</w:t>
      </w:r>
    </w:p>
    <w:p>
      <w:pPr>
        <w:autoSpaceDN w:val="0"/>
        <w:tabs>
          <w:tab w:pos="292" w:val="left"/>
        </w:tabs>
        <w:autoSpaceDE w:val="0"/>
        <w:widowControl/>
        <w:spacing w:line="360" w:lineRule="exact" w:before="0" w:after="0"/>
        <w:ind w:left="4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The problem is as follows:</w:t>
      </w:r>
      <w:r>
        <w:rPr>
          <w:rFonts w:ascii="LMRoman12" w:hAnsi="LMRoman12" w:eastAsia="LMRoman12"/>
          <w:b w:val="0"/>
          <w:i/>
          <w:color w:val="000000"/>
          <w:sz w:val="24"/>
        </w:rPr>
        <w:t>Given</w:t>
      </w:r>
      <w:r>
        <w:rPr>
          <w:rFonts w:ascii="LMRoman12" w:hAnsi="LMRoman12" w:eastAsia="LMRoman12"/>
          <w:b w:val="0"/>
          <w:i/>
          <w:color w:val="000000"/>
          <w:sz w:val="24"/>
        </w:rPr>
        <w:t>a</w:t>
      </w:r>
      <w:r>
        <w:rPr>
          <w:rFonts w:ascii="LMRoman12" w:hAnsi="LMRoman12" w:eastAsia="LMRoman12"/>
          <w:b w:val="0"/>
          <w:i/>
          <w:color w:val="000000"/>
          <w:sz w:val="24"/>
        </w:rPr>
        <w:t>set</w:t>
      </w:r>
      <w:r>
        <w:rPr>
          <w:rFonts w:ascii="LMRoman12" w:hAnsi="LMRoman12" w:eastAsia="LMRoman12"/>
          <w:b w:val="0"/>
          <w:i/>
          <w:color w:val="000000"/>
          <w:sz w:val="24"/>
        </w:rPr>
        <w:t>of</w:t>
      </w:r>
      <w:r>
        <w:rPr>
          <w:rFonts w:ascii="LMRoman12" w:hAnsi="LMRoman12" w:eastAsia="LMRoman12"/>
          <w:b w:val="0"/>
          <w:i/>
          <w:color w:val="000000"/>
          <w:sz w:val="24"/>
        </w:rPr>
        <w:t>manually</w:t>
      </w:r>
      <w:r>
        <w:rPr>
          <w:rFonts w:ascii="LMRoman12" w:hAnsi="LMRoman12" w:eastAsia="LMRoman12"/>
          <w:b w:val="0"/>
          <w:i/>
          <w:color w:val="000000"/>
          <w:sz w:val="24"/>
        </w:rPr>
        <w:t>classified</w:t>
      </w:r>
      <w:r>
        <w:rPr>
          <w:rFonts w:ascii="LMRoman12" w:hAnsi="LMRoman12" w:eastAsia="LMRoman12"/>
          <w:b w:val="0"/>
          <w:i/>
          <w:color w:val="000000"/>
          <w:sz w:val="24"/>
        </w:rPr>
        <w:t>digits</w:t>
      </w:r>
      <w:r>
        <w:rPr>
          <w:rFonts w:ascii="LMRoman12" w:hAnsi="LMRoman12" w:eastAsia="LMRoman12"/>
          <w:b w:val="0"/>
          <w:i/>
          <w:color w:val="000000"/>
          <w:sz w:val="24"/>
        </w:rPr>
        <w:t>as</w:t>
      </w:r>
      <w:r>
        <w:rPr>
          <w:rFonts w:ascii="LMRoman12" w:hAnsi="LMRoman12" w:eastAsia="LMRoman12"/>
          <w:b w:val="0"/>
          <w:i/>
          <w:color w:val="000000"/>
          <w:sz w:val="24"/>
        </w:rPr>
        <w:t>a</w:t>
      </w:r>
      <w:r>
        <w:rPr>
          <w:rFonts w:ascii="LMRoman12" w:hAnsi="LMRoman12" w:eastAsia="LMRoman12"/>
          <w:b w:val="0"/>
          <w:i/>
          <w:color w:val="000000"/>
          <w:sz w:val="24"/>
        </w:rPr>
        <w:t>training</w:t>
      </w:r>
      <w:r>
        <w:rPr>
          <w:rFonts w:ascii="LMRoman12" w:hAnsi="LMRoman12" w:eastAsia="LMRoman12"/>
          <w:b w:val="0"/>
          <w:i/>
          <w:color w:val="000000"/>
          <w:sz w:val="24"/>
        </w:rPr>
        <w:t>set,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classify </w:t>
      </w:r>
      <w:r>
        <w:rPr>
          <w:rFonts w:ascii="LMRoman12" w:hAnsi="LMRoman12" w:eastAsia="LMRoman12"/>
          <w:b w:val="0"/>
          <w:i/>
          <w:color w:val="000000"/>
          <w:sz w:val="24"/>
        </w:rPr>
        <w:t>a</w:t>
      </w:r>
      <w:r>
        <w:rPr>
          <w:rFonts w:ascii="LMRoman12" w:hAnsi="LMRoman12" w:eastAsia="LMRoman12"/>
          <w:b w:val="0"/>
          <w:i/>
          <w:color w:val="000000"/>
          <w:sz w:val="24"/>
        </w:rPr>
        <w:t>set</w:t>
      </w:r>
      <w:r>
        <w:rPr>
          <w:rFonts w:ascii="LMRoman12" w:hAnsi="LMRoman12" w:eastAsia="LMRoman12"/>
          <w:b w:val="0"/>
          <w:i/>
          <w:color w:val="000000"/>
          <w:sz w:val="24"/>
        </w:rPr>
        <w:t>of</w:t>
      </w:r>
      <w:r>
        <w:rPr>
          <w:rFonts w:ascii="LMRoman12" w:hAnsi="LMRoman12" w:eastAsia="LMRoman12"/>
          <w:b w:val="0"/>
          <w:i/>
          <w:color w:val="000000"/>
          <w:sz w:val="24"/>
        </w:rPr>
        <w:t>unknown</w:t>
      </w:r>
      <w:r>
        <w:rPr>
          <w:rFonts w:ascii="LMRoman12" w:hAnsi="LMRoman12" w:eastAsia="LMRoman12"/>
          <w:b w:val="0"/>
          <w:i/>
          <w:color w:val="000000"/>
          <w:sz w:val="24"/>
        </w:rPr>
        <w:t>digits</w:t>
      </w:r>
      <w:r>
        <w:rPr>
          <w:rFonts w:ascii="LMRoman12" w:hAnsi="LMRoman12" w:eastAsia="LMRoman12"/>
          <w:b w:val="0"/>
          <w:i/>
          <w:color w:val="000000"/>
          <w:sz w:val="24"/>
        </w:rPr>
        <w:t>as</w:t>
      </w:r>
      <w:r>
        <w:rPr>
          <w:rFonts w:ascii="LMRoman12" w:hAnsi="LMRoman12" w:eastAsia="LMRoman12"/>
          <w:b w:val="0"/>
          <w:i/>
          <w:color w:val="000000"/>
          <w:sz w:val="24"/>
        </w:rPr>
        <w:t>the</w:t>
      </w:r>
      <w:r>
        <w:rPr>
          <w:rFonts w:ascii="LMRoman12" w:hAnsi="LMRoman12" w:eastAsia="LMRoman12"/>
          <w:b w:val="0"/>
          <w:i/>
          <w:color w:val="000000"/>
          <w:sz w:val="24"/>
        </w:rPr>
        <w:t>test</w:t>
      </w:r>
      <w:r>
        <w:rPr>
          <w:rFonts w:ascii="LMRoman12" w:hAnsi="LMRoman12" w:eastAsia="LMRoman12"/>
          <w:b w:val="0"/>
          <w:i/>
          <w:color w:val="000000"/>
          <w:sz w:val="24"/>
        </w:rPr>
        <w:t>set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360" w:lineRule="exact" w:before="0" w:after="490"/>
        <w:ind w:left="4" w:right="22" w:firstLine="288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Figure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13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sample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handwritten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digits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0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1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, . . . 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9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illustrated.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images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down-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loaded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from</w:t>
      </w:r>
      <w:r>
        <w:rPr>
          <w:rFonts w:ascii="LMRoman8" w:hAnsi="LMRoman8" w:eastAsia="LMRoman8"/>
          <w:b w:val="0"/>
          <w:i w:val="0"/>
          <w:color w:val="000000"/>
          <w:sz w:val="16"/>
        </w:rPr>
        <w:t>7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Each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image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28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×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28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grayscale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image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but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stack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columns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image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above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each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other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that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each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image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represented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vector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size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784.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12.0" w:type="dxa"/>
      </w:tblPr>
      <w:tblGrid>
        <w:gridCol w:w="1926"/>
        <w:gridCol w:w="1926"/>
        <w:gridCol w:w="1926"/>
        <w:gridCol w:w="1926"/>
        <w:gridCol w:w="1926"/>
      </w:tblGrid>
      <w:tr>
        <w:trPr>
          <w:trHeight w:hRule="exact" w:val="924"/>
        </w:trPr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64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497840" cy="497839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7840" cy="4978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97839" cy="497839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7839" cy="4978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97839" cy="497839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7839" cy="4978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97839" cy="497839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7839" cy="4978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88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497840" cy="497839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7840" cy="4978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928"/>
        </w:trPr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4" w:after="0"/>
              <w:ind w:left="0" w:right="64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497840" cy="497839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7840" cy="4978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4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97839" cy="497839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7839" cy="4978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4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97839" cy="497839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7839" cy="4978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4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97839" cy="497839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7839" cy="4978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4" w:after="0"/>
              <w:ind w:left="88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497840" cy="497839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7840" cy="4978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18" w:lineRule="exact" w:before="458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Figure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13: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sample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of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handwritten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digits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0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1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, . . . 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9.</w:t>
      </w:r>
    </w:p>
    <w:p>
      <w:pPr>
        <w:autoSpaceDN w:val="0"/>
        <w:autoSpaceDE w:val="0"/>
        <w:widowControl/>
        <w:spacing w:line="364" w:lineRule="exact" w:before="260" w:after="24"/>
        <w:ind w:left="4" w:right="22" w:firstLine="288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training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each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kind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digits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0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1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, . . . 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9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considered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matrix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size 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m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×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with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784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‘the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number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training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digits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kind’.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Usually,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n</w:t>
      </w:r>
      <w:r>
        <w:rPr>
          <w:rFonts w:ascii="MSAM10" w:hAnsi="MSAM10" w:eastAsia="MSAM10"/>
          <w:b w:val="0"/>
          <w:i w:val="0"/>
          <w:color w:val="000000"/>
          <w:sz w:val="24"/>
        </w:rPr>
        <w:t>⩾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m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although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case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n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&lt;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also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possible.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have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total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10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training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matrices,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each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corresponding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digits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0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1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, . . . 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9.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Assume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that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them.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columns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of 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span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linear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subspace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  <w:r>
        <w:rPr>
          <w:rFonts w:ascii="LMRoman8" w:hAnsi="LMRoman8" w:eastAsia="LMRoman8"/>
          <w:b w:val="0"/>
          <w:i w:val="0"/>
          <w:color w:val="000000"/>
          <w:sz w:val="16"/>
        </w:rPr>
        <w:t>784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However,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subspace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cannot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expected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have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large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dimension,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because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columns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represent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same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digit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with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different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handwritings.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One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can use SVD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=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Σ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V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 obtain an orthogonal basis for the column space of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(or range(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))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via the columns of factor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Then any test image of that kind can be well represented in terms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orthogonal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basis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{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u</w:t>
      </w:r>
      <w:r>
        <w:rPr>
          <w:rFonts w:ascii="LMMathSymbols8" w:hAnsi="LMMathSymbols8" w:eastAsia="LMMathSymbols8"/>
          <w:b w:val="0"/>
          <w:i/>
          <w:color w:val="000000"/>
          <w:sz w:val="16"/>
        </w:rPr>
        <w:t>·</w:t>
      </w:r>
      <w:r>
        <w:rPr>
          <w:rFonts w:ascii="LMRoman8" w:hAnsi="LMRoman8" w:eastAsia="LMRoman8"/>
          <w:b w:val="0"/>
          <w:i w:val="0"/>
          <w:color w:val="000000"/>
          <w:sz w:val="16"/>
        </w:rPr>
        <w:t>1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, u</w:t>
      </w:r>
      <w:r>
        <w:rPr>
          <w:rFonts w:ascii="LMMathSymbols8" w:hAnsi="LMMathSymbols8" w:eastAsia="LMMathSymbols8"/>
          <w:b w:val="0"/>
          <w:i/>
          <w:color w:val="000000"/>
          <w:sz w:val="16"/>
        </w:rPr>
        <w:t>·</w:t>
      </w:r>
      <w:r>
        <w:rPr>
          <w:rFonts w:ascii="LMRoman8" w:hAnsi="LMRoman8" w:eastAsia="LMRoman8"/>
          <w:b w:val="0"/>
          <w:i w:val="0"/>
          <w:color w:val="000000"/>
          <w:sz w:val="16"/>
        </w:rPr>
        <w:t>2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, . . . , u</w:t>
      </w:r>
      <w:r>
        <w:rPr>
          <w:rFonts w:ascii="LMMathSymbols8" w:hAnsi="LMMathSymbols8" w:eastAsia="LMMathSymbols8"/>
          <w:b w:val="0"/>
          <w:i/>
          <w:color w:val="000000"/>
          <w:sz w:val="16"/>
        </w:rPr>
        <w:t>·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m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}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describe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detail.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have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32.0" w:type="dxa"/>
      </w:tblPr>
      <w:tblGrid>
        <w:gridCol w:w="3209"/>
        <w:gridCol w:w="3209"/>
        <w:gridCol w:w="3209"/>
      </w:tblGrid>
      <w:tr>
        <w:trPr>
          <w:trHeight w:hRule="exact" w:val="180"/>
        </w:trPr>
        <w:tc>
          <w:tcPr>
            <w:tcW w:type="dxa" w:w="3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84" w:after="0"/>
              <w:ind w:left="0" w:right="24" w:firstLine="0"/>
              <w:jc w:val="right"/>
            </w:pP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A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=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 xml:space="preserve"> U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Σ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V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T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0" w:firstLine="0"/>
              <w:jc w:val="center"/>
            </w:pP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m</w:t>
            </w:r>
          </w:p>
        </w:tc>
        <w:tc>
          <w:tcPr>
            <w:tcW w:type="dxa" w:w="2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160" w:after="0"/>
              <w:ind w:left="36" w:right="0" w:firstLine="0"/>
              <w:jc w:val="left"/>
            </w:pP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σ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j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u</w:t>
            </w:r>
            <w:r>
              <w:rPr>
                <w:rFonts w:ascii="LMMathSymbols8" w:hAnsi="LMMathSymbols8" w:eastAsia="LMMathSymbols8"/>
                <w:b w:val="0"/>
                <w:i/>
                <w:color w:val="000000"/>
                <w:sz w:val="16"/>
              </w:rPr>
              <w:t>·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j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v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T</w:t>
            </w:r>
            <w:r>
              <w:rPr>
                <w:rFonts w:ascii="LMMathSymbols8" w:hAnsi="LMMathSymbols8" w:eastAsia="LMMathSymbols8"/>
                <w:b w:val="0"/>
                <w:i/>
                <w:color w:val="000000"/>
                <w:sz w:val="16"/>
              </w:rPr>
              <w:t>·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j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,</w:t>
            </w:r>
          </w:p>
        </w:tc>
      </w:tr>
      <w:tr>
        <w:trPr>
          <w:trHeight w:hRule="exact" w:val="332"/>
        </w:trPr>
        <w:tc>
          <w:tcPr>
            <w:tcW w:type="dxa" w:w="3209"/>
            <w:vMerge/>
            <w:tcBorders/>
          </w:tcPr>
          <w:p/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0" w:right="0" w:firstLine="0"/>
              <w:jc w:val="center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3209"/>
            <w:vMerge/>
            <w:tcBorders/>
          </w:tcPr>
          <w:p/>
        </w:tc>
      </w:tr>
    </w:tbl>
    <w:p>
      <w:pPr>
        <w:autoSpaceDN w:val="0"/>
        <w:tabs>
          <w:tab w:pos="4542" w:val="left"/>
          <w:tab w:pos="4974" w:val="left"/>
        </w:tabs>
        <w:autoSpaceDE w:val="0"/>
        <w:widowControl/>
        <w:spacing w:line="246" w:lineRule="exact" w:before="0" w:after="8"/>
        <w:ind w:left="4" w:right="2160" w:firstLine="0"/>
        <w:jc w:val="left"/>
      </w:pPr>
      <w:r>
        <w:tab/>
      </w:r>
      <w:r>
        <w:tab/>
      </w:r>
      <w:r>
        <w:rPr>
          <w:rFonts w:ascii="LMMathItalic8" w:hAnsi="LMMathItalic8" w:eastAsia="LMMathItalic8"/>
          <w:b w:val="0"/>
          <w:i/>
          <w:color w:val="000000"/>
          <w:sz w:val="16"/>
        </w:rPr>
        <w:t>j</w:t>
      </w:r>
      <w:r>
        <w:rPr>
          <w:rFonts w:ascii="LMRoman8" w:hAnsi="LMRoman8" w:eastAsia="LMRoman8"/>
          <w:b w:val="0"/>
          <w:i w:val="0"/>
          <w:color w:val="000000"/>
          <w:sz w:val="16"/>
        </w:rPr>
        <w:t xml:space="preserve">=1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thus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ℓ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-th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column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(the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ℓ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-th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training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digit)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represented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as </w:t>
      </w:r>
      <w:r>
        <w:tab/>
      </w:r>
      <w:r>
        <w:rPr>
          <w:rFonts w:ascii="LMMathItalic8" w:hAnsi="LMMathItalic8" w:eastAsia="LMMathItalic8"/>
          <w:b w:val="0"/>
          <w:i/>
          <w:color w:val="000000"/>
          <w:sz w:val="16"/>
        </w:rPr>
        <w:t>m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52.0" w:type="dxa"/>
      </w:tblPr>
      <w:tblGrid>
        <w:gridCol w:w="3209"/>
        <w:gridCol w:w="3209"/>
        <w:gridCol w:w="3209"/>
      </w:tblGrid>
      <w:tr>
        <w:trPr>
          <w:trHeight w:hRule="exact" w:val="308"/>
        </w:trPr>
        <w:tc>
          <w:tcPr>
            <w:tcW w:type="dxa" w:w="2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26" w:after="0"/>
              <w:ind w:left="0" w:right="28" w:firstLine="0"/>
              <w:jc w:val="right"/>
            </w:pP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a</w:t>
            </w:r>
            <w:r>
              <w:rPr>
                <w:rFonts w:ascii="LMMathSymbols8" w:hAnsi="LMMathSymbols8" w:eastAsia="LMMathSymbols8"/>
                <w:b w:val="0"/>
                <w:i/>
                <w:color w:val="000000"/>
                <w:sz w:val="16"/>
              </w:rPr>
              <w:t>·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ℓ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" w:after="0"/>
              <w:ind w:left="0" w:right="0" w:firstLine="0"/>
              <w:jc w:val="center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26" w:after="0"/>
              <w:ind w:left="1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σ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j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v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jℓ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u</w:t>
            </w:r>
            <w:r>
              <w:rPr>
                <w:rFonts w:ascii="LMMathSymbols8" w:hAnsi="LMMathSymbols8" w:eastAsia="LMMathSymbols8"/>
                <w:b w:val="0"/>
                <w:i/>
                <w:color w:val="000000"/>
                <w:sz w:val="16"/>
              </w:rPr>
              <w:t>·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j</w:t>
            </w:r>
          </w:p>
        </w:tc>
      </w:tr>
    </w:tbl>
    <w:p>
      <w:pPr>
        <w:autoSpaceDN w:val="0"/>
        <w:tabs>
          <w:tab w:pos="4470" w:val="left"/>
        </w:tabs>
        <w:autoSpaceDE w:val="0"/>
        <w:widowControl/>
        <w:spacing w:line="270" w:lineRule="exact" w:before="0" w:after="50"/>
        <w:ind w:left="4" w:right="0" w:firstLine="0"/>
        <w:jc w:val="left"/>
      </w:pPr>
      <w:r>
        <w:rPr>
          <w:rFonts w:ascii="LMMathItalic8" w:hAnsi="LMMathItalic8" w:eastAsia="LMMathItalic8"/>
          <w:b w:val="0"/>
          <w:i/>
          <w:color w:val="000000"/>
          <w:sz w:val="16"/>
        </w:rPr>
        <w:t>j</w:t>
      </w:r>
      <w:r>
        <w:rPr>
          <w:rFonts w:ascii="LMRoman8" w:hAnsi="LMRoman8" w:eastAsia="LMRoman8"/>
          <w:b w:val="0"/>
          <w:i w:val="0"/>
          <w:color w:val="000000"/>
          <w:sz w:val="16"/>
        </w:rPr>
        <w:t xml:space="preserve">=1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which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means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that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coordinates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image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MathSymbols8" w:hAnsi="LMMathSymbols8" w:eastAsia="LMMathSymbols8"/>
          <w:b w:val="0"/>
          <w:i/>
          <w:color w:val="000000"/>
          <w:sz w:val="16"/>
        </w:rPr>
        <w:t>·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ℓ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terms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orthogonal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basis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{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u</w:t>
      </w:r>
      <w:r>
        <w:rPr>
          <w:rFonts w:ascii="LMMathSymbols8" w:hAnsi="LMMathSymbols8" w:eastAsia="LMMathSymbols8"/>
          <w:b w:val="0"/>
          <w:i/>
          <w:color w:val="000000"/>
          <w:sz w:val="16"/>
        </w:rPr>
        <w:t>·</w:t>
      </w:r>
      <w:r>
        <w:rPr>
          <w:rFonts w:ascii="LMRoman8" w:hAnsi="LMRoman8" w:eastAsia="LMRoman8"/>
          <w:b w:val="0"/>
          <w:i w:val="0"/>
          <w:color w:val="000000"/>
          <w:sz w:val="16"/>
        </w:rPr>
        <w:t>1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, u</w:t>
      </w:r>
      <w:r>
        <w:rPr>
          <w:rFonts w:ascii="LMMathSymbols8" w:hAnsi="LMMathSymbols8" w:eastAsia="LMMathSymbols8"/>
          <w:b w:val="0"/>
          <w:i/>
          <w:color w:val="000000"/>
          <w:sz w:val="16"/>
        </w:rPr>
        <w:t>·</w:t>
      </w:r>
      <w:r>
        <w:rPr>
          <w:rFonts w:ascii="LMRoman8" w:hAnsi="LMRoman8" w:eastAsia="LMRoman8"/>
          <w:b w:val="0"/>
          <w:i w:val="0"/>
          <w:color w:val="000000"/>
          <w:sz w:val="16"/>
        </w:rPr>
        <w:t>2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, . . . , u</w:t>
      </w:r>
      <w:r>
        <w:rPr>
          <w:rFonts w:ascii="LMMathSymbols8" w:hAnsi="LMMathSymbols8" w:eastAsia="LMMathSymbols8"/>
          <w:b w:val="0"/>
          <w:i/>
          <w:color w:val="000000"/>
          <w:sz w:val="16"/>
        </w:rPr>
        <w:t>·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m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}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7.999999999999972" w:type="dxa"/>
      </w:tblPr>
      <w:tblGrid>
        <w:gridCol w:w="2407"/>
        <w:gridCol w:w="2407"/>
        <w:gridCol w:w="2407"/>
        <w:gridCol w:w="2407"/>
      </w:tblGrid>
      <w:tr>
        <w:trPr>
          <w:trHeight w:hRule="exact" w:val="444"/>
        </w:trPr>
        <w:tc>
          <w:tcPr>
            <w:tcW w:type="dxa" w:w="2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50" w:after="0"/>
              <w:ind w:left="1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are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σ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j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v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jℓ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=: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 xml:space="preserve"> x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j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,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i.e.</w:t>
            </w:r>
          </w:p>
        </w:tc>
        <w:tc>
          <w:tcPr>
            <w:tcW w:type="dxa" w:w="1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484" w:after="0"/>
              <w:ind w:left="0" w:right="32" w:firstLine="0"/>
              <w:jc w:val="right"/>
            </w:pP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a</w:t>
            </w:r>
            <w:r>
              <w:rPr>
                <w:rFonts w:ascii="LMMathSymbols8" w:hAnsi="LMMathSymbols8" w:eastAsia="LMMathSymbols8"/>
                <w:b w:val="0"/>
                <w:i/>
                <w:color w:val="000000"/>
                <w:sz w:val="16"/>
              </w:rPr>
              <w:t>·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ℓ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4" w:after="0"/>
              <w:ind w:left="0" w:right="0" w:firstLine="0"/>
              <w:jc w:val="center"/>
            </w:pP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m</w:t>
            </w:r>
          </w:p>
        </w:tc>
        <w:tc>
          <w:tcPr>
            <w:tcW w:type="dxa" w:w="3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484" w:after="0"/>
              <w:ind w:left="28" w:right="0" w:firstLine="0"/>
              <w:jc w:val="left"/>
            </w:pP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x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j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u</w:t>
            </w:r>
            <w:r>
              <w:rPr>
                <w:rFonts w:ascii="LMMathSymbols8" w:hAnsi="LMMathSymbols8" w:eastAsia="LMMathSymbols8"/>
                <w:b w:val="0"/>
                <w:i/>
                <w:color w:val="000000"/>
                <w:sz w:val="16"/>
              </w:rPr>
              <w:t>·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j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 xml:space="preserve"> Ux.</w:t>
            </w:r>
          </w:p>
        </w:tc>
      </w:tr>
      <w:tr>
        <w:trPr>
          <w:trHeight w:hRule="exact" w:val="324"/>
        </w:trPr>
        <w:tc>
          <w:tcPr>
            <w:tcW w:type="dxa" w:w="2407"/>
            <w:vMerge/>
            <w:tcBorders/>
          </w:tcPr>
          <w:p/>
        </w:tc>
        <w:tc>
          <w:tcPr>
            <w:tcW w:type="dxa" w:w="2407"/>
            <w:vMerge/>
            <w:tcBorders/>
          </w:tcPr>
          <w:p/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0" w:right="0" w:firstLine="0"/>
              <w:jc w:val="center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240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58" w:lineRule="exact" w:before="22" w:after="0"/>
        <w:ind w:left="0" w:right="5008" w:firstLine="0"/>
        <w:jc w:val="right"/>
      </w:pPr>
      <w:r>
        <w:rPr>
          <w:rFonts w:ascii="LMMathItalic8" w:hAnsi="LMMathItalic8" w:eastAsia="LMMathItalic8"/>
          <w:b w:val="0"/>
          <w:i/>
          <w:color w:val="000000"/>
          <w:sz w:val="16"/>
        </w:rPr>
        <w:t>j</w:t>
      </w:r>
      <w:r>
        <w:rPr>
          <w:rFonts w:ascii="LMRoman8" w:hAnsi="LMRoman8" w:eastAsia="LMRoman8"/>
          <w:b w:val="0"/>
          <w:i w:val="0"/>
          <w:color w:val="000000"/>
          <w:sz w:val="16"/>
        </w:rPr>
        <w:t>=1</w:t>
      </w:r>
    </w:p>
    <w:p>
      <w:pPr>
        <w:autoSpaceDN w:val="0"/>
        <w:autoSpaceDE w:val="0"/>
        <w:widowControl/>
        <w:spacing w:line="236" w:lineRule="exact" w:before="248" w:after="0"/>
        <w:ind w:left="336" w:right="0" w:firstLine="0"/>
        <w:jc w:val="left"/>
      </w:pPr>
      <w:r>
        <w:rPr>
          <w:rFonts w:ascii="LMRoman7" w:hAnsi="LMRoman7" w:eastAsia="LMRoman7"/>
          <w:b w:val="0"/>
          <w:i w:val="0"/>
          <w:color w:val="000000"/>
          <w:sz w:val="14"/>
        </w:rPr>
        <w:t>7</w:t>
      </w:r>
      <w:r>
        <w:rPr>
          <w:rFonts w:ascii="LMMono10" w:hAnsi="LMMono10" w:eastAsia="LMMono10"/>
          <w:b w:val="0"/>
          <w:i w:val="0"/>
          <w:color w:val="000000"/>
          <w:sz w:val="20"/>
        </w:rPr>
        <w:t>https://www.nist.gov/itl/products-and-services/emnist-dataset</w:t>
      </w:r>
    </w:p>
    <w:p>
      <w:pPr>
        <w:autoSpaceDN w:val="0"/>
        <w:autoSpaceDE w:val="0"/>
        <w:widowControl/>
        <w:spacing w:line="240" w:lineRule="exact" w:before="186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48</w:t>
      </w:r>
    </w:p>
    <w:p>
      <w:pPr>
        <w:sectPr>
          <w:pgSz w:w="11906" w:h="16838"/>
          <w:pgMar w:top="600" w:right="1130" w:bottom="552" w:left="11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80"/>
        <w:ind w:left="0" w:right="0"/>
      </w:pPr>
    </w:p>
    <w:p>
      <w:pPr>
        <w:autoSpaceDN w:val="0"/>
        <w:autoSpaceDE w:val="0"/>
        <w:widowControl/>
        <w:spacing w:line="238" w:lineRule="exact" w:before="0" w:after="0"/>
        <w:ind w:left="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This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means,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another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point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view,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that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solving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least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squares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problem</w:t>
      </w:r>
    </w:p>
    <w:p>
      <w:pPr>
        <w:autoSpaceDN w:val="0"/>
        <w:autoSpaceDE w:val="0"/>
        <w:widowControl/>
        <w:spacing w:line="374" w:lineRule="exact" w:before="62" w:after="350"/>
        <w:ind w:left="0" w:right="0" w:firstLine="399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min 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x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∥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Ux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−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MathSymbols8" w:hAnsi="LMMathSymbols8" w:eastAsia="LMMathSymbols8"/>
          <w:b w:val="0"/>
          <w:i/>
          <w:color w:val="000000"/>
          <w:sz w:val="16"/>
        </w:rPr>
        <w:t>·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ℓ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∥</w:t>
      </w:r>
      <w:r>
        <w:rPr>
          <w:rFonts w:ascii="LMRoman8" w:hAnsi="LMRoman8" w:eastAsia="LMRoman8"/>
          <w:b w:val="0"/>
          <w:i w:val="0"/>
          <w:color w:val="000000"/>
          <w:sz w:val="16"/>
        </w:rPr>
        <w:t xml:space="preserve">2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results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optimal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vector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x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= [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σ</w:t>
      </w:r>
      <w:r>
        <w:rPr>
          <w:rFonts w:ascii="LMRoman8" w:hAnsi="LMRoman8" w:eastAsia="LMRoman8"/>
          <w:b w:val="0"/>
          <w:i w:val="0"/>
          <w:color w:val="000000"/>
          <w:sz w:val="16"/>
        </w:rPr>
        <w:t>1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v</w:t>
      </w:r>
      <w:r>
        <w:rPr>
          <w:rFonts w:ascii="LMRoman8" w:hAnsi="LMRoman8" w:eastAsia="LMRoman8"/>
          <w:b w:val="0"/>
          <w:i w:val="0"/>
          <w:color w:val="000000"/>
          <w:sz w:val="16"/>
        </w:rPr>
        <w:t>1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ℓ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, . . . , σ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m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v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mℓ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]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with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residual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0.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pointed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out,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most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columns of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are nearly linearly dependent as they represent different handwritten for the same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digit.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If we translate it to columns of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 this means that a few leading columns of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should well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capture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subspace.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reason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orthogonal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vectors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u</w:t>
      </w:r>
      <w:r>
        <w:rPr>
          <w:rFonts w:ascii="LMMathSymbols8" w:hAnsi="LMMathSymbols8" w:eastAsia="LMMathSymbols8"/>
          <w:b w:val="0"/>
          <w:i/>
          <w:color w:val="000000"/>
          <w:sz w:val="16"/>
        </w:rPr>
        <w:t>·</w:t>
      </w:r>
      <w:r>
        <w:rPr>
          <w:rFonts w:ascii="LMRoman8" w:hAnsi="LMRoman8" w:eastAsia="LMRoman8"/>
          <w:b w:val="0"/>
          <w:i w:val="0"/>
          <w:color w:val="000000"/>
          <w:sz w:val="16"/>
        </w:rPr>
        <w:t>1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, u</w:t>
      </w:r>
      <w:r>
        <w:rPr>
          <w:rFonts w:ascii="LMMathSymbols8" w:hAnsi="LMMathSymbols8" w:eastAsia="LMMathSymbols8"/>
          <w:b w:val="0"/>
          <w:i/>
          <w:color w:val="000000"/>
          <w:sz w:val="16"/>
        </w:rPr>
        <w:t>·</w:t>
      </w:r>
      <w:r>
        <w:rPr>
          <w:rFonts w:ascii="LMRoman8" w:hAnsi="LMRoman8" w:eastAsia="LMRoman8"/>
          <w:b w:val="0"/>
          <w:i w:val="0"/>
          <w:color w:val="000000"/>
          <w:sz w:val="16"/>
        </w:rPr>
        <w:t>2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, . . . 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called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singular </w:t>
      </w:r>
      <w:r>
        <w:rPr>
          <w:rFonts w:ascii="LMRoman12" w:hAnsi="LMRoman12" w:eastAsia="LMRoman12"/>
          <w:b w:val="0"/>
          <w:i/>
          <w:color w:val="000000"/>
          <w:sz w:val="24"/>
        </w:rPr>
        <w:t>images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example,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Figure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14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singular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values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first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three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singular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images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for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training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3’s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(containing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first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200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images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training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set)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illustrated.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8.0" w:type="dxa"/>
      </w:tblPr>
      <w:tblGrid>
        <w:gridCol w:w="1203"/>
        <w:gridCol w:w="1203"/>
        <w:gridCol w:w="1203"/>
        <w:gridCol w:w="1203"/>
        <w:gridCol w:w="1203"/>
        <w:gridCol w:w="1203"/>
        <w:gridCol w:w="1203"/>
        <w:gridCol w:w="1203"/>
      </w:tblGrid>
      <w:tr>
        <w:trPr>
          <w:trHeight w:hRule="exact" w:val="274"/>
        </w:trPr>
        <w:tc>
          <w:tcPr>
            <w:tcW w:type="dxa" w:w="480"/>
            <w:vMerge w:val="restart"/>
            <w:tcBorders/>
            <w:shd w:fill="ffffff"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8" w:lineRule="exact" w:before="366" w:after="0"/>
              <w:ind w:left="0" w:right="0" w:firstLine="0"/>
              <w:jc w:val="left"/>
            </w:pPr>
            <w:r>
              <w:rPr>
                <w:w w:val="76.99999809265137"/>
                <w:rFonts w:ascii="Type3 (324 0 R)" w:hAnsi="Type3 (324 0 R)" w:eastAsia="Type3 (324 0 R)"/>
                <w:b w:val="0"/>
                <w:i w:val="0"/>
                <w:color w:val="000000"/>
                <w:sz w:val="1"/>
              </w:rPr>
              <w:t>k</w:t>
            </w:r>
          </w:p>
        </w:tc>
        <w:tc>
          <w:tcPr>
            <w:tcW w:type="dxa" w:w="4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242" w:after="0"/>
              <w:ind w:left="0" w:right="0" w:firstLine="0"/>
              <w:jc w:val="center"/>
            </w:pPr>
            <w:r>
              <w:rPr>
                <w:w w:val="110.00000238418579"/>
                <w:rFonts w:ascii="Type3 (323 0 R)" w:hAnsi="Type3 (323 0 R)" w:eastAsia="Type3 (323 0 R)"/>
                <w:b w:val="0"/>
                <w:i w:val="0"/>
                <w:color w:val="000000"/>
                <w:sz w:val="1"/>
              </w:rPr>
              <w:t>30000</w:t>
            </w:r>
          </w:p>
        </w:tc>
        <w:tc>
          <w:tcPr>
            <w:tcW w:type="dxa" w:w="1820"/>
            <w:gridSpan w:val="3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8.000000000000114" w:type="dxa"/>
            </w:tblPr>
            <w:tblGrid>
              <w:gridCol w:w="455"/>
              <w:gridCol w:w="455"/>
              <w:gridCol w:w="455"/>
              <w:gridCol w:w="455"/>
            </w:tblGrid>
            <w:tr>
              <w:trPr>
                <w:trHeight w:hRule="exact" w:val="114"/>
              </w:trPr>
              <w:tc>
                <w:tcPr>
                  <w:tcW w:type="dxa" w:w="1602"/>
                  <w:tcBorders>
                    <w:start w:sz="3.5200002193450928" w:val="single" w:color="#000000"/>
                    <w:top w:sz="3.5200002193450928" w:val="single" w:color="#000000"/>
                    <w:end w:sz="3.5200002193450928" w:val="single" w:color="#000000"/>
                    <w:bottom w:sz="3.520000219345092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68" w:after="0"/>
                    <w:ind w:left="0" w:right="0" w:firstLine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52500" cy="1054100"/>
                        <wp:docPr id="46" name="Picture 4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5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52500" cy="10541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455"/>
                  <w:tcBorders>
                    <w:start w:sz="3.5200002193450928" w:val="single" w:color="#000000"/>
                    <w:top w:sz="3.5200002193450928" w:val="single" w:color="#000000"/>
                    <w:end w:sz="3.5200002193450928" w:val="single" w:color="#000000"/>
                    <w:bottom w:sz="3.5200002193450928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55"/>
                  <w:tcBorders>
                    <w:start w:sz="3.5200002193450928" w:val="single" w:color="#000000"/>
                    <w:top w:sz="3.5200002193450928" w:val="single" w:color="#000000"/>
                    <w:end w:sz="3.5200002193450928" w:val="single" w:color="#000000"/>
                    <w:bottom w:sz="3.5200002193450928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55"/>
                  <w:tcBorders>
                    <w:start w:sz="3.5200002193450928" w:val="single" w:color="#000000"/>
                    <w:top w:sz="3.5200002193450928" w:val="single" w:color="#000000"/>
                    <w:end w:sz="3.5200002193450928" w:val="single" w:color="#000000"/>
                    <w:bottom w:sz="3.5200002193450928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46" w:after="0"/>
              <w:ind w:left="0" w:right="0" w:firstLine="0"/>
              <w:jc w:val="center"/>
            </w:pPr>
            <w:r>
              <w:rPr>
                <w:w w:val="132.00000524520874"/>
                <w:rFonts w:ascii="Type3 (323 0 R)" w:hAnsi="Type3 (323 0 R)" w:eastAsia="Type3 (323 0 R)"/>
                <w:b w:val="0"/>
                <w:i w:val="0"/>
                <w:color w:val="000000"/>
                <w:sz w:val="1"/>
              </w:rPr>
              <w:t xml:space="preserve">Singular image </w:t>
            </w:r>
            <w:r>
              <w:rPr>
                <w:w w:val="132.00000524520874"/>
                <w:rFonts w:ascii="Type3 (324 0 R)" w:hAnsi="Type3 (324 0 R)" w:eastAsia="Type3 (324 0 R)"/>
                <w:b w:val="0"/>
                <w:i w:val="0"/>
                <w:color w:val="000000"/>
                <w:sz w:val="1"/>
              </w:rPr>
              <w:t xml:space="preserve">u </w:t>
            </w:r>
            <w:r>
              <w:rPr>
                <w:w w:val="92.39999651908875"/>
                <w:rFonts w:ascii="Type3 (323 0 R)" w:hAnsi="Type3 (323 0 R)" w:eastAsia="Type3 (323 0 R)"/>
                <w:b w:val="0"/>
                <w:i w:val="0"/>
                <w:color w:val="000000"/>
                <w:sz w:val="1"/>
              </w:rPr>
              <w:t>1</w:t>
            </w:r>
          </w:p>
        </w:tc>
        <w:tc>
          <w:tcPr>
            <w:tcW w:type="dxa" w:w="1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46" w:after="0"/>
              <w:ind w:left="0" w:right="0" w:firstLine="0"/>
              <w:jc w:val="center"/>
            </w:pPr>
            <w:r>
              <w:rPr>
                <w:w w:val="132.00000524520874"/>
                <w:rFonts w:ascii="Type3 (323 0 R)" w:hAnsi="Type3 (323 0 R)" w:eastAsia="Type3 (323 0 R)"/>
                <w:b w:val="0"/>
                <w:i w:val="0"/>
                <w:color w:val="000000"/>
                <w:sz w:val="1"/>
              </w:rPr>
              <w:t xml:space="preserve">Singular image </w:t>
            </w:r>
            <w:r>
              <w:rPr>
                <w:w w:val="132.00000524520874"/>
                <w:rFonts w:ascii="Type3 (324 0 R)" w:hAnsi="Type3 (324 0 R)" w:eastAsia="Type3 (324 0 R)"/>
                <w:b w:val="0"/>
                <w:i w:val="0"/>
                <w:color w:val="000000"/>
                <w:sz w:val="1"/>
              </w:rPr>
              <w:t xml:space="preserve">u </w:t>
            </w:r>
            <w:r>
              <w:rPr>
                <w:w w:val="92.39999651908875"/>
                <w:rFonts w:ascii="Type3 (323 0 R)" w:hAnsi="Type3 (323 0 R)" w:eastAsia="Type3 (323 0 R)"/>
                <w:b w:val="0"/>
                <w:i w:val="0"/>
                <w:color w:val="000000"/>
                <w:sz w:val="1"/>
              </w:rPr>
              <w:t>2</w:t>
            </w:r>
          </w:p>
        </w:tc>
        <w:tc>
          <w:tcPr>
            <w:tcW w:type="dxa" w:w="2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46" w:after="0"/>
              <w:ind w:left="380" w:right="0" w:firstLine="0"/>
              <w:jc w:val="left"/>
            </w:pPr>
            <w:r>
              <w:rPr>
                <w:w w:val="132.00000524520874"/>
                <w:rFonts w:ascii="Type3 (323 0 R)" w:hAnsi="Type3 (323 0 R)" w:eastAsia="Type3 (323 0 R)"/>
                <w:b w:val="0"/>
                <w:i w:val="0"/>
                <w:color w:val="000000"/>
                <w:sz w:val="1"/>
              </w:rPr>
              <w:t xml:space="preserve">Singular image </w:t>
            </w:r>
            <w:r>
              <w:rPr>
                <w:w w:val="132.00000524520874"/>
                <w:rFonts w:ascii="Type3 (324 0 R)" w:hAnsi="Type3 (324 0 R)" w:eastAsia="Type3 (324 0 R)"/>
                <w:b w:val="0"/>
                <w:i w:val="0"/>
                <w:color w:val="000000"/>
                <w:sz w:val="1"/>
              </w:rPr>
              <w:t xml:space="preserve">u </w:t>
            </w:r>
            <w:r>
              <w:rPr>
                <w:w w:val="92.39999651908875"/>
                <w:rFonts w:ascii="Type3 (323 0 R)" w:hAnsi="Type3 (323 0 R)" w:eastAsia="Type3 (323 0 R)"/>
                <w:b w:val="0"/>
                <w:i w:val="0"/>
                <w:color w:val="000000"/>
                <w:sz w:val="1"/>
              </w:rPr>
              <w:t>3</w:t>
            </w:r>
          </w:p>
        </w:tc>
      </w:tr>
      <w:tr>
        <w:trPr>
          <w:trHeight w:hRule="exact" w:val="180"/>
        </w:trPr>
        <w:tc>
          <w:tcPr>
            <w:tcW w:type="dxa" w:w="1203"/>
            <w:vMerge/>
            <w:tcBorders/>
          </w:tcPr>
          <w:p/>
        </w:tc>
        <w:tc>
          <w:tcPr>
            <w:tcW w:type="dxa" w:w="1203"/>
            <w:vMerge/>
            <w:tcBorders/>
          </w:tcPr>
          <w:p/>
        </w:tc>
        <w:tc>
          <w:tcPr>
            <w:tcW w:type="dxa" w:w="3609"/>
            <w:gridSpan w:val="3"/>
            <w:vMerge/>
            <w:tcBorders/>
          </w:tcPr>
          <w:p/>
        </w:tc>
        <w:tc>
          <w:tcPr>
            <w:tcW w:type="dxa" w:w="19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19810" cy="1019809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9810" cy="10198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19809" cy="1019809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9809" cy="10198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17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019810" cy="1019809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9810" cy="10198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60"/>
        </w:trPr>
        <w:tc>
          <w:tcPr>
            <w:tcW w:type="dxa" w:w="1203"/>
            <w:vMerge/>
            <w:tcBorders/>
          </w:tcPr>
          <w:p/>
        </w:tc>
        <w:tc>
          <w:tcPr>
            <w:tcW w:type="dxa" w:w="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52" w:after="0"/>
              <w:ind w:left="0" w:right="0" w:firstLine="0"/>
              <w:jc w:val="center"/>
            </w:pPr>
            <w:r>
              <w:rPr>
                <w:w w:val="110.00000238418579"/>
                <w:rFonts w:ascii="Type3 (323 0 R)" w:hAnsi="Type3 (323 0 R)" w:eastAsia="Type3 (323 0 R)"/>
                <w:b w:val="0"/>
                <w:i w:val="0"/>
                <w:color w:val="000000"/>
                <w:sz w:val="1"/>
              </w:rPr>
              <w:t>25000</w:t>
            </w:r>
          </w:p>
        </w:tc>
        <w:tc>
          <w:tcPr>
            <w:tcW w:type="dxa" w:w="3609"/>
            <w:gridSpan w:val="3"/>
            <w:vMerge/>
            <w:tcBorders/>
          </w:tcPr>
          <w:p/>
        </w:tc>
        <w:tc>
          <w:tcPr>
            <w:tcW w:type="dxa" w:w="1203"/>
            <w:vMerge/>
            <w:tcBorders/>
          </w:tcPr>
          <w:p/>
        </w:tc>
        <w:tc>
          <w:tcPr>
            <w:tcW w:type="dxa" w:w="1203"/>
            <w:vMerge/>
            <w:tcBorders/>
          </w:tcPr>
          <w:p/>
        </w:tc>
        <w:tc>
          <w:tcPr>
            <w:tcW w:type="dxa" w:w="1203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1203"/>
            <w:vMerge/>
            <w:tcBorders/>
          </w:tcPr>
          <w:p/>
        </w:tc>
        <w:tc>
          <w:tcPr>
            <w:tcW w:type="dxa" w:w="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56" w:after="0"/>
              <w:ind w:left="0" w:right="0" w:firstLine="0"/>
              <w:jc w:val="center"/>
            </w:pPr>
            <w:r>
              <w:rPr>
                <w:w w:val="110.00000238418579"/>
                <w:rFonts w:ascii="Type3 (323 0 R)" w:hAnsi="Type3 (323 0 R)" w:eastAsia="Type3 (323 0 R)"/>
                <w:b w:val="0"/>
                <w:i w:val="0"/>
                <w:color w:val="000000"/>
                <w:sz w:val="1"/>
              </w:rPr>
              <w:t>20000</w:t>
            </w:r>
          </w:p>
        </w:tc>
        <w:tc>
          <w:tcPr>
            <w:tcW w:type="dxa" w:w="3609"/>
            <w:gridSpan w:val="3"/>
            <w:vMerge/>
            <w:tcBorders/>
          </w:tcPr>
          <w:p/>
        </w:tc>
        <w:tc>
          <w:tcPr>
            <w:tcW w:type="dxa" w:w="1203"/>
            <w:vMerge/>
            <w:tcBorders/>
          </w:tcPr>
          <w:p/>
        </w:tc>
        <w:tc>
          <w:tcPr>
            <w:tcW w:type="dxa" w:w="1203"/>
            <w:vMerge/>
            <w:tcBorders/>
          </w:tcPr>
          <w:p/>
        </w:tc>
        <w:tc>
          <w:tcPr>
            <w:tcW w:type="dxa" w:w="1203"/>
            <w:vMerge/>
            <w:tcBorders/>
          </w:tcPr>
          <w:p/>
        </w:tc>
      </w:tr>
      <w:tr>
        <w:trPr>
          <w:trHeight w:hRule="exact" w:val="80"/>
        </w:trPr>
        <w:tc>
          <w:tcPr>
            <w:tcW w:type="dxa" w:w="1203"/>
            <w:vMerge/>
            <w:tcBorders/>
          </w:tcPr>
          <w:p/>
        </w:tc>
        <w:tc>
          <w:tcPr>
            <w:tcW w:type="dxa" w:w="4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40" w:after="0"/>
              <w:ind w:left="0" w:right="0" w:firstLine="0"/>
              <w:jc w:val="center"/>
            </w:pPr>
            <w:r>
              <w:rPr>
                <w:w w:val="110.00000238418579"/>
                <w:rFonts w:ascii="Type3 (323 0 R)" w:hAnsi="Type3 (323 0 R)" w:eastAsia="Type3 (323 0 R)"/>
                <w:b w:val="0"/>
                <w:i w:val="0"/>
                <w:color w:val="000000"/>
                <w:sz w:val="1"/>
              </w:rPr>
              <w:t>15000</w:t>
            </w:r>
          </w:p>
        </w:tc>
        <w:tc>
          <w:tcPr>
            <w:tcW w:type="dxa" w:w="3609"/>
            <w:gridSpan w:val="3"/>
            <w:vMerge/>
            <w:tcBorders/>
          </w:tcPr>
          <w:p/>
        </w:tc>
        <w:tc>
          <w:tcPr>
            <w:tcW w:type="dxa" w:w="1203"/>
            <w:vMerge/>
            <w:tcBorders/>
          </w:tcPr>
          <w:p/>
        </w:tc>
        <w:tc>
          <w:tcPr>
            <w:tcW w:type="dxa" w:w="1203"/>
            <w:vMerge/>
            <w:tcBorders/>
          </w:tcPr>
          <w:p/>
        </w:tc>
        <w:tc>
          <w:tcPr>
            <w:tcW w:type="dxa" w:w="1203"/>
            <w:vMerge/>
            <w:tcBorders/>
          </w:tcPr>
          <w:p/>
        </w:tc>
      </w:tr>
      <w:tr>
        <w:trPr>
          <w:trHeight w:hRule="exact" w:val="180"/>
        </w:trPr>
        <w:tc>
          <w:tcPr>
            <w:tcW w:type="dxa" w:w="480"/>
            <w:vMerge w:val="restart"/>
            <w:tcBorders/>
            <w:shd w:fill="ffffff"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12" w:after="0"/>
              <w:ind w:left="0" w:right="20" w:firstLine="0"/>
              <w:jc w:val="right"/>
            </w:pPr>
            <w:r>
              <w:rPr>
                <w:w w:val="110.00000238418579"/>
                <w:rFonts w:ascii="Type3 (324 0 R)" w:hAnsi="Type3 (324 0 R)" w:eastAsia="Type3 (324 0 R)"/>
                <w:b w:val="0"/>
                <w:i w:val="0"/>
                <w:color w:val="000000"/>
                <w:sz w:val="1"/>
              </w:rPr>
              <w:t>σ</w:t>
            </w:r>
          </w:p>
        </w:tc>
        <w:tc>
          <w:tcPr>
            <w:tcW w:type="dxa" w:w="1203"/>
            <w:vMerge/>
            <w:tcBorders/>
          </w:tcPr>
          <w:p/>
        </w:tc>
        <w:tc>
          <w:tcPr>
            <w:tcW w:type="dxa" w:w="3609"/>
            <w:gridSpan w:val="3"/>
            <w:vMerge/>
            <w:tcBorders/>
          </w:tcPr>
          <w:p/>
        </w:tc>
        <w:tc>
          <w:tcPr>
            <w:tcW w:type="dxa" w:w="1203"/>
            <w:vMerge/>
            <w:tcBorders/>
          </w:tcPr>
          <w:p/>
        </w:tc>
        <w:tc>
          <w:tcPr>
            <w:tcW w:type="dxa" w:w="1203"/>
            <w:vMerge/>
            <w:tcBorders/>
          </w:tcPr>
          <w:p/>
        </w:tc>
        <w:tc>
          <w:tcPr>
            <w:tcW w:type="dxa" w:w="1203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1203"/>
            <w:vMerge/>
            <w:tcBorders/>
          </w:tcPr>
          <w:p/>
        </w:tc>
        <w:tc>
          <w:tcPr>
            <w:tcW w:type="dxa" w:w="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44" w:after="0"/>
              <w:ind w:left="0" w:right="0" w:firstLine="0"/>
              <w:jc w:val="center"/>
            </w:pPr>
            <w:r>
              <w:rPr>
                <w:w w:val="110.00000238418579"/>
                <w:rFonts w:ascii="Type3 (323 0 R)" w:hAnsi="Type3 (323 0 R)" w:eastAsia="Type3 (323 0 R)"/>
                <w:b w:val="0"/>
                <w:i w:val="0"/>
                <w:color w:val="000000"/>
                <w:sz w:val="1"/>
              </w:rPr>
              <w:t>10000</w:t>
            </w:r>
          </w:p>
        </w:tc>
        <w:tc>
          <w:tcPr>
            <w:tcW w:type="dxa" w:w="3609"/>
            <w:gridSpan w:val="3"/>
            <w:vMerge/>
            <w:tcBorders/>
          </w:tcPr>
          <w:p/>
        </w:tc>
        <w:tc>
          <w:tcPr>
            <w:tcW w:type="dxa" w:w="1203"/>
            <w:vMerge/>
            <w:tcBorders/>
          </w:tcPr>
          <w:p/>
        </w:tc>
        <w:tc>
          <w:tcPr>
            <w:tcW w:type="dxa" w:w="1203"/>
            <w:vMerge/>
            <w:tcBorders/>
          </w:tcPr>
          <w:p/>
        </w:tc>
        <w:tc>
          <w:tcPr>
            <w:tcW w:type="dxa" w:w="1203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1203"/>
            <w:vMerge/>
            <w:tcBorders/>
          </w:tcPr>
          <w:p/>
        </w:tc>
        <w:tc>
          <w:tcPr>
            <w:tcW w:type="dxa" w:w="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48" w:after="0"/>
              <w:ind w:left="0" w:right="0" w:firstLine="0"/>
              <w:jc w:val="center"/>
            </w:pPr>
            <w:r>
              <w:rPr>
                <w:w w:val="110.00000238418579"/>
                <w:rFonts w:ascii="Type3 (323 0 R)" w:hAnsi="Type3 (323 0 R)" w:eastAsia="Type3 (323 0 R)"/>
                <w:b w:val="0"/>
                <w:i w:val="0"/>
                <w:color w:val="000000"/>
                <w:sz w:val="1"/>
              </w:rPr>
              <w:t>5000</w:t>
            </w:r>
          </w:p>
        </w:tc>
        <w:tc>
          <w:tcPr>
            <w:tcW w:type="dxa" w:w="3609"/>
            <w:gridSpan w:val="3"/>
            <w:vMerge/>
            <w:tcBorders/>
          </w:tcPr>
          <w:p/>
        </w:tc>
        <w:tc>
          <w:tcPr>
            <w:tcW w:type="dxa" w:w="1203"/>
            <w:vMerge/>
            <w:tcBorders/>
          </w:tcPr>
          <w:p/>
        </w:tc>
        <w:tc>
          <w:tcPr>
            <w:tcW w:type="dxa" w:w="1203"/>
            <w:vMerge/>
            <w:tcBorders/>
          </w:tcPr>
          <w:p/>
        </w:tc>
        <w:tc>
          <w:tcPr>
            <w:tcW w:type="dxa" w:w="1203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1203"/>
            <w:vMerge/>
            <w:tcBorders/>
          </w:tcPr>
          <w:p/>
        </w:tc>
        <w:tc>
          <w:tcPr>
            <w:tcW w:type="dxa" w:w="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52" w:after="0"/>
              <w:ind w:left="0" w:right="28" w:firstLine="0"/>
              <w:jc w:val="right"/>
            </w:pPr>
            <w:r>
              <w:rPr>
                <w:w w:val="110.00000238418579"/>
                <w:rFonts w:ascii="Type3 (323 0 R)" w:hAnsi="Type3 (323 0 R)" w:eastAsia="Type3 (323 0 R)"/>
                <w:b w:val="0"/>
                <w:i w:val="0"/>
                <w:color w:val="000000"/>
                <w:sz w:val="1"/>
              </w:rPr>
              <w:t>0</w:t>
            </w:r>
          </w:p>
        </w:tc>
        <w:tc>
          <w:tcPr>
            <w:tcW w:type="dxa" w:w="3609"/>
            <w:gridSpan w:val="3"/>
            <w:vMerge/>
            <w:tcBorders/>
          </w:tcPr>
          <w:p/>
        </w:tc>
        <w:tc>
          <w:tcPr>
            <w:tcW w:type="dxa" w:w="1203"/>
            <w:vMerge/>
            <w:tcBorders/>
          </w:tcPr>
          <w:p/>
        </w:tc>
        <w:tc>
          <w:tcPr>
            <w:tcW w:type="dxa" w:w="1203"/>
            <w:vMerge/>
            <w:tcBorders/>
          </w:tcPr>
          <w:p/>
        </w:tc>
        <w:tc>
          <w:tcPr>
            <w:tcW w:type="dxa" w:w="1203"/>
            <w:vMerge/>
            <w:tcBorders/>
          </w:tcPr>
          <w:p/>
        </w:tc>
      </w:tr>
      <w:tr>
        <w:trPr>
          <w:trHeight w:hRule="exact" w:val="406"/>
        </w:trPr>
        <w:tc>
          <w:tcPr>
            <w:tcW w:type="dxa" w:w="1203"/>
            <w:vMerge/>
            <w:tcBorders/>
          </w:tcPr>
          <w:p/>
        </w:tc>
        <w:tc>
          <w:tcPr>
            <w:tcW w:type="dxa" w:w="1203"/>
            <w:vMerge/>
            <w:tcBorders/>
          </w:tcPr>
          <w:p/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26" w:after="0"/>
              <w:ind w:left="86" w:right="0" w:firstLine="0"/>
              <w:jc w:val="left"/>
            </w:pPr>
            <w:r>
              <w:rPr>
                <w:w w:val="110.00000238418579"/>
                <w:rFonts w:ascii="Type3 (323 0 R)" w:hAnsi="Type3 (323 0 R)" w:eastAsia="Type3 (323 0 R)"/>
                <w:b w:val="0"/>
                <w:i w:val="0"/>
                <w:color w:val="000000"/>
                <w:sz w:val="1"/>
              </w:rPr>
              <w:t>0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78" w:after="0"/>
              <w:ind w:left="288" w:right="144" w:firstLine="0"/>
              <w:jc w:val="center"/>
            </w:pPr>
            <w:r>
              <w:rPr>
                <w:w w:val="110.00000238418579"/>
                <w:rFonts w:ascii="Type3 (323 0 R)" w:hAnsi="Type3 (323 0 R)" w:eastAsia="Type3 (323 0 R)"/>
                <w:b w:val="0"/>
                <w:i w:val="0"/>
                <w:color w:val="000000"/>
                <w:sz w:val="1"/>
              </w:rPr>
              <w:t xml:space="preserve">100 </w:t>
            </w:r>
            <w:r>
              <w:br/>
            </w:r>
            <w:r>
              <w:rPr>
                <w:w w:val="110.00000238418579"/>
                <w:rFonts w:ascii="Type3 (324 0 R)" w:hAnsi="Type3 (324 0 R)" w:eastAsia="Type3 (324 0 R)"/>
                <w:b w:val="0"/>
                <w:i w:val="0"/>
                <w:color w:val="000000"/>
                <w:sz w:val="1"/>
              </w:rPr>
              <w:t>k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26" w:after="0"/>
              <w:ind w:left="0" w:right="130" w:firstLine="0"/>
              <w:jc w:val="right"/>
            </w:pPr>
            <w:r>
              <w:rPr>
                <w:w w:val="110.00000238418579"/>
                <w:rFonts w:ascii="Type3 (323 0 R)" w:hAnsi="Type3 (323 0 R)" w:eastAsia="Type3 (323 0 R)"/>
                <w:b w:val="0"/>
                <w:i w:val="0"/>
                <w:color w:val="000000"/>
                <w:sz w:val="1"/>
              </w:rPr>
              <w:t>200</w:t>
            </w:r>
          </w:p>
        </w:tc>
        <w:tc>
          <w:tcPr>
            <w:tcW w:type="dxa" w:w="1203"/>
            <w:vMerge/>
            <w:tcBorders/>
          </w:tcPr>
          <w:p/>
        </w:tc>
        <w:tc>
          <w:tcPr>
            <w:tcW w:type="dxa" w:w="1203"/>
            <w:vMerge/>
            <w:tcBorders/>
          </w:tcPr>
          <w:p/>
        </w:tc>
        <w:tc>
          <w:tcPr>
            <w:tcW w:type="dxa" w:w="1203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18" w:lineRule="exact" w:before="110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Figure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14: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Rapid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decay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of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singular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values,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first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three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singular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images.</w:t>
      </w:r>
    </w:p>
    <w:p>
      <w:pPr>
        <w:autoSpaceDN w:val="0"/>
        <w:autoSpaceDE w:val="0"/>
        <w:widowControl/>
        <w:spacing w:line="360" w:lineRule="exact" w:before="236" w:after="0"/>
        <w:ind w:left="0" w:right="20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We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observe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that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first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singular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image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looks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like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3,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following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singular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images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represent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dominating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variations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training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around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first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singular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image.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sequently,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-rank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approximation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where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k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≪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each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a</w:t>
      </w:r>
      <w:r>
        <w:rPr>
          <w:rFonts w:ascii="LMMathSymbols8" w:hAnsi="LMMathSymbols8" w:eastAsia="LMMathSymbols8"/>
          <w:b w:val="0"/>
          <w:i/>
          <w:color w:val="000000"/>
          <w:sz w:val="16"/>
        </w:rPr>
        <w:t>·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ℓ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can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well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represented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orthogonal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basis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{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u</w:t>
      </w:r>
      <w:r>
        <w:rPr>
          <w:rFonts w:ascii="LMMathSymbols8" w:hAnsi="LMMathSymbols8" w:eastAsia="LMMathSymbols8"/>
          <w:b w:val="0"/>
          <w:i/>
          <w:color w:val="000000"/>
          <w:sz w:val="16"/>
        </w:rPr>
        <w:t>·</w:t>
      </w:r>
      <w:r>
        <w:rPr>
          <w:rFonts w:ascii="LMRoman8" w:hAnsi="LMRoman8" w:eastAsia="LMRoman8"/>
          <w:b w:val="0"/>
          <w:i w:val="0"/>
          <w:color w:val="000000"/>
          <w:sz w:val="16"/>
        </w:rPr>
        <w:t>1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, u</w:t>
      </w:r>
      <w:r>
        <w:rPr>
          <w:rFonts w:ascii="LMMathSymbols8" w:hAnsi="LMMathSymbols8" w:eastAsia="LMMathSymbols8"/>
          <w:b w:val="0"/>
          <w:i/>
          <w:color w:val="000000"/>
          <w:sz w:val="16"/>
        </w:rPr>
        <w:t>·</w:t>
      </w:r>
      <w:r>
        <w:rPr>
          <w:rFonts w:ascii="LMRoman8" w:hAnsi="LMRoman8" w:eastAsia="LMRoman8"/>
          <w:b w:val="0"/>
          <w:i w:val="0"/>
          <w:color w:val="000000"/>
          <w:sz w:val="16"/>
        </w:rPr>
        <w:t>2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, . . . , u</w:t>
      </w:r>
      <w:r>
        <w:rPr>
          <w:rFonts w:ascii="LMMathSymbols8" w:hAnsi="LMMathSymbols8" w:eastAsia="LMMathSymbols8"/>
          <w:b w:val="0"/>
          <w:i/>
          <w:color w:val="000000"/>
          <w:sz w:val="16"/>
        </w:rPr>
        <w:t>·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k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}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least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squares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sense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with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small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residual.</w:t>
      </w:r>
    </w:p>
    <w:p>
      <w:pPr>
        <w:autoSpaceDN w:val="0"/>
        <w:autoSpaceDE w:val="0"/>
        <w:widowControl/>
        <w:spacing w:line="360" w:lineRule="exact" w:before="6" w:after="0"/>
        <w:ind w:left="0" w:right="22" w:firstLine="288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Now,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let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d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∈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784,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digit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outside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training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(which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called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test </w:t>
      </w:r>
      <w:r>
        <w:rPr>
          <w:rFonts w:ascii="LMRoman12" w:hAnsi="LMRoman12" w:eastAsia="LMRoman12"/>
          <w:b w:val="0"/>
          <w:i/>
          <w:color w:val="000000"/>
          <w:sz w:val="24"/>
        </w:rPr>
        <w:t>digit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reasonable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assume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that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well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represented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terms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singular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images 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{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u</w:t>
      </w:r>
      <w:r>
        <w:rPr>
          <w:rFonts w:ascii="LMMathSymbols8" w:hAnsi="LMMathSymbols8" w:eastAsia="LMMathSymbols8"/>
          <w:b w:val="0"/>
          <w:i/>
          <w:color w:val="000000"/>
          <w:sz w:val="16"/>
        </w:rPr>
        <w:t>·</w:t>
      </w:r>
      <w:r>
        <w:rPr>
          <w:rFonts w:ascii="LMRoman8" w:hAnsi="LMRoman8" w:eastAsia="LMRoman8"/>
          <w:b w:val="0"/>
          <w:i w:val="0"/>
          <w:color w:val="000000"/>
          <w:sz w:val="16"/>
        </w:rPr>
        <w:t>1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, u</w:t>
      </w:r>
      <w:r>
        <w:rPr>
          <w:rFonts w:ascii="LMMathSymbols8" w:hAnsi="LMMathSymbols8" w:eastAsia="LMMathSymbols8"/>
          <w:b w:val="0"/>
          <w:i/>
          <w:color w:val="000000"/>
          <w:sz w:val="16"/>
        </w:rPr>
        <w:t>·</w:t>
      </w:r>
      <w:r>
        <w:rPr>
          <w:rFonts w:ascii="LMRoman8" w:hAnsi="LMRoman8" w:eastAsia="LMRoman8"/>
          <w:b w:val="0"/>
          <w:i w:val="0"/>
          <w:color w:val="000000"/>
          <w:sz w:val="16"/>
        </w:rPr>
        <w:t>2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, . . . , u</w:t>
      </w:r>
      <w:r>
        <w:rPr>
          <w:rFonts w:ascii="LMMathSymbols8" w:hAnsi="LMMathSymbols8" w:eastAsia="LMMathSymbols8"/>
          <w:b w:val="0"/>
          <w:i/>
          <w:color w:val="000000"/>
          <w:sz w:val="16"/>
        </w:rPr>
        <w:t>·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k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}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of its own type with a relatively small residual.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We must compute how well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represented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10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different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bases,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each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corresponding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digits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0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1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, . . . 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9.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computing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residual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vector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least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squares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problems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type</w:t>
      </w:r>
    </w:p>
    <w:p>
      <w:pPr>
        <w:autoSpaceDN w:val="0"/>
        <w:tabs>
          <w:tab w:pos="3954" w:val="left"/>
          <w:tab w:pos="4014" w:val="left"/>
          <w:tab w:pos="4162" w:val="left"/>
          <w:tab w:pos="4738" w:val="left"/>
          <w:tab w:pos="8462" w:val="left"/>
          <w:tab w:pos="9004" w:val="left"/>
        </w:tabs>
        <w:autoSpaceDE w:val="0"/>
        <w:widowControl/>
        <w:spacing w:line="376" w:lineRule="exact" w:before="60" w:after="0"/>
        <w:ind w:left="0" w:right="0" w:firstLine="0"/>
        <w:jc w:val="left"/>
      </w:pPr>
      <w:r>
        <w:tab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min 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x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∥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U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k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x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−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d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∥</w:t>
      </w:r>
      <w:r>
        <w:rPr>
          <w:rFonts w:ascii="LMRoman8" w:hAnsi="LMRoman8" w:eastAsia="LMRoman8"/>
          <w:b w:val="0"/>
          <w:i w:val="0"/>
          <w:color w:val="000000"/>
          <w:sz w:val="16"/>
        </w:rPr>
        <w:t xml:space="preserve">2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where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represents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digit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U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m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×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matrix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consisting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first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columns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of 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Since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columns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U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orthonormal,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solution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problem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x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=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U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 xml:space="preserve">T 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k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the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residual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br/>
      </w:r>
      <w:r>
        <w:tab/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∥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I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−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U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 xml:space="preserve">T 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k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U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d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∥</w:t>
      </w:r>
      <w:r>
        <w:rPr>
          <w:rFonts w:ascii="LMRoman8" w:hAnsi="LMRoman8" w:eastAsia="LMRoman8"/>
          <w:b w:val="0"/>
          <w:i w:val="0"/>
          <w:color w:val="000000"/>
          <w:sz w:val="16"/>
        </w:rPr>
        <w:t>2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. </w:t>
      </w:r>
      <w:r>
        <w:br/>
      </w:r>
      <w:r>
        <w:tab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(4.10)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Altogether,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SVD-based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classification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algorithm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handwritten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digits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consists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two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steps:</w:t>
      </w:r>
    </w:p>
    <w:p>
      <w:pPr>
        <w:autoSpaceDN w:val="0"/>
        <w:tabs>
          <w:tab w:pos="586" w:val="left"/>
        </w:tabs>
        <w:autoSpaceDE w:val="0"/>
        <w:widowControl/>
        <w:spacing w:line="360" w:lineRule="exact" w:before="46" w:after="0"/>
        <w:ind w:left="286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/>
          <w:i w:val="0"/>
          <w:color w:val="000000"/>
          <w:sz w:val="24"/>
        </w:rPr>
        <w:t>Step</w:t>
      </w:r>
      <w:r>
        <w:rPr>
          <w:rFonts w:ascii="LMRoman12" w:hAnsi="LMRoman12" w:eastAsia="LMRoman12"/>
          <w:b/>
          <w:i w:val="0"/>
          <w:color w:val="000000"/>
          <w:sz w:val="24"/>
        </w:rPr>
        <w:t>1</w:t>
      </w:r>
      <w:r>
        <w:rPr>
          <w:rFonts w:ascii="LMRoman12" w:hAnsi="LMRoman12" w:eastAsia="LMRoman12"/>
          <w:b/>
          <w:i w:val="0"/>
          <w:color w:val="000000"/>
          <w:sz w:val="24"/>
        </w:rPr>
        <w:t>(training):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training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known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digits,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compute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SVD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each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set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digits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kind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(Compute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SVDs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digits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0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1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, . . . 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9).</w:t>
      </w:r>
    </w:p>
    <w:p>
      <w:pPr>
        <w:autoSpaceDN w:val="0"/>
        <w:autoSpaceDE w:val="0"/>
        <w:widowControl/>
        <w:spacing w:line="360" w:lineRule="exact" w:before="102" w:after="0"/>
        <w:ind w:left="586" w:right="22" w:hanging="30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/>
          <w:i w:val="0"/>
          <w:color w:val="000000"/>
          <w:sz w:val="24"/>
        </w:rPr>
        <w:t>Step</w:t>
      </w:r>
      <w:r>
        <w:rPr>
          <w:rFonts w:ascii="LMRoman12" w:hAnsi="LMRoman12" w:eastAsia="LMRoman12"/>
          <w:b/>
          <w:i w:val="0"/>
          <w:color w:val="000000"/>
          <w:sz w:val="24"/>
        </w:rPr>
        <w:t>2</w:t>
      </w:r>
      <w:r>
        <w:rPr>
          <w:rFonts w:ascii="LMRoman12" w:hAnsi="LMRoman12" w:eastAsia="LMRoman12"/>
          <w:b/>
          <w:i w:val="0"/>
          <w:color w:val="000000"/>
          <w:sz w:val="24"/>
        </w:rPr>
        <w:t>(classification):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given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digit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compute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relative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residual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ten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bases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equation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(4.10).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residual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class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smaller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others,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classify 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that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class.</w:t>
      </w:r>
    </w:p>
    <w:p>
      <w:pPr>
        <w:autoSpaceDN w:val="0"/>
        <w:autoSpaceDE w:val="0"/>
        <w:widowControl/>
        <w:spacing w:line="240" w:lineRule="exact" w:before="188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49</w:t>
      </w:r>
    </w:p>
    <w:p>
      <w:pPr>
        <w:sectPr>
          <w:pgSz w:w="11906" w:h="16838"/>
          <w:pgMar w:top="600" w:right="1130" w:bottom="552" w:left="11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8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2324100</wp:posOffset>
            </wp:positionH>
            <wp:positionV relativeFrom="page">
              <wp:posOffset>4584700</wp:posOffset>
            </wp:positionV>
            <wp:extent cx="2857500" cy="1473200"/>
            <wp:wrapNone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473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2324100</wp:posOffset>
            </wp:positionH>
            <wp:positionV relativeFrom="page">
              <wp:posOffset>4140200</wp:posOffset>
            </wp:positionV>
            <wp:extent cx="2857500" cy="673100"/>
            <wp:wrapNone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673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36" w:lineRule="exact" w:before="0" w:after="0"/>
        <w:ind w:left="0" w:right="20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To test the algorithm, we download the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training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set consisting of 240000 images (24000 images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digit),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/>
          <w:color w:val="000000"/>
          <w:sz w:val="24"/>
        </w:rPr>
        <w:t>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consisting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40000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images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(4000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images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digit)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from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the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above-mentioned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website.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document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also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contains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two</w:t>
      </w:r>
      <w:r>
        <w:rPr>
          <w:rFonts w:ascii="LMRoman12" w:hAnsi="LMRoman12" w:eastAsia="LMRoman12"/>
          <w:b w:val="0"/>
          <w:i/>
          <w:color w:val="000000"/>
          <w:sz w:val="24"/>
        </w:rPr>
        <w:t>label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files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which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manual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classi-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fications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training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sets.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training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labels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will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learn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labels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verify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algorithm.</w:t>
      </w:r>
    </w:p>
    <w:p>
      <w:pPr>
        <w:autoSpaceDN w:val="0"/>
        <w:autoSpaceDE w:val="0"/>
        <w:widowControl/>
        <w:spacing w:line="362" w:lineRule="exact" w:before="0" w:after="1274"/>
        <w:ind w:left="0" w:right="20" w:firstLine="288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each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digit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consider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only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initial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200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images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out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total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24000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training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images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(ten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matrices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each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size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784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×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200).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However,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algorithm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40000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images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compare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our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classifications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with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exact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labels.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percentages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of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success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SVD-based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algorithm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each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digit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with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different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values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3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6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, . . . 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10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(number of basis functions) are plotted in Figure 15.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It is left to readers to discuss their insights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based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observations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from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figure.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88.0" w:type="dxa"/>
      </w:tblPr>
      <w:tblGrid>
        <w:gridCol w:w="1924"/>
        <w:gridCol w:w="1924"/>
        <w:gridCol w:w="1924"/>
        <w:gridCol w:w="1924"/>
        <w:gridCol w:w="1924"/>
      </w:tblGrid>
      <w:tr>
        <w:trPr>
          <w:trHeight w:hRule="exact" w:val="536"/>
        </w:trPr>
        <w:tc>
          <w:tcPr>
            <w:tcW w:type="dxa" w:w="86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8" w:lineRule="exact" w:before="522" w:after="0"/>
              <w:ind w:left="0" w:right="0" w:firstLine="0"/>
              <w:jc w:val="center"/>
            </w:pPr>
            <w:r>
              <w:rPr>
                <w:rFonts w:ascii="Type3 (352 0 R)" w:hAnsi="Type3 (352 0 R)" w:eastAsia="Type3 (352 0 R)"/>
                <w:b w:val="0"/>
                <w:i w:val="0"/>
                <w:color w:val="000000"/>
                <w:sz w:val="2"/>
              </w:rPr>
              <w:t>Perceentage of success</w:t>
            </w:r>
          </w:p>
        </w:tc>
        <w:tc>
          <w:tcPr>
            <w:tcW w:type="dxa" w:w="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0" w:lineRule="exact" w:before="168" w:after="0"/>
              <w:ind w:left="0" w:right="0" w:firstLine="0"/>
              <w:jc w:val="center"/>
            </w:pPr>
            <w:r>
              <w:rPr>
                <w:rFonts w:ascii="Type3 (352 0 R)" w:hAnsi="Type3 (352 0 R)" w:eastAsia="Type3 (352 0 R)"/>
                <w:b w:val="0"/>
                <w:i w:val="0"/>
                <w:color w:val="000000"/>
                <w:sz w:val="2"/>
              </w:rPr>
              <w:t>97.5</w:t>
            </w:r>
          </w:p>
        </w:tc>
        <w:tc>
          <w:tcPr>
            <w:tcW w:type="dxa" w:w="57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8.00000000000011" w:type="dxa"/>
            </w:tblPr>
            <w:tblGrid>
              <w:gridCol w:w="953"/>
              <w:gridCol w:w="953"/>
              <w:gridCol w:w="953"/>
              <w:gridCol w:w="953"/>
              <w:gridCol w:w="953"/>
              <w:gridCol w:w="953"/>
            </w:tblGrid>
            <w:tr>
              <w:trPr>
                <w:trHeight w:hRule="exact" w:val="250"/>
              </w:trPr>
              <w:tc>
                <w:tcPr>
                  <w:tcW w:type="dxa" w:w="5580"/>
                  <w:tcBorders>
                    <w:start w:sz="6.400000095367432" w:val="single" w:color="#000000"/>
                    <w:top w:sz="6.400000095367432" w:val="single" w:color="#000000"/>
                    <w:end w:sz="6.400000095367432" w:val="single" w:color="#000000"/>
                    <w:bottom w:sz="6.40000009536743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953"/>
                  <w:tcBorders>
                    <w:start w:sz="6.400000095367432" w:val="single" w:color="#000000"/>
                    <w:top w:sz="6.400000095367432" w:val="single" w:color="#000000"/>
                    <w:end w:sz="6.400000095367432" w:val="single" w:color="#000000"/>
                    <w:bottom w:sz="6.40000009536743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953"/>
                  <w:tcBorders>
                    <w:start w:sz="6.400000095367432" w:val="single" w:color="#000000"/>
                    <w:top w:sz="6.400000095367432" w:val="single" w:color="#000000"/>
                    <w:end w:sz="6.400000095367432" w:val="single" w:color="#000000"/>
                    <w:bottom w:sz="6.40000009536743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953"/>
                  <w:tcBorders>
                    <w:start w:sz="6.400000095367432" w:val="single" w:color="#000000"/>
                    <w:top w:sz="6.400000095367432" w:val="single" w:color="#000000"/>
                    <w:end w:sz="6.400000095367432" w:val="single" w:color="#000000"/>
                    <w:bottom w:sz="6.40000009536743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953"/>
                  <w:tcBorders>
                    <w:start w:sz="6.400000095367432" w:val="single" w:color="#000000"/>
                    <w:top w:sz="6.400000095367432" w:val="single" w:color="#000000"/>
                    <w:end w:sz="6.400000095367432" w:val="single" w:color="#000000"/>
                    <w:bottom w:sz="6.40000009536743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953"/>
                  <w:tcBorders>
                    <w:start w:sz="6.400000095367432" w:val="single" w:color="#000000"/>
                    <w:top w:sz="6.400000095367432" w:val="single" w:color="#000000"/>
                    <w:end w:sz="6.400000095367432" w:val="single" w:color="#000000"/>
                    <w:bottom w:sz="6.40000009536743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36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9400" cy="38100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4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32" w:after="0"/>
              <w:ind w:left="78" w:right="594" w:firstLine="0"/>
              <w:jc w:val="both"/>
            </w:pPr>
            <w:r>
              <w:rPr>
                <w:rFonts w:ascii="Type3 (352 0 R)" w:hAnsi="Type3 (352 0 R)" w:eastAsia="Type3 (352 0 R)"/>
                <w:b w:val="0"/>
                <w:i w:val="0"/>
                <w:color w:val="000000"/>
                <w:sz w:val="2"/>
              </w:rPr>
              <w:t xml:space="preserve">0 </w:t>
            </w:r>
            <w:r>
              <w:br/>
            </w:r>
            <w:r>
              <w:rPr>
                <w:rFonts w:ascii="Type3 (352 0 R)" w:hAnsi="Type3 (352 0 R)" w:eastAsia="Type3 (352 0 R)"/>
                <w:b w:val="0"/>
                <w:i w:val="0"/>
                <w:color w:val="000000"/>
                <w:sz w:val="2"/>
              </w:rPr>
              <w:t xml:space="preserve">1 </w:t>
            </w:r>
            <w:r>
              <w:br/>
            </w:r>
            <w:r>
              <w:rPr>
                <w:rFonts w:ascii="Type3 (352 0 R)" w:hAnsi="Type3 (352 0 R)" w:eastAsia="Type3 (352 0 R)"/>
                <w:b w:val="0"/>
                <w:i w:val="0"/>
                <w:color w:val="000000"/>
                <w:sz w:val="2"/>
              </w:rPr>
              <w:t xml:space="preserve">2 </w:t>
            </w:r>
            <w:r>
              <w:br/>
            </w:r>
            <w:r>
              <w:rPr>
                <w:rFonts w:ascii="Type3 (352 0 R)" w:hAnsi="Type3 (352 0 R)" w:eastAsia="Type3 (352 0 R)"/>
                <w:b w:val="0"/>
                <w:i w:val="0"/>
                <w:color w:val="000000"/>
                <w:sz w:val="2"/>
              </w:rPr>
              <w:t xml:space="preserve">3 </w:t>
            </w:r>
            <w:r>
              <w:br/>
            </w:r>
            <w:r>
              <w:rPr>
                <w:rFonts w:ascii="Type3 (352 0 R)" w:hAnsi="Type3 (352 0 R)" w:eastAsia="Type3 (352 0 R)"/>
                <w:b w:val="0"/>
                <w:i w:val="0"/>
                <w:color w:val="000000"/>
                <w:sz w:val="2"/>
              </w:rPr>
              <w:t xml:space="preserve">4 </w:t>
            </w:r>
            <w:r>
              <w:br/>
            </w:r>
            <w:r>
              <w:rPr>
                <w:rFonts w:ascii="Type3 (352 0 R)" w:hAnsi="Type3 (352 0 R)" w:eastAsia="Type3 (352 0 R)"/>
                <w:b w:val="0"/>
                <w:i w:val="0"/>
                <w:color w:val="000000"/>
                <w:sz w:val="2"/>
              </w:rPr>
              <w:t xml:space="preserve">5 </w:t>
            </w:r>
            <w:r>
              <w:br/>
            </w:r>
            <w:r>
              <w:rPr>
                <w:rFonts w:ascii="Type3 (352 0 R)" w:hAnsi="Type3 (352 0 R)" w:eastAsia="Type3 (352 0 R)"/>
                <w:b w:val="0"/>
                <w:i w:val="0"/>
                <w:color w:val="000000"/>
                <w:sz w:val="2"/>
              </w:rPr>
              <w:t xml:space="preserve">6 </w:t>
            </w:r>
            <w:r>
              <w:br/>
            </w:r>
            <w:r>
              <w:rPr>
                <w:rFonts w:ascii="Type3 (352 0 R)" w:hAnsi="Type3 (352 0 R)" w:eastAsia="Type3 (352 0 R)"/>
                <w:b w:val="0"/>
                <w:i w:val="0"/>
                <w:color w:val="000000"/>
                <w:sz w:val="2"/>
              </w:rPr>
              <w:t xml:space="preserve">7 </w:t>
            </w:r>
            <w:r>
              <w:br/>
            </w:r>
            <w:r>
              <w:rPr>
                <w:rFonts w:ascii="Type3 (352 0 R)" w:hAnsi="Type3 (352 0 R)" w:eastAsia="Type3 (352 0 R)"/>
                <w:b w:val="0"/>
                <w:i w:val="0"/>
                <w:color w:val="000000"/>
                <w:sz w:val="2"/>
              </w:rPr>
              <w:t xml:space="preserve">8 </w:t>
            </w:r>
            <w:r>
              <w:br/>
            </w:r>
            <w:r>
              <w:rPr>
                <w:rFonts w:ascii="Type3 (352 0 R)" w:hAnsi="Type3 (352 0 R)" w:eastAsia="Type3 (352 0 R)"/>
                <w:b w:val="0"/>
                <w:i w:val="0"/>
                <w:color w:val="000000"/>
                <w:sz w:val="2"/>
              </w:rPr>
              <w:t>9</w:t>
            </w:r>
          </w:p>
        </w:tc>
      </w:tr>
      <w:tr>
        <w:trPr>
          <w:trHeight w:hRule="exact" w:val="260"/>
        </w:trPr>
        <w:tc>
          <w:tcPr>
            <w:tcW w:type="dxa" w:w="1924"/>
            <w:vMerge/>
            <w:tcBorders/>
          </w:tcPr>
          <w:p/>
        </w:tc>
        <w:tc>
          <w:tcPr>
            <w:tcW w:type="dxa" w:w="5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8" w:lineRule="exact" w:before="42" w:after="0"/>
              <w:ind w:left="0" w:right="0" w:firstLine="0"/>
              <w:jc w:val="center"/>
            </w:pPr>
            <w:r>
              <w:rPr>
                <w:rFonts w:ascii="Type3 (352 0 R)" w:hAnsi="Type3 (352 0 R)" w:eastAsia="Type3 (352 0 R)"/>
                <w:b w:val="0"/>
                <w:i w:val="0"/>
                <w:color w:val="000000"/>
                <w:sz w:val="2"/>
              </w:rPr>
              <w:t>95.0</w:t>
            </w:r>
          </w:p>
        </w:tc>
        <w:tc>
          <w:tcPr>
            <w:tcW w:type="dxa" w:w="1924"/>
            <w:vMerge/>
            <w:tcBorders/>
          </w:tcPr>
          <w:p/>
        </w:tc>
        <w:tc>
          <w:tcPr>
            <w:tcW w:type="dxa" w:w="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9400" cy="25400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400" cy="25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24"/>
            <w:vMerge/>
            <w:tcBorders/>
          </w:tcPr>
          <w:p/>
        </w:tc>
      </w:tr>
      <w:tr>
        <w:trPr>
          <w:trHeight w:hRule="exact" w:val="180"/>
        </w:trPr>
        <w:tc>
          <w:tcPr>
            <w:tcW w:type="dxa" w:w="1924"/>
            <w:vMerge/>
            <w:tcBorders/>
          </w:tcPr>
          <w:p/>
        </w:tc>
        <w:tc>
          <w:tcPr>
            <w:tcW w:type="dxa" w:w="1924"/>
            <w:vMerge/>
            <w:tcBorders/>
          </w:tcPr>
          <w:p/>
        </w:tc>
        <w:tc>
          <w:tcPr>
            <w:tcW w:type="dxa" w:w="1924"/>
            <w:vMerge/>
            <w:tcBorders/>
          </w:tcPr>
          <w:p/>
        </w:tc>
        <w:tc>
          <w:tcPr>
            <w:tcW w:type="dxa" w:w="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9400" cy="38100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4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24"/>
            <w:vMerge/>
            <w:tcBorders/>
          </w:tcPr>
          <w:p/>
        </w:tc>
      </w:tr>
      <w:tr>
        <w:trPr>
          <w:trHeight w:hRule="exact" w:val="380"/>
        </w:trPr>
        <w:tc>
          <w:tcPr>
            <w:tcW w:type="dxa" w:w="1924"/>
            <w:vMerge/>
            <w:tcBorders/>
          </w:tcPr>
          <w:p/>
        </w:tc>
        <w:tc>
          <w:tcPr>
            <w:tcW w:type="dxa" w:w="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0" w:lineRule="exact" w:before="10" w:after="0"/>
              <w:ind w:left="0" w:right="0" w:firstLine="0"/>
              <w:jc w:val="center"/>
            </w:pPr>
            <w:r>
              <w:rPr>
                <w:rFonts w:ascii="Type3 (352 0 R)" w:hAnsi="Type3 (352 0 R)" w:eastAsia="Type3 (352 0 R)"/>
                <w:b w:val="0"/>
                <w:i w:val="0"/>
                <w:color w:val="000000"/>
                <w:sz w:val="2"/>
              </w:rPr>
              <w:t>92.5</w:t>
            </w:r>
          </w:p>
        </w:tc>
        <w:tc>
          <w:tcPr>
            <w:tcW w:type="dxa" w:w="1924"/>
            <w:vMerge/>
            <w:tcBorders/>
          </w:tcPr>
          <w:p/>
        </w:tc>
        <w:tc>
          <w:tcPr>
            <w:tcW w:type="dxa" w:w="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9400" cy="38100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4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24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1924"/>
            <w:vMerge/>
            <w:tcBorders/>
          </w:tcPr>
          <w:p/>
        </w:tc>
        <w:tc>
          <w:tcPr>
            <w:tcW w:type="dxa" w:w="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8" w:lineRule="exact" w:before="40" w:after="0"/>
              <w:ind w:left="0" w:right="0" w:firstLine="0"/>
              <w:jc w:val="center"/>
            </w:pPr>
            <w:r>
              <w:rPr>
                <w:rFonts w:ascii="Type3 (352 0 R)" w:hAnsi="Type3 (352 0 R)" w:eastAsia="Type3 (352 0 R)"/>
                <w:b w:val="0"/>
                <w:i w:val="0"/>
                <w:color w:val="000000"/>
                <w:sz w:val="2"/>
              </w:rPr>
              <w:t>90.0</w:t>
            </w:r>
          </w:p>
        </w:tc>
        <w:tc>
          <w:tcPr>
            <w:tcW w:type="dxa" w:w="1924"/>
            <w:vMerge/>
            <w:tcBorders/>
          </w:tcPr>
          <w:p/>
        </w:tc>
        <w:tc>
          <w:tcPr>
            <w:tcW w:type="dxa" w:w="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9400" cy="25400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400" cy="25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24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1924"/>
            <w:vMerge/>
            <w:tcBorders/>
          </w:tcPr>
          <w:p/>
        </w:tc>
        <w:tc>
          <w:tcPr>
            <w:tcW w:type="dxa" w:w="5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0" w:lineRule="exact" w:before="40" w:after="0"/>
              <w:ind w:left="0" w:right="0" w:firstLine="0"/>
              <w:jc w:val="center"/>
            </w:pPr>
            <w:r>
              <w:rPr>
                <w:rFonts w:ascii="Type3 (352 0 R)" w:hAnsi="Type3 (352 0 R)" w:eastAsia="Type3 (352 0 R)"/>
                <w:b w:val="0"/>
                <w:i w:val="0"/>
                <w:color w:val="000000"/>
                <w:sz w:val="2"/>
              </w:rPr>
              <w:t>87.5</w:t>
            </w:r>
          </w:p>
        </w:tc>
        <w:tc>
          <w:tcPr>
            <w:tcW w:type="dxa" w:w="1924"/>
            <w:vMerge/>
            <w:tcBorders/>
          </w:tcPr>
          <w:p/>
        </w:tc>
        <w:tc>
          <w:tcPr>
            <w:tcW w:type="dxa" w:w="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9400" cy="38100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4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24"/>
            <w:vMerge/>
            <w:tcBorders/>
          </w:tcPr>
          <w:p/>
        </w:tc>
      </w:tr>
      <w:tr>
        <w:trPr>
          <w:trHeight w:hRule="exact" w:val="160"/>
        </w:trPr>
        <w:tc>
          <w:tcPr>
            <w:tcW w:type="dxa" w:w="1924"/>
            <w:vMerge/>
            <w:tcBorders/>
          </w:tcPr>
          <w:p/>
        </w:tc>
        <w:tc>
          <w:tcPr>
            <w:tcW w:type="dxa" w:w="1924"/>
            <w:vMerge/>
            <w:tcBorders/>
          </w:tcPr>
          <w:p/>
        </w:tc>
        <w:tc>
          <w:tcPr>
            <w:tcW w:type="dxa" w:w="1924"/>
            <w:vMerge/>
            <w:tcBorders/>
          </w:tcPr>
          <w:p/>
        </w:tc>
        <w:tc>
          <w:tcPr>
            <w:tcW w:type="dxa" w:w="60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924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1924"/>
            <w:vMerge/>
            <w:tcBorders/>
          </w:tcPr>
          <w:p/>
        </w:tc>
        <w:tc>
          <w:tcPr>
            <w:tcW w:type="dxa" w:w="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8" w:lineRule="exact" w:before="78" w:after="0"/>
              <w:ind w:left="0" w:right="0" w:firstLine="0"/>
              <w:jc w:val="center"/>
            </w:pPr>
            <w:r>
              <w:rPr>
                <w:rFonts w:ascii="Type3 (352 0 R)" w:hAnsi="Type3 (352 0 R)" w:eastAsia="Type3 (352 0 R)"/>
                <w:b w:val="0"/>
                <w:i w:val="0"/>
                <w:color w:val="000000"/>
                <w:sz w:val="2"/>
              </w:rPr>
              <w:t>85.0</w:t>
            </w:r>
          </w:p>
        </w:tc>
        <w:tc>
          <w:tcPr>
            <w:tcW w:type="dxa" w:w="1924"/>
            <w:vMerge/>
            <w:tcBorders/>
          </w:tcPr>
          <w:p/>
        </w:tc>
        <w:tc>
          <w:tcPr>
            <w:tcW w:type="dxa" w:w="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9400" cy="25400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400" cy="25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24"/>
            <w:vMerge/>
            <w:tcBorders/>
          </w:tcPr>
          <w:p/>
        </w:tc>
      </w:tr>
      <w:tr>
        <w:trPr>
          <w:trHeight w:hRule="exact" w:val="380"/>
        </w:trPr>
        <w:tc>
          <w:tcPr>
            <w:tcW w:type="dxa" w:w="1924"/>
            <w:vMerge/>
            <w:tcBorders/>
          </w:tcPr>
          <w:p/>
        </w:tc>
        <w:tc>
          <w:tcPr>
            <w:tcW w:type="dxa" w:w="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0" w:lineRule="exact" w:before="40" w:after="0"/>
              <w:ind w:left="0" w:right="0" w:firstLine="0"/>
              <w:jc w:val="center"/>
            </w:pPr>
            <w:r>
              <w:rPr>
                <w:rFonts w:ascii="Type3 (352 0 R)" w:hAnsi="Type3 (352 0 R)" w:eastAsia="Type3 (352 0 R)"/>
                <w:b w:val="0"/>
                <w:i w:val="0"/>
                <w:color w:val="000000"/>
                <w:sz w:val="2"/>
              </w:rPr>
              <w:t>82.5</w:t>
            </w:r>
          </w:p>
        </w:tc>
        <w:tc>
          <w:tcPr>
            <w:tcW w:type="dxa" w:w="1924"/>
            <w:vMerge/>
            <w:tcBorders/>
          </w:tcPr>
          <w:p/>
        </w:tc>
        <w:tc>
          <w:tcPr>
            <w:tcW w:type="dxa" w:w="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9400" cy="25400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400" cy="25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24"/>
            <w:vMerge/>
            <w:tcBorders/>
          </w:tcPr>
          <w:p/>
        </w:tc>
      </w:tr>
      <w:tr>
        <w:trPr>
          <w:trHeight w:hRule="exact" w:val="418"/>
        </w:trPr>
        <w:tc>
          <w:tcPr>
            <w:tcW w:type="dxa" w:w="1924"/>
            <w:vMerge/>
            <w:tcBorders/>
          </w:tcPr>
          <w:p/>
        </w:tc>
        <w:tc>
          <w:tcPr>
            <w:tcW w:type="dxa" w:w="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8" w:lineRule="exact" w:before="76" w:after="0"/>
              <w:ind w:left="0" w:right="0" w:firstLine="0"/>
              <w:jc w:val="center"/>
            </w:pPr>
            <w:r>
              <w:rPr>
                <w:rFonts w:ascii="Type3 (352 0 R)" w:hAnsi="Type3 (352 0 R)" w:eastAsia="Type3 (352 0 R)"/>
                <w:b w:val="0"/>
                <w:i w:val="0"/>
                <w:color w:val="000000"/>
                <w:sz w:val="2"/>
              </w:rPr>
              <w:t>80.0</w:t>
            </w:r>
          </w:p>
        </w:tc>
        <w:tc>
          <w:tcPr>
            <w:tcW w:type="dxa" w:w="1924"/>
            <w:vMerge/>
            <w:tcBorders/>
          </w:tcPr>
          <w:p/>
        </w:tc>
        <w:tc>
          <w:tcPr>
            <w:tcW w:type="dxa" w:w="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9400" cy="38100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4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24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28.0" w:type="dxa"/>
      </w:tblPr>
      <w:tblGrid>
        <w:gridCol w:w="1924"/>
        <w:gridCol w:w="1924"/>
        <w:gridCol w:w="1924"/>
        <w:gridCol w:w="1924"/>
        <w:gridCol w:w="1924"/>
      </w:tblGrid>
      <w:tr>
        <w:trPr>
          <w:trHeight w:hRule="exact" w:val="674"/>
        </w:trPr>
        <w:tc>
          <w:tcPr>
            <w:tcW w:type="dxa" w:w="1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8" w:lineRule="exact" w:before="2" w:after="0"/>
              <w:ind w:left="0" w:right="480" w:firstLine="0"/>
              <w:jc w:val="right"/>
            </w:pPr>
            <w:r>
              <w:rPr>
                <w:rFonts w:ascii="Type3 (352 0 R)" w:hAnsi="Type3 (352 0 R)" w:eastAsia="Type3 (352 0 R)"/>
                <w:b w:val="0"/>
                <w:i w:val="0"/>
                <w:color w:val="000000"/>
                <w:sz w:val="2"/>
              </w:rPr>
              <w:t>2</w:t>
            </w:r>
          </w:p>
        </w:tc>
        <w:tc>
          <w:tcPr>
            <w:tcW w:type="dxa" w:w="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8" w:lineRule="exact" w:before="2" w:after="0"/>
              <w:ind w:left="0" w:right="104" w:firstLine="0"/>
              <w:jc w:val="right"/>
            </w:pPr>
            <w:r>
              <w:rPr>
                <w:rFonts w:ascii="Type3 (352 0 R)" w:hAnsi="Type3 (352 0 R)" w:eastAsia="Type3 (352 0 R)"/>
                <w:b w:val="0"/>
                <w:i w:val="0"/>
                <w:color w:val="000000"/>
                <w:sz w:val="2"/>
              </w:rPr>
              <w:t>4</w:t>
            </w:r>
          </w:p>
        </w:tc>
        <w:tc>
          <w:tcPr>
            <w:tcW w:type="dxa" w:w="1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66" w:after="0"/>
              <w:ind w:left="0" w:right="0" w:firstLine="0"/>
              <w:jc w:val="center"/>
            </w:pPr>
            <w:r>
              <w:rPr>
                <w:rFonts w:ascii="Type3 (352 0 R)" w:hAnsi="Type3 (352 0 R)" w:eastAsia="Type3 (352 0 R)"/>
                <w:b w:val="0"/>
                <w:i w:val="0"/>
                <w:color w:val="000000"/>
                <w:sz w:val="2"/>
              </w:rPr>
              <w:t xml:space="preserve">6 </w:t>
            </w:r>
            <w:r>
              <w:br/>
            </w:r>
            <w:r>
              <w:rPr>
                <w:rFonts w:ascii="Type3 (352 0 R)" w:hAnsi="Type3 (352 0 R)" w:eastAsia="Type3 (352 0 R)"/>
                <w:b w:val="0"/>
                <w:i w:val="0"/>
                <w:color w:val="000000"/>
                <w:sz w:val="2"/>
              </w:rPr>
              <w:t>k (columns of U)</w:t>
            </w:r>
          </w:p>
        </w:tc>
        <w:tc>
          <w:tcPr>
            <w:tcW w:type="dxa" w:w="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8" w:lineRule="exact" w:before="2" w:after="0"/>
              <w:ind w:left="120" w:right="0" w:firstLine="0"/>
              <w:jc w:val="left"/>
            </w:pPr>
            <w:r>
              <w:rPr>
                <w:rFonts w:ascii="Type3 (352 0 R)" w:hAnsi="Type3 (352 0 R)" w:eastAsia="Type3 (352 0 R)"/>
                <w:b w:val="0"/>
                <w:i w:val="0"/>
                <w:color w:val="000000"/>
                <w:sz w:val="2"/>
              </w:rPr>
              <w:t>8</w:t>
            </w:r>
          </w:p>
        </w:tc>
        <w:tc>
          <w:tcPr>
            <w:tcW w:type="dxa" w:w="1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8" w:lineRule="exact" w:before="2" w:after="0"/>
              <w:ind w:left="474" w:right="0" w:firstLine="0"/>
              <w:jc w:val="left"/>
            </w:pPr>
            <w:r>
              <w:rPr>
                <w:rFonts w:ascii="Type3 (352 0 R)" w:hAnsi="Type3 (352 0 R)" w:eastAsia="Type3 (352 0 R)"/>
                <w:b w:val="0"/>
                <w:i w:val="0"/>
                <w:color w:val="000000"/>
                <w:sz w:val="2"/>
              </w:rPr>
              <w:t>10</w:t>
            </w:r>
          </w:p>
        </w:tc>
      </w:tr>
    </w:tbl>
    <w:p>
      <w:pPr>
        <w:autoSpaceDN w:val="0"/>
        <w:autoSpaceDE w:val="0"/>
        <w:widowControl/>
        <w:spacing w:line="270" w:lineRule="exact" w:before="202" w:after="1210"/>
        <w:ind w:left="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Figure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15: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Percentages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of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success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(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-axis)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terms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of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number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of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basis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functions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(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x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-axis)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for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different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digits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0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1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, . . . 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9.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622"/>
      </w:tblGrid>
      <w:tr>
        <w:trPr>
          <w:trHeight w:hRule="exact" w:val="392"/>
        </w:trPr>
        <w:tc>
          <w:tcPr>
            <w:tcW w:type="dxa" w:w="9602"/>
            <w:tcBorders/>
            <w:shd w:fill="3f3f3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0" w:right="0" w:firstLine="0"/>
              <w:jc w:val="center"/>
            </w:pPr>
            <w:r>
              <w:rPr>
                <w:rFonts w:ascii="LMSans10" w:hAnsi="LMSans10" w:eastAsia="LMSans10"/>
                <w:b/>
                <w:i w:val="0"/>
                <w:color w:val="000000"/>
                <w:sz w:val="24"/>
              </w:rPr>
              <w:t>Lab</w:t>
            </w:r>
            <w:r>
              <w:rPr>
                <w:rFonts w:ascii="LMSans10" w:hAnsi="LMSans10" w:eastAsia="LMSans10"/>
                <w:b/>
                <w:i w:val="0"/>
                <w:color w:val="000000"/>
                <w:sz w:val="24"/>
              </w:rPr>
              <w:t>Exercise</w:t>
            </w:r>
            <w:r>
              <w:rPr>
                <w:rFonts w:ascii="LMSans10" w:hAnsi="LMSans10" w:eastAsia="LMSans10"/>
                <w:b/>
                <w:i w:val="0"/>
                <w:color w:val="000000"/>
                <w:sz w:val="24"/>
              </w:rPr>
              <w:t>4.7.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Implement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your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own Python code for the above classification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algorithm.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622"/>
      </w:tblGrid>
      <w:tr>
        <w:trPr>
          <w:trHeight w:hRule="exact" w:val="358"/>
        </w:trPr>
        <w:tc>
          <w:tcPr>
            <w:tcW w:type="dxa" w:w="9602"/>
            <w:tcBorders/>
            <w:shd w:fill="3f3f3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Test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your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algorithm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for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different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number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of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basis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functions.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Note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that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the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statement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622"/>
      </w:tblGrid>
      <w:tr>
        <w:trPr>
          <w:trHeight w:hRule="exact" w:val="360"/>
        </w:trPr>
        <w:tc>
          <w:tcPr>
            <w:tcW w:type="dxa" w:w="9602"/>
            <w:tcBorders/>
            <w:shd w:fill="3f3f3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above,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the equations you need are formulated for a single test vector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 xml:space="preserve"> d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(one “flattened” test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622"/>
      </w:tblGrid>
      <w:tr>
        <w:trPr>
          <w:trHeight w:hRule="exact" w:val="360"/>
        </w:trPr>
        <w:tc>
          <w:tcPr>
            <w:tcW w:type="dxa" w:w="9602"/>
            <w:tcBorders/>
            <w:shd w:fill="3f3f3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image).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However, if you use that approach in your code, it will take a very long time to run.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622"/>
      </w:tblGrid>
      <w:tr>
        <w:trPr>
          <w:trHeight w:hRule="exact" w:val="358"/>
        </w:trPr>
        <w:tc>
          <w:tcPr>
            <w:tcW w:type="dxa" w:w="9602"/>
            <w:tcBorders/>
            <w:shd w:fill="3f3f3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contrast,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matrix-matrix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multiplications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are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much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more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efficient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on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modern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computers.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622"/>
      </w:tblGrid>
      <w:tr>
        <w:trPr>
          <w:trHeight w:hRule="exact" w:val="362"/>
        </w:trPr>
        <w:tc>
          <w:tcPr>
            <w:tcW w:type="dxa" w:w="9602"/>
            <w:tcBorders/>
            <w:shd w:fill="3f3f3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To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take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full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advantage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of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that,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simply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replace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vector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d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equation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(4.10)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with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the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entire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622"/>
      </w:tblGrid>
      <w:tr>
        <w:trPr>
          <w:trHeight w:hRule="exact" w:val="364"/>
        </w:trPr>
        <w:tc>
          <w:tcPr>
            <w:tcW w:type="dxa" w:w="9602"/>
            <w:tcBorders/>
            <w:shd w:fill="3f3f3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16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test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matrix.</w:t>
            </w:r>
          </w:p>
        </w:tc>
      </w:tr>
    </w:tbl>
    <w:p>
      <w:pPr>
        <w:autoSpaceDN w:val="0"/>
        <w:autoSpaceDE w:val="0"/>
        <w:widowControl/>
        <w:spacing w:line="240" w:lineRule="exact" w:before="610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50</w:t>
      </w:r>
    </w:p>
    <w:p>
      <w:pPr>
        <w:sectPr>
          <w:pgSz w:w="11906" w:h="16838"/>
          <w:pgMar w:top="600" w:right="1132" w:bottom="552" w:left="11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78"/>
        <w:ind w:left="0" w:right="0"/>
      </w:pPr>
    </w:p>
    <w:p>
      <w:pPr>
        <w:autoSpaceDN w:val="0"/>
        <w:autoSpaceDE w:val="0"/>
        <w:widowControl/>
        <w:spacing w:line="360" w:lineRule="exact" w:before="0" w:after="284"/>
        <w:ind w:left="0" w:right="0" w:firstLine="0"/>
        <w:jc w:val="left"/>
      </w:pPr>
      <w:r>
        <w:rPr>
          <w:rFonts w:ascii="LMSans10" w:hAnsi="LMSans10" w:eastAsia="LMSans10"/>
          <w:b/>
          <w:i w:val="0"/>
          <w:color w:val="000000"/>
          <w:sz w:val="36"/>
        </w:rPr>
        <w:t>Additional</w:t>
      </w:r>
      <w:r>
        <w:rPr>
          <w:rFonts w:ascii="LMSans10" w:hAnsi="LMSans10" w:eastAsia="LMSans10"/>
          <w:b/>
          <w:i w:val="0"/>
          <w:color w:val="000000"/>
          <w:sz w:val="36"/>
        </w:rPr>
        <w:t>workouts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11"/>
        <w:gridCol w:w="4811"/>
      </w:tblGrid>
      <w:tr>
        <w:trPr>
          <w:trHeight w:hRule="exact" w:val="402"/>
        </w:trPr>
        <w:tc>
          <w:tcPr>
            <w:tcW w:type="dxa" w:w="9602"/>
            <w:gridSpan w:val="2"/>
            <w:tcBorders/>
            <w:shd w:fill="3f3f3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58" w:after="0"/>
              <w:ind w:left="0" w:right="0" w:firstLine="0"/>
              <w:jc w:val="center"/>
            </w:pPr>
            <w:r>
              <w:rPr>
                <w:rFonts w:ascii="LMSans10" w:hAnsi="LMSans10" w:eastAsia="LMSans10"/>
                <w:b/>
                <w:i w:val="0"/>
                <w:color w:val="000000"/>
                <w:sz w:val="24"/>
              </w:rPr>
              <w:t>Workout</w:t>
            </w:r>
            <w:r>
              <w:rPr>
                <w:rFonts w:ascii="LMSans10" w:hAnsi="LMSans10" w:eastAsia="LMSans10"/>
                <w:b/>
                <w:i w:val="0"/>
                <w:color w:val="000000"/>
                <w:sz w:val="24"/>
              </w:rPr>
              <w:t>4.8</w:t>
            </w:r>
            <w:r>
              <w:rPr>
                <w:rFonts w:ascii="LMSans12" w:hAnsi="LMSans12" w:eastAsia="LMSans12"/>
                <w:b w:val="0"/>
                <w:i w:val="0"/>
                <w:color w:val="000000"/>
                <w:sz w:val="24"/>
              </w:rPr>
              <w:t>(Uniqueness</w:t>
            </w:r>
            <w:r>
              <w:rPr>
                <w:rFonts w:ascii="LMSans12" w:hAnsi="LMSans12" w:eastAsia="LMSans12"/>
                <w:b w:val="0"/>
                <w:i w:val="0"/>
                <w:color w:val="000000"/>
                <w:sz w:val="24"/>
              </w:rPr>
              <w:t>of</w:t>
            </w:r>
            <w:r>
              <w:rPr>
                <w:rFonts w:ascii="LMSans12" w:hAnsi="LMSans12" w:eastAsia="LMSans12"/>
                <w:b w:val="0"/>
                <w:i w:val="0"/>
                <w:color w:val="000000"/>
                <w:sz w:val="24"/>
              </w:rPr>
              <w:t>reduced</w:t>
            </w:r>
            <w:r>
              <w:rPr>
                <w:rFonts w:ascii="LMSans12" w:hAnsi="LMSans12" w:eastAsia="LMSans12"/>
                <w:b w:val="0"/>
                <w:i w:val="0"/>
                <w:color w:val="000000"/>
                <w:sz w:val="24"/>
              </w:rPr>
              <w:t>QR</w:t>
            </w:r>
            <w:r>
              <w:rPr>
                <w:rFonts w:ascii="LMSans12" w:hAnsi="LMSans12" w:eastAsia="LMSans12"/>
                <w:b w:val="0"/>
                <w:i w:val="0"/>
                <w:color w:val="000000"/>
                <w:sz w:val="24"/>
              </w:rPr>
              <w:t>factorization)</w:t>
            </w:r>
            <w:r>
              <w:rPr>
                <w:rFonts w:ascii="LMSans10" w:hAnsi="LMSans10" w:eastAsia="LMSans10"/>
                <w:b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Assume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that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A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∈</w:t>
            </w:r>
            <w:r>
              <w:rPr>
                <w:rFonts w:ascii="MSBM10" w:hAnsi="MSBM10" w:eastAsia="MSBM10"/>
                <w:b w:val="0"/>
                <w:i w:val="0"/>
                <w:color w:val="000000"/>
                <w:sz w:val="24"/>
              </w:rPr>
              <w:t>R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m</w:t>
            </w:r>
            <w:r>
              <w:rPr>
                <w:rFonts w:ascii="LMMathSymbols8" w:hAnsi="LMMathSymbols8" w:eastAsia="LMMathSymbols8"/>
                <w:b w:val="0"/>
                <w:i/>
                <w:color w:val="000000"/>
                <w:sz w:val="16"/>
              </w:rPr>
              <w:t>×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has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full</w:t>
            </w:r>
          </w:p>
        </w:tc>
      </w:tr>
      <w:tr>
        <w:trPr>
          <w:trHeight w:hRule="exact" w:val="378"/>
        </w:trPr>
        <w:tc>
          <w:tcPr>
            <w:tcW w:type="dxa" w:w="788"/>
            <w:tcBorders/>
            <w:shd w:fill="3f3f3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rank.</w:t>
            </w:r>
          </w:p>
        </w:tc>
        <w:tc>
          <w:tcPr>
            <w:tcW w:type="dxa" w:w="8814"/>
            <w:tcBorders/>
            <w:shd w:fill="3f3f3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6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Prove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that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A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possesses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unique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reduced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QR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factorization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A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Q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R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with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the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11"/>
        <w:gridCol w:w="4811"/>
      </w:tblGrid>
      <w:tr>
        <w:trPr>
          <w:trHeight w:hRule="exact" w:val="598"/>
        </w:trPr>
        <w:tc>
          <w:tcPr>
            <w:tcW w:type="dxa" w:w="72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48" w:after="0"/>
              <w:ind w:left="16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diagonal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entries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of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R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positive.</w:t>
            </w:r>
          </w:p>
        </w:tc>
        <w:tc>
          <w:tcPr>
            <w:tcW w:type="dxa" w:w="2394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86"/>
        </w:trPr>
        <w:tc>
          <w:tcPr>
            <w:tcW w:type="dxa" w:w="7208"/>
            <w:tcBorders/>
            <w:shd w:fill="3f3f3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58" w:after="0"/>
              <w:ind w:left="0" w:right="0" w:firstLine="0"/>
              <w:jc w:val="center"/>
            </w:pPr>
            <w:r>
              <w:rPr>
                <w:rFonts w:ascii="LMSans10" w:hAnsi="LMSans10" w:eastAsia="LMSans10"/>
                <w:b/>
                <w:i w:val="0"/>
                <w:color w:val="000000"/>
                <w:sz w:val="24"/>
              </w:rPr>
              <w:t>Workout</w:t>
            </w:r>
            <w:r>
              <w:rPr>
                <w:rFonts w:ascii="LMSans10" w:hAnsi="LMSans10" w:eastAsia="LMSans10"/>
                <w:b/>
                <w:i w:val="0"/>
                <w:color w:val="000000"/>
                <w:sz w:val="24"/>
              </w:rPr>
              <w:t>4.9.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Assume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that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A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∈</w:t>
            </w:r>
            <w:r>
              <w:rPr>
                <w:rFonts w:ascii="MSBM10" w:hAnsi="MSBM10" w:eastAsia="MSBM10"/>
                <w:b w:val="0"/>
                <w:i w:val="0"/>
                <w:color w:val="000000"/>
                <w:sz w:val="24"/>
              </w:rPr>
              <w:t>R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m</w:t>
            </w:r>
            <w:r>
              <w:rPr>
                <w:rFonts w:ascii="LMMathSymbols8" w:hAnsi="LMMathSymbols8" w:eastAsia="LMMathSymbols8"/>
                <w:b w:val="0"/>
                <w:i/>
                <w:color w:val="000000"/>
                <w:sz w:val="16"/>
              </w:rPr>
              <w:t>×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has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rank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r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&lt;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min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{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n, m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}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2394"/>
            <w:tcBorders/>
            <w:shd w:fill="3f3f3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Show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that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for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every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7.99999999999997" w:type="dxa"/>
      </w:tblPr>
      <w:tblGrid>
        <w:gridCol w:w="9622"/>
      </w:tblGrid>
      <w:tr>
        <w:trPr>
          <w:trHeight w:hRule="exact" w:val="372"/>
        </w:trPr>
        <w:tc>
          <w:tcPr>
            <w:tcW w:type="dxa" w:w="9460"/>
            <w:tcBorders/>
            <w:shd w:fill="3f3f3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38" w:after="0"/>
              <w:ind w:left="0" w:right="0" w:firstLine="0"/>
              <w:jc w:val="center"/>
            </w:pP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ϵ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&gt;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(no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matter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how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much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small),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there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exists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full-rank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matrix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A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ϵ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∈</w:t>
            </w:r>
            <w:r>
              <w:rPr>
                <w:rFonts w:ascii="MSBM10" w:hAnsi="MSBM10" w:eastAsia="MSBM10"/>
                <w:b w:val="0"/>
                <w:i w:val="0"/>
                <w:color w:val="000000"/>
                <w:sz w:val="24"/>
              </w:rPr>
              <w:t>R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m</w:t>
            </w:r>
            <w:r>
              <w:rPr>
                <w:rFonts w:ascii="LMMathSymbols8" w:hAnsi="LMMathSymbols8" w:eastAsia="LMMathSymbols8"/>
                <w:b w:val="0"/>
                <w:i/>
                <w:color w:val="000000"/>
                <w:sz w:val="16"/>
              </w:rPr>
              <w:t>×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such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that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7.99999999999997" w:type="dxa"/>
      </w:tblPr>
      <w:tblGrid>
        <w:gridCol w:w="9622"/>
      </w:tblGrid>
      <w:tr>
        <w:trPr>
          <w:trHeight w:hRule="exact" w:val="396"/>
        </w:trPr>
        <w:tc>
          <w:tcPr>
            <w:tcW w:type="dxa" w:w="5580"/>
            <w:tcBorders/>
            <w:shd w:fill="3f3f3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6" w:after="0"/>
              <w:ind w:left="92" w:right="0" w:firstLine="0"/>
              <w:jc w:val="left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∥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A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 xml:space="preserve"> −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A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ϵ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∥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MSAM10" w:hAnsi="MSAM10" w:eastAsia="MSAM10"/>
                <w:b w:val="0"/>
                <w:i w:val="0"/>
                <w:color w:val="000000"/>
                <w:sz w:val="24"/>
              </w:rPr>
              <w:t>⩽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ϵ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622"/>
      </w:tblGrid>
      <w:tr>
        <w:trPr>
          <w:trHeight w:hRule="exact" w:val="384"/>
        </w:trPr>
        <w:tc>
          <w:tcPr>
            <w:tcW w:type="dxa" w:w="9602"/>
            <w:tcBorders/>
            <w:shd w:fill="3f3f3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58" w:after="0"/>
              <w:ind w:left="0" w:right="0" w:firstLine="0"/>
              <w:jc w:val="center"/>
            </w:pPr>
            <w:r>
              <w:rPr>
                <w:rFonts w:ascii="LMSans10" w:hAnsi="LMSans10" w:eastAsia="LMSans10"/>
                <w:b/>
                <w:i w:val="0"/>
                <w:color w:val="000000"/>
                <w:sz w:val="24"/>
              </w:rPr>
              <w:t>Workout</w:t>
            </w:r>
            <w:r>
              <w:rPr>
                <w:rFonts w:ascii="LMSans10" w:hAnsi="LMSans10" w:eastAsia="LMSans10"/>
                <w:b/>
                <w:i w:val="0"/>
                <w:color w:val="000000"/>
                <w:sz w:val="24"/>
              </w:rPr>
              <w:t>4.10.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Let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A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∈</w:t>
            </w:r>
            <w:r>
              <w:rPr>
                <w:rFonts w:ascii="MSBM10" w:hAnsi="MSBM10" w:eastAsia="MSBM10"/>
                <w:b w:val="0"/>
                <w:i w:val="0"/>
                <w:color w:val="000000"/>
                <w:sz w:val="24"/>
              </w:rPr>
              <w:t>R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n</w:t>
            </w:r>
            <w:r>
              <w:rPr>
                <w:rFonts w:ascii="LMMathSymbols8" w:hAnsi="LMMathSymbols8" w:eastAsia="LMMathSymbols8"/>
                <w:b w:val="0"/>
                <w:i/>
                <w:color w:val="000000"/>
                <w:sz w:val="16"/>
              </w:rPr>
              <w:t>×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be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arbitrary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matrix.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Find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the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closet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orthogonal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matrix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7.99999999999997" w:type="dxa"/>
      </w:tblPr>
      <w:tblGrid>
        <w:gridCol w:w="9622"/>
      </w:tblGrid>
      <w:tr>
        <w:trPr>
          <w:trHeight w:hRule="exact" w:val="386"/>
        </w:trPr>
        <w:tc>
          <w:tcPr>
            <w:tcW w:type="dxa" w:w="8260"/>
            <w:tcBorders/>
            <w:shd w:fill="3f3f3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34" w:after="0"/>
              <w:ind w:left="92" w:right="0" w:firstLine="0"/>
              <w:jc w:val="left"/>
            </w:pP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Q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 xml:space="preserve"> ∈</w:t>
            </w:r>
            <w:r>
              <w:rPr>
                <w:rFonts w:ascii="MSBM10" w:hAnsi="MSBM10" w:eastAsia="MSBM10"/>
                <w:b w:val="0"/>
                <w:i w:val="0"/>
                <w:color w:val="000000"/>
                <w:sz w:val="24"/>
              </w:rPr>
              <w:t>R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n</w:t>
            </w:r>
            <w:r>
              <w:rPr>
                <w:rFonts w:ascii="LMMathSymbols8" w:hAnsi="LMMathSymbols8" w:eastAsia="LMMathSymbols8"/>
                <w:b w:val="0"/>
                <w:i/>
                <w:color w:val="000000"/>
                <w:sz w:val="16"/>
              </w:rPr>
              <w:t>×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to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A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Frobenius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norm,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i.e.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solve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the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following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problem:</w:t>
            </w:r>
          </w:p>
        </w:tc>
      </w:tr>
    </w:tbl>
    <w:p>
      <w:pPr>
        <w:autoSpaceDN w:val="0"/>
        <w:autoSpaceDE w:val="0"/>
        <w:widowControl/>
        <w:spacing w:line="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48.0" w:type="dxa"/>
      </w:tblPr>
      <w:tblGrid>
        <w:gridCol w:w="9622"/>
      </w:tblGrid>
      <w:tr>
        <w:trPr>
          <w:trHeight w:hRule="exact" w:val="486"/>
        </w:trPr>
        <w:tc>
          <w:tcPr>
            <w:tcW w:type="dxa" w:w="5680"/>
            <w:tcBorders/>
            <w:shd w:fill="3f3f3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4" w:lineRule="exact" w:before="60" w:after="0"/>
              <w:ind w:left="0" w:right="0" w:firstLine="0"/>
              <w:jc w:val="center"/>
            </w:pP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Q</w:t>
            </w:r>
            <w:r>
              <w:rPr>
                <w:rFonts w:ascii="LMMathItalic6" w:hAnsi="LMMathItalic6" w:eastAsia="LMMathItalic6"/>
                <w:b w:val="0"/>
                <w:i/>
                <w:color w:val="000000"/>
                <w:sz w:val="12"/>
              </w:rPr>
              <w:t>T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Q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=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I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∥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A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 xml:space="preserve"> −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Q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∥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F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7.99999999999997" w:type="dxa"/>
      </w:tblPr>
      <w:tblGrid>
        <w:gridCol w:w="9622"/>
      </w:tblGrid>
      <w:tr>
        <w:trPr>
          <w:trHeight w:hRule="exact" w:val="342"/>
        </w:trPr>
        <w:tc>
          <w:tcPr>
            <w:tcW w:type="dxa" w:w="5600"/>
            <w:tcBorders/>
            <w:shd w:fill="3f3f3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9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Hint: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use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SVD.</w:t>
            </w:r>
          </w:p>
        </w:tc>
      </w:tr>
    </w:tbl>
    <w:p>
      <w:pPr>
        <w:autoSpaceDN w:val="0"/>
        <w:autoSpaceDE w:val="0"/>
        <w:widowControl/>
        <w:spacing w:line="20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622"/>
      </w:tblGrid>
      <w:tr>
        <w:trPr>
          <w:trHeight w:hRule="exact" w:val="384"/>
        </w:trPr>
        <w:tc>
          <w:tcPr>
            <w:tcW w:type="dxa" w:w="9602"/>
            <w:tcBorders/>
            <w:shd w:fill="3f3f3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58" w:after="0"/>
              <w:ind w:left="0" w:right="0" w:firstLine="0"/>
              <w:jc w:val="center"/>
            </w:pPr>
            <w:r>
              <w:rPr>
                <w:rFonts w:ascii="LMSans10" w:hAnsi="LMSans10" w:eastAsia="LMSans10"/>
                <w:b/>
                <w:i w:val="0"/>
                <w:color w:val="000000"/>
                <w:sz w:val="24"/>
              </w:rPr>
              <w:t>Workout</w:t>
            </w:r>
            <w:r>
              <w:rPr>
                <w:rFonts w:ascii="LMSans10" w:hAnsi="LMSans10" w:eastAsia="LMSans10"/>
                <w:b/>
                <w:i w:val="0"/>
                <w:color w:val="000000"/>
                <w:sz w:val="24"/>
              </w:rPr>
              <w:t>4.11</w:t>
            </w:r>
            <w:r>
              <w:rPr>
                <w:rFonts w:ascii="LMSans12" w:hAnsi="LMSans12" w:eastAsia="LMSans12"/>
                <w:b w:val="0"/>
                <w:i w:val="0"/>
                <w:color w:val="000000"/>
                <w:sz w:val="24"/>
              </w:rPr>
              <w:t>([</w:t>
            </w: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Trefethen-Bau:1997</w:t>
            </w:r>
            <w:r>
              <w:rPr>
                <w:rFonts w:ascii="LMSans12" w:hAnsi="LMSans12" w:eastAsia="LMSans12"/>
                <w:b w:val="0"/>
                <w:i w:val="0"/>
                <w:color w:val="000000"/>
                <w:sz w:val="24"/>
              </w:rPr>
              <w:t>])</w:t>
            </w:r>
            <w:r>
              <w:rPr>
                <w:rFonts w:ascii="LMSans10" w:hAnsi="LMSans10" w:eastAsia="LMSans10"/>
                <w:b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Let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 xml:space="preserve"> P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∈</w:t>
            </w:r>
            <w:r>
              <w:rPr>
                <w:rFonts w:ascii="MSBM10" w:hAnsi="MSBM10" w:eastAsia="MSBM10"/>
                <w:b w:val="0"/>
                <w:i w:val="0"/>
                <w:color w:val="000000"/>
                <w:sz w:val="24"/>
              </w:rPr>
              <w:t>R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n</w:t>
            </w:r>
            <w:r>
              <w:rPr>
                <w:rFonts w:ascii="LMMathSymbols8" w:hAnsi="LMMathSymbols8" w:eastAsia="LMMathSymbols8"/>
                <w:b w:val="0"/>
                <w:i/>
                <w:color w:val="000000"/>
                <w:sz w:val="16"/>
              </w:rPr>
              <w:t>×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be a nonzero projector.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Show that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7.99999999999997" w:type="dxa"/>
      </w:tblPr>
      <w:tblGrid>
        <w:gridCol w:w="9622"/>
      </w:tblGrid>
      <w:tr>
        <w:trPr>
          <w:trHeight w:hRule="exact" w:val="404"/>
        </w:trPr>
        <w:tc>
          <w:tcPr>
            <w:tcW w:type="dxa" w:w="8240"/>
            <w:tcBorders/>
            <w:shd w:fill="3f3f3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34" w:after="0"/>
              <w:ind w:left="92" w:right="0" w:firstLine="0"/>
              <w:jc w:val="left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∥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P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∥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MSAM10" w:hAnsi="MSAM10" w:eastAsia="MSAM10"/>
                <w:b w:val="0"/>
                <w:i w:val="0"/>
                <w:color w:val="000000"/>
                <w:sz w:val="24"/>
              </w:rPr>
              <w:t>⩾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with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equality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if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and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only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if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P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orthogonal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projector.</w:t>
            </w:r>
          </w:p>
        </w:tc>
      </w:tr>
    </w:tbl>
    <w:p>
      <w:pPr>
        <w:autoSpaceDN w:val="0"/>
        <w:autoSpaceDE w:val="0"/>
        <w:widowControl/>
        <w:spacing w:line="2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622"/>
      </w:tblGrid>
      <w:tr>
        <w:trPr>
          <w:trHeight w:hRule="exact" w:val="394"/>
        </w:trPr>
        <w:tc>
          <w:tcPr>
            <w:tcW w:type="dxa" w:w="9602"/>
            <w:tcBorders/>
            <w:shd w:fill="3f3f3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02" w:after="0"/>
              <w:ind w:left="0" w:right="0" w:firstLine="0"/>
              <w:jc w:val="center"/>
            </w:pPr>
            <w:r>
              <w:rPr>
                <w:rFonts w:ascii="LMSans10" w:hAnsi="LMSans10" w:eastAsia="LMSans10"/>
                <w:b/>
                <w:i w:val="0"/>
                <w:color w:val="000000"/>
                <w:sz w:val="24"/>
              </w:rPr>
              <w:t>Workout</w:t>
            </w:r>
            <w:r>
              <w:rPr>
                <w:rFonts w:ascii="LMSans10" w:hAnsi="LMSans10" w:eastAsia="LMSans10"/>
                <w:b/>
                <w:i w:val="0"/>
                <w:color w:val="000000"/>
                <w:sz w:val="24"/>
              </w:rPr>
              <w:t>4.12</w:t>
            </w:r>
            <w:r>
              <w:rPr>
                <w:rFonts w:ascii="LMSans12" w:hAnsi="LMSans12" w:eastAsia="LMSans12"/>
                <w:b w:val="0"/>
                <w:i w:val="0"/>
                <w:color w:val="000000"/>
                <w:sz w:val="24"/>
              </w:rPr>
              <w:t>([</w:t>
            </w: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Trefethen-Bau:1997</w:t>
            </w:r>
            <w:r>
              <w:rPr>
                <w:rFonts w:ascii="LMSans12" w:hAnsi="LMSans12" w:eastAsia="LMSans12"/>
                <w:b w:val="0"/>
                <w:i w:val="0"/>
                <w:color w:val="000000"/>
                <w:sz w:val="24"/>
              </w:rPr>
              <w:t>])</w:t>
            </w:r>
            <w:r>
              <w:rPr>
                <w:rFonts w:ascii="LMSans10" w:hAnsi="LMSans10" w:eastAsia="LMSans10"/>
                <w:b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Suppose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that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square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matrix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A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has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SVD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A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=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405"/>
        <w:gridCol w:w="2405"/>
        <w:gridCol w:w="2405"/>
        <w:gridCol w:w="2405"/>
      </w:tblGrid>
      <w:tr>
        <w:trPr>
          <w:trHeight w:hRule="exact" w:val="352"/>
        </w:trPr>
        <w:tc>
          <w:tcPr>
            <w:tcW w:type="dxa" w:w="9602"/>
            <w:gridSpan w:val="4"/>
            <w:tcBorders/>
            <w:shd w:fill="3f3f3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48" w:after="0"/>
              <w:ind w:left="160" w:right="0" w:firstLine="0"/>
              <w:jc w:val="left"/>
            </w:pP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U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Σ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V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T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Find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the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eigendecomposition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of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the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symmetric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matrix</w:t>
            </w:r>
          </w:p>
        </w:tc>
      </w:tr>
      <w:tr>
        <w:trPr>
          <w:trHeight w:hRule="exact" w:val="260"/>
        </w:trPr>
        <w:tc>
          <w:tcPr>
            <w:tcW w:type="dxa" w:w="448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80" w:after="0"/>
              <w:ind w:left="0" w:right="28" w:firstLine="0"/>
              <w:jc w:val="right"/>
            </w:pP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B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8" w:lineRule="exact" w:before="0" w:after="0"/>
              <w:ind w:left="38" w:right="0" w:firstLine="0"/>
              <w:jc w:val="left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</w:t>
            </w:r>
            <w:r>
              <w:br/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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0 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A</w:t>
            </w:r>
          </w:p>
        </w:tc>
        <w:tc>
          <w:tcPr>
            <w:tcW w:type="dxa" w:w="380"/>
            <w:vMerge w:val="restart"/>
            <w:tcBorders/>
            <w:shd w:fill="3f3f3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90" w:after="0"/>
              <w:ind w:left="0" w:right="0" w:firstLine="0"/>
              <w:jc w:val="right"/>
            </w:pP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A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T</w:t>
            </w:r>
          </w:p>
        </w:tc>
        <w:tc>
          <w:tcPr>
            <w:tcW w:type="dxa" w:w="4294"/>
            <w:tcBorders/>
            <w:shd w:fill="3f3f3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8" w:after="0"/>
              <w:ind w:left="34" w:right="0" w:firstLine="0"/>
              <w:jc w:val="left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</w:t>
            </w:r>
          </w:p>
        </w:tc>
      </w:tr>
      <w:tr>
        <w:trPr>
          <w:trHeight w:hRule="exact" w:val="140"/>
        </w:trPr>
        <w:tc>
          <w:tcPr>
            <w:tcW w:type="dxa" w:w="2405"/>
            <w:vMerge/>
            <w:tcBorders/>
          </w:tcPr>
          <w:p/>
        </w:tc>
        <w:tc>
          <w:tcPr>
            <w:tcW w:type="dxa" w:w="2405"/>
            <w:vMerge/>
            <w:tcBorders/>
          </w:tcPr>
          <w:p/>
        </w:tc>
        <w:tc>
          <w:tcPr>
            <w:tcW w:type="dxa" w:w="2405"/>
            <w:vMerge/>
            <w:tcBorders/>
          </w:tcPr>
          <w:p/>
        </w:tc>
        <w:tc>
          <w:tcPr>
            <w:tcW w:type="dxa" w:w="429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24" w:after="0"/>
              <w:ind w:left="34" w:right="0" w:firstLine="0"/>
              <w:jc w:val="left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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.</w:t>
            </w:r>
          </w:p>
        </w:tc>
      </w:tr>
      <w:tr>
        <w:trPr>
          <w:trHeight w:hRule="exact" w:val="684"/>
        </w:trPr>
        <w:tc>
          <w:tcPr>
            <w:tcW w:type="dxa" w:w="2405"/>
            <w:vMerge/>
            <w:tcBorders/>
          </w:tcPr>
          <w:p/>
        </w:tc>
        <w:tc>
          <w:tcPr>
            <w:tcW w:type="dxa" w:w="2405"/>
            <w:vMerge/>
            <w:tcBorders/>
          </w:tcPr>
          <w:p/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2" w:after="0"/>
              <w:ind w:left="0" w:right="62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240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405"/>
        <w:gridCol w:w="2405"/>
        <w:gridCol w:w="2405"/>
        <w:gridCol w:w="2405"/>
      </w:tblGrid>
      <w:tr>
        <w:trPr>
          <w:trHeight w:hRule="exact" w:val="396"/>
        </w:trPr>
        <w:tc>
          <w:tcPr>
            <w:tcW w:type="dxa" w:w="9602"/>
            <w:gridSpan w:val="4"/>
            <w:tcBorders/>
            <w:shd w:fill="3f3f3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02" w:after="0"/>
              <w:ind w:left="0" w:right="0" w:firstLine="0"/>
              <w:jc w:val="center"/>
            </w:pPr>
            <w:r>
              <w:rPr>
                <w:rFonts w:ascii="LMSans10" w:hAnsi="LMSans10" w:eastAsia="LMSans10"/>
                <w:b/>
                <w:i w:val="0"/>
                <w:color w:val="000000"/>
                <w:sz w:val="24"/>
              </w:rPr>
              <w:t>Workout</w:t>
            </w:r>
            <w:r>
              <w:rPr>
                <w:rFonts w:ascii="LMSans10" w:hAnsi="LMSans10" w:eastAsia="LMSans10"/>
                <w:b/>
                <w:i w:val="0"/>
                <w:color w:val="000000"/>
                <w:sz w:val="24"/>
              </w:rPr>
              <w:t>4.13</w:t>
            </w:r>
            <w:r>
              <w:rPr>
                <w:rFonts w:ascii="LMSans12" w:hAnsi="LMSans12" w:eastAsia="LMSans12"/>
                <w:b w:val="0"/>
                <w:i w:val="0"/>
                <w:color w:val="000000"/>
                <w:sz w:val="24"/>
              </w:rPr>
              <w:t>([</w:t>
            </w: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Trefethen-Bau:1997</w:t>
            </w:r>
            <w:r>
              <w:rPr>
                <w:rFonts w:ascii="LMSans12" w:hAnsi="LMSans12" w:eastAsia="LMSans12"/>
                <w:b w:val="0"/>
                <w:i w:val="0"/>
                <w:color w:val="000000"/>
                <w:sz w:val="24"/>
              </w:rPr>
              <w:t>])</w:t>
            </w:r>
            <w:r>
              <w:rPr>
                <w:rFonts w:ascii="LMSans10" w:hAnsi="LMSans10" w:eastAsia="LMSans10"/>
                <w:b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Suppose that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 xml:space="preserve"> A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is a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 xml:space="preserve"> m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 xml:space="preserve"> ×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 xml:space="preserve"> 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matrix with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 xml:space="preserve"> m &gt; 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of</w:t>
            </w:r>
          </w:p>
        </w:tc>
      </w:tr>
      <w:tr>
        <w:trPr>
          <w:trHeight w:hRule="exact" w:val="540"/>
        </w:trPr>
        <w:tc>
          <w:tcPr>
            <w:tcW w:type="dxa" w:w="2668"/>
            <w:vMerge w:val="restart"/>
            <w:tcBorders/>
            <w:shd w:fill="3f3f3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16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the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form</w:t>
            </w:r>
          </w:p>
        </w:tc>
        <w:tc>
          <w:tcPr>
            <w:tcW w:type="dxa" w:w="2100"/>
            <w:vMerge w:val="restart"/>
            <w:tcBorders/>
            <w:shd w:fill="3f3f3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08" w:after="0"/>
              <w:ind w:left="0" w:right="16" w:firstLine="0"/>
              <w:jc w:val="right"/>
            </w:pP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A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=</w:t>
            </w:r>
          </w:p>
        </w:tc>
        <w:tc>
          <w:tcPr>
            <w:tcW w:type="dxa" w:w="360"/>
            <w:vMerge w:val="restart"/>
            <w:tcBorders/>
            <w:shd w:fill="3f3f3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8" w:lineRule="exact" w:before="8" w:after="0"/>
              <w:ind w:left="50" w:right="0" w:firstLine="0"/>
              <w:jc w:val="left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</w:t>
            </w:r>
            <w:r>
              <w:br/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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 xml:space="preserve">B 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C</w:t>
            </w:r>
          </w:p>
        </w:tc>
        <w:tc>
          <w:tcPr>
            <w:tcW w:type="dxa" w:w="4474"/>
            <w:tcBorders/>
            <w:shd w:fill="3f3f3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76" w:after="0"/>
              <w:ind w:left="12" w:right="0" w:firstLine="0"/>
              <w:jc w:val="left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</w:t>
            </w:r>
          </w:p>
        </w:tc>
      </w:tr>
      <w:tr>
        <w:trPr>
          <w:trHeight w:hRule="exact" w:val="436"/>
        </w:trPr>
        <w:tc>
          <w:tcPr>
            <w:tcW w:type="dxa" w:w="2405"/>
            <w:vMerge/>
            <w:tcBorders/>
          </w:tcPr>
          <w:p/>
        </w:tc>
        <w:tc>
          <w:tcPr>
            <w:tcW w:type="dxa" w:w="2405"/>
            <w:vMerge/>
            <w:tcBorders/>
          </w:tcPr>
          <w:p/>
        </w:tc>
        <w:tc>
          <w:tcPr>
            <w:tcW w:type="dxa" w:w="2405"/>
            <w:vMerge/>
            <w:tcBorders/>
          </w:tcPr>
          <w:p/>
        </w:tc>
        <w:tc>
          <w:tcPr>
            <w:tcW w:type="dxa" w:w="4474"/>
            <w:tcBorders/>
            <w:shd w:fill="3f3f3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4" w:after="0"/>
              <w:ind w:left="12" w:right="0" w:firstLine="0"/>
              <w:jc w:val="left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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7.99999999999997" w:type="dxa"/>
      </w:tblPr>
      <w:tblGrid>
        <w:gridCol w:w="9622"/>
      </w:tblGrid>
      <w:tr>
        <w:trPr>
          <w:trHeight w:hRule="exact" w:val="312"/>
        </w:trPr>
        <w:tc>
          <w:tcPr>
            <w:tcW w:type="dxa" w:w="9460"/>
            <w:tcBorders/>
            <w:shd w:fill="3f3f3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2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where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 xml:space="preserve"> B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is a nonsingular matrix of size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 xml:space="preserve"> n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and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 xml:space="preserve"> C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is an arbitrary matrix of size (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m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−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×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622"/>
      </w:tblGrid>
      <w:tr>
        <w:trPr>
          <w:trHeight w:hRule="exact" w:val="672"/>
        </w:trPr>
        <w:tc>
          <w:tcPr>
            <w:tcW w:type="dxa" w:w="96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60" w:after="0"/>
              <w:ind w:left="16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Prove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that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∥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A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+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∥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MSAM10" w:hAnsi="MSAM10" w:eastAsia="MSAM10"/>
                <w:b w:val="0"/>
                <w:i w:val="0"/>
                <w:color w:val="000000"/>
                <w:sz w:val="24"/>
              </w:rPr>
              <w:t>⩽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∥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B</w:t>
            </w:r>
            <w:r>
              <w:rPr>
                <w:rFonts w:ascii="LMMathSymbols8" w:hAnsi="LMMathSymbols8" w:eastAsia="LMMathSymbols8"/>
                <w:b w:val="0"/>
                <w:i/>
                <w:color w:val="000000"/>
                <w:sz w:val="16"/>
              </w:rPr>
              <w:t>−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∥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622"/>
      </w:tblGrid>
      <w:tr>
        <w:trPr>
          <w:trHeight w:hRule="exact" w:val="402"/>
        </w:trPr>
        <w:tc>
          <w:tcPr>
            <w:tcW w:type="dxa" w:w="960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00" w:after="0"/>
              <w:ind w:left="0" w:right="0" w:firstLine="0"/>
              <w:jc w:val="center"/>
            </w:pPr>
            <w:r>
              <w:rPr>
                <w:rFonts w:ascii="LMSans10" w:hAnsi="LMSans10" w:eastAsia="LMSans10"/>
                <w:b/>
                <w:i w:val="0"/>
                <w:color w:val="000000"/>
                <w:sz w:val="24"/>
              </w:rPr>
              <w:t>Workout</w:t>
            </w:r>
            <w:r>
              <w:rPr>
                <w:rFonts w:ascii="LMSans10" w:hAnsi="LMSans10" w:eastAsia="LMSans10"/>
                <w:b/>
                <w:i w:val="0"/>
                <w:color w:val="000000"/>
                <w:sz w:val="24"/>
              </w:rPr>
              <w:t>4.14</w:t>
            </w:r>
            <w:r>
              <w:rPr>
                <w:rFonts w:ascii="LMSans12" w:hAnsi="LMSans12" w:eastAsia="LMSans12"/>
                <w:b w:val="0"/>
                <w:i w:val="0"/>
                <w:color w:val="000000"/>
                <w:sz w:val="24"/>
              </w:rPr>
              <w:t>([</w:t>
            </w: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Datta:2010</w:t>
            </w:r>
            <w:r>
              <w:rPr>
                <w:rFonts w:ascii="LMSans12" w:hAnsi="LMSans12" w:eastAsia="LMSans12"/>
                <w:b w:val="0"/>
                <w:i w:val="0"/>
                <w:color w:val="000000"/>
                <w:sz w:val="24"/>
              </w:rPr>
              <w:t>])</w:t>
            </w:r>
            <w:r>
              <w:rPr>
                <w:rFonts w:ascii="LMSans10" w:hAnsi="LMSans10" w:eastAsia="LMSans10"/>
                <w:b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Let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A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be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an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m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 xml:space="preserve"> ×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 xml:space="preserve"> 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matrix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of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full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rank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r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min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{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m, n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}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If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622"/>
      </w:tblGrid>
      <w:tr>
        <w:trPr>
          <w:trHeight w:hRule="exact" w:val="424"/>
        </w:trPr>
        <w:tc>
          <w:tcPr>
            <w:tcW w:type="dxa" w:w="960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60" w:after="0"/>
              <w:ind w:left="160" w:right="0" w:firstLine="0"/>
              <w:jc w:val="left"/>
            </w:pP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B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another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m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 xml:space="preserve"> ×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 xml:space="preserve"> 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matrix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such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that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∥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B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 xml:space="preserve"> −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A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∥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&lt; σ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r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then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show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B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has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also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full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rank.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622"/>
      </w:tblGrid>
      <w:tr>
        <w:trPr>
          <w:trHeight w:hRule="exact" w:val="604"/>
        </w:trPr>
        <w:tc>
          <w:tcPr>
            <w:tcW w:type="dxa" w:w="96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00" w:after="0"/>
              <w:ind w:left="0" w:right="0" w:firstLine="0"/>
              <w:jc w:val="center"/>
            </w:pPr>
            <w:r>
              <w:rPr>
                <w:rFonts w:ascii="LMSans10" w:hAnsi="LMSans10" w:eastAsia="LMSans10"/>
                <w:b/>
                <w:i w:val="0"/>
                <w:color w:val="000000"/>
                <w:sz w:val="24"/>
              </w:rPr>
              <w:t>Workout</w:t>
            </w:r>
            <w:r>
              <w:rPr>
                <w:rFonts w:ascii="LMSans10" w:hAnsi="LMSans10" w:eastAsia="LMSans10"/>
                <w:b/>
                <w:i w:val="0"/>
                <w:color w:val="000000"/>
                <w:sz w:val="24"/>
              </w:rPr>
              <w:t>4.15</w:t>
            </w:r>
            <w:r>
              <w:rPr>
                <w:rFonts w:ascii="LMSans12" w:hAnsi="LMSans12" w:eastAsia="LMSans12"/>
                <w:b w:val="0"/>
                <w:i w:val="0"/>
                <w:color w:val="000000"/>
                <w:sz w:val="24"/>
              </w:rPr>
              <w:t>([</w:t>
            </w: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Datta:2010</w:t>
            </w:r>
            <w:r>
              <w:rPr>
                <w:rFonts w:ascii="LMSans12" w:hAnsi="LMSans12" w:eastAsia="LMSans12"/>
                <w:b w:val="0"/>
                <w:i w:val="0"/>
                <w:color w:val="000000"/>
                <w:sz w:val="24"/>
              </w:rPr>
              <w:t>])</w:t>
            </w:r>
            <w:r>
              <w:rPr>
                <w:rFonts w:ascii="LMSans10" w:hAnsi="LMSans10" w:eastAsia="LMSans10"/>
                <w:b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Show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that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the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relative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distance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of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nonsingular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matrix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A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207"/>
        <w:gridCol w:w="3207"/>
        <w:gridCol w:w="3207"/>
      </w:tblGrid>
      <w:tr>
        <w:trPr>
          <w:trHeight w:hRule="exact" w:val="336"/>
        </w:trPr>
        <w:tc>
          <w:tcPr>
            <w:tcW w:type="dxa" w:w="4620"/>
            <w:tcBorders/>
            <w:shd w:fill="3f3f3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8" w:after="0"/>
              <w:ind w:left="16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to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the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nearest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singular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matrix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B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is</w:t>
            </w:r>
          </w:p>
        </w:tc>
        <w:tc>
          <w:tcPr>
            <w:tcW w:type="dxa" w:w="308"/>
            <w:vMerge w:val="restart"/>
            <w:tcBorders>
              <w:bottom w:sz="3.184000015258789" w:val="single" w:color="#000000"/>
            </w:tcBorders>
            <w:shd w:fill="3f3f3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4674"/>
            <w:vMerge w:val="restart"/>
            <w:tcBorders>
              <w:bottom w:sz="3.184000015258789" w:val="single" w:color="#000000"/>
            </w:tcBorders>
            <w:shd w:fill="3f3f3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20.0" w:type="dxa"/>
            </w:tblPr>
            <w:tblGrid>
              <w:gridCol w:w="2337"/>
              <w:gridCol w:w="2337"/>
            </w:tblGrid>
            <w:tr>
              <w:trPr>
                <w:trHeight w:hRule="exact" w:val="390"/>
              </w:trPr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60" w:after="0"/>
                    <w:ind w:left="0" w:right="0" w:firstLine="0"/>
                    <w:jc w:val="center"/>
                  </w:pP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1</w:t>
                  </w:r>
                </w:p>
              </w:tc>
              <w:tc>
                <w:tcPr>
                  <w:tcW w:type="dxa" w:w="20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70" w:after="0"/>
                    <w:ind w:left="228" w:right="0" w:firstLine="0"/>
                    <w:jc w:val="left"/>
                  </w:pPr>
                  <w:r>
                    <w:rPr>
                      <w:rFonts w:ascii="LMMathItalic12" w:hAnsi="LMMathItalic12" w:eastAsia="LMMathItalic12"/>
                      <w:b w:val="0"/>
                      <w:i/>
                      <w:color w:val="000000"/>
                      <w:sz w:val="24"/>
                    </w:rPr>
                    <w:t>.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36"/>
        </w:trPr>
        <w:tc>
          <w:tcPr>
            <w:tcW w:type="dxa" w:w="4620"/>
            <w:tcBorders>
              <w:bottom w:sz="3.184000015258789" w:val="single" w:color="#000000"/>
            </w:tcBorders>
            <w:shd w:fill="3f3f3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44" w:after="0"/>
              <w:ind w:left="0" w:right="14" w:firstLine="0"/>
              <w:jc w:val="right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∥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A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 xml:space="preserve"> −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B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∥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3207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3207"/>
            <w:vMerge/>
            <w:tcBorders>
              <w:bottom w:sz="3.184000015258789" w:val="single" w:color="#000000"/>
            </w:tcBorders>
          </w:tcPr>
          <w:p/>
        </w:tc>
      </w:tr>
      <w:tr>
        <w:trPr>
          <w:trHeight w:hRule="exact" w:val="396"/>
        </w:trPr>
        <w:tc>
          <w:tcPr>
            <w:tcW w:type="dxa" w:w="4620"/>
            <w:tcBorders>
              <w:top w:sz="3.184000015258789" w:val="single" w:color="#000000"/>
            </w:tcBorders>
            <w:shd w:fill="3f3f3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30" w:after="0"/>
              <w:ind w:left="0" w:right="256" w:firstLine="0"/>
              <w:jc w:val="right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∥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A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∥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308"/>
            <w:tcBorders>
              <w:top w:sz="3.184000015258789" w:val="single" w:color="#000000"/>
            </w:tcBorders>
            <w:shd w:fill="3f3f3f"/>
            <w:tcMar>
              <w:start w:w="0" w:type="dxa"/>
              <w:end w:w="0" w:type="dxa"/>
            </w:tcMar>
          </w:tcPr>
          <w:p/>
        </w:tc>
        <w:tc>
          <w:tcPr>
            <w:tcW w:type="dxa" w:w="4674"/>
            <w:tcBorders>
              <w:top w:sz="3.184000015258789" w:val="single" w:color="#000000"/>
            </w:tcBorders>
            <w:shd w:fill="3f3f3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28" w:after="0"/>
              <w:ind w:left="5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cond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A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)</w:t>
            </w:r>
          </w:p>
        </w:tc>
      </w:tr>
    </w:tbl>
    <w:p>
      <w:pPr>
        <w:autoSpaceDN w:val="0"/>
        <w:autoSpaceDE w:val="0"/>
        <w:widowControl/>
        <w:spacing w:line="240" w:lineRule="exact" w:before="1122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51</w:t>
      </w:r>
    </w:p>
    <w:p>
      <w:pPr>
        <w:sectPr>
          <w:pgSz w:w="11906" w:h="16838"/>
          <w:pgMar w:top="696" w:right="1132" w:bottom="552" w:left="11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76"/>
        <w:ind w:left="0" w:right="0"/>
      </w:pPr>
    </w:p>
    <w:p>
      <w:pPr>
        <w:autoSpaceDN w:val="0"/>
        <w:autoSpaceDE w:val="0"/>
        <w:widowControl/>
        <w:spacing w:line="360" w:lineRule="exact" w:before="0" w:after="0"/>
        <w:ind w:left="0" w:right="0" w:firstLine="0"/>
        <w:jc w:val="left"/>
      </w:pPr>
      <w:r>
        <w:rPr>
          <w:rFonts w:ascii="LMSans10" w:hAnsi="LMSans10" w:eastAsia="LMSans10"/>
          <w:b/>
          <w:i w:val="0"/>
          <w:color w:val="000000"/>
          <w:sz w:val="36"/>
        </w:rPr>
        <w:t>References</w:t>
      </w:r>
    </w:p>
    <w:p>
      <w:pPr>
        <w:autoSpaceDN w:val="0"/>
        <w:tabs>
          <w:tab w:pos="364" w:val="left"/>
        </w:tabs>
        <w:autoSpaceDE w:val="0"/>
        <w:widowControl/>
        <w:spacing w:line="358" w:lineRule="exact" w:before="138" w:after="0"/>
        <w:ind w:left="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[1]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B. N. Datta,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Numerical</w:t>
      </w:r>
      <w:r>
        <w:rPr>
          <w:rFonts w:ascii="LMRoman12" w:hAnsi="LMRoman12" w:eastAsia="LMRoman12"/>
          <w:b w:val="0"/>
          <w:i/>
          <w:color w:val="000000"/>
          <w:sz w:val="24"/>
        </w:rPr>
        <w:t>Lienar</w:t>
      </w:r>
      <w:r>
        <w:rPr>
          <w:rFonts w:ascii="LMRoman12" w:hAnsi="LMRoman12" w:eastAsia="LMRoman12"/>
          <w:b w:val="0"/>
          <w:i/>
          <w:color w:val="000000"/>
          <w:sz w:val="24"/>
        </w:rPr>
        <w:t>Algebra</w:t>
      </w:r>
      <w:r>
        <w:rPr>
          <w:rFonts w:ascii="LMRoman12" w:hAnsi="LMRoman12" w:eastAsia="LMRoman12"/>
          <w:b w:val="0"/>
          <w:i/>
          <w:color w:val="000000"/>
          <w:sz w:val="24"/>
        </w:rPr>
        <w:t>and</w:t>
      </w:r>
      <w:r>
        <w:rPr>
          <w:rFonts w:ascii="LMRoman12" w:hAnsi="LMRoman12" w:eastAsia="LMRoman12"/>
          <w:b w:val="0"/>
          <w:i/>
          <w:color w:val="000000"/>
          <w:sz w:val="24"/>
        </w:rPr>
        <w:t>Applications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, 2nd edition, SIAM, Philadelphia,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2010.</w:t>
      </w:r>
    </w:p>
    <w:p>
      <w:pPr>
        <w:autoSpaceDN w:val="0"/>
        <w:tabs>
          <w:tab w:pos="364" w:val="left"/>
        </w:tabs>
        <w:autoSpaceDE w:val="0"/>
        <w:widowControl/>
        <w:spacing w:line="356" w:lineRule="exact" w:before="208" w:after="0"/>
        <w:ind w:left="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[2]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Eldén,</w:t>
      </w:r>
      <w:r>
        <w:rPr>
          <w:rFonts w:ascii="LMRoman12" w:hAnsi="LMRoman12" w:eastAsia="LMRoman12"/>
          <w:b w:val="0"/>
          <w:i/>
          <w:color w:val="000000"/>
          <w:sz w:val="24"/>
        </w:rPr>
        <w:t>Matrix</w:t>
      </w:r>
      <w:r>
        <w:rPr>
          <w:rFonts w:ascii="LMRoman12" w:hAnsi="LMRoman12" w:eastAsia="LMRoman12"/>
          <w:b w:val="0"/>
          <w:i/>
          <w:color w:val="000000"/>
          <w:sz w:val="24"/>
        </w:rPr>
        <w:t>Methods</w:t>
      </w:r>
      <w:r>
        <w:rPr>
          <w:rFonts w:ascii="LMRoman12" w:hAnsi="LMRoman12" w:eastAsia="LMRoman12"/>
          <w:b w:val="0"/>
          <w:i/>
          <w:color w:val="000000"/>
          <w:sz w:val="24"/>
        </w:rPr>
        <w:t>in</w:t>
      </w:r>
      <w:r>
        <w:rPr>
          <w:rFonts w:ascii="LMRoman12" w:hAnsi="LMRoman12" w:eastAsia="LMRoman12"/>
          <w:b w:val="0"/>
          <w:i/>
          <w:color w:val="000000"/>
          <w:sz w:val="24"/>
        </w:rPr>
        <w:t>Data</w:t>
      </w:r>
      <w:r>
        <w:rPr>
          <w:rFonts w:ascii="LMRoman12" w:hAnsi="LMRoman12" w:eastAsia="LMRoman12"/>
          <w:b w:val="0"/>
          <w:i/>
          <w:color w:val="000000"/>
          <w:sz w:val="24"/>
        </w:rPr>
        <w:t>Mining</w:t>
      </w:r>
      <w:r>
        <w:rPr>
          <w:rFonts w:ascii="LMRoman12" w:hAnsi="LMRoman12" w:eastAsia="LMRoman12"/>
          <w:b w:val="0"/>
          <w:i/>
          <w:color w:val="000000"/>
          <w:sz w:val="24"/>
        </w:rPr>
        <w:t>and</w:t>
      </w:r>
      <w:r>
        <w:rPr>
          <w:rFonts w:ascii="LMRoman12" w:hAnsi="LMRoman12" w:eastAsia="LMRoman12"/>
          <w:b w:val="0"/>
          <w:i/>
          <w:color w:val="000000"/>
          <w:sz w:val="24"/>
        </w:rPr>
        <w:t>Pattern</w:t>
      </w:r>
      <w:r>
        <w:rPr>
          <w:rFonts w:ascii="LMRoman12" w:hAnsi="LMRoman12" w:eastAsia="LMRoman12"/>
          <w:b w:val="0"/>
          <w:i/>
          <w:color w:val="000000"/>
          <w:sz w:val="24"/>
        </w:rPr>
        <w:t>Recognition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edition,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SIAM,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Philadelphia,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2019.</w:t>
      </w:r>
    </w:p>
    <w:p>
      <w:pPr>
        <w:autoSpaceDN w:val="0"/>
        <w:tabs>
          <w:tab w:pos="364" w:val="left"/>
        </w:tabs>
        <w:autoSpaceDE w:val="0"/>
        <w:widowControl/>
        <w:spacing w:line="356" w:lineRule="exact" w:before="210" w:after="0"/>
        <w:ind w:left="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[3]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Heath,</w:t>
      </w:r>
      <w:r>
        <w:rPr>
          <w:rFonts w:ascii="LMRoman12" w:hAnsi="LMRoman12" w:eastAsia="LMRoman12"/>
          <w:b w:val="0"/>
          <w:i/>
          <w:color w:val="000000"/>
          <w:sz w:val="24"/>
        </w:rPr>
        <w:t>Scientific</w:t>
      </w:r>
      <w:r>
        <w:rPr>
          <w:rFonts w:ascii="LMRoman12" w:hAnsi="LMRoman12" w:eastAsia="LMRoman12"/>
          <w:b w:val="0"/>
          <w:i/>
          <w:color w:val="000000"/>
          <w:sz w:val="24"/>
        </w:rPr>
        <w:t>Computing,</w:t>
      </w:r>
      <w:r>
        <w:rPr>
          <w:rFonts w:ascii="LMRoman12" w:hAnsi="LMRoman12" w:eastAsia="LMRoman12"/>
          <w:b w:val="0"/>
          <w:i/>
          <w:color w:val="000000"/>
          <w:sz w:val="24"/>
        </w:rPr>
        <w:t>an</w:t>
      </w:r>
      <w:r>
        <w:rPr>
          <w:rFonts w:ascii="LMRoman12" w:hAnsi="LMRoman12" w:eastAsia="LMRoman12"/>
          <w:b w:val="0"/>
          <w:i/>
          <w:color w:val="000000"/>
          <w:sz w:val="24"/>
        </w:rPr>
        <w:t>Introductory</w:t>
      </w:r>
      <w:r>
        <w:rPr>
          <w:rFonts w:ascii="LMRoman12" w:hAnsi="LMRoman12" w:eastAsia="LMRoman12"/>
          <w:b w:val="0"/>
          <w:i/>
          <w:color w:val="000000"/>
          <w:sz w:val="24"/>
        </w:rPr>
        <w:t>Survey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revised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edition,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SIAM,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Philadelphia,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2018.</w:t>
      </w:r>
    </w:p>
    <w:p>
      <w:pPr>
        <w:autoSpaceDN w:val="0"/>
        <w:autoSpaceDE w:val="0"/>
        <w:widowControl/>
        <w:spacing w:line="244" w:lineRule="exact" w:before="322" w:after="0"/>
        <w:ind w:left="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[4]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Trefethen,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III,</w:t>
      </w:r>
      <w:r>
        <w:rPr>
          <w:rFonts w:ascii="LMRoman12" w:hAnsi="LMRoman12" w:eastAsia="LMRoman12"/>
          <w:b w:val="0"/>
          <w:i/>
          <w:color w:val="000000"/>
          <w:sz w:val="24"/>
        </w:rPr>
        <w:t>Numerical</w:t>
      </w:r>
      <w:r>
        <w:rPr>
          <w:rFonts w:ascii="LMRoman12" w:hAnsi="LMRoman12" w:eastAsia="LMRoman12"/>
          <w:b w:val="0"/>
          <w:i/>
          <w:color w:val="000000"/>
          <w:sz w:val="24"/>
        </w:rPr>
        <w:t>Linear</w:t>
      </w:r>
      <w:r>
        <w:rPr>
          <w:rFonts w:ascii="LMRoman12" w:hAnsi="LMRoman12" w:eastAsia="LMRoman12"/>
          <w:b w:val="0"/>
          <w:i/>
          <w:color w:val="000000"/>
          <w:sz w:val="24"/>
        </w:rPr>
        <w:t>Algebra,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SIAM,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1997.</w:t>
      </w:r>
    </w:p>
    <w:p>
      <w:pPr>
        <w:autoSpaceDN w:val="0"/>
        <w:autoSpaceDE w:val="0"/>
        <w:widowControl/>
        <w:spacing w:line="240" w:lineRule="exact" w:before="10478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52</w:t>
      </w:r>
    </w:p>
    <w:sectPr w:rsidR="00FC693F" w:rsidRPr="0006063C" w:rsidSect="00034616">
      <w:pgSz w:w="11906" w:h="16838"/>
      <w:pgMar w:top="698" w:right="1132" w:bottom="552" w:left="1152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