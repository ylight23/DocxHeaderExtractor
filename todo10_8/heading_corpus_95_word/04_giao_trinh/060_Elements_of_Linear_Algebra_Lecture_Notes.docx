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06"/>
        <w:ind w:left="0" w:right="0"/>
      </w:pPr>
    </w:p>
    <w:p>
      <w:pPr>
        <w:autoSpaceDN w:val="0"/>
        <w:autoSpaceDE w:val="0"/>
        <w:widowControl/>
        <w:spacing w:line="344" w:lineRule="exact" w:before="0" w:after="46"/>
        <w:ind w:left="0" w:right="2796" w:firstLine="0"/>
        <w:jc w:val="right"/>
      </w:pP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Elements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of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Linear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Algebra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91"/>
        <w:gridCol w:w="5291"/>
      </w:tblGrid>
      <w:tr>
        <w:trPr>
          <w:trHeight w:hRule="exact" w:val="7304"/>
        </w:trPr>
        <w:tc>
          <w:tcPr>
            <w:tcW w:type="dxa" w:w="174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7F807F"/>
                <w:sz w:val="40"/>
              </w:rPr>
              <w:hyperlink r:id="rId9" w:history="1">
                <w:r>
                  <w:rPr>
                    <w:rStyle w:val="Hyperlink"/>
                  </w:rPr>
                  <w:t>arXiv:1602.03006v1  [math.HO]  6 Jan 2016</w:t>
                </w:r>
              </w:hyperlink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311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Lecture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notes</w:t>
            </w:r>
          </w:p>
          <w:p>
            <w:pPr>
              <w:autoSpaceDN w:val="0"/>
              <w:autoSpaceDE w:val="0"/>
              <w:widowControl/>
              <w:spacing w:line="280" w:lineRule="exact" w:before="300" w:after="0"/>
              <w:ind w:left="2016" w:right="1728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Cot˘aescu </w:t>
            </w:r>
            <w:r>
              <w:br/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West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University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Timi¸soara, </w:t>
            </w:r>
            <w:r>
              <w:br/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Parvan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Ave.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4,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RO-1900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Timi¸soara</w:t>
            </w:r>
          </w:p>
          <w:p>
            <w:pPr>
              <w:autoSpaceDN w:val="0"/>
              <w:autoSpaceDE w:val="0"/>
              <w:widowControl/>
              <w:spacing w:line="238" w:lineRule="exact" w:before="230" w:after="0"/>
              <w:ind w:left="0" w:right="288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February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2016</w:t>
            </w:r>
          </w:p>
          <w:p>
            <w:pPr>
              <w:autoSpaceDN w:val="0"/>
              <w:autoSpaceDE w:val="0"/>
              <w:widowControl/>
              <w:spacing w:line="180" w:lineRule="exact" w:before="486" w:after="0"/>
              <w:ind w:left="0" w:right="3404" w:firstLine="0"/>
              <w:jc w:val="right"/>
            </w:pPr>
            <w:r>
              <w:rPr>
                <w:rFonts w:ascii="CMBX9" w:hAnsi="CMBX9" w:eastAsia="CMBX9"/>
                <w:b w:val="0"/>
                <w:i w:val="0"/>
                <w:color w:val="000000"/>
                <w:sz w:val="18"/>
              </w:rPr>
              <w:t>Abstract</w:t>
            </w:r>
          </w:p>
          <w:p>
            <w:pPr>
              <w:autoSpaceDN w:val="0"/>
              <w:autoSpaceDE w:val="0"/>
              <w:widowControl/>
              <w:spacing w:line="220" w:lineRule="exact" w:before="132" w:after="0"/>
              <w:ind w:left="1212" w:right="866" w:firstLine="276"/>
              <w:jc w:val="both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These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pedagogical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lecture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notes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address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students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theoretical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physics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helping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understand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mechanisms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linear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op-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erators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defined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finite-dimensional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vector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spaces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equipped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with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definite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indefinite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products.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importance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Dirac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conjugation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pointed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out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presenting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its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general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theory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version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Riesz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theorem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indefinite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product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spaces,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based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Dirac-Riesz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map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combines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action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Riesz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map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with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metric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operator.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matrix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representations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linear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operators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vector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spaces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with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definite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indefinite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products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also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presented.</w:t>
            </w:r>
          </w:p>
        </w:tc>
      </w:tr>
    </w:tbl>
    <w:p>
      <w:pPr>
        <w:autoSpaceDN w:val="0"/>
        <w:autoSpaceDE w:val="0"/>
        <w:widowControl/>
        <w:spacing w:line="200" w:lineRule="exact" w:before="2942" w:after="0"/>
        <w:ind w:left="0" w:right="463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1440" w:right="1440" w:bottom="868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6"/>
        <w:ind w:left="0" w:right="0"/>
      </w:pPr>
    </w:p>
    <w:p>
      <w:pPr>
        <w:autoSpaceDN w:val="0"/>
        <w:autoSpaceDE w:val="0"/>
        <w:widowControl/>
        <w:spacing w:line="288" w:lineRule="exact" w:before="0" w:after="164"/>
        <w:ind w:left="123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37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90" w:firstLine="0"/>
              <w:jc w:val="righ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3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4" w:right="0" w:firstLine="0"/>
              <w:jc w:val="lef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4" w:right="0" w:firstLine="0"/>
              <w:jc w:val="lef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34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0" w:right="90" w:firstLine="0"/>
              <w:jc w:val="righ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3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94" w:right="0" w:firstLine="0"/>
              <w:jc w:val="lef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Preliminaries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214" w:right="0" w:firstLine="0"/>
              <w:jc w:val="lef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24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38" w:after="0"/>
              <w:ind w:left="0" w:right="90" w:firstLine="0"/>
              <w:jc w:val="righ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2.1</w:t>
            </w:r>
          </w:p>
        </w:tc>
        <w:tc>
          <w:tcPr>
            <w:tcW w:type="dxa" w:w="5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mappings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2.2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Algebraic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structures</w:t>
            </w:r>
          </w:p>
        </w:tc>
        <w:tc>
          <w:tcPr>
            <w:tcW w:type="dxa" w:w="38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33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2.3</w:t>
            </w:r>
          </w:p>
        </w:tc>
        <w:tc>
          <w:tcPr>
            <w:tcW w:type="dxa" w:w="5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Topologies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2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322"/>
        </w:trPr>
        <w:tc>
          <w:tcPr>
            <w:tcW w:type="dxa" w:w="780"/>
            <w:vMerge/>
            <w:tcBorders/>
          </w:tcPr>
          <w:p/>
        </w:tc>
        <w:tc>
          <w:tcPr>
            <w:tcW w:type="dxa" w:w="63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94" w:right="0" w:firstLine="0"/>
              <w:jc w:val="lef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Some</w:t>
            </w: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linear</w:t>
            </w: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algebra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214" w:right="0" w:firstLine="0"/>
              <w:jc w:val="lef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25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66" w:after="0"/>
              <w:ind w:left="0" w:right="90" w:firstLine="0"/>
              <w:jc w:val="righ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3.1</w:t>
            </w:r>
          </w:p>
        </w:tc>
        <w:tc>
          <w:tcPr>
            <w:tcW w:type="dxa" w:w="5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Duality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tensors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3.1.1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mappings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3.1.2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Duality</w:t>
            </w:r>
          </w:p>
        </w:tc>
        <w:tc>
          <w:tcPr>
            <w:tcW w:type="dxa" w:w="45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trHeight w:hRule="exact" w:val="238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3.1.3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Tensors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3.2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Matrix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algebra</w:t>
            </w:r>
          </w:p>
        </w:tc>
        <w:tc>
          <w:tcPr>
            <w:tcW w:type="dxa" w:w="45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trHeight w:hRule="exact" w:val="238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3.2.1</w:t>
            </w:r>
          </w:p>
        </w:tc>
        <w:tc>
          <w:tcPr>
            <w:tcW w:type="dxa" w:w="2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Matrices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determinants</w:t>
            </w:r>
          </w:p>
        </w:tc>
        <w:tc>
          <w:tcPr>
            <w:tcW w:type="dxa" w:w="2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3.2.2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Arithmetic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spaces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18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3.3</w:t>
            </w:r>
          </w:p>
        </w:tc>
        <w:tc>
          <w:tcPr>
            <w:tcW w:type="dxa" w:w="5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Matrix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representations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23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3.3.1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Representing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tensors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3.3.2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Representing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mappings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22</w:t>
            </w:r>
          </w:p>
        </w:tc>
      </w:tr>
      <w:tr>
        <w:trPr>
          <w:trHeight w:hRule="exact" w:val="3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3.3.3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Changing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representation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332"/>
        </w:trPr>
        <w:tc>
          <w:tcPr>
            <w:tcW w:type="dxa" w:w="780"/>
            <w:vMerge/>
            <w:tcBorders/>
          </w:tcPr>
          <w:p/>
        </w:tc>
        <w:tc>
          <w:tcPr>
            <w:tcW w:type="dxa" w:w="63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4" w:right="0" w:firstLine="0"/>
              <w:jc w:val="lef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Inner</w:t>
            </w: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product</w:t>
            </w: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spaces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2" w:right="0" w:firstLine="0"/>
              <w:jc w:val="lef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27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4.1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Unitary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spaces</w:t>
            </w:r>
          </w:p>
        </w:tc>
        <w:tc>
          <w:tcPr>
            <w:tcW w:type="dxa" w:w="38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7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27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4.1.1</w:t>
            </w:r>
          </w:p>
        </w:tc>
        <w:tc>
          <w:tcPr>
            <w:tcW w:type="dxa" w:w="2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Topologies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spaces</w:t>
            </w:r>
          </w:p>
        </w:tc>
        <w:tc>
          <w:tcPr>
            <w:tcW w:type="dxa" w:w="2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27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4.1.2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Orthonormal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dual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bases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28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4.1.3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Operators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unitary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spaces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4.1.4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Isometries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34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3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spaces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indefinite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inner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product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trHeight w:hRule="exact" w:val="22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4.2.1</w:t>
            </w:r>
          </w:p>
        </w:tc>
        <w:tc>
          <w:tcPr>
            <w:tcW w:type="dxa" w:w="5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Indefinite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metric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4.2.2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Dirac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conjugation</w:t>
            </w:r>
          </w:p>
        </w:tc>
        <w:tc>
          <w:tcPr>
            <w:tcW w:type="dxa" w:w="3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37</w:t>
            </w:r>
          </w:p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4.2.3</w:t>
            </w:r>
          </w:p>
        </w:tc>
        <w:tc>
          <w:tcPr>
            <w:tcW w:type="dxa" w:w="41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Representations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-orthonormal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dual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bases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39</w:t>
            </w:r>
          </w:p>
        </w:tc>
      </w:tr>
      <w:tr>
        <w:trPr>
          <w:trHeight w:hRule="exact" w:val="298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4.2.4</w:t>
            </w:r>
          </w:p>
        </w:tc>
        <w:tc>
          <w:tcPr>
            <w:tcW w:type="dxa" w:w="3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Euclidean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pseudo-Euclidean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spaces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200" w:lineRule="exact" w:before="360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1236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6"/>
        <w:ind w:left="0" w:right="0"/>
      </w:pPr>
    </w:p>
    <w:p>
      <w:pPr>
        <w:autoSpaceDN w:val="0"/>
        <w:tabs>
          <w:tab w:pos="1718" w:val="left"/>
        </w:tabs>
        <w:autoSpaceDE w:val="0"/>
        <w:widowControl/>
        <w:spacing w:line="288" w:lineRule="exact" w:before="0" w:after="0"/>
        <w:ind w:left="123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1 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Introduction</w:t>
      </w:r>
    </w:p>
    <w:p>
      <w:pPr>
        <w:autoSpaceDN w:val="0"/>
        <w:autoSpaceDE w:val="0"/>
        <w:widowControl/>
        <w:spacing w:line="240" w:lineRule="exact" w:before="182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popular</w:t>
      </w:r>
      <w:r>
        <w:rPr>
          <w:rFonts w:ascii="CMR10" w:hAnsi="CMR10" w:eastAsia="CMR10"/>
          <w:b w:val="0"/>
          <w:i w:val="0"/>
          <w:color w:val="000000"/>
          <w:sz w:val="20"/>
        </w:rPr>
        <w:t>mathematical</w:t>
      </w:r>
      <w:r>
        <w:rPr>
          <w:rFonts w:ascii="CMR10" w:hAnsi="CMR10" w:eastAsia="CMR10"/>
          <w:b w:val="0"/>
          <w:i w:val="0"/>
          <w:color w:val="000000"/>
          <w:sz w:val="20"/>
        </w:rPr>
        <w:t>objects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physics 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superposition</w:t>
      </w:r>
      <w:r>
        <w:rPr>
          <w:rFonts w:ascii="CMR10" w:hAnsi="CMR10" w:eastAsia="CMR10"/>
          <w:b w:val="0"/>
          <w:i w:val="0"/>
          <w:color w:val="000000"/>
          <w:sz w:val="20"/>
        </w:rPr>
        <w:t>principle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somewhat</w:t>
      </w:r>
      <w:r>
        <w:rPr>
          <w:rFonts w:ascii="CMR10" w:hAnsi="CMR10" w:eastAsia="CMR10"/>
          <w:b w:val="0"/>
          <w:i w:val="0"/>
          <w:color w:val="000000"/>
          <w:sz w:val="20"/>
        </w:rPr>
        <w:t>universal</w:t>
      </w:r>
      <w:r>
        <w:rPr>
          <w:rFonts w:ascii="CMR10" w:hAnsi="CMR10" w:eastAsia="CMR10"/>
          <w:b w:val="0"/>
          <w:i w:val="0"/>
          <w:color w:val="000000"/>
          <w:sz w:val="20"/>
        </w:rPr>
        <w:t>(apart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non-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classical</w:t>
      </w:r>
      <w:r>
        <w:rPr>
          <w:rFonts w:ascii="CMR10" w:hAnsi="CMR10" w:eastAsia="CMR10"/>
          <w:b w:val="0"/>
          <w:i w:val="0"/>
          <w:color w:val="000000"/>
          <w:sz w:val="20"/>
        </w:rPr>
        <w:t>systems).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works</w:t>
      </w:r>
      <w:r>
        <w:rPr>
          <w:rFonts w:ascii="CMR10" w:hAnsi="CMR10" w:eastAsia="CMR10"/>
          <w:b w:val="0"/>
          <w:i w:val="0"/>
          <w:color w:val="000000"/>
          <w:sz w:val="20"/>
        </w:rPr>
        <w:t>mainly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linear 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>observables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lin-</w:t>
      </w:r>
      <w:r>
        <w:rPr>
          <w:rFonts w:ascii="CMR10" w:hAnsi="CMR10" w:eastAsia="CMR10"/>
          <w:b w:val="0"/>
          <w:i w:val="0"/>
          <w:color w:val="000000"/>
          <w:sz w:val="20"/>
        </w:rPr>
        <w:t>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 that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algebra.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offer 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precise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meaning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measured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various 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reason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mentioned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equipped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norms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generate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numbers.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Thus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 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infinite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dimen-</w:t>
      </w:r>
      <w:r>
        <w:rPr>
          <w:rFonts w:ascii="CMR10" w:hAnsi="CMR10" w:eastAsia="CMR10"/>
          <w:b w:val="0"/>
          <w:i w:val="0"/>
          <w:color w:val="000000"/>
          <w:sz w:val="20"/>
        </w:rPr>
        <w:t>sions.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follows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restrict</w:t>
      </w:r>
      <w:r>
        <w:rPr>
          <w:rFonts w:ascii="CMR10" w:hAnsi="CMR10" w:eastAsia="CMR10"/>
          <w:b w:val="0"/>
          <w:i w:val="0"/>
          <w:color w:val="000000"/>
          <w:sz w:val="20"/>
        </w:rPr>
        <w:t>ourselves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ones.</w:t>
      </w:r>
    </w:p>
    <w:p>
      <w:pPr>
        <w:autoSpaceDN w:val="0"/>
        <w:autoSpaceDE w:val="0"/>
        <w:widowControl/>
        <w:spacing w:line="240" w:lineRule="exact" w:before="0" w:after="0"/>
        <w:ind w:left="1236" w:right="124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hand,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invariant 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symmetries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govern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con-</w:t>
      </w:r>
      <w:r>
        <w:rPr>
          <w:rFonts w:ascii="CMR10" w:hAnsi="CMR10" w:eastAsia="CMR10"/>
          <w:b w:val="0"/>
          <w:i w:val="0"/>
          <w:color w:val="000000"/>
          <w:sz w:val="20"/>
        </w:rPr>
        <w:t>sideration.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carrying 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symmetry</w:t>
      </w:r>
      <w:r>
        <w:rPr>
          <w:rFonts w:ascii="CMR10" w:hAnsi="CMR10" w:eastAsia="CMR10"/>
          <w:b w:val="0"/>
          <w:i w:val="0"/>
          <w:color w:val="000000"/>
          <w:sz w:val="20"/>
        </w:rPr>
        <w:t>groups.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known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compact</w:t>
      </w:r>
      <w:r>
        <w:rPr>
          <w:rFonts w:ascii="CMR10" w:hAnsi="CMR10" w:eastAsia="CMR10"/>
          <w:b w:val="0"/>
          <w:i w:val="0"/>
          <w:color w:val="000000"/>
          <w:sz w:val="20"/>
        </w:rPr>
        <w:t>Lie</w:t>
      </w:r>
      <w:r>
        <w:rPr>
          <w:rFonts w:ascii="CMR10" w:hAnsi="CMR10" w:eastAsia="CMR10"/>
          <w:b w:val="0"/>
          <w:i w:val="0"/>
          <w:color w:val="000000"/>
          <w:sz w:val="20"/>
        </w:rPr>
        <w:t>groups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represen-</w:t>
      </w:r>
      <w:r>
        <w:rPr>
          <w:rFonts w:ascii="CMR10" w:hAnsi="CMR10" w:eastAsia="CMR10"/>
          <w:b w:val="0"/>
          <w:i w:val="0"/>
          <w:color w:val="000000"/>
          <w:sz w:val="20"/>
        </w:rPr>
        <w:t>tations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positively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here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spaces.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specific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non-relativistic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Euclidean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Hilbert</w:t>
      </w:r>
      <w:r>
        <w:rPr>
          <w:rFonts w:ascii="CMR10" w:hAnsi="CMR10" w:eastAsia="CMR10"/>
          <w:b w:val="0"/>
          <w:i w:val="0"/>
          <w:color w:val="000000"/>
          <w:sz w:val="20"/>
        </w:rPr>
        <w:t>one.</w:t>
      </w:r>
    </w:p>
    <w:p>
      <w:pPr>
        <w:autoSpaceDN w:val="0"/>
        <w:autoSpaceDE w:val="0"/>
        <w:widowControl/>
        <w:spacing w:line="238" w:lineRule="exact" w:before="2" w:after="0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relativity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non-compact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symmetry </w:t>
      </w:r>
      <w:r>
        <w:rPr>
          <w:rFonts w:ascii="CMR10" w:hAnsi="CMR10" w:eastAsia="CMR10"/>
          <w:b w:val="0"/>
          <w:i w:val="0"/>
          <w:color w:val="000000"/>
          <w:sz w:val="20"/>
        </w:rPr>
        <w:t>groups (as the Lorentz group of special relativity) whose finite-dimensional rep-</w:t>
      </w:r>
      <w:r>
        <w:rPr>
          <w:rFonts w:ascii="CMR10" w:hAnsi="CMR10" w:eastAsia="CMR10"/>
          <w:b w:val="0"/>
          <w:i w:val="0"/>
          <w:color w:val="000000"/>
          <w:sz w:val="20"/>
        </w:rPr>
        <w:t>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realized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(or 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product).</w:t>
      </w:r>
      <w:r>
        <w:rPr>
          <w:rFonts w:ascii="CMR10" w:hAnsi="CMR10" w:eastAsia="CMR10"/>
          <w:b w:val="0"/>
          <w:i w:val="0"/>
          <w:color w:val="000000"/>
          <w:sz w:val="20"/>
        </w:rPr>
        <w:t>Moreover,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relativistic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flat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curved backgrounds, in spite of the fact that is based on similar principles as the </w:t>
      </w:r>
      <w:r>
        <w:rPr>
          <w:rFonts w:ascii="CMR10" w:hAnsi="CMR10" w:eastAsia="CMR10"/>
          <w:b w:val="0"/>
          <w:i w:val="0"/>
          <w:color w:val="000000"/>
          <w:sz w:val="20"/>
        </w:rPr>
        <w:t>non-relativistic one,</w:t>
      </w:r>
      <w:r>
        <w:rPr>
          <w:rFonts w:ascii="CMR10" w:hAnsi="CMR10" w:eastAsia="CMR10"/>
          <w:b w:val="0"/>
          <w:i w:val="0"/>
          <w:color w:val="000000"/>
          <w:sz w:val="20"/>
        </w:rPr>
        <w:t>introduces state</w:t>
      </w:r>
      <w:r>
        <w:rPr>
          <w:rFonts w:ascii="CMR10" w:hAnsi="CMR10" w:eastAsia="CMR10"/>
          <w:b w:val="0"/>
          <w:i w:val="0"/>
          <w:color w:val="000000"/>
          <w:sz w:val="20"/>
        </w:rPr>
        <w:t>spaces of the</w:t>
      </w:r>
      <w:r>
        <w:rPr>
          <w:rFonts w:ascii="CMR10" w:hAnsi="CMR10" w:eastAsia="CMR10"/>
          <w:b w:val="0"/>
          <w:i w:val="0"/>
          <w:color w:val="000000"/>
          <w:sz w:val="20"/>
        </w:rPr>
        <w:t>Krein type,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having indefinite 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(called</w:t>
      </w:r>
      <w:r>
        <w:rPr>
          <w:rFonts w:ascii="CMR10" w:hAnsi="CMR10" w:eastAsia="CMR10"/>
          <w:b w:val="0"/>
          <w:i w:val="0"/>
          <w:color w:val="000000"/>
          <w:sz w:val="20"/>
        </w:rPr>
        <w:t>relativistic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products).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consequence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existence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particles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antiparticle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>modes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entire</w:t>
      </w:r>
      <w:r>
        <w:rPr>
          <w:rFonts w:ascii="CMR10" w:hAnsi="CMR10" w:eastAsia="CMR10"/>
          <w:b w:val="0"/>
          <w:i w:val="0"/>
          <w:color w:val="000000"/>
          <w:sz w:val="20"/>
        </w:rPr>
        <w:t>rela-</w:t>
      </w:r>
      <w:r>
        <w:rPr>
          <w:rFonts w:ascii="CMR10" w:hAnsi="CMR10" w:eastAsia="CMR10"/>
          <w:b w:val="0"/>
          <w:i w:val="0"/>
          <w:color w:val="000000"/>
          <w:sz w:val="20"/>
        </w:rPr>
        <w:t>tivistic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>physics.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relativistic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comply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various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involving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metric.</w:t>
      </w:r>
    </w:p>
    <w:p>
      <w:pPr>
        <w:autoSpaceDN w:val="0"/>
        <w:autoSpaceDE w:val="0"/>
        <w:widowControl/>
        <w:spacing w:line="240" w:lineRule="exact" w:before="0" w:after="0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For this reason, the present lecture notes are devoted to the general theory of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indefinite inner product spaces pointing out the role of the Dirac conjugation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offer</w:t>
      </w:r>
      <w:r>
        <w:rPr>
          <w:rFonts w:ascii="CMR10" w:hAnsi="CMR10" w:eastAsia="CMR10"/>
          <w:b w:val="0"/>
          <w:i w:val="0"/>
          <w:color w:val="000000"/>
          <w:sz w:val="20"/>
        </w:rPr>
        <w:t>suitable</w:t>
      </w:r>
      <w:r>
        <w:rPr>
          <w:rFonts w:ascii="CMR10" w:hAnsi="CMR10" w:eastAsia="CMR10"/>
          <w:b w:val="0"/>
          <w:i w:val="0"/>
          <w:color w:val="000000"/>
          <w:sz w:val="20"/>
        </w:rPr>
        <w:t>invariant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self-</w:t>
      </w:r>
      <w:r>
        <w:rPr>
          <w:rFonts w:ascii="CMR10" w:hAnsi="CMR10" w:eastAsia="CMR10"/>
          <w:b w:val="0"/>
          <w:i w:val="0"/>
          <w:color w:val="000000"/>
          <w:sz w:val="20"/>
        </w:rPr>
        <w:t>adjoint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non-unitary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addition,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present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version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Riesz</w:t>
      </w:r>
      <w:r>
        <w:rPr>
          <w:rFonts w:ascii="CMR10" w:hAnsi="CMR10" w:eastAsia="CMR10"/>
          <w:b w:val="0"/>
          <w:i w:val="0"/>
          <w:color w:val="000000"/>
          <w:sz w:val="20"/>
        </w:rPr>
        <w:t>theorem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spaces 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combine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Riesz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metric </w:t>
      </w:r>
      <w:r>
        <w:rPr>
          <w:rFonts w:ascii="CMR10" w:hAnsi="CMR10" w:eastAsia="CMR10"/>
          <w:b w:val="0"/>
          <w:i w:val="0"/>
          <w:color w:val="000000"/>
          <w:sz w:val="20"/>
        </w:rPr>
        <w:t>operator.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Dirac-Riesz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showing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plays </w:t>
      </w:r>
      <w:r>
        <w:rPr>
          <w:rFonts w:ascii="CMR10" w:hAnsi="CMR10" w:eastAsia="CMR10"/>
          <w:b w:val="0"/>
          <w:i w:val="0"/>
          <w:color w:val="000000"/>
          <w:sz w:val="20"/>
        </w:rPr>
        <w:t>the similar role as the genuine Riesz one in the unitary case.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special attention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paid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 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 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important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physics.</w:t>
      </w:r>
    </w:p>
    <w:p>
      <w:pPr>
        <w:autoSpaceDN w:val="0"/>
        <w:autoSpaceDE w:val="0"/>
        <w:widowControl/>
        <w:spacing w:line="240" w:lineRule="exact" w:before="0" w:after="0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paper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mainly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pedagogical</w:t>
      </w:r>
      <w:r>
        <w:rPr>
          <w:rFonts w:ascii="CMR10" w:hAnsi="CMR10" w:eastAsia="CMR10"/>
          <w:b w:val="0"/>
          <w:i w:val="0"/>
          <w:color w:val="000000"/>
          <w:sz w:val="20"/>
        </w:rPr>
        <w:t>interest</w:t>
      </w:r>
      <w:r>
        <w:rPr>
          <w:rFonts w:ascii="CMR10" w:hAnsi="CMR10" w:eastAsia="CMR10"/>
          <w:b w:val="0"/>
          <w:i w:val="0"/>
          <w:color w:val="000000"/>
          <w:sz w:val="20"/>
        </w:rPr>
        <w:t>helping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students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physics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become</w:t>
      </w:r>
      <w:r>
        <w:rPr>
          <w:rFonts w:ascii="CMR10" w:hAnsi="CMR10" w:eastAsia="CMR10"/>
          <w:b w:val="0"/>
          <w:i w:val="0"/>
          <w:color w:val="000000"/>
          <w:sz w:val="20"/>
        </w:rPr>
        <w:t>familiar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[1,</w:t>
      </w:r>
      <w:r>
        <w:rPr>
          <w:rFonts w:ascii="CMR10" w:hAnsi="CMR10" w:eastAsia="CMR10"/>
          <w:b w:val="0"/>
          <w:i w:val="0"/>
          <w:color w:val="000000"/>
          <w:sz w:val="20"/>
        </w:rPr>
        <w:t>2,</w:t>
      </w:r>
      <w:r>
        <w:rPr>
          <w:rFonts w:ascii="CMR10" w:hAnsi="CMR10" w:eastAsia="CMR10"/>
          <w:b w:val="0"/>
          <w:i w:val="0"/>
          <w:color w:val="000000"/>
          <w:sz w:val="20"/>
        </w:rPr>
        <w:t>3,</w:t>
      </w:r>
      <w:r>
        <w:rPr>
          <w:rFonts w:ascii="CMR10" w:hAnsi="CMR10" w:eastAsia="CMR10"/>
          <w:b w:val="0"/>
          <w:i w:val="0"/>
          <w:color w:val="000000"/>
          <w:sz w:val="20"/>
        </w:rPr>
        <w:t>4],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preparing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them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studying</w:t>
      </w:r>
      <w:r>
        <w:rPr>
          <w:rFonts w:ascii="CMR10" w:hAnsi="CMR10" w:eastAsia="CMR10"/>
          <w:b w:val="0"/>
          <w:i w:val="0"/>
          <w:color w:val="000000"/>
          <w:sz w:val="20"/>
        </w:rPr>
        <w:t>advanced</w:t>
      </w:r>
      <w:r>
        <w:rPr>
          <w:rFonts w:ascii="CMR10" w:hAnsi="CMR10" w:eastAsia="CMR10"/>
          <w:b w:val="0"/>
          <w:i w:val="0"/>
          <w:color w:val="000000"/>
          <w:sz w:val="20"/>
        </w:rPr>
        <w:t>topics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[5,</w:t>
      </w:r>
      <w:r>
        <w:rPr>
          <w:rFonts w:ascii="CMR10" w:hAnsi="CMR10" w:eastAsia="CMR10"/>
          <w:b w:val="0"/>
          <w:i w:val="0"/>
          <w:color w:val="000000"/>
          <w:sz w:val="20"/>
        </w:rPr>
        <w:t>6],</w:t>
      </w:r>
      <w:r>
        <w:rPr>
          <w:rFonts w:ascii="CMR10" w:hAnsi="CMR10" w:eastAsia="CMR10"/>
          <w:b w:val="0"/>
          <w:i w:val="0"/>
          <w:color w:val="000000"/>
          <w:sz w:val="20"/>
        </w:rPr>
        <w:t>group</w:t>
      </w:r>
      <w:r>
        <w:rPr>
          <w:rFonts w:ascii="CMR10" w:hAnsi="CMR10" w:eastAsia="CMR10"/>
          <w:b w:val="0"/>
          <w:i w:val="0"/>
          <w:color w:val="000000"/>
          <w:sz w:val="20"/>
        </w:rPr>
        <w:t>theory</w:t>
      </w:r>
      <w:r>
        <w:rPr>
          <w:rFonts w:ascii="CMR10" w:hAnsi="CMR10" w:eastAsia="CMR10"/>
          <w:b w:val="0"/>
          <w:i w:val="0"/>
          <w:color w:val="000000"/>
          <w:sz w:val="20"/>
        </w:rPr>
        <w:t>[7,</w:t>
      </w:r>
      <w:r>
        <w:rPr>
          <w:rFonts w:ascii="CMR10" w:hAnsi="CMR10" w:eastAsia="CMR10"/>
          <w:b w:val="0"/>
          <w:i w:val="0"/>
          <w:color w:val="000000"/>
          <w:sz w:val="20"/>
        </w:rPr>
        <w:t>8,</w:t>
      </w:r>
      <w:r>
        <w:rPr>
          <w:rFonts w:ascii="CMR10" w:hAnsi="CMR10" w:eastAsia="CMR10"/>
          <w:b w:val="0"/>
          <w:i w:val="0"/>
          <w:color w:val="000000"/>
          <w:sz w:val="20"/>
        </w:rPr>
        <w:t>9]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 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differential</w:t>
      </w:r>
      <w:r>
        <w:rPr>
          <w:rFonts w:ascii="CMR10" w:hAnsi="CMR10" w:eastAsia="CMR10"/>
          <w:b w:val="0"/>
          <w:i w:val="0"/>
          <w:color w:val="000000"/>
          <w:sz w:val="20"/>
        </w:rPr>
        <w:t>geometry [10,</w:t>
      </w:r>
      <w:r>
        <w:rPr>
          <w:rFonts w:ascii="CMR10" w:hAnsi="CMR10" w:eastAsia="CMR10"/>
          <w:b w:val="0"/>
          <w:i w:val="0"/>
          <w:color w:val="000000"/>
          <w:sz w:val="20"/>
        </w:rPr>
        <w:t>11,</w:t>
      </w:r>
      <w:r>
        <w:rPr>
          <w:rFonts w:ascii="CMR10" w:hAnsi="CMR10" w:eastAsia="CMR10"/>
          <w:b w:val="0"/>
          <w:i w:val="0"/>
          <w:color w:val="000000"/>
          <w:sz w:val="20"/>
        </w:rPr>
        <w:t>12]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represent the</w:t>
      </w:r>
      <w:r>
        <w:rPr>
          <w:rFonts w:ascii="CMR10" w:hAnsi="CMR10" w:eastAsia="CMR10"/>
          <w:b w:val="0"/>
          <w:i w:val="0"/>
          <w:color w:val="000000"/>
          <w:sz w:val="20"/>
        </w:rPr>
        <w:t>mathematical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framework 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actual</w:t>
      </w:r>
      <w:r>
        <w:rPr>
          <w:rFonts w:ascii="CMR10" w:hAnsi="CMR10" w:eastAsia="CMR10"/>
          <w:b w:val="0"/>
          <w:i w:val="0"/>
          <w:color w:val="000000"/>
          <w:sz w:val="20"/>
        </w:rPr>
        <w:t>theoretical</w:t>
      </w:r>
      <w:r>
        <w:rPr>
          <w:rFonts w:ascii="CMR10" w:hAnsi="CMR10" w:eastAsia="CMR10"/>
          <w:b w:val="0"/>
          <w:i w:val="0"/>
          <w:color w:val="000000"/>
          <w:sz w:val="20"/>
        </w:rPr>
        <w:t>physics.</w:t>
      </w:r>
    </w:p>
    <w:p>
      <w:pPr>
        <w:autoSpaceDN w:val="0"/>
        <w:autoSpaceDE w:val="0"/>
        <w:widowControl/>
        <w:spacing w:line="200" w:lineRule="exact" w:before="43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1236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6"/>
        <w:ind w:left="0" w:right="0"/>
      </w:pPr>
    </w:p>
    <w:p>
      <w:pPr>
        <w:autoSpaceDN w:val="0"/>
        <w:tabs>
          <w:tab w:pos="1718" w:val="left"/>
        </w:tabs>
        <w:autoSpaceDE w:val="0"/>
        <w:widowControl/>
        <w:spacing w:line="288" w:lineRule="exact" w:before="0" w:after="0"/>
        <w:ind w:left="123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2 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Preliminaries</w:t>
      </w:r>
    </w:p>
    <w:p>
      <w:pPr>
        <w:autoSpaceDN w:val="0"/>
        <w:autoSpaceDE w:val="0"/>
        <w:widowControl/>
        <w:spacing w:line="240" w:lineRule="exact" w:before="182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mathematical objects used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are quit</w:t>
      </w:r>
      <w:r>
        <w:rPr>
          <w:rFonts w:ascii="CMR10" w:hAnsi="CMR10" w:eastAsia="CMR10"/>
          <w:b w:val="0"/>
          <w:i w:val="0"/>
          <w:color w:val="000000"/>
          <w:sz w:val="20"/>
        </w:rPr>
        <w:t>complicated combining alge-</w:t>
      </w:r>
      <w:r>
        <w:rPr>
          <w:rFonts w:ascii="CMR10" w:hAnsi="CMR10" w:eastAsia="CMR10"/>
          <w:b w:val="0"/>
          <w:i w:val="0"/>
          <w:color w:val="000000"/>
          <w:sz w:val="20"/>
        </w:rPr>
        <w:t>braic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level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fundamental</w:t>
      </w:r>
      <w:r>
        <w:rPr>
          <w:rFonts w:ascii="CMR10" w:hAnsi="CMR10" w:eastAsia="CMR10"/>
          <w:b w:val="0"/>
          <w:i w:val="0"/>
          <w:color w:val="000000"/>
          <w:sz w:val="20"/>
        </w:rPr>
        <w:t>mathe-</w:t>
      </w:r>
      <w:r>
        <w:rPr>
          <w:rFonts w:ascii="CMR10" w:hAnsi="CMR10" w:eastAsia="CMR10"/>
          <w:b w:val="0"/>
          <w:i w:val="0"/>
          <w:color w:val="000000"/>
          <w:sz w:val="20"/>
        </w:rPr>
        <w:t>matics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remains</w:t>
      </w:r>
      <w:r>
        <w:rPr>
          <w:rFonts w:ascii="CMR10" w:hAnsi="CMR10" w:eastAsia="CMR10"/>
          <w:b w:val="0"/>
          <w:i w:val="0"/>
          <w:color w:val="000000"/>
          <w:sz w:val="20"/>
        </w:rPr>
        <w:t>far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needs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reason,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brief</w:t>
      </w:r>
      <w:r>
        <w:rPr>
          <w:rFonts w:ascii="CMR10" w:hAnsi="CMR10" w:eastAsia="CMR10"/>
          <w:b w:val="0"/>
          <w:i w:val="0"/>
          <w:color w:val="000000"/>
          <w:sz w:val="20"/>
        </w:rPr>
        <w:t>review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seems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less</w:t>
      </w:r>
      <w:r>
        <w:rPr>
          <w:rFonts w:ascii="CMR10" w:hAnsi="CMR10" w:eastAsia="CMR10"/>
          <w:b w:val="0"/>
          <w:i w:val="0"/>
          <w:color w:val="000000"/>
          <w:sz w:val="20"/>
        </w:rPr>
        <w:t>familiar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theoretical</w:t>
      </w:r>
      <w:r>
        <w:rPr>
          <w:rFonts w:ascii="CMR10" w:hAnsi="CMR10" w:eastAsia="CMR10"/>
          <w:b w:val="0"/>
          <w:i w:val="0"/>
          <w:color w:val="000000"/>
          <w:sz w:val="20"/>
        </w:rPr>
        <w:t>physicists.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terminology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conventions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notations.</w:t>
      </w:r>
    </w:p>
    <w:p>
      <w:pPr>
        <w:autoSpaceDN w:val="0"/>
        <w:tabs>
          <w:tab w:pos="1848" w:val="left"/>
        </w:tabs>
        <w:autoSpaceDE w:val="0"/>
        <w:widowControl/>
        <w:spacing w:line="240" w:lineRule="exact" w:before="320" w:after="0"/>
        <w:ind w:left="123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2.1 </w:t>
      </w:r>
      <w:r>
        <w:rPr>
          <w:rFonts w:ascii="CMBX12" w:hAnsi="CMBX12" w:eastAsia="CMBX12"/>
          <w:b w:val="0"/>
          <w:i w:val="0"/>
          <w:color w:val="000000"/>
          <w:sz w:val="24"/>
        </w:rPr>
        <w:t>Sets</w:t>
      </w:r>
      <w:r>
        <w:rPr>
          <w:rFonts w:ascii="CMBX12" w:hAnsi="CMBX12" w:eastAsia="CMBX12"/>
          <w:b w:val="0"/>
          <w:i w:val="0"/>
          <w:color w:val="000000"/>
          <w:sz w:val="24"/>
        </w:rPr>
        <w:t>and</w:t>
      </w:r>
      <w:r>
        <w:rPr>
          <w:rFonts w:ascii="CMBX12" w:hAnsi="CMBX12" w:eastAsia="CMBX12"/>
          <w:b w:val="0"/>
          <w:i w:val="0"/>
          <w:color w:val="000000"/>
          <w:sz w:val="24"/>
        </w:rPr>
        <w:t>mappings</w:t>
      </w:r>
    </w:p>
    <w:p>
      <w:pPr>
        <w:autoSpaceDN w:val="0"/>
        <w:autoSpaceDE w:val="0"/>
        <w:widowControl/>
        <w:spacing w:line="238" w:lineRule="exact" w:before="128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A,</w:t>
      </w:r>
      <w:r>
        <w:rPr>
          <w:rFonts w:ascii="CMMI10" w:hAnsi="CMMI10" w:eastAsia="CMMI10"/>
          <w:b w:val="0"/>
          <w:i w:val="0"/>
          <w:color w:val="000000"/>
          <w:sz w:val="20"/>
        </w:rPr>
        <w:t>B,</w:t>
      </w:r>
      <w:r>
        <w:rPr>
          <w:rFonts w:ascii="CMMI10" w:hAnsi="CMMI10" w:eastAsia="CMMI10"/>
          <w:b w:val="0"/>
          <w:i w:val="0"/>
          <w:color w:val="000000"/>
          <w:sz w:val="20"/>
        </w:rPr>
        <w:t>...X, ...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formed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  <w:r>
        <w:rPr>
          <w:rFonts w:ascii="CMMI10" w:hAnsi="CMMI10" w:eastAsia="CMMI10"/>
          <w:b w:val="0"/>
          <w:i w:val="0"/>
          <w:color w:val="000000"/>
          <w:sz w:val="20"/>
        </w:rPr>
        <w:t>a,</w:t>
      </w:r>
      <w:r>
        <w:rPr>
          <w:rFonts w:ascii="CMMI10" w:hAnsi="CMMI10" w:eastAsia="CMMI10"/>
          <w:b w:val="0"/>
          <w:i w:val="0"/>
          <w:color w:val="000000"/>
          <w:sz w:val="20"/>
        </w:rPr>
        <w:t>b,</w:t>
      </w:r>
      <w:r>
        <w:rPr>
          <w:rFonts w:ascii="CMMI10" w:hAnsi="CMMI10" w:eastAsia="CMMI10"/>
          <w:b w:val="0"/>
          <w:i w:val="0"/>
          <w:color w:val="000000"/>
          <w:sz w:val="20"/>
        </w:rPr>
        <w:t>...x,</w:t>
      </w:r>
      <w:r>
        <w:rPr>
          <w:rFonts w:ascii="CMMI10" w:hAnsi="CMMI10" w:eastAsia="CMMI10"/>
          <w:b w:val="0"/>
          <w:i w:val="0"/>
          <w:color w:val="000000"/>
          <w:sz w:val="20"/>
        </w:rPr>
        <w:t>y, ...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equal,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elements,</w:t>
      </w:r>
      <w:r>
        <w:rPr>
          <w:rFonts w:ascii="CMR10" w:hAnsi="CMR10" w:eastAsia="CMR10"/>
          <w:b w:val="0"/>
          <w:i w:val="0"/>
          <w:color w:val="000000"/>
          <w:sz w:val="20"/>
        </w:rPr>
        <w:t>i.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⇔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Given a set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then an arbitrary element can be in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 or not in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10" w:hAnsi="CMMI10" w:eastAsia="CMMI10"/>
          <w:b w:val="0"/>
          <w:i w:val="0"/>
          <w:color w:val="000000"/>
          <w:sz w:val="20"/>
        </w:rPr>
        <w:t>/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set,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⊂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⊆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possibility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excluded.</w:t>
      </w:r>
    </w:p>
    <w:p>
      <w:pPr>
        <w:autoSpaceDN w:val="0"/>
        <w:tabs>
          <w:tab w:pos="1534" w:val="left"/>
          <w:tab w:pos="6212" w:val="left"/>
        </w:tabs>
        <w:autoSpaceDE w:val="0"/>
        <w:widowControl/>
        <w:spacing w:line="240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∪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B,</w:t>
      </w:r>
      <w:r>
        <w:rPr>
          <w:rFonts w:ascii="CMR10" w:hAnsi="CMR10" w:eastAsia="CMR10"/>
          <w:b w:val="0"/>
          <w:i w:val="0"/>
          <w:color w:val="000000"/>
          <w:sz w:val="20"/>
        </w:rPr>
        <w:t>or both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Similarly,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defines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intersection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sets,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∩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difference 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\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10" w:hAnsi="CMMI10" w:eastAsia="CMMI10"/>
          <w:b w:val="0"/>
          <w:i w:val="0"/>
          <w:color w:val="000000"/>
          <w:sz w:val="20"/>
        </w:rPr>
        <w:t>/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 denote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∅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empty set (which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has no elements)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sets,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disjoint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∩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∅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  <w:tab w:pos="5004" w:val="left"/>
        </w:tabs>
        <w:autoSpaceDE w:val="0"/>
        <w:widowControl/>
        <w:spacing w:line="240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Cartesian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formed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ordered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pairs 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a, 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A,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operation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associative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best-known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Cartesian</w:t>
      </w:r>
      <w:r>
        <w:rPr>
          <w:rFonts w:ascii="CMR10" w:hAnsi="CMR10" w:eastAsia="CMR10"/>
          <w:b w:val="0"/>
          <w:i w:val="0"/>
          <w:color w:val="000000"/>
          <w:sz w:val="20"/>
        </w:rPr>
        <w:t>coordinates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ordered</w:t>
      </w:r>
      <w:r>
        <w:rPr>
          <w:rFonts w:ascii="CMR10" w:hAnsi="CMR10" w:eastAsia="CMR10"/>
          <w:b w:val="0"/>
          <w:i w:val="0"/>
          <w:color w:val="000000"/>
          <w:sz w:val="20"/>
        </w:rPr>
        <w:t>sequences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numbers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..., 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numbers.</w:t>
      </w:r>
    </w:p>
    <w:p>
      <w:pPr>
        <w:autoSpaceDN w:val="0"/>
        <w:autoSpaceDE w:val="0"/>
        <w:widowControl/>
        <w:spacing w:line="236" w:lineRule="exact" w:before="4" w:after="2"/>
        <w:ind w:left="1236" w:right="1152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,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association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element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680"/>
        <w:gridCol w:w="4680"/>
      </w:tblGrid>
      <w:tr>
        <w:trPr>
          <w:trHeight w:hRule="exact" w:val="284"/>
        </w:trPr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6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denoted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→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" w:val="left"/>
              </w:tabs>
              <w:autoSpaceDE w:val="0"/>
              <w:widowControl/>
              <w:spacing w:line="134" w:lineRule="exact" w:before="0" w:after="0"/>
              <w:ind w:left="10" w:right="576" w:firstLine="0"/>
              <w:jc w:val="left"/>
            </w:pPr>
            <w:r>
              <w:tab/>
            </w:r>
            <w:r>
              <w:rPr>
                <w:rFonts w:ascii="CMMI5" w:hAnsi="CMMI5" w:eastAsia="CMMI5"/>
                <w:b w:val="0"/>
                <w:i w:val="0"/>
                <w:color w:val="000000"/>
                <w:sz w:val="10"/>
              </w:rPr>
              <w:t>f</w:t>
            </w:r>
            <w:r>
              <w:br/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−−→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says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domain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1236" w:right="126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Im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⊂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image 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image</w:t>
      </w:r>
      <w:r>
        <w:rPr>
          <w:rFonts w:ascii="CMR10" w:hAnsi="CMR10" w:eastAsia="CMR10"/>
          <w:b w:val="0"/>
          <w:i w:val="0"/>
          <w:color w:val="000000"/>
          <w:sz w:val="20"/>
        </w:rPr>
        <w:t>of a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U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associations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domain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projections.</w:t>
      </w:r>
    </w:p>
    <w:p>
      <w:pPr>
        <w:autoSpaceDN w:val="0"/>
        <w:autoSpaceDE w:val="0"/>
        <w:widowControl/>
        <w:spacing w:line="238" w:lineRule="exact" w:before="0" w:after="0"/>
        <w:ind w:left="1534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be: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  <w:r>
        <w:rPr>
          <w:rFonts w:ascii="CMR10" w:hAnsi="CMR10" w:eastAsia="CMR10"/>
          <w:b w:val="0"/>
          <w:i w:val="0"/>
          <w:color w:val="000000"/>
          <w:sz w:val="20"/>
        </w:rPr>
        <w:t>injective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);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2) surjective</w:t>
      </w:r>
      <w:r>
        <w:rPr>
          <w:rFonts w:ascii="CMR10" w:hAnsi="CMR10" w:eastAsia="CMR10"/>
          <w:b w:val="0"/>
          <w:i w:val="0"/>
          <w:color w:val="000000"/>
          <w:sz w:val="20"/>
        </w:rPr>
        <w:t>if 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at least one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); </w:t>
      </w:r>
      <w:r>
        <w:rPr>
          <w:rFonts w:ascii="CMR10" w:hAnsi="CMR10" w:eastAsia="CMR10"/>
          <w:b w:val="0"/>
          <w:i w:val="0"/>
          <w:color w:val="000000"/>
          <w:sz w:val="20"/>
        </w:rPr>
        <w:t>3)</w:t>
      </w:r>
      <w:r>
        <w:rPr>
          <w:rFonts w:ascii="CMR10" w:hAnsi="CMR10" w:eastAsia="CMR10"/>
          <w:b w:val="0"/>
          <w:i w:val="0"/>
          <w:color w:val="000000"/>
          <w:sz w:val="20"/>
        </w:rPr>
        <w:t>bijective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injective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surjective.</w:t>
      </w:r>
    </w:p>
    <w:p>
      <w:pPr>
        <w:autoSpaceDN w:val="0"/>
        <w:autoSpaceDE w:val="0"/>
        <w:widowControl/>
        <w:spacing w:line="238" w:lineRule="exact" w:before="2" w:after="0"/>
        <w:ind w:left="1236" w:right="1152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composition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maps,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map 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40" w:after="16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illustrated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74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6" w:after="0"/>
              <w:ind w:left="0" w:right="94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U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g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6" w:after="0"/>
              <w:ind w:left="11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310"/>
        </w:trPr>
        <w:tc>
          <w:tcPr>
            <w:tcW w:type="dxa" w:w="936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−−−−→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−−−−→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−−−−→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8" w:lineRule="exact" w:before="126" w:after="0"/>
        <w:ind w:left="1152" w:right="1152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bijective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invertible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satisfies 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 id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where id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 the identical map on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>acting as id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</w:p>
    <w:p>
      <w:pPr>
        <w:autoSpaceDN w:val="0"/>
        <w:autoSpaceDE w:val="0"/>
        <w:widowControl/>
        <w:spacing w:line="200" w:lineRule="exact" w:before="51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4</w:t>
      </w:r>
    </w:p>
    <w:p>
      <w:pPr>
        <w:sectPr>
          <w:pgSz w:w="12240" w:h="15840"/>
          <w:pgMar w:top="1236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8"/>
        <w:ind w:left="0" w:right="0"/>
      </w:pPr>
    </w:p>
    <w:p>
      <w:pPr>
        <w:autoSpaceDN w:val="0"/>
        <w:autoSpaceDE w:val="0"/>
        <w:widowControl/>
        <w:spacing w:line="236" w:lineRule="exact" w:before="0" w:after="116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invertible</w:t>
      </w:r>
      <w:r>
        <w:rPr>
          <w:rFonts w:ascii="CMR10" w:hAnsi="CMR10" w:eastAsia="CMR10"/>
          <w:b w:val="0"/>
          <w:i w:val="0"/>
          <w:color w:val="000000"/>
          <w:sz w:val="20"/>
        </w:rPr>
        <w:t>maps,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g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diagram,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98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0" w:after="0"/>
              <w:ind w:left="0" w:right="94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U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g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g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0" w:after="0"/>
              <w:ind w:left="11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2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(2)</w:t>
            </w:r>
          </w:p>
        </w:tc>
      </w:tr>
      <w:tr>
        <w:trPr>
          <w:trHeight w:hRule="exact" w:val="310"/>
        </w:trPr>
        <w:tc>
          <w:tcPr>
            <w:tcW w:type="dxa" w:w="936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←−−−−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←−−−−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←−−−−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2" w:after="1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When one composes different types of mappings the following cases are possible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2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1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any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injective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18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injective</w:t>
            </w:r>
          </w:p>
        </w:tc>
      </w:tr>
      <w:tr>
        <w:trPr>
          <w:trHeight w:hRule="exact" w:val="24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1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2)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surjective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any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surjective</w:t>
            </w:r>
          </w:p>
        </w:tc>
      </w:tr>
      <w:tr>
        <w:trPr>
          <w:trHeight w:hRule="exact" w:val="24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1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3)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surjective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injective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8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bijective</w:t>
            </w:r>
          </w:p>
        </w:tc>
      </w:tr>
    </w:tbl>
    <w:p>
      <w:pPr>
        <w:autoSpaceDN w:val="0"/>
        <w:tabs>
          <w:tab w:pos="1534" w:val="left"/>
        </w:tabs>
        <w:autoSpaceDE w:val="0"/>
        <w:widowControl/>
        <w:spacing w:line="226" w:lineRule="exact" w:before="0" w:after="0"/>
        <w:ind w:left="1236" w:right="216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’any’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injective,</w:t>
      </w:r>
      <w:r>
        <w:rPr>
          <w:rFonts w:ascii="CMR10" w:hAnsi="CMR10" w:eastAsia="CMR10"/>
          <w:b w:val="0"/>
          <w:i w:val="0"/>
          <w:color w:val="000000"/>
          <w:sz w:val="20"/>
        </w:rPr>
        <w:t>surjective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bijective.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composition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associative,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848" w:val="left"/>
        </w:tabs>
        <w:autoSpaceDE w:val="0"/>
        <w:widowControl/>
        <w:spacing w:line="238" w:lineRule="exact" w:before="320" w:after="0"/>
        <w:ind w:left="123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2.2 </w:t>
      </w:r>
      <w:r>
        <w:rPr>
          <w:rFonts w:ascii="CMBX12" w:hAnsi="CMBX12" w:eastAsia="CMBX12"/>
          <w:b w:val="0"/>
          <w:i w:val="0"/>
          <w:color w:val="000000"/>
          <w:sz w:val="24"/>
        </w:rPr>
        <w:t>Algebraic</w:t>
      </w:r>
      <w:r>
        <w:rPr>
          <w:rFonts w:ascii="CMBX12" w:hAnsi="CMBX12" w:eastAsia="CMBX12"/>
          <w:b w:val="0"/>
          <w:i w:val="0"/>
          <w:color w:val="000000"/>
          <w:sz w:val="24"/>
        </w:rPr>
        <w:t>structures</w:t>
      </w:r>
    </w:p>
    <w:p>
      <w:pPr>
        <w:autoSpaceDN w:val="0"/>
        <w:tabs>
          <w:tab w:pos="1534" w:val="left"/>
        </w:tabs>
        <w:autoSpaceDE w:val="0"/>
        <w:widowControl/>
        <w:spacing w:line="240" w:lineRule="exact" w:before="12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briefly</w:t>
      </w:r>
      <w:r>
        <w:rPr>
          <w:rFonts w:ascii="CMR10" w:hAnsi="CMR10" w:eastAsia="CMR10"/>
          <w:b w:val="0"/>
          <w:i w:val="0"/>
          <w:color w:val="000000"/>
          <w:sz w:val="20"/>
        </w:rPr>
        <w:t>review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algebraic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considering</w:t>
      </w:r>
      <w:r>
        <w:rPr>
          <w:rFonts w:ascii="CMTI10" w:hAnsi="CMTI10" w:eastAsia="CMTI10"/>
          <w:b w:val="0"/>
          <w:i w:val="0"/>
          <w:color w:val="000000"/>
          <w:sz w:val="20"/>
        </w:rPr>
        <w:t>binary</w:t>
      </w:r>
      <w:r>
        <w:rPr>
          <w:rFonts w:ascii="CMR10" w:hAnsi="CMR10" w:eastAsia="CMR10"/>
          <w:b w:val="0"/>
          <w:i w:val="0"/>
          <w:color w:val="000000"/>
          <w:sz w:val="20"/>
        </w:rPr>
        <w:t>opera-</w:t>
      </w:r>
      <w:r>
        <w:rPr>
          <w:rFonts w:ascii="CMR10" w:hAnsi="CMR10" w:eastAsia="CMR10"/>
          <w:b w:val="0"/>
          <w:i w:val="0"/>
          <w:color w:val="000000"/>
          <w:sz w:val="20"/>
        </w:rPr>
        <w:t>tions</w:t>
      </w:r>
      <w:r>
        <w:rPr>
          <w:rFonts w:ascii="CMR10" w:hAnsi="CMR10" w:eastAsia="CMR10"/>
          <w:b w:val="0"/>
          <w:i w:val="0"/>
          <w:color w:val="000000"/>
          <w:sz w:val="20"/>
        </w:rPr>
        <w:t>(denoted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etc.)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be: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  <w:r>
        <w:rPr>
          <w:rFonts w:ascii="CMTI10" w:hAnsi="CMTI10" w:eastAsia="CMTI10"/>
          <w:b w:val="0"/>
          <w:i w:val="0"/>
          <w:color w:val="000000"/>
          <w:sz w:val="20"/>
        </w:rPr>
        <w:t>internal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g.</w:t>
      </w:r>
      <w:r>
        <w:rPr>
          <w:rFonts w:ascii="CMSY10" w:hAnsi="CMSY10" w:eastAsia="CMSY10"/>
          <w:b w:val="0"/>
          <w:i w:val="0"/>
          <w:color w:val="000000"/>
          <w:sz w:val="20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2)</w:t>
      </w:r>
      <w:r>
        <w:rPr>
          <w:rFonts w:ascii="CMTI10" w:hAnsi="CMTI10" w:eastAsia="CMTI10"/>
          <w:b w:val="0"/>
          <w:i w:val="0"/>
          <w:color w:val="000000"/>
          <w:sz w:val="20"/>
        </w:rPr>
        <w:t>external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g.</w:t>
      </w:r>
      <w:r>
        <w:rPr>
          <w:rFonts w:ascii="CMSY10" w:hAnsi="CMSY10" w:eastAsia="CMSY10"/>
          <w:b w:val="0"/>
          <w:i w:val="0"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algebraic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structure. 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40" w:lineRule="exact" w:before="0" w:after="0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equipped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binary</w:t>
      </w:r>
      <w:r>
        <w:rPr>
          <w:rFonts w:ascii="CMR10" w:hAnsi="CMR10" w:eastAsia="CMR10"/>
          <w:b w:val="0"/>
          <w:i w:val="0"/>
          <w:color w:val="000000"/>
          <w:sz w:val="20"/>
        </w:rPr>
        <w:t>operations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external</w:t>
      </w:r>
      <w:r>
        <w:rPr>
          <w:rFonts w:ascii="CMR10" w:hAnsi="CMR10" w:eastAsia="CMR10"/>
          <w:b w:val="0"/>
          <w:i w:val="0"/>
          <w:color w:val="000000"/>
          <w:sz w:val="20"/>
        </w:rPr>
        <w:t>ones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operations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compatible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them-</w:t>
      </w:r>
      <w:r>
        <w:rPr>
          <w:rFonts w:ascii="CMR10" w:hAnsi="CMR10" w:eastAsia="CMR10"/>
          <w:b w:val="0"/>
          <w:i w:val="0"/>
          <w:color w:val="000000"/>
          <w:sz w:val="20"/>
        </w:rPr>
        <w:t>selves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closed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axioms.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reason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restric-</w:t>
      </w:r>
      <w:r>
        <w:rPr>
          <w:rFonts w:ascii="CMR10" w:hAnsi="CMR10" w:eastAsia="CMR10"/>
          <w:b w:val="0"/>
          <w:i w:val="0"/>
          <w:color w:val="000000"/>
          <w:sz w:val="20"/>
        </w:rPr>
        <w:t>tions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select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R10" w:hAnsi="CMR10" w:eastAsia="CMR10"/>
          <w:b w:val="0"/>
          <w:i w:val="0"/>
          <w:color w:val="000000"/>
          <w:sz w:val="20"/>
        </w:rPr>
        <w:t>interesting</w:t>
      </w:r>
      <w:r>
        <w:rPr>
          <w:rFonts w:ascii="CMR10" w:hAnsi="CMR10" w:eastAsia="CMR10"/>
          <w:b w:val="0"/>
          <w:i w:val="0"/>
          <w:color w:val="000000"/>
          <w:sz w:val="20"/>
        </w:rPr>
        <w:t>algebraic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types: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algebraic structures without an external operation and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linear structures </w:t>
      </w:r>
      <w:r>
        <w:rPr>
          <w:rFonts w:ascii="CMR10" w:hAnsi="CMR10" w:eastAsia="CMR10"/>
          <w:b w:val="0"/>
          <w:i w:val="0"/>
          <w:color w:val="000000"/>
          <w:sz w:val="20"/>
        </w:rPr>
        <w:t>whose</w:t>
      </w:r>
      <w:r>
        <w:rPr>
          <w:rFonts w:ascii="CMR10" w:hAnsi="CMR10" w:eastAsia="CMR10"/>
          <w:b w:val="0"/>
          <w:i w:val="0"/>
          <w:color w:val="000000"/>
          <w:sz w:val="20"/>
        </w:rPr>
        <w:t>external</w:t>
      </w:r>
      <w:r>
        <w:rPr>
          <w:rFonts w:ascii="CMR10" w:hAnsi="CMR10" w:eastAsia="CMR10"/>
          <w:b w:val="0"/>
          <w:i w:val="0"/>
          <w:color w:val="000000"/>
          <w:sz w:val="20"/>
        </w:rPr>
        <w:t>operation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multiplication.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algebraic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external</w:t>
      </w:r>
      <w:r>
        <w:rPr>
          <w:rFonts w:ascii="CMR10" w:hAnsi="CMR10" w:eastAsia="CMR10"/>
          <w:b w:val="0"/>
          <w:i w:val="0"/>
          <w:color w:val="000000"/>
          <w:sz w:val="20"/>
        </w:rPr>
        <w:t>operation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groups,</w:t>
      </w:r>
      <w:r>
        <w:rPr>
          <w:rFonts w:ascii="CMR10" w:hAnsi="CMR10" w:eastAsia="CMR10"/>
          <w:b w:val="0"/>
          <w:i w:val="0"/>
          <w:color w:val="000000"/>
          <w:sz w:val="20"/>
        </w:rPr>
        <w:t>rings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numeric</w:t>
      </w:r>
      <w:r>
        <w:rPr>
          <w:rFonts w:ascii="CMR10" w:hAnsi="CMR10" w:eastAsia="CMR10"/>
          <w:b w:val="0"/>
          <w:i w:val="0"/>
          <w:color w:val="000000"/>
          <w:sz w:val="20"/>
        </w:rPr>
        <w:t>fields.</w:t>
      </w:r>
    </w:p>
    <w:p>
      <w:pPr>
        <w:autoSpaceDN w:val="0"/>
        <w:tabs>
          <w:tab w:pos="1534" w:val="left"/>
          <w:tab w:pos="2744" w:val="left"/>
        </w:tabs>
        <w:autoSpaceDE w:val="0"/>
        <w:widowControl/>
        <w:spacing w:line="240" w:lineRule="exact" w:before="138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BX10" w:hAnsi="CMBX10" w:eastAsia="CMBX10"/>
          <w:b w:val="0"/>
          <w:i w:val="0"/>
          <w:color w:val="000000"/>
          <w:sz w:val="20"/>
        </w:rPr>
        <w:t xml:space="preserve">: </w:t>
      </w:r>
      <w:r>
        <w:rPr>
          <w:rFonts w:ascii="CMBX10" w:hAnsi="CMBX10" w:eastAsia="CMBX10"/>
          <w:b w:val="0"/>
          <w:i w:val="0"/>
          <w:color w:val="000000"/>
          <w:sz w:val="20"/>
        </w:rPr>
        <w:t>Group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only</w:t>
      </w:r>
      <w:r>
        <w:rPr>
          <w:rFonts w:ascii="CMTI10" w:hAnsi="CMTI10" w:eastAsia="CMTI10"/>
          <w:b w:val="0"/>
          <w:i w:val="0"/>
          <w:color w:val="000000"/>
          <w:sz w:val="20"/>
        </w:rPr>
        <w:t>one</w:t>
      </w:r>
      <w:r>
        <w:rPr>
          <w:rFonts w:ascii="CMTI10" w:hAnsi="CMTI10" w:eastAsia="CMTI10"/>
          <w:b w:val="0"/>
          <w:i w:val="0"/>
          <w:color w:val="000000"/>
          <w:sz w:val="20"/>
        </w:rPr>
        <w:t>internal</w:t>
      </w:r>
      <w:r>
        <w:rPr>
          <w:rFonts w:ascii="CMTI10" w:hAnsi="CMTI10" w:eastAsia="CMTI10"/>
          <w:b w:val="0"/>
          <w:i w:val="0"/>
          <w:color w:val="000000"/>
          <w:sz w:val="20"/>
        </w:rPr>
        <w:t>operation,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SY10" w:hAnsi="CMSY10" w:eastAsia="CMSY10"/>
          <w:b w:val="0"/>
          <w:i w:val="0"/>
          <w:color w:val="000000"/>
          <w:sz w:val="20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which: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associative,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z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TI10" w:hAnsi="CMTI10" w:eastAsia="CMTI10"/>
          <w:b w:val="0"/>
          <w:i w:val="0"/>
          <w:color w:val="000000"/>
          <w:sz w:val="20"/>
        </w:rPr>
        <w:t>has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identity</w:t>
      </w:r>
      <w:r>
        <w:rPr>
          <w:rFonts w:ascii="CMTI10" w:hAnsi="CMTI10" w:eastAsia="CMTI10"/>
          <w:b w:val="0"/>
          <w:i w:val="0"/>
          <w:color w:val="000000"/>
          <w:sz w:val="20"/>
        </w:rPr>
        <w:t>element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so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e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rPr>
          <w:rFonts w:ascii="CMTI10" w:hAnsi="CMTI10" w:eastAsia="CMTI10"/>
          <w:b w:val="0"/>
          <w:i w:val="0"/>
          <w:color w:val="000000"/>
          <w:sz w:val="20"/>
        </w:rPr>
        <w:t>3)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each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inverse</w:t>
      </w:r>
      <w:r>
        <w:rPr>
          <w:rFonts w:ascii="CMTI10" w:hAnsi="CMTI10" w:eastAsia="CMTI10"/>
          <w:b w:val="0"/>
          <w:i w:val="0"/>
          <w:color w:val="000000"/>
          <w:sz w:val="20"/>
        </w:rPr>
        <w:t>element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satisfies 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e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44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If,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addition,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commutative,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group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Abelian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commutative).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operation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addition,</w:t>
      </w:r>
      <w:r>
        <w:rPr>
          <w:rFonts w:ascii="CMR10" w:hAnsi="CMR10" w:eastAsia="CMR10"/>
          <w:b w:val="0"/>
          <w:i w:val="0"/>
          <w:color w:val="000000"/>
          <w:sz w:val="20"/>
        </w:rPr>
        <w:t>+,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identity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38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</w:t>
      </w:r>
      <w:r>
        <w:rPr>
          <w:rFonts w:ascii="CMBX10" w:hAnsi="CMBX10" w:eastAsia="CMBX10"/>
          <w:b w:val="0"/>
          <w:i w:val="0"/>
          <w:color w:val="000000"/>
          <w:sz w:val="20"/>
        </w:rPr>
        <w:t>:</w:t>
      </w:r>
      <w:r>
        <w:rPr>
          <w:rFonts w:ascii="CMBX10" w:hAnsi="CMBX10" w:eastAsia="CMBX10"/>
          <w:b w:val="0"/>
          <w:i w:val="0"/>
          <w:color w:val="000000"/>
          <w:sz w:val="20"/>
        </w:rPr>
        <w:t>Ring</w:t>
      </w:r>
      <w:r>
        <w:rPr>
          <w:rFonts w:ascii="CMBX10" w:hAnsi="CMBX10" w:eastAsia="CMBX10"/>
          <w:b w:val="0"/>
          <w:i w:val="0"/>
          <w:color w:val="000000"/>
          <w:sz w:val="20"/>
        </w:rPr>
        <w:t>(with</w:t>
      </w:r>
      <w:r>
        <w:rPr>
          <w:rFonts w:ascii="CMBX10" w:hAnsi="CMBX10" w:eastAsia="CMBX10"/>
          <w:b w:val="0"/>
          <w:i w:val="0"/>
          <w:color w:val="000000"/>
          <w:sz w:val="20"/>
        </w:rPr>
        <w:t>identity)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Abelian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TI10" w:hAnsi="CMTI10" w:eastAsia="CMTI10"/>
          <w:b w:val="0"/>
          <w:i w:val="0"/>
          <w:color w:val="000000"/>
          <w:sz w:val="20"/>
        </w:rPr>
        <w:t>under</w:t>
      </w:r>
      <w:r>
        <w:rPr>
          <w:rFonts w:ascii="CMTI10" w:hAnsi="CMTI10" w:eastAsia="CMTI10"/>
          <w:b w:val="0"/>
          <w:i w:val="0"/>
          <w:color w:val="000000"/>
          <w:sz w:val="20"/>
        </w:rPr>
        <w:t>addition,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rPr>
          <w:rFonts w:ascii="CMTI10" w:hAnsi="CMTI10" w:eastAsia="CMTI10"/>
          <w:b w:val="0"/>
          <w:i w:val="0"/>
          <w:color w:val="000000"/>
          <w:sz w:val="20"/>
        </w:rPr>
        <w:t>equipped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</w:t>
      </w:r>
      <w:r>
        <w:rPr>
          <w:rFonts w:ascii="CMSY10" w:hAnsi="CMSY10" w:eastAsia="CMSY10"/>
          <w:b w:val="0"/>
          <w:i w:val="0"/>
          <w:color w:val="000000"/>
          <w:sz w:val="20"/>
        </w:rPr>
        <w:t>·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which: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associative,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z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TI10" w:hAnsi="CMTI10" w:eastAsia="CMTI10"/>
          <w:b w:val="0"/>
          <w:i w:val="0"/>
          <w:color w:val="000000"/>
          <w:sz w:val="20"/>
        </w:rPr>
        <w:t>has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multiplicative</w:t>
      </w:r>
      <w:r>
        <w:rPr>
          <w:rFonts w:ascii="CMTI10" w:hAnsi="CMTI10" w:eastAsia="CMTI10"/>
          <w:b w:val="0"/>
          <w:i w:val="0"/>
          <w:color w:val="000000"/>
          <w:sz w:val="20"/>
        </w:rPr>
        <w:t>identity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3)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</w:t>
      </w:r>
      <w:r>
        <w:rPr>
          <w:rFonts w:ascii="CMTI10" w:hAnsi="CMTI10" w:eastAsia="CMTI10"/>
          <w:b w:val="0"/>
          <w:i w:val="0"/>
          <w:color w:val="000000"/>
          <w:sz w:val="20"/>
        </w:rPr>
        <w:t>distributes</w:t>
      </w:r>
      <w:r>
        <w:rPr>
          <w:rFonts w:ascii="CMTI10" w:hAnsi="CMTI10" w:eastAsia="CMTI10"/>
          <w:b w:val="0"/>
          <w:i w:val="0"/>
          <w:color w:val="000000"/>
          <w:sz w:val="20"/>
        </w:rPr>
        <w:t>over</w:t>
      </w:r>
      <w:r>
        <w:rPr>
          <w:rFonts w:ascii="CMTI10" w:hAnsi="CMTI10" w:eastAsia="CMTI10"/>
          <w:b w:val="0"/>
          <w:i w:val="0"/>
          <w:color w:val="000000"/>
          <w:sz w:val="20"/>
        </w:rPr>
        <w:t>addition,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z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z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commutative,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speak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commu-</w:t>
      </w:r>
      <w:r>
        <w:rPr>
          <w:rFonts w:ascii="CMR10" w:hAnsi="CMR10" w:eastAsia="CMR10"/>
          <w:b w:val="0"/>
          <w:i w:val="0"/>
          <w:color w:val="000000"/>
          <w:sz w:val="20"/>
        </w:rPr>
        <w:t>tative</w:t>
      </w:r>
      <w:r>
        <w:rPr>
          <w:rFonts w:ascii="CMR10" w:hAnsi="CMR10" w:eastAsia="CMR10"/>
          <w:b w:val="0"/>
          <w:i w:val="0"/>
          <w:color w:val="000000"/>
          <w:sz w:val="20"/>
        </w:rPr>
        <w:t>rings.</w:t>
      </w:r>
    </w:p>
    <w:p>
      <w:pPr>
        <w:autoSpaceDN w:val="0"/>
        <w:autoSpaceDE w:val="0"/>
        <w:widowControl/>
        <w:spacing w:line="240" w:lineRule="exact" w:before="396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</w:t>
      </w:r>
      <w:r>
        <w:rPr>
          <w:rFonts w:ascii="CMBX10" w:hAnsi="CMBX10" w:eastAsia="CMBX10"/>
          <w:b w:val="0"/>
          <w:i w:val="0"/>
          <w:color w:val="000000"/>
          <w:sz w:val="20"/>
        </w:rPr>
        <w:t>:</w:t>
      </w:r>
      <w:r>
        <w:rPr>
          <w:rFonts w:ascii="CMBX10" w:hAnsi="CMBX10" w:eastAsia="CMBX10"/>
          <w:b w:val="0"/>
          <w:i w:val="0"/>
          <w:color w:val="000000"/>
          <w:sz w:val="20"/>
        </w:rPr>
        <w:t>Field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is a commutative ring (with identity),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, so that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>−{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} 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Abelian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TI10" w:hAnsi="CMTI10" w:eastAsia="CMTI10"/>
          <w:b w:val="0"/>
          <w:i w:val="0"/>
          <w:color w:val="000000"/>
          <w:sz w:val="20"/>
        </w:rPr>
        <w:t>under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multiplication.</w:t>
      </w:r>
    </w:p>
    <w:p>
      <w:pPr>
        <w:autoSpaceDN w:val="0"/>
        <w:autoSpaceDE w:val="0"/>
        <w:widowControl/>
        <w:spacing w:line="240" w:lineRule="exact" w:before="158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Examples: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fields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rational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numbers.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numbers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usually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ℜ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i</w:t>
      </w:r>
      <w:r>
        <w:rPr>
          <w:rFonts w:ascii="CMSY10" w:hAnsi="CMSY10" w:eastAsia="CMSY10"/>
          <w:b w:val="0"/>
          <w:i w:val="0"/>
          <w:color w:val="000000"/>
          <w:sz w:val="20"/>
        </w:rPr>
        <w:t>ℑ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 w:val="0"/>
          <w:color w:val="000000"/>
          <w:sz w:val="20"/>
        </w:rPr>
        <w:t>ℜ</w:t>
      </w:r>
      <w:r>
        <w:rPr>
          <w:rFonts w:ascii="CMMI10" w:hAnsi="CMMI10" w:eastAsia="CMMI10"/>
          <w:b w:val="0"/>
          <w:i w:val="0"/>
          <w:color w:val="000000"/>
          <w:sz w:val="20"/>
        </w:rPr>
        <w:t>z,</w:t>
      </w:r>
      <w:r>
        <w:rPr>
          <w:rFonts w:ascii="CMSY10" w:hAnsi="CMSY10" w:eastAsia="CMSY10"/>
          <w:b w:val="0"/>
          <w:i w:val="0"/>
          <w:color w:val="000000"/>
          <w:sz w:val="20"/>
        </w:rPr>
        <w:t>ℑ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conjugate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ℜ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ℑ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zz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ℜ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 (</w:t>
      </w:r>
      <w:r>
        <w:rPr>
          <w:rFonts w:ascii="CMSY10" w:hAnsi="CMSY10" w:eastAsia="CMSY10"/>
          <w:b w:val="0"/>
          <w:i w:val="0"/>
          <w:color w:val="000000"/>
          <w:sz w:val="20"/>
        </w:rPr>
        <w:t>ℑ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modulus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notation,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stands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absolute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numbers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genuine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addi-</w:t>
      </w:r>
      <w:r>
        <w:rPr>
          <w:rFonts w:ascii="CMR10" w:hAnsi="CMR10" w:eastAsia="CMR10"/>
          <w:b w:val="0"/>
          <w:i w:val="0"/>
          <w:color w:val="000000"/>
          <w:sz w:val="20"/>
        </w:rPr>
        <w:t>tional</w:t>
      </w:r>
      <w:r>
        <w:rPr>
          <w:rFonts w:ascii="CMR10" w:hAnsi="CMR10" w:eastAsia="CMR10"/>
          <w:b w:val="0"/>
          <w:i w:val="0"/>
          <w:color w:val="000000"/>
          <w:sz w:val="20"/>
        </w:rPr>
        <w:t>binary</w:t>
      </w:r>
      <w:r>
        <w:rPr>
          <w:rFonts w:ascii="CMR10" w:hAnsi="CMR10" w:eastAsia="CMR10"/>
          <w:b w:val="0"/>
          <w:i w:val="0"/>
          <w:color w:val="000000"/>
          <w:sz w:val="20"/>
        </w:rPr>
        <w:t>operations.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20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</w:t>
      </w:r>
      <w:r>
        <w:rPr>
          <w:rFonts w:ascii="CMBX10" w:hAnsi="CMBX10" w:eastAsia="CMBX10"/>
          <w:b w:val="0"/>
          <w:i w:val="0"/>
          <w:color w:val="000000"/>
          <w:sz w:val="20"/>
        </w:rPr>
        <w:t>:</w:t>
      </w:r>
      <w:r>
        <w:rPr>
          <w:rFonts w:ascii="CMBX10" w:hAnsi="CMBX10" w:eastAsia="CMBX10"/>
          <w:b w:val="0"/>
          <w:i w:val="0"/>
          <w:color w:val="000000"/>
          <w:sz w:val="20"/>
        </w:rPr>
        <w:t>Vector</w:t>
      </w:r>
      <w:r>
        <w:rPr>
          <w:rFonts w:ascii="CMBX10" w:hAnsi="CMBX10" w:eastAsia="CMBX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,</w:t>
      </w:r>
      <w:r>
        <w:rPr>
          <w:rFonts w:ascii="CMTI10" w:hAnsi="CMTI10" w:eastAsia="CMTI10"/>
          <w:b w:val="0"/>
          <w:i w:val="0"/>
          <w:color w:val="000000"/>
          <w:sz w:val="20"/>
        </w:rPr>
        <w:t>over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numeric</w:t>
      </w:r>
      <w:r>
        <w:rPr>
          <w:rFonts w:ascii="CMTI10" w:hAnsi="CMTI10" w:eastAsia="CMTI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Abelian 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TI10" w:hAnsi="CMTI10" w:eastAsia="CMTI10"/>
          <w:b w:val="0"/>
          <w:i w:val="0"/>
          <w:color w:val="000000"/>
          <w:sz w:val="20"/>
        </w:rPr>
        <w:t>under</w:t>
      </w:r>
      <w:r>
        <w:rPr>
          <w:rFonts w:ascii="CMTI10" w:hAnsi="CMTI10" w:eastAsia="CMTI10"/>
          <w:b w:val="0"/>
          <w:i w:val="0"/>
          <w:color w:val="000000"/>
          <w:sz w:val="20"/>
        </w:rPr>
        <w:t>addition,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closed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external</w:t>
      </w:r>
      <w:r>
        <w:rPr>
          <w:rFonts w:ascii="CMTI10" w:hAnsi="CMTI10" w:eastAsia="CMTI10"/>
          <w:b w:val="0"/>
          <w:i w:val="0"/>
          <w:color w:val="000000"/>
          <w:sz w:val="20"/>
        </w:rPr>
        <w:t>operation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of </w:t>
      </w:r>
      <w:r>
        <w:rPr>
          <w:rFonts w:ascii="CMTI10" w:hAnsi="CMTI10" w:eastAsia="CMTI10"/>
          <w:b w:val="0"/>
          <w:i w:val="0"/>
          <w:color w:val="000000"/>
          <w:sz w:val="20"/>
        </w:rPr>
        <w:t>scalar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multiplication,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obeys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axioms: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distributive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addition,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αy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distributive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field</w:t>
      </w:r>
      <w:r>
        <w:rPr>
          <w:rFonts w:ascii="CMTI10" w:hAnsi="CMTI10" w:eastAsia="CMTI10"/>
          <w:b w:val="0"/>
          <w:i w:val="0"/>
          <w:color w:val="000000"/>
          <w:sz w:val="20"/>
        </w:rPr>
        <w:t>addition,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βx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3)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compatible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field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multiplication,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βx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αβ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4)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exists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identity</w:t>
      </w:r>
      <w:r>
        <w:rPr>
          <w:rFonts w:ascii="CMTI10" w:hAnsi="CMTI10" w:eastAsia="CMTI10"/>
          <w:b w:val="0"/>
          <w:i w:val="0"/>
          <w:color w:val="000000"/>
          <w:sz w:val="20"/>
        </w:rPr>
        <w:t>element,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202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null</w:t>
      </w:r>
      <w:r>
        <w:rPr>
          <w:rFonts w:ascii="CMR10" w:hAnsi="CMR10" w:eastAsia="CMR10"/>
          <w:b w:val="0"/>
          <w:i w:val="0"/>
          <w:color w:val="000000"/>
          <w:sz w:val="20"/>
        </w:rPr>
        <w:t>element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confused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</w:tabs>
        <w:autoSpaceDE w:val="0"/>
        <w:widowControl/>
        <w:spacing w:line="240" w:lineRule="exact" w:before="398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</w:t>
      </w:r>
      <w:r>
        <w:rPr>
          <w:rFonts w:ascii="CMBX10" w:hAnsi="CMBX10" w:eastAsia="CMBX10"/>
          <w:b w:val="0"/>
          <w:i w:val="0"/>
          <w:color w:val="000000"/>
          <w:sz w:val="20"/>
        </w:rPr>
        <w:t>:</w:t>
      </w:r>
      <w:r>
        <w:rPr>
          <w:rFonts w:ascii="CMBX10" w:hAnsi="CMBX10" w:eastAsia="CMBX10"/>
          <w:b w:val="0"/>
          <w:i w:val="0"/>
          <w:color w:val="000000"/>
          <w:sz w:val="20"/>
        </w:rPr>
        <w:t>Algebra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over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numeric</w:t>
      </w:r>
      <w:r>
        <w:rPr>
          <w:rFonts w:ascii="CMTI10" w:hAnsi="CMTI10" w:eastAsia="CMTI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over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K </w:t>
      </w:r>
      <w:r>
        <w:rPr>
          <w:rFonts w:ascii="CMTI10" w:hAnsi="CMTI10" w:eastAsia="CMTI10"/>
          <w:b w:val="0"/>
          <w:i w:val="0"/>
          <w:color w:val="000000"/>
          <w:sz w:val="20"/>
        </w:rPr>
        <w:t>equipped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additional</w:t>
      </w:r>
      <w:r>
        <w:rPr>
          <w:rFonts w:ascii="CMTI10" w:hAnsi="CMTI10" w:eastAsia="CMTI10"/>
          <w:b w:val="0"/>
          <w:i w:val="0"/>
          <w:color w:val="000000"/>
          <w:sz w:val="20"/>
        </w:rPr>
        <w:t>binary</w:t>
      </w:r>
      <w:r>
        <w:rPr>
          <w:rFonts w:ascii="CMTI10" w:hAnsi="CMTI10" w:eastAsia="CMTI10"/>
          <w:b w:val="0"/>
          <w:i w:val="0"/>
          <w:color w:val="000000"/>
          <w:sz w:val="20"/>
        </w:rPr>
        <w:t>operation,</w:t>
      </w:r>
      <w:r>
        <w:rPr>
          <w:rFonts w:ascii="CMSY10" w:hAnsi="CMSY10" w:eastAsia="CMSY10"/>
          <w:b w:val="0"/>
          <w:i w:val="0"/>
          <w:color w:val="000000"/>
          <w:sz w:val="20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which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distributive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left,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distributive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right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z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z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3)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compatible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scalar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βy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αβ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58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associative,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algebra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said</w:t>
      </w:r>
      <w:r>
        <w:rPr>
          <w:rFonts w:ascii="CMR10" w:hAnsi="CMR10" w:eastAsia="CMR10"/>
          <w:b w:val="0"/>
          <w:i w:val="0"/>
          <w:color w:val="000000"/>
          <w:sz w:val="20"/>
        </w:rPr>
        <w:t>associative.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multiplication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TI10" w:hAnsi="CMTI10" w:eastAsia="CMTI10"/>
          <w:b w:val="0"/>
          <w:i w:val="0"/>
          <w:color w:val="000000"/>
          <w:sz w:val="20"/>
        </w:rPr>
        <w:t>symmetric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TI10" w:hAnsi="CMTI10" w:eastAsia="CMTI10"/>
          <w:b w:val="0"/>
          <w:i w:val="0"/>
          <w:color w:val="000000"/>
          <w:sz w:val="20"/>
        </w:rPr>
        <w:t>commutative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when 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TI10" w:hAnsi="CMTI10" w:eastAsia="CMTI10"/>
          <w:b w:val="0"/>
          <w:i w:val="0"/>
          <w:color w:val="000000"/>
          <w:sz w:val="20"/>
        </w:rPr>
        <w:t>skew-symmetric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identity </w:t>
      </w:r>
      <w:r>
        <w:rPr>
          <w:rFonts w:ascii="CMR10" w:hAnsi="CMR10" w:eastAsia="CMR10"/>
          <w:b w:val="0"/>
          <w:i w:val="0"/>
          <w:color w:val="000000"/>
          <w:sz w:val="20"/>
        </w:rPr>
        <w:t>element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1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algebra </w:t>
      </w:r>
      <w:r>
        <w:rPr>
          <w:rFonts w:ascii="CMR10" w:hAnsi="CMR10" w:eastAsia="CMR10"/>
          <w:b w:val="0"/>
          <w:i w:val="0"/>
          <w:color w:val="000000"/>
          <w:sz w:val="20"/>
        </w:rPr>
        <w:t>has unity.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algebras with</w:t>
      </w:r>
      <w:r>
        <w:rPr>
          <w:rFonts w:ascii="CMR10" w:hAnsi="CMR10" w:eastAsia="CMR10"/>
          <w:b w:val="0"/>
          <w:i w:val="0"/>
          <w:color w:val="000000"/>
          <w:sz w:val="20"/>
        </w:rPr>
        <w:t>skew-symmetric multiplication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not have unity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might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trivial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(as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⇒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0).</w:t>
      </w:r>
    </w:p>
    <w:p>
      <w:pPr>
        <w:autoSpaceDN w:val="0"/>
        <w:autoSpaceDE w:val="0"/>
        <w:widowControl/>
        <w:spacing w:line="238" w:lineRule="exact" w:before="0" w:after="0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virtue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structures,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algebras,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the external operation of scalar multiplication allows one to define the bases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maximal</w:t>
      </w:r>
      <w:r>
        <w:rPr>
          <w:rFonts w:ascii="CMR10" w:hAnsi="CMR10" w:eastAsia="CMR10"/>
          <w:b w:val="0"/>
          <w:i w:val="0"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linearly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vectors.</w:t>
      </w:r>
    </w:p>
    <w:p>
      <w:pPr>
        <w:autoSpaceDN w:val="0"/>
        <w:tabs>
          <w:tab w:pos="1534" w:val="left"/>
        </w:tabs>
        <w:autoSpaceDE w:val="0"/>
        <w:widowControl/>
        <w:spacing w:line="244" w:lineRule="exact" w:before="156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</w:t>
      </w:r>
      <w:r>
        <w:rPr>
          <w:rFonts w:ascii="CMTI10" w:hAnsi="CMTI10" w:eastAsia="CMTI10"/>
          <w:b w:val="0"/>
          <w:i w:val="0"/>
          <w:color w:val="000000"/>
          <w:sz w:val="20"/>
        </w:rPr>
        <w:t>Suppose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over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ordered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system 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vectors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...e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forms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if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vectors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...e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linearly</w:t>
      </w:r>
      <w:r>
        <w:rPr>
          <w:rFonts w:ascii="CMTI10" w:hAnsi="CMTI10" w:eastAsia="CMTI10"/>
          <w:b w:val="0"/>
          <w:i w:val="0"/>
          <w:color w:val="000000"/>
          <w:sz w:val="20"/>
        </w:rPr>
        <w:t>independent,</w:t>
      </w:r>
    </w:p>
    <w:p>
      <w:pPr>
        <w:autoSpaceDN w:val="0"/>
        <w:autoSpaceDE w:val="0"/>
        <w:widowControl/>
        <w:spacing w:line="200" w:lineRule="exact" w:before="86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6</w:t>
      </w:r>
    </w:p>
    <w:p>
      <w:pPr>
        <w:sectPr>
          <w:pgSz w:w="12240" w:h="15840"/>
          <w:pgMar w:top="127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2"/>
        <w:ind w:left="0" w:right="0"/>
      </w:pPr>
    </w:p>
    <w:p>
      <w:pPr>
        <w:autoSpaceDN w:val="0"/>
        <w:autoSpaceDE w:val="0"/>
        <w:widowControl/>
        <w:spacing w:line="204" w:lineRule="exact" w:before="0" w:after="128"/>
        <w:ind w:left="1534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linearly</w:t>
      </w:r>
      <w:r>
        <w:rPr>
          <w:rFonts w:ascii="CMTI10" w:hAnsi="CMTI10" w:eastAsia="CMTI10"/>
          <w:b w:val="0"/>
          <w:i w:val="0"/>
          <w:color w:val="000000"/>
          <w:sz w:val="20"/>
        </w:rPr>
        <w:t>expanded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7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70" w:after="0"/>
              <w:ind w:left="0" w:right="26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n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0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(Einstein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convention)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240" w:lineRule="exact" w:before="108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where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numbers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components</w:t>
      </w:r>
      <w:r>
        <w:rPr>
          <w:rFonts w:ascii="CMTI10" w:hAnsi="CMTI10" w:eastAsia="CMTI10"/>
          <w:b w:val="0"/>
          <w:i w:val="0"/>
          <w:color w:val="000000"/>
          <w:sz w:val="20"/>
        </w:rPr>
        <w:t>(or</w:t>
      </w:r>
      <w:r>
        <w:rPr>
          <w:rFonts w:ascii="CMTI10" w:hAnsi="CMTI10" w:eastAsia="CMTI10"/>
          <w:b w:val="0"/>
          <w:i w:val="0"/>
          <w:color w:val="000000"/>
          <w:sz w:val="20"/>
        </w:rPr>
        <w:t>coordinates)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x 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basis.</w:t>
      </w:r>
    </w:p>
    <w:p>
      <w:pPr>
        <w:autoSpaceDN w:val="0"/>
        <w:autoSpaceDE w:val="0"/>
        <w:widowControl/>
        <w:spacing w:line="240" w:lineRule="exact" w:before="158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(finite)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defines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vector </w:t>
      </w:r>
      <w:r>
        <w:rPr>
          <w:rFonts w:ascii="CMR10" w:hAnsi="CMR10" w:eastAsia="CMR10"/>
          <w:b w:val="0"/>
          <w:i w:val="0"/>
          <w:color w:val="000000"/>
          <w:sz w:val="20"/>
        </w:rPr>
        <w:t>space,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58" w:after="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use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Einstein</w:t>
      </w:r>
      <w:r>
        <w:rPr>
          <w:rFonts w:ascii="CMTI10" w:hAnsi="CMTI10" w:eastAsia="CMTI10"/>
          <w:b w:val="0"/>
          <w:i w:val="0"/>
          <w:color w:val="000000"/>
          <w:sz w:val="20"/>
        </w:rPr>
        <w:t>convention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dummy</w:t>
      </w:r>
      <w:r>
        <w:rPr>
          <w:rFonts w:ascii="CMTI10" w:hAnsi="CMTI10" w:eastAsia="CMTI10"/>
          <w:b w:val="0"/>
          <w:i w:val="0"/>
          <w:color w:val="000000"/>
          <w:sz w:val="20"/>
        </w:rPr>
        <w:t>indices</w:t>
      </w:r>
      <w:r>
        <w:rPr>
          <w:rFonts w:ascii="CMTI10" w:hAnsi="CMTI10" w:eastAsia="CMTI10"/>
          <w:b w:val="0"/>
          <w:i w:val="0"/>
          <w:color w:val="000000"/>
          <w:sz w:val="20"/>
        </w:rPr>
        <w:t>only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pairs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of </w:t>
      </w:r>
      <w:r>
        <w:rPr>
          <w:rFonts w:ascii="CMTI10" w:hAnsi="CMTI10" w:eastAsia="CMTI10"/>
          <w:b w:val="0"/>
          <w:i w:val="0"/>
          <w:color w:val="000000"/>
          <w:sz w:val="20"/>
        </w:rPr>
        <w:t>identical</w:t>
      </w:r>
      <w:r>
        <w:rPr>
          <w:rFonts w:ascii="CMTI10" w:hAnsi="CMTI10" w:eastAsia="CMTI10"/>
          <w:b w:val="0"/>
          <w:i w:val="0"/>
          <w:color w:val="000000"/>
          <w:sz w:val="20"/>
        </w:rPr>
        <w:t>upper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lower</w:t>
      </w:r>
      <w:r>
        <w:rPr>
          <w:rFonts w:ascii="CMTI10" w:hAnsi="CMTI10" w:eastAsia="CMTI10"/>
          <w:b w:val="0"/>
          <w:i w:val="0"/>
          <w:color w:val="000000"/>
          <w:sz w:val="20"/>
        </w:rPr>
        <w:t>indices.</w:t>
      </w:r>
      <w:r>
        <w:rPr>
          <w:rFonts w:ascii="CMTI10" w:hAnsi="CMTI10" w:eastAsia="CMTI10"/>
          <w:b w:val="0"/>
          <w:i w:val="0"/>
          <w:color w:val="000000"/>
          <w:sz w:val="20"/>
        </w:rPr>
        <w:t>When</w:t>
      </w:r>
      <w:r>
        <w:rPr>
          <w:rFonts w:ascii="CMTI10" w:hAnsi="CMTI10" w:eastAsia="CMTI10"/>
          <w:b w:val="0"/>
          <w:i w:val="0"/>
          <w:color w:val="000000"/>
          <w:sz w:val="20"/>
        </w:rPr>
        <w:t>their</w:t>
      </w:r>
      <w:r>
        <w:rPr>
          <w:rFonts w:ascii="CMTI10" w:hAnsi="CMTI10" w:eastAsia="CMTI10"/>
          <w:b w:val="0"/>
          <w:i w:val="0"/>
          <w:color w:val="000000"/>
          <w:sz w:val="20"/>
        </w:rPr>
        <w:t>positions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ambiguous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use </w:t>
      </w:r>
      <w:r>
        <w:rPr>
          <w:rFonts w:ascii="CMTI10" w:hAnsi="CMTI10" w:eastAsia="CMTI10"/>
          <w:b w:val="0"/>
          <w:i w:val="0"/>
          <w:color w:val="000000"/>
          <w:sz w:val="20"/>
        </w:rPr>
        <w:t>explicit</w:t>
      </w:r>
      <w:r>
        <w:rPr>
          <w:rFonts w:ascii="CMTI10" w:hAnsi="CMTI10" w:eastAsia="CMTI10"/>
          <w:b w:val="0"/>
          <w:i w:val="0"/>
          <w:color w:val="000000"/>
          <w:sz w:val="20"/>
        </w:rPr>
        <w:t>sums.</w:t>
      </w:r>
    </w:p>
    <w:p>
      <w:pPr>
        <w:autoSpaceDN w:val="0"/>
        <w:autoSpaceDE w:val="0"/>
        <w:widowControl/>
        <w:spacing w:line="240" w:lineRule="exact" w:before="158" w:after="0"/>
        <w:ind w:left="1236" w:right="125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major</w:t>
      </w:r>
      <w:r>
        <w:rPr>
          <w:rFonts w:ascii="CMR10" w:hAnsi="CMR10" w:eastAsia="CMR10"/>
          <w:b w:val="0"/>
          <w:i w:val="0"/>
          <w:color w:val="000000"/>
          <w:sz w:val="20"/>
        </w:rPr>
        <w:t>challenge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rational</w:t>
      </w:r>
      <w:r>
        <w:rPr>
          <w:rFonts w:ascii="CMR10" w:hAnsi="CMR10" w:eastAsia="CMR10"/>
          <w:b w:val="0"/>
          <w:i w:val="0"/>
          <w:color w:val="000000"/>
          <w:sz w:val="20"/>
        </w:rPr>
        <w:t>generalizations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→∞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desire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have a</w:t>
      </w:r>
      <w:r>
        <w:rPr>
          <w:rFonts w:ascii="CMTI10" w:hAnsi="CMTI10" w:eastAsia="CMTI10"/>
          <w:b w:val="0"/>
          <w:i w:val="0"/>
          <w:color w:val="000000"/>
          <w:sz w:val="20"/>
        </w:rPr>
        <w:t>countable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..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vector 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countable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..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combinations,</w:t>
      </w:r>
    </w:p>
    <w:p>
      <w:pPr>
        <w:autoSpaceDN w:val="0"/>
        <w:autoSpaceDE w:val="0"/>
        <w:widowControl/>
        <w:spacing w:line="140" w:lineRule="exact" w:before="180" w:after="0"/>
        <w:ind w:left="0" w:right="4872" w:firstLine="0"/>
        <w:jc w:val="right"/>
      </w:pPr>
      <w:r>
        <w:rPr>
          <w:rFonts w:ascii="CMMI7" w:hAnsi="CMMI7" w:eastAsia="CMMI7"/>
          <w:b w:val="0"/>
          <w:i w:val="0"/>
          <w:color w:val="000000"/>
          <w:sz w:val="14"/>
        </w:rPr>
        <w:t>n</w:t>
      </w:r>
    </w:p>
    <w:p>
      <w:pPr>
        <w:autoSpaceDN w:val="0"/>
        <w:tabs>
          <w:tab w:pos="4296" w:val="left"/>
          <w:tab w:pos="4618" w:val="left"/>
          <w:tab w:pos="5156" w:val="left"/>
          <w:tab w:pos="7856" w:val="left"/>
        </w:tabs>
        <w:autoSpaceDE w:val="0"/>
        <w:widowControl/>
        <w:spacing w:line="220" w:lineRule="exact" w:before="0" w:after="0"/>
        <w:ind w:left="368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X 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(4)</w:t>
      </w:r>
    </w:p>
    <w:p>
      <w:pPr>
        <w:autoSpaceDN w:val="0"/>
        <w:tabs>
          <w:tab w:pos="4822" w:val="left"/>
        </w:tabs>
        <w:autoSpaceDE w:val="0"/>
        <w:widowControl/>
        <w:spacing w:line="232" w:lineRule="exact" w:before="18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define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sequence,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mentioned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components.</w:t>
      </w:r>
      <w:r>
        <w:rPr>
          <w:rFonts w:ascii="CMR10" w:hAnsi="CMR10" w:eastAsia="CMR10"/>
          <w:b w:val="0"/>
          <w:i w:val="0"/>
          <w:color w:val="000000"/>
          <w:sz w:val="20"/>
        </w:rPr>
        <w:t>Obviously,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done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addition,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topology.</w:t>
      </w:r>
    </w:p>
    <w:p>
      <w:pPr>
        <w:autoSpaceDN w:val="0"/>
        <w:tabs>
          <w:tab w:pos="1848" w:val="left"/>
        </w:tabs>
        <w:autoSpaceDE w:val="0"/>
        <w:widowControl/>
        <w:spacing w:line="240" w:lineRule="exact" w:before="324" w:after="0"/>
        <w:ind w:left="123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2.3 </w:t>
      </w:r>
      <w:r>
        <w:rPr>
          <w:rFonts w:ascii="CMBX12" w:hAnsi="CMBX12" w:eastAsia="CMBX12"/>
          <w:b w:val="0"/>
          <w:i w:val="0"/>
          <w:color w:val="000000"/>
          <w:sz w:val="24"/>
        </w:rPr>
        <w:t>Topologies</w:t>
      </w:r>
    </w:p>
    <w:p>
      <w:pPr>
        <w:autoSpaceDN w:val="0"/>
        <w:autoSpaceDE w:val="0"/>
        <w:widowControl/>
        <w:spacing w:line="236" w:lineRule="exact" w:before="128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minimal</w:t>
      </w:r>
      <w:r>
        <w:rPr>
          <w:rFonts w:ascii="CMR10" w:hAnsi="CMR10" w:eastAsia="CMR10"/>
          <w:b w:val="0"/>
          <w:i w:val="0"/>
          <w:color w:val="000000"/>
          <w:sz w:val="20"/>
        </w:rPr>
        <w:t>conditions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defined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offered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topology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open</w:t>
      </w:r>
      <w:r>
        <w:rPr>
          <w:rFonts w:ascii="CMR10" w:hAnsi="CMR10" w:eastAsia="CMR10"/>
          <w:b w:val="0"/>
          <w:i w:val="0"/>
          <w:color w:val="000000"/>
          <w:sz w:val="20"/>
        </w:rPr>
        <w:t>sets.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16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7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topological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has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family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subsets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open</w:t>
      </w:r>
      <w:r>
        <w:rPr>
          <w:rFonts w:ascii="CMTI10" w:hAnsi="CMTI10" w:eastAsia="CMTI10"/>
          <w:b w:val="0"/>
          <w:i w:val="0"/>
          <w:color w:val="000000"/>
          <w:sz w:val="20"/>
        </w:rPr>
        <w:t>subsets,</w:t>
      </w:r>
      <w:r>
        <w:rPr>
          <w:rFonts w:ascii="CMTI10" w:hAnsi="CMTI10" w:eastAsia="CMTI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that: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 w:val="0"/>
          <w:color w:val="000000"/>
          <w:sz w:val="20"/>
        </w:rPr>
        <w:t>∅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open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subsets,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union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open</w:t>
      </w:r>
      <w:r>
        <w:rPr>
          <w:rFonts w:ascii="CMTI10" w:hAnsi="CMTI10" w:eastAsia="CMTI10"/>
          <w:b w:val="0"/>
          <w:i w:val="0"/>
          <w:color w:val="000000"/>
          <w:sz w:val="20"/>
        </w:rPr>
        <w:t>sets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open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subset,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3)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finite</w:t>
      </w:r>
      <w:r>
        <w:rPr>
          <w:rFonts w:ascii="CMTI10" w:hAnsi="CMTI10" w:eastAsia="CMTI10"/>
          <w:b w:val="0"/>
          <w:i w:val="0"/>
          <w:color w:val="000000"/>
          <w:sz w:val="20"/>
        </w:rPr>
        <w:t>intersections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open</w:t>
      </w:r>
      <w:r>
        <w:rPr>
          <w:rFonts w:ascii="CMTI10" w:hAnsi="CMTI10" w:eastAsia="CMTI10"/>
          <w:b w:val="0"/>
          <w:i w:val="0"/>
          <w:color w:val="000000"/>
          <w:sz w:val="20"/>
        </w:rPr>
        <w:t>sets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open</w:t>
      </w:r>
      <w:r>
        <w:rPr>
          <w:rFonts w:ascii="CMTI10" w:hAnsi="CMTI10" w:eastAsia="CMTI10"/>
          <w:b w:val="0"/>
          <w:i w:val="0"/>
          <w:color w:val="000000"/>
          <w:sz w:val="20"/>
        </w:rPr>
        <w:t>subsets</w:t>
      </w:r>
    </w:p>
    <w:p>
      <w:pPr>
        <w:autoSpaceDN w:val="0"/>
        <w:autoSpaceDE w:val="0"/>
        <w:widowControl/>
        <w:spacing w:line="454" w:lineRule="exact" w:before="0" w:after="0"/>
        <w:ind w:left="1152" w:right="1152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collections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open</w:t>
      </w:r>
      <w:r>
        <w:rPr>
          <w:rFonts w:ascii="CMR10" w:hAnsi="CMR10" w:eastAsia="CMR10"/>
          <w:b w:val="0"/>
          <w:i w:val="0"/>
          <w:color w:val="000000"/>
          <w:sz w:val="20"/>
        </w:rPr>
        <w:t>subsets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MI7" w:hAnsi="CMMI7" w:eastAsia="CMMI7"/>
          <w:b w:val="0"/>
          <w:i w:val="0"/>
          <w:color w:val="000000"/>
          <w:sz w:val="14"/>
        </w:rPr>
        <w:t>α</w:t>
      </w:r>
      <w:r>
        <w:rPr>
          <w:rFonts w:ascii="CMSY7" w:hAnsi="CMSY7" w:eastAsia="CMSY7"/>
          <w:b w:val="0"/>
          <w:i w:val="0"/>
          <w:color w:val="000000"/>
          <w:sz w:val="14"/>
        </w:rPr>
        <w:t>∈</w:t>
      </w:r>
      <w:r>
        <w:rPr>
          <w:rFonts w:ascii="CMMI7" w:hAnsi="CMMI7" w:eastAsia="CMMI7"/>
          <w:b w:val="0"/>
          <w:i w:val="0"/>
          <w:color w:val="000000"/>
          <w:sz w:val="14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labelled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some 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indices,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covers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obeying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⊆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S 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contained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open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p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neighbourhood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MI7" w:hAnsi="CMMI7" w:eastAsia="CMMI7"/>
          <w:b w:val="0"/>
          <w:i w:val="0"/>
          <w:color w:val="000000"/>
          <w:sz w:val="14"/>
        </w:rPr>
        <w:t>α</w:t>
      </w:r>
      <w:r>
        <w:rPr>
          <w:rFonts w:ascii="CMSY7" w:hAnsi="CMSY7" w:eastAsia="CMSY7"/>
          <w:b w:val="0"/>
          <w:i w:val="0"/>
          <w:color w:val="000000"/>
          <w:sz w:val="14"/>
        </w:rPr>
        <w:t>∈</w:t>
      </w:r>
      <w:r>
        <w:rPr>
          <w:rFonts w:ascii="CMMI7" w:hAnsi="CMMI7" w:eastAsia="CMMI7"/>
          <w:b w:val="0"/>
          <w:i w:val="0"/>
          <w:color w:val="000000"/>
          <w:sz w:val="14"/>
        </w:rPr>
        <w:t>A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</w:p>
    <w:p>
      <w:pPr>
        <w:autoSpaceDN w:val="0"/>
        <w:autoSpaceDE w:val="0"/>
        <w:widowControl/>
        <w:spacing w:line="232" w:lineRule="exact" w:before="0" w:after="0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boundary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neighbourhood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contains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points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points 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boundary</w:t>
      </w:r>
      <w:r>
        <w:rPr>
          <w:rFonts w:ascii="CMMI10" w:hAnsi="CMMI10" w:eastAsia="CMMI10"/>
          <w:b w:val="0"/>
          <w:i w:val="0"/>
          <w:color w:val="000000"/>
          <w:sz w:val="20"/>
        </w:rPr>
        <w:t>∂S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boundary</w:t>
      </w:r>
      <w:r>
        <w:rPr>
          <w:rFonts w:ascii="CMR10" w:hAnsi="CMR10" w:eastAsia="CMR10"/>
          <w:b w:val="0"/>
          <w:i w:val="0"/>
          <w:color w:val="000000"/>
          <w:sz w:val="20"/>
        </w:rPr>
        <w:t>points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 w:val="0"/>
          <w:color w:val="000000"/>
          <w:sz w:val="20"/>
        </w:rPr>
        <w:t>∂S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closed.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closed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S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∪</w:t>
      </w:r>
      <w:r>
        <w:rPr>
          <w:rFonts w:ascii="CMMI10" w:hAnsi="CMMI10" w:eastAsia="CMMI10"/>
          <w:b w:val="0"/>
          <w:i w:val="0"/>
          <w:color w:val="000000"/>
          <w:sz w:val="20"/>
        </w:rPr>
        <w:t>∂S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closure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53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7</w:t>
      </w:r>
    </w:p>
    <w:p>
      <w:pPr>
        <w:sectPr>
          <w:pgSz w:w="12240" w:h="15840"/>
          <w:pgMar w:top="127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2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8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dense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24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neither</w:t>
      </w:r>
      <w:r>
        <w:rPr>
          <w:rFonts w:ascii="CMR10" w:hAnsi="CMR10" w:eastAsia="CMR10"/>
          <w:b w:val="0"/>
          <w:i w:val="0"/>
          <w:color w:val="000000"/>
          <w:sz w:val="20"/>
        </w:rPr>
        <w:t>open</w:t>
      </w:r>
      <w:r>
        <w:rPr>
          <w:rFonts w:ascii="CMR10" w:hAnsi="CMR10" w:eastAsia="CMR10"/>
          <w:b w:val="0"/>
          <w:i w:val="0"/>
          <w:color w:val="000000"/>
          <w:sz w:val="20"/>
        </w:rPr>
        <w:t>nor</w:t>
      </w:r>
      <w:r>
        <w:rPr>
          <w:rFonts w:ascii="CMR10" w:hAnsi="CMR10" w:eastAsia="CMR10"/>
          <w:b w:val="0"/>
          <w:i w:val="0"/>
          <w:color w:val="000000"/>
          <w:sz w:val="20"/>
        </w:rPr>
        <w:t>closed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closed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open</w:t>
      </w:r>
      <w:r>
        <w:rPr>
          <w:rFonts w:ascii="CMR10" w:hAnsi="CMR10" w:eastAsia="CMR10"/>
          <w:b w:val="0"/>
          <w:i w:val="0"/>
          <w:color w:val="000000"/>
          <w:sz w:val="20"/>
        </w:rPr>
        <w:t>simultaneously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empty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set. </w:t>
      </w:r>
      <w:r>
        <w:rPr>
          <w:rFonts w:ascii="CMR10" w:hAnsi="CMR10" w:eastAsia="CMR10"/>
          <w:b w:val="0"/>
          <w:i w:val="0"/>
          <w:color w:val="000000"/>
          <w:sz w:val="20"/>
        </w:rPr>
        <w:t>One can show that if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an open set then its compliment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MI7" w:hAnsi="CMMI7" w:eastAsia="CMMI7"/>
          <w:b w:val="0"/>
          <w:i w:val="0"/>
          <w:color w:val="000000"/>
          <w:sz w:val="14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\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closed.</w:t>
      </w:r>
    </w:p>
    <w:p>
      <w:pPr>
        <w:autoSpaceDN w:val="0"/>
        <w:autoSpaceDE w:val="0"/>
        <w:widowControl/>
        <w:spacing w:line="200" w:lineRule="exact" w:before="40" w:after="38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framework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defining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sequences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p>
      <w:pPr>
        <w:sectPr>
          <w:pgSz w:w="12240" w:h="15840"/>
          <w:pgMar w:top="127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continuity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algebraic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operations. 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convergence.</w:t>
      </w:r>
    </w:p>
    <w:p>
      <w:pPr>
        <w:sectPr>
          <w:type w:val="continuous"/>
          <w:pgSz w:w="12240" w:h="15840"/>
          <w:pgMar w:top="1270" w:right="1440" w:bottom="868" w:left="1440" w:header="720" w:footer="720" w:gutter="0"/>
          <w:cols w:num="2" w:equalWidth="0">
            <w:col w:w="6076" w:space="0"/>
            <w:col w:w="3284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398"/>
        <w:ind w:left="8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sectPr>
          <w:type w:val="nextColumn"/>
          <w:pgSz w:w="12240" w:h="15840"/>
          <w:pgMar w:top="1270" w:right="1440" w:bottom="868" w:left="1440" w:header="720" w:footer="720" w:gutter="0"/>
          <w:cols w:num="2" w:equalWidth="0">
            <w:col w:w="6076" w:space="0"/>
            <w:col w:w="3284" w:space="0"/>
          </w:cols>
          <w:docGrid w:linePitch="360"/>
        </w:sectPr>
      </w:pPr>
    </w:p>
    <w:p>
      <w:pPr>
        <w:autoSpaceDN w:val="0"/>
        <w:tabs>
          <w:tab w:pos="7616" w:val="left"/>
        </w:tabs>
        <w:autoSpaceDE w:val="0"/>
        <w:widowControl/>
        <w:spacing w:line="230" w:lineRule="exact" w:before="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9</w:t>
      </w:r>
      <w:r>
        <w:rPr>
          <w:rFonts w:ascii="CMTI10" w:hAnsi="CMTI10" w:eastAsia="CMTI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sequence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topological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. 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limit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sequence,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lim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neighbourhood 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leaves</w:t>
      </w:r>
      <w:r>
        <w:rPr>
          <w:rFonts w:ascii="CMTI10" w:hAnsi="CMTI10" w:eastAsia="CMTI10"/>
          <w:b w:val="0"/>
          <w:i w:val="0"/>
          <w:color w:val="000000"/>
          <w:sz w:val="20"/>
        </w:rPr>
        <w:t>outside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finite</w:t>
      </w:r>
      <w:r>
        <w:rPr>
          <w:rFonts w:ascii="CMTI10" w:hAnsi="CMTI10" w:eastAsia="CMTI10"/>
          <w:b w:val="0"/>
          <w:i w:val="0"/>
          <w:color w:val="000000"/>
          <w:sz w:val="20"/>
        </w:rPr>
        <w:t>number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terms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sequence. </w:t>
      </w:r>
      <w:r>
        <w:tab/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sequence</w:t>
      </w:r>
      <w:r>
        <w:rPr>
          <w:rFonts w:ascii="CMTI10" w:hAnsi="CMTI10" w:eastAsia="CMTI10"/>
          <w:b w:val="0"/>
          <w:i w:val="0"/>
          <w:color w:val="000000"/>
          <w:sz w:val="20"/>
        </w:rPr>
        <w:t>has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limit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convergent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topology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126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continuity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convergent sequences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staring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definitions</w:t>
      </w:r>
      <w:r>
        <w:rPr>
          <w:rFonts w:ascii="CMR10" w:hAnsi="CMR10" w:eastAsia="CMR10"/>
          <w:b w:val="0"/>
          <w:i w:val="0"/>
          <w:color w:val="000000"/>
          <w:sz w:val="20"/>
        </w:rPr>
        <w:t>presented</w:t>
      </w:r>
      <w:r>
        <w:rPr>
          <w:rFonts w:ascii="CMR10" w:hAnsi="CMR10" w:eastAsia="CMR10"/>
          <w:b w:val="0"/>
          <w:i w:val="0"/>
          <w:color w:val="000000"/>
          <w:sz w:val="20"/>
        </w:rPr>
        <w:t>below.</w:t>
      </w:r>
    </w:p>
    <w:p>
      <w:pPr>
        <w:autoSpaceDN w:val="0"/>
        <w:autoSpaceDE w:val="0"/>
        <w:widowControl/>
        <w:spacing w:line="240" w:lineRule="exact" w:before="124" w:after="0"/>
        <w:ind w:left="1236" w:right="1248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10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TI10" w:hAnsi="CMTI10" w:eastAsia="CMTI10"/>
          <w:b w:val="0"/>
          <w:i w:val="0"/>
          <w:color w:val="000000"/>
          <w:sz w:val="20"/>
        </w:rPr>
        <w:t>between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topological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called </w:t>
      </w:r>
      <w:r>
        <w:rPr>
          <w:rFonts w:ascii="CMTI10" w:hAnsi="CMTI10" w:eastAsia="CMTI10"/>
          <w:b w:val="0"/>
          <w:i w:val="0"/>
          <w:color w:val="000000"/>
          <w:sz w:val="20"/>
        </w:rPr>
        <w:t>continuous</w:t>
      </w:r>
      <w:r>
        <w:rPr>
          <w:rFonts w:ascii="CMTI10" w:hAnsi="CMTI10" w:eastAsia="CMTI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neighbourhood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exists 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neighbourhood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so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said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continuous 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domain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continuous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every</w:t>
      </w:r>
      <w:r>
        <w:rPr>
          <w:rFonts w:ascii="CMTI10" w:hAnsi="CMTI10" w:eastAsia="CMTI10"/>
          <w:b w:val="0"/>
          <w:i w:val="0"/>
          <w:color w:val="000000"/>
          <w:sz w:val="20"/>
        </w:rPr>
        <w:t>point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X 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continuous.</w:t>
      </w:r>
    </w:p>
    <w:p>
      <w:pPr>
        <w:autoSpaceDN w:val="0"/>
        <w:autoSpaceDE w:val="0"/>
        <w:widowControl/>
        <w:spacing w:line="240" w:lineRule="exact" w:before="122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equipped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algebraic</w:t>
      </w:r>
      <w:r>
        <w:rPr>
          <w:rFonts w:ascii="CMR10" w:hAnsi="CMR10" w:eastAsia="CMR10"/>
          <w:b w:val="0"/>
          <w:i w:val="0"/>
          <w:color w:val="000000"/>
          <w:sz w:val="20"/>
        </w:rPr>
        <w:t>operations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these 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topology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consideration.</w:t>
      </w:r>
    </w:p>
    <w:p>
      <w:pPr>
        <w:autoSpaceDN w:val="0"/>
        <w:autoSpaceDE w:val="0"/>
        <w:widowControl/>
        <w:spacing w:line="244" w:lineRule="exact" w:before="118" w:after="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11</w:t>
      </w:r>
      <w:r>
        <w:rPr>
          <w:rFonts w:ascii="CMTI10" w:hAnsi="CMTI10" w:eastAsia="CMTI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TI10" w:hAnsi="CMTI10" w:eastAsia="CMTI10"/>
          <w:b w:val="0"/>
          <w:i w:val="0"/>
          <w:color w:val="000000"/>
          <w:sz w:val="20"/>
        </w:rPr>
        <w:t>be a topological</w:t>
      </w:r>
      <w:r>
        <w:rPr>
          <w:rFonts w:ascii="CMTI10" w:hAnsi="CMTI10" w:eastAsia="CMTI10"/>
          <w:b w:val="0"/>
          <w:i w:val="0"/>
          <w:color w:val="000000"/>
          <w:sz w:val="20"/>
        </w:rPr>
        <w:t>space equipped with the internal operation</w:t>
      </w:r>
      <w:r>
        <w:rPr>
          <w:rFonts w:ascii="CMSY10" w:hAnsi="CMSY10" w:eastAsia="CMSY10"/>
          <w:b w:val="0"/>
          <w:i w:val="0"/>
          <w:color w:val="000000"/>
          <w:sz w:val="20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operation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continuous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any </w:t>
      </w:r>
      <w:r>
        <w:rPr>
          <w:rFonts w:ascii="CMTI10" w:hAnsi="CMTI10" w:eastAsia="CMTI10"/>
          <w:b w:val="0"/>
          <w:i w:val="0"/>
          <w:color w:val="000000"/>
          <w:sz w:val="20"/>
        </w:rPr>
        <w:t>neighbourhood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y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exists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neighbourhoods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y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of 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TI10" w:hAnsi="CMTI10" w:eastAsia="CMTI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y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have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y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5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external</w:t>
      </w:r>
      <w:r>
        <w:rPr>
          <w:rFonts w:ascii="CMR10" w:hAnsi="CMR10" w:eastAsia="CMR10"/>
          <w:b w:val="0"/>
          <w:i w:val="0"/>
          <w:color w:val="000000"/>
          <w:sz w:val="20"/>
        </w:rPr>
        <w:t>operations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continuity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similarly.</w:t>
      </w:r>
    </w:p>
    <w:p>
      <w:pPr>
        <w:autoSpaceDN w:val="0"/>
        <w:autoSpaceDE w:val="0"/>
        <w:widowControl/>
        <w:spacing w:line="238" w:lineRule="exact" w:before="2" w:after="0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 topological spaces are important from the mathematical point of view for </w:t>
      </w:r>
      <w:r>
        <w:rPr>
          <w:rFonts w:ascii="CMR10" w:hAnsi="CMR10" w:eastAsia="CMR10"/>
          <w:b w:val="0"/>
          <w:i w:val="0"/>
          <w:color w:val="000000"/>
          <w:sz w:val="20"/>
        </w:rPr>
        <w:t>establishing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conditions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complicated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structures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build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minimal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axioms.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interested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>by spaces in which</w:t>
      </w:r>
      <w:r>
        <w:rPr>
          <w:rFonts w:ascii="CMR10" w:hAnsi="CMR10" w:eastAsia="CMR10"/>
          <w:b w:val="0"/>
          <w:i w:val="0"/>
          <w:color w:val="000000"/>
          <w:sz w:val="20"/>
        </w:rPr>
        <w:t>some general topological properties appear as being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natural. </w:t>
      </w:r>
      <w:r>
        <w:rPr>
          <w:rFonts w:ascii="CMR10" w:hAnsi="CMR10" w:eastAsia="CMR10"/>
          <w:b w:val="0"/>
          <w:i w:val="0"/>
          <w:color w:val="000000"/>
          <w:sz w:val="20"/>
        </w:rPr>
        <w:t>For this</w:t>
      </w:r>
      <w:r>
        <w:rPr>
          <w:rFonts w:ascii="CMR10" w:hAnsi="CMR10" w:eastAsia="CMR10"/>
          <w:b w:val="0"/>
          <w:i w:val="0"/>
          <w:color w:val="000000"/>
          <w:sz w:val="20"/>
        </w:rPr>
        <w:t>reason we briefly</w:t>
      </w:r>
      <w:r>
        <w:rPr>
          <w:rFonts w:ascii="CMR10" w:hAnsi="CMR10" w:eastAsia="CMR10"/>
          <w:b w:val="0"/>
          <w:i w:val="0"/>
          <w:color w:val="000000"/>
          <w:sz w:val="20"/>
        </w:rPr>
        <w:t>mention the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definitions</w:t>
      </w:r>
      <w:r>
        <w:rPr>
          <w:rFonts w:ascii="CMR10" w:hAnsi="CMR10" w:eastAsia="CMR10"/>
          <w:b w:val="0"/>
          <w:i w:val="0"/>
          <w:color w:val="000000"/>
          <w:sz w:val="20"/>
        </w:rPr>
        <w:t>of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paracompact Hausdorff 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give</w:t>
      </w:r>
      <w:r>
        <w:rPr>
          <w:rFonts w:ascii="CMR10" w:hAnsi="CMR10" w:eastAsia="CMR10"/>
          <w:b w:val="0"/>
          <w:i w:val="0"/>
          <w:color w:val="000000"/>
          <w:sz w:val="20"/>
        </w:rPr>
        <w:t>rise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manifolds.</w:t>
      </w:r>
    </w:p>
    <w:p>
      <w:pPr>
        <w:autoSpaceDN w:val="0"/>
        <w:autoSpaceDE w:val="0"/>
        <w:widowControl/>
        <w:spacing w:line="240" w:lineRule="exact" w:before="122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12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from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cover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open</w:t>
      </w:r>
      <w:r>
        <w:rPr>
          <w:rFonts w:ascii="CMTI10" w:hAnsi="CMTI10" w:eastAsia="CMTI10"/>
          <w:b w:val="0"/>
          <w:i w:val="0"/>
          <w:color w:val="000000"/>
          <w:sz w:val="20"/>
        </w:rPr>
        <w:t>sets</w:t>
      </w:r>
      <w:r>
        <w:rPr>
          <w:rFonts w:ascii="CMTI10" w:hAnsi="CMTI10" w:eastAsia="CMTI10"/>
          <w:b w:val="0"/>
          <w:i w:val="0"/>
          <w:color w:val="000000"/>
          <w:sz w:val="20"/>
        </w:rPr>
        <w:t>one</w:t>
      </w:r>
      <w:r>
        <w:rPr>
          <w:rFonts w:ascii="CMTI10" w:hAnsi="CMTI10" w:eastAsia="CMTI10"/>
          <w:b w:val="0"/>
          <w:i w:val="0"/>
          <w:color w:val="000000"/>
          <w:sz w:val="20"/>
        </w:rPr>
        <w:t>can</w:t>
      </w:r>
      <w:r>
        <w:rPr>
          <w:rFonts w:ascii="CMTI10" w:hAnsi="CMTI10" w:eastAsia="CMTI10"/>
          <w:b w:val="0"/>
          <w:i w:val="0"/>
          <w:color w:val="000000"/>
          <w:sz w:val="20"/>
        </w:rPr>
        <w:t>extract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finite</w:t>
      </w:r>
      <w:r>
        <w:rPr>
          <w:rFonts w:ascii="CMTI10" w:hAnsi="CMTI10" w:eastAsia="CMTI10"/>
          <w:b w:val="0"/>
          <w:i w:val="0"/>
          <w:color w:val="000000"/>
          <w:sz w:val="20"/>
        </w:rPr>
        <w:t>one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then 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topological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compact.</w:t>
      </w:r>
    </w:p>
    <w:p>
      <w:pPr>
        <w:autoSpaceDN w:val="0"/>
        <w:autoSpaceDE w:val="0"/>
        <w:widowControl/>
        <w:spacing w:line="238" w:lineRule="exact" w:before="156" w:after="0"/>
        <w:ind w:left="1236" w:right="1252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13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is said paracompact if from any cover one can extract a locally </w:t>
      </w:r>
      <w:r>
        <w:rPr>
          <w:rFonts w:ascii="CMTI10" w:hAnsi="CMTI10" w:eastAsia="CMTI10"/>
          <w:b w:val="0"/>
          <w:i w:val="0"/>
          <w:color w:val="000000"/>
          <w:sz w:val="20"/>
        </w:rPr>
        <w:t>finite</w:t>
      </w:r>
      <w:r>
        <w:rPr>
          <w:rFonts w:ascii="CMTI10" w:hAnsi="CMTI10" w:eastAsia="CMTI10"/>
          <w:b w:val="0"/>
          <w:i w:val="0"/>
          <w:color w:val="000000"/>
          <w:sz w:val="20"/>
        </w:rPr>
        <w:t>one,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every</w:t>
      </w:r>
      <w:r>
        <w:rPr>
          <w:rFonts w:ascii="CMTI10" w:hAnsi="CMTI10" w:eastAsia="CMTI10"/>
          <w:b w:val="0"/>
          <w:i w:val="0"/>
          <w:color w:val="000000"/>
          <w:sz w:val="20"/>
        </w:rPr>
        <w:t>point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has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neighbourhood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intersects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only </w:t>
      </w:r>
      <w:r>
        <w:rPr>
          <w:rFonts w:ascii="CMTI10" w:hAnsi="CMTI10" w:eastAsia="CMTI10"/>
          <w:b w:val="0"/>
          <w:i w:val="0"/>
          <w:color w:val="000000"/>
          <w:sz w:val="20"/>
        </w:rPr>
        <w:t>finitely</w:t>
      </w:r>
      <w:r>
        <w:rPr>
          <w:rFonts w:ascii="CMTI10" w:hAnsi="CMTI10" w:eastAsia="CMTI10"/>
          <w:b w:val="0"/>
          <w:i w:val="0"/>
          <w:color w:val="000000"/>
          <w:sz w:val="20"/>
        </w:rPr>
        <w:t>other</w:t>
      </w:r>
      <w:r>
        <w:rPr>
          <w:rFonts w:ascii="CMTI10" w:hAnsi="CMTI10" w:eastAsia="CMTI10"/>
          <w:b w:val="0"/>
          <w:i w:val="0"/>
          <w:color w:val="000000"/>
          <w:sz w:val="20"/>
        </w:rPr>
        <w:t>sets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cover.</w:t>
      </w:r>
    </w:p>
    <w:p>
      <w:pPr>
        <w:autoSpaceDN w:val="0"/>
        <w:autoSpaceDE w:val="0"/>
        <w:widowControl/>
        <w:spacing w:line="200" w:lineRule="exact" w:before="19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compact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paracompact.</w:t>
      </w:r>
    </w:p>
    <w:p>
      <w:pPr>
        <w:autoSpaceDN w:val="0"/>
        <w:tabs>
          <w:tab w:pos="4718" w:val="left"/>
        </w:tabs>
        <w:autoSpaceDE w:val="0"/>
        <w:widowControl/>
        <w:spacing w:line="436" w:lineRule="exact" w:before="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14</w:t>
      </w:r>
      <w:r>
        <w:rPr>
          <w:rFonts w:ascii="CMTI10" w:hAnsi="CMTI10" w:eastAsia="CMTI10"/>
          <w:b w:val="0"/>
          <w:i w:val="0"/>
          <w:color w:val="000000"/>
          <w:sz w:val="20"/>
        </w:rPr>
        <w:t>When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distinct</w:t>
      </w:r>
      <w:r>
        <w:rPr>
          <w:rFonts w:ascii="CMTI10" w:hAnsi="CMTI10" w:eastAsia="CMTI10"/>
          <w:b w:val="0"/>
          <w:i w:val="0"/>
          <w:color w:val="000000"/>
          <w:sz w:val="20"/>
        </w:rPr>
        <w:t>points</w:t>
      </w:r>
      <w:r>
        <w:rPr>
          <w:rFonts w:ascii="CMMI10" w:hAnsi="CMMI10" w:eastAsia="CMMI10"/>
          <w:b w:val="0"/>
          <w:i w:val="0"/>
          <w:color w:val="000000"/>
          <w:sz w:val="20"/>
        </w:rPr>
        <w:t>p, p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can</w:t>
      </w:r>
      <w:r>
        <w:rPr>
          <w:rFonts w:ascii="CMTI10" w:hAnsi="CMTI10" w:eastAsia="CMTI10"/>
          <w:b w:val="0"/>
          <w:i w:val="0"/>
          <w:color w:val="000000"/>
          <w:sz w:val="20"/>
        </w:rPr>
        <w:t>be</w:t>
      </w:r>
      <w:r>
        <w:rPr>
          <w:rFonts w:ascii="CMTI10" w:hAnsi="CMTI10" w:eastAsia="CMTI10"/>
          <w:b w:val="0"/>
          <w:i w:val="0"/>
          <w:color w:val="000000"/>
          <w:sz w:val="20"/>
        </w:rPr>
        <w:t>separated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by </w:t>
      </w:r>
      <w:r>
        <w:rPr>
          <w:rFonts w:ascii="CMTI10" w:hAnsi="CMTI10" w:eastAsia="CMTI10"/>
          <w:b w:val="0"/>
          <w:i w:val="0"/>
          <w:color w:val="000000"/>
          <w:sz w:val="20"/>
        </w:rPr>
        <w:t>neighbourhoods,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p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>p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so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p </w:t>
      </w:r>
      <w:r>
        <w:rPr>
          <w:rFonts w:ascii="CMTI10" w:hAnsi="CMTI10" w:eastAsia="CMTI10"/>
          <w:b w:val="0"/>
          <w:i w:val="0"/>
          <w:color w:val="000000"/>
          <w:sz w:val="20"/>
        </w:rPr>
        <w:t>logical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space. </w:t>
      </w:r>
      <w:r>
        <w:rPr>
          <w:rFonts w:ascii="CMEX10" w:hAnsi="CMEX10" w:eastAsia="CMEX10"/>
          <w:b w:val="0"/>
          <w:i w:val="0"/>
          <w:color w:val="000000"/>
          <w:sz w:val="20"/>
        </w:rPr>
        <w:t>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 w:val="0"/>
          <w:color w:val="000000"/>
          <w:sz w:val="14"/>
        </w:rPr>
        <w:t>p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∅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Hausdorff</w:t>
      </w:r>
      <w:r>
        <w:rPr>
          <w:rFonts w:ascii="CMTI10" w:hAnsi="CMTI10" w:eastAsia="CMTI10"/>
          <w:b w:val="0"/>
          <w:i w:val="0"/>
          <w:color w:val="000000"/>
          <w:sz w:val="20"/>
        </w:rPr>
        <w:t>topo-</w:t>
      </w:r>
    </w:p>
    <w:p>
      <w:pPr>
        <w:autoSpaceDN w:val="0"/>
        <w:autoSpaceDE w:val="0"/>
        <w:widowControl/>
        <w:spacing w:line="200" w:lineRule="exact" w:before="36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8</w:t>
      </w:r>
    </w:p>
    <w:p>
      <w:pPr>
        <w:sectPr>
          <w:type w:val="continuous"/>
          <w:pgSz w:w="12240" w:h="15840"/>
          <w:pgMar w:top="127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famous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nor</w:t>
      </w:r>
      <w:r>
        <w:rPr>
          <w:rFonts w:ascii="CMR10" w:hAnsi="CMR10" w:eastAsia="CMR10"/>
          <w:b w:val="0"/>
          <w:i w:val="0"/>
          <w:color w:val="000000"/>
          <w:sz w:val="20"/>
        </w:rPr>
        <w:t>Hausdorff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neither</w:t>
      </w:r>
      <w:r>
        <w:rPr>
          <w:rFonts w:ascii="CMR10" w:hAnsi="CMR10" w:eastAsia="CMR10"/>
          <w:b w:val="0"/>
          <w:i w:val="0"/>
          <w:color w:val="000000"/>
          <w:sz w:val="20"/>
        </w:rPr>
        <w:t>para-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compact but these are only of mathematical interest since in physics we consider 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properties.</w:t>
      </w:r>
    </w:p>
    <w:p>
      <w:pPr>
        <w:autoSpaceDN w:val="0"/>
        <w:autoSpaceDE w:val="0"/>
        <w:widowControl/>
        <w:spacing w:line="198" w:lineRule="exact" w:before="42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 typical paracompact Hausdorff topological spaces are the metric spaces.</w:t>
      </w:r>
    </w:p>
    <w:p>
      <w:pPr>
        <w:autoSpaceDN w:val="0"/>
        <w:tabs>
          <w:tab w:pos="1534" w:val="left"/>
        </w:tabs>
        <w:autoSpaceDE w:val="0"/>
        <w:widowControl/>
        <w:spacing w:line="240" w:lineRule="exact" w:before="336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15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topological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d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distance</w:t>
      </w:r>
      <w:r>
        <w:rPr>
          <w:rFonts w:ascii="CMTI10" w:hAnsi="CMTI10" w:eastAsia="CMTI10"/>
          <w:b w:val="0"/>
          <w:i w:val="0"/>
          <w:color w:val="000000"/>
          <w:sz w:val="20"/>
        </w:rPr>
        <w:t>function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satisfies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y, 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>∀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(symmetry),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CMTI10" w:hAnsi="CMTI10" w:eastAsia="CMTI10"/>
          <w:b w:val="0"/>
          <w:i w:val="0"/>
          <w:color w:val="000000"/>
          <w:sz w:val="20"/>
        </w:rPr>
        <w:t>implies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3)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z,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SY10" w:hAnsi="CMSY10" w:eastAsia="CMSY10"/>
          <w:b w:val="0"/>
          <w:i w:val="0"/>
          <w:color w:val="000000"/>
          <w:sz w:val="20"/>
        </w:rPr>
        <w:t>∀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MI10" w:hAnsi="CMMI10" w:eastAsia="CMMI10"/>
          <w:b w:val="0"/>
          <w:i w:val="0"/>
          <w:color w:val="000000"/>
          <w:sz w:val="20"/>
        </w:rPr>
        <w:t>y,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TI10" w:hAnsi="CMTI10" w:eastAsia="CMTI10"/>
          <w:b w:val="0"/>
          <w:i w:val="0"/>
          <w:color w:val="000000"/>
          <w:sz w:val="20"/>
        </w:rPr>
        <w:t>(triangle</w:t>
      </w:r>
      <w:r>
        <w:rPr>
          <w:rFonts w:ascii="CMTI10" w:hAnsi="CMTI10" w:eastAsia="CMTI10"/>
          <w:b w:val="0"/>
          <w:i w:val="0"/>
          <w:color w:val="000000"/>
          <w:sz w:val="20"/>
        </w:rPr>
        <w:t>inequality)</w:t>
      </w:r>
    </w:p>
    <w:p>
      <w:pPr>
        <w:autoSpaceDN w:val="0"/>
        <w:tabs>
          <w:tab w:pos="4612" w:val="left"/>
        </w:tabs>
        <w:autoSpaceDE w:val="0"/>
        <w:widowControl/>
        <w:spacing w:line="240" w:lineRule="exact" w:before="96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d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topology of</w:t>
      </w:r>
      <w:r>
        <w:rPr>
          <w:rFonts w:ascii="CMR10" w:hAnsi="CMR10" w:eastAsia="CMR10"/>
          <w:b w:val="0"/>
          <w:i w:val="0"/>
          <w:color w:val="000000"/>
          <w:sz w:val="20"/>
        </w:rPr>
        <w:t>open</w:t>
      </w:r>
      <w:r>
        <w:rPr>
          <w:rFonts w:ascii="CMR10" w:hAnsi="CMR10" w:eastAsia="CMR10"/>
          <w:b w:val="0"/>
          <w:i w:val="0"/>
          <w:color w:val="000000"/>
          <w:sz w:val="20"/>
        </w:rPr>
        <w:t>balls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&lt;</w:t>
      </w:r>
      <w:r>
        <w:rPr>
          <w:rFonts w:ascii="CMMI10" w:hAnsi="CMMI10" w:eastAsia="CMMI10"/>
          <w:b w:val="0"/>
          <w:i w:val="0"/>
          <w:color w:val="000000"/>
          <w:sz w:val="20"/>
        </w:rPr>
        <w:t>r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center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radius</w:t>
      </w:r>
      <w:r>
        <w:rPr>
          <w:rFonts w:ascii="CMMI10" w:hAnsi="CMMI10" w:eastAsia="CMMI10"/>
          <w:b w:val="0"/>
          <w:i w:val="0"/>
          <w:color w:val="000000"/>
          <w:sz w:val="20"/>
        </w:rPr>
        <w:t>r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topology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continuity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”translated”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open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balls.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MI10" w:hAnsi="CMMI10" w:eastAsia="CMMI10"/>
          <w:b w:val="0"/>
          <w:i w:val="0"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ǫ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&gt;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continuity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reformulated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manner.</w:t>
      </w:r>
    </w:p>
    <w:p>
      <w:pPr>
        <w:autoSpaceDN w:val="0"/>
        <w:autoSpaceDE w:val="0"/>
        <w:widowControl/>
        <w:spacing w:line="240" w:lineRule="exact" w:before="0" w:after="0"/>
        <w:ind w:left="1236" w:right="125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therein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basic</w:t>
      </w:r>
      <w:r>
        <w:rPr>
          <w:rFonts w:ascii="CMR10" w:hAnsi="CMR10" w:eastAsia="CMR10"/>
          <w:b w:val="0"/>
          <w:i w:val="0"/>
          <w:color w:val="000000"/>
          <w:sz w:val="20"/>
        </w:rPr>
        <w:t>notion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Cauchy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introduced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distance </w:t>
      </w:r>
      <w:r>
        <w:rPr>
          <w:rFonts w:ascii="CMR10" w:hAnsi="CMR10" w:eastAsia="CMR10"/>
          <w:b w:val="0"/>
          <w:i w:val="0"/>
          <w:color w:val="000000"/>
          <w:sz w:val="20"/>
        </w:rPr>
        <w:t>functions.</w:t>
      </w:r>
    </w:p>
    <w:p>
      <w:pPr>
        <w:autoSpaceDN w:val="0"/>
        <w:autoSpaceDE w:val="0"/>
        <w:widowControl/>
        <w:spacing w:line="234" w:lineRule="exact" w:before="118" w:after="0"/>
        <w:ind w:left="1152" w:right="1152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16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Cauchy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sequence 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ǫ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 w:val="0"/>
          <w:color w:val="000000"/>
          <w:sz w:val="20"/>
        </w:rPr>
        <w:t>n,</w:t>
      </w:r>
      <w:r>
        <w:rPr>
          <w:rFonts w:ascii="CMMI10" w:hAnsi="CMMI10" w:eastAsia="CMMI10"/>
          <w:b w:val="0"/>
          <w:i w:val="0"/>
          <w:color w:val="000000"/>
          <w:sz w:val="20"/>
        </w:rPr>
        <w:t>m &gt; 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have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&lt; ǫ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88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notion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control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sequences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infinite-</w:t>
      </w:r>
      <w:r>
        <w:rPr>
          <w:rFonts w:ascii="CMR10" w:hAnsi="CMR10" w:eastAsia="CMR10"/>
          <w:b w:val="0"/>
          <w:i w:val="0"/>
          <w:color w:val="000000"/>
          <w:sz w:val="20"/>
        </w:rPr>
        <w:t>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spaces.</w:t>
      </w:r>
    </w:p>
    <w:p>
      <w:pPr>
        <w:autoSpaceDN w:val="0"/>
        <w:autoSpaceDE w:val="0"/>
        <w:widowControl/>
        <w:spacing w:line="240" w:lineRule="exact" w:before="96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17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said</w:t>
      </w:r>
      <w:r>
        <w:rPr>
          <w:rFonts w:ascii="CMTI10" w:hAnsi="CMTI10" w:eastAsia="CMTI10"/>
          <w:b w:val="0"/>
          <w:i w:val="0"/>
          <w:color w:val="000000"/>
          <w:sz w:val="20"/>
        </w:rPr>
        <w:t>complete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Cauchy</w:t>
      </w:r>
      <w:r>
        <w:rPr>
          <w:rFonts w:ascii="CMTI10" w:hAnsi="CMTI10" w:eastAsia="CMTI10"/>
          <w:b w:val="0"/>
          <w:i w:val="0"/>
          <w:color w:val="000000"/>
          <w:sz w:val="20"/>
        </w:rPr>
        <w:t>sequence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con-</w:t>
      </w:r>
      <w:r>
        <w:rPr>
          <w:rFonts w:ascii="CMTI10" w:hAnsi="CMTI10" w:eastAsia="CMTI10"/>
          <w:b w:val="0"/>
          <w:i w:val="0"/>
          <w:color w:val="000000"/>
          <w:sz w:val="20"/>
        </w:rPr>
        <w:t>vergent.</w:t>
      </w:r>
    </w:p>
    <w:p>
      <w:pPr>
        <w:autoSpaceDN w:val="0"/>
        <w:autoSpaceDE w:val="0"/>
        <w:widowControl/>
        <w:spacing w:line="238" w:lineRule="exact" w:before="10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anyway</w:t>
      </w:r>
      <w:r>
        <w:rPr>
          <w:rFonts w:ascii="CMR10" w:hAnsi="CMR10" w:eastAsia="CMR10"/>
          <w:b w:val="0"/>
          <w:i w:val="0"/>
          <w:color w:val="000000"/>
          <w:sz w:val="20"/>
        </w:rPr>
        <w:t>complete.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problems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appear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completeness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crucial</w:t>
      </w:r>
      <w:r>
        <w:rPr>
          <w:rFonts w:ascii="CMR10" w:hAnsi="CMR10" w:eastAsia="CMR10"/>
          <w:b w:val="0"/>
          <w:i w:val="0"/>
          <w:color w:val="000000"/>
          <w:sz w:val="20"/>
        </w:rPr>
        <w:t>axiom.</w:t>
      </w:r>
    </w:p>
    <w:p>
      <w:pPr>
        <w:autoSpaceDN w:val="0"/>
        <w:autoSpaceDE w:val="0"/>
        <w:widowControl/>
        <w:spacing w:line="238" w:lineRule="exact" w:before="2" w:after="0"/>
        <w:ind w:left="1236" w:right="124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 further developments look for the context in which the distance functions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way.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purpose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(at</w:t>
      </w:r>
      <w:r>
        <w:rPr>
          <w:rFonts w:ascii="CMR10" w:hAnsi="CMR10" w:eastAsia="CMR10"/>
          <w:b w:val="0"/>
          <w:i w:val="0"/>
          <w:color w:val="000000"/>
          <w:sz w:val="20"/>
        </w:rPr>
        <w:t>lest)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vector space with a topology given by a norm or by an inner product generating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norm.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meet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comply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hierarchy:</w:t>
      </w:r>
      <w:r>
        <w:rPr>
          <w:rFonts w:ascii="CMR10" w:hAnsi="CMR10" w:eastAsia="CMR10"/>
          <w:b w:val="0"/>
          <w:i w:val="0"/>
          <w:color w:val="000000"/>
          <w:sz w:val="20"/>
        </w:rPr>
        <w:t>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normed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inner </w:t>
      </w:r>
      <w:r>
        <w:rPr>
          <w:rFonts w:ascii="CMR10" w:hAnsi="CMR10" w:eastAsia="CMR10"/>
          <w:b w:val="0"/>
          <w:i w:val="0"/>
          <w:color w:val="000000"/>
          <w:sz w:val="20"/>
        </w:rPr>
        <w:t>product space.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infinite-dimensional complete normed spaces are the Banach 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complete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Hilbert</w:t>
      </w:r>
      <w:r>
        <w:rPr>
          <w:rFonts w:ascii="CMR10" w:hAnsi="CMR10" w:eastAsia="CMR10"/>
          <w:b w:val="0"/>
          <w:i w:val="0"/>
          <w:color w:val="000000"/>
          <w:sz w:val="20"/>
        </w:rPr>
        <w:t>spaces.</w:t>
      </w:r>
    </w:p>
    <w:p>
      <w:pPr>
        <w:autoSpaceDN w:val="0"/>
        <w:tabs>
          <w:tab w:pos="1718" w:val="left"/>
        </w:tabs>
        <w:autoSpaceDE w:val="0"/>
        <w:widowControl/>
        <w:spacing w:line="286" w:lineRule="exact" w:before="374" w:after="0"/>
        <w:ind w:left="123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3 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Some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linear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algebra</w:t>
      </w:r>
    </w:p>
    <w:p>
      <w:pPr>
        <w:autoSpaceDN w:val="0"/>
        <w:autoSpaceDE w:val="0"/>
        <w:widowControl/>
        <w:spacing w:line="238" w:lineRule="exact" w:before="186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largely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describing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obeying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superposition</w:t>
      </w:r>
      <w:r>
        <w:rPr>
          <w:rFonts w:ascii="CMR10" w:hAnsi="CMR10" w:eastAsia="CMR10"/>
          <w:b w:val="0"/>
          <w:i w:val="0"/>
          <w:color w:val="000000"/>
          <w:sz w:val="20"/>
        </w:rPr>
        <w:t>principle,</w:t>
      </w:r>
      <w:r>
        <w:rPr>
          <w:rFonts w:ascii="CMR10" w:hAnsi="CMR10" w:eastAsia="CMR10"/>
          <w:b w:val="0"/>
          <w:i w:val="0"/>
          <w:color w:val="000000"/>
          <w:sz w:val="20"/>
        </w:rPr>
        <w:t>various</w:t>
      </w:r>
      <w:r>
        <w:rPr>
          <w:rFonts w:ascii="CMR10" w:hAnsi="CMR10" w:eastAsia="CMR10"/>
          <w:b w:val="0"/>
          <w:i w:val="0"/>
          <w:color w:val="000000"/>
          <w:sz w:val="20"/>
        </w:rPr>
        <w:t>classical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observables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geometric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spacetime.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follows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review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prin-</w:t>
      </w:r>
      <w:r>
        <w:rPr>
          <w:rFonts w:ascii="CMR10" w:hAnsi="CMR10" w:eastAsia="CMR10"/>
          <w:b w:val="0"/>
          <w:i w:val="0"/>
          <w:color w:val="000000"/>
          <w:sz w:val="20"/>
        </w:rPr>
        <w:t>cipal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understanding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theory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classical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>fields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curved</w:t>
      </w:r>
      <w:r>
        <w:rPr>
          <w:rFonts w:ascii="CMR10" w:hAnsi="CMR10" w:eastAsia="CMR10"/>
          <w:b w:val="0"/>
          <w:i w:val="0"/>
          <w:color w:val="000000"/>
          <w:sz w:val="20"/>
        </w:rPr>
        <w:t>manifolds.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4"/>
        <w:ind w:left="0" w:right="0"/>
      </w:pPr>
    </w:p>
    <w:p>
      <w:pPr>
        <w:autoSpaceDN w:val="0"/>
        <w:tabs>
          <w:tab w:pos="1848" w:val="left"/>
        </w:tabs>
        <w:autoSpaceDE w:val="0"/>
        <w:widowControl/>
        <w:spacing w:line="238" w:lineRule="exact" w:before="0" w:after="0"/>
        <w:ind w:left="123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3.1 </w:t>
      </w:r>
      <w:r>
        <w:rPr>
          <w:rFonts w:ascii="CMBX12" w:hAnsi="CMBX12" w:eastAsia="CMBX12"/>
          <w:b w:val="0"/>
          <w:i w:val="0"/>
          <w:color w:val="000000"/>
          <w:sz w:val="24"/>
        </w:rPr>
        <w:t>Duality</w:t>
      </w:r>
      <w:r>
        <w:rPr>
          <w:rFonts w:ascii="CMBX12" w:hAnsi="CMBX12" w:eastAsia="CMBX12"/>
          <w:b w:val="0"/>
          <w:i w:val="0"/>
          <w:color w:val="000000"/>
          <w:sz w:val="24"/>
        </w:rPr>
        <w:t>and</w:t>
      </w:r>
      <w:r>
        <w:rPr>
          <w:rFonts w:ascii="CMBX12" w:hAnsi="CMBX12" w:eastAsia="CMBX12"/>
          <w:b w:val="0"/>
          <w:i w:val="0"/>
          <w:color w:val="000000"/>
          <w:sz w:val="24"/>
        </w:rPr>
        <w:t>tensors</w:t>
      </w:r>
    </w:p>
    <w:p>
      <w:pPr>
        <w:autoSpaceDN w:val="0"/>
        <w:autoSpaceDE w:val="0"/>
        <w:widowControl/>
        <w:spacing w:line="240" w:lineRule="exact" w:before="124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crucial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somewhat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mechanism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enables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correctly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introduced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sometimes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intuitive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superficial</w:t>
      </w:r>
      <w:r>
        <w:rPr>
          <w:rFonts w:ascii="CMR10" w:hAnsi="CMR10" w:eastAsia="CMR10"/>
          <w:b w:val="0"/>
          <w:i w:val="0"/>
          <w:color w:val="000000"/>
          <w:sz w:val="20"/>
        </w:rPr>
        <w:t>manner.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purpose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present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well-defined mathematical objects getting over the naive definition of ”quantities </w:t>
      </w:r>
      <w:r>
        <w:rPr>
          <w:rFonts w:ascii="CMR10" w:hAnsi="CMR10" w:eastAsia="CMR10"/>
          <w:b w:val="0"/>
          <w:i w:val="0"/>
          <w:color w:val="000000"/>
          <w:sz w:val="20"/>
        </w:rPr>
        <w:t>carrying</w:t>
      </w:r>
      <w:r>
        <w:rPr>
          <w:rFonts w:ascii="CMR10" w:hAnsi="CMR10" w:eastAsia="CMR10"/>
          <w:b w:val="0"/>
          <w:i w:val="0"/>
          <w:color w:val="000000"/>
          <w:sz w:val="20"/>
        </w:rPr>
        <w:t>indices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transform</w:t>
      </w:r>
      <w:r>
        <w:rPr>
          <w:rFonts w:ascii="CMR10" w:hAnsi="CMR10" w:eastAsia="CMR10"/>
          <w:b w:val="0"/>
          <w:i w:val="0"/>
          <w:color w:val="000000"/>
          <w:sz w:val="20"/>
        </w:rPr>
        <w:t>as...”.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18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3.1.1 </w:t>
      </w:r>
      <w:r>
        <w:rPr>
          <w:rFonts w:ascii="CMBX10" w:hAnsi="CMBX10" w:eastAsia="CMBX10"/>
          <w:b w:val="0"/>
          <w:i w:val="0"/>
          <w:color w:val="000000"/>
          <w:sz w:val="20"/>
        </w:rPr>
        <w:t>Linear</w:t>
      </w:r>
      <w:r>
        <w:rPr>
          <w:rFonts w:ascii="CMBX10" w:hAnsi="CMBX10" w:eastAsia="CMBX10"/>
          <w:b w:val="0"/>
          <w:i w:val="0"/>
          <w:color w:val="000000"/>
          <w:sz w:val="20"/>
        </w:rPr>
        <w:t>mappings</w:t>
      </w:r>
    </w:p>
    <w:p>
      <w:pPr>
        <w:autoSpaceDN w:val="0"/>
        <w:autoSpaceDE w:val="0"/>
        <w:widowControl/>
        <w:spacing w:line="238" w:lineRule="exact" w:before="130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space,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U...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numeric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field 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(of</w:t>
      </w:r>
      <w:r>
        <w:rPr>
          <w:rFonts w:ascii="CMR10" w:hAnsi="CMR10" w:eastAsia="CMR10"/>
          <w:b w:val="0"/>
          <w:i w:val="0"/>
          <w:color w:val="000000"/>
          <w:sz w:val="20"/>
        </w:rPr>
        <w:t>real,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complex,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numbers)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x, y, ...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vectors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α, β...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scalars.</w:t>
      </w:r>
    </w:p>
    <w:p>
      <w:pPr>
        <w:autoSpaceDN w:val="0"/>
        <w:autoSpaceDE w:val="0"/>
        <w:widowControl/>
        <w:spacing w:line="240" w:lineRule="exact" w:before="0" w:after="0"/>
        <w:ind w:left="1236" w:right="125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subspace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set 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said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complementary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∪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∩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dimensions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non-trivial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satisfy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≤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complementary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R10" w:hAnsi="CMR10" w:eastAsia="CMR10"/>
          <w:b w:val="0"/>
          <w:i w:val="0"/>
          <w:color w:val="000000"/>
          <w:sz w:val="20"/>
        </w:rPr>
        <w:t>satisfy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Moreover,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...e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split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disjoint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respectively.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property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somewhat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sum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speak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orthogonality since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product.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mappings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arbitrary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vector 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194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18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</w:p>
    <w:p>
      <w:pPr>
        <w:autoSpaceDN w:val="0"/>
        <w:tabs>
          <w:tab w:pos="5552" w:val="left"/>
        </w:tabs>
        <w:autoSpaceDE w:val="0"/>
        <w:widowControl/>
        <w:spacing w:line="204" w:lineRule="exact" w:before="232" w:after="0"/>
        <w:ind w:left="33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0"/>
        </w:rPr>
        <w:t>∀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</w:p>
    <w:p>
      <w:pPr>
        <w:autoSpaceDN w:val="0"/>
        <w:tabs>
          <w:tab w:pos="4838" w:val="left"/>
        </w:tabs>
        <w:autoSpaceDE w:val="0"/>
        <w:widowControl/>
        <w:spacing w:line="208" w:lineRule="exact" w:before="78" w:after="0"/>
        <w:ind w:left="33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∀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</w:p>
    <w:p>
      <w:pPr>
        <w:autoSpaceDN w:val="0"/>
        <w:autoSpaceDE w:val="0"/>
        <w:widowControl/>
        <w:spacing w:line="234" w:lineRule="exact" w:before="216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identical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linear,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composition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linear </w:t>
      </w:r>
      <w:r>
        <w:rPr>
          <w:rFonts w:ascii="CMR10" w:hAnsi="CMR10" w:eastAsia="CMR10"/>
          <w:b w:val="0"/>
          <w:i w:val="0"/>
          <w:color w:val="000000"/>
          <w:sz w:val="20"/>
        </w:rPr>
        <w:t>maps,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is a linear map</w:t>
      </w:r>
      <w:r>
        <w:rPr>
          <w:rFonts w:ascii="CMR10" w:hAnsi="CMR10" w:eastAsia="CMR10"/>
          <w:b w:val="0"/>
          <w:i w:val="0"/>
          <w:color w:val="000000"/>
          <w:sz w:val="20"/>
        </w:rPr>
        <w:t>too 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of a bijective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linear map 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linear.</w:t>
      </w:r>
    </w:p>
    <w:p>
      <w:pPr>
        <w:autoSpaceDN w:val="0"/>
        <w:tabs>
          <w:tab w:pos="4548" w:val="left"/>
        </w:tabs>
        <w:autoSpaceDE w:val="0"/>
        <w:widowControl/>
        <w:spacing w:line="244" w:lineRule="exact" w:before="15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space,</w:t>
      </w:r>
      <w:r>
        <w:rPr>
          <w:rFonts w:ascii="CMTI10" w:hAnsi="CMTI10" w:eastAsia="CMTI10"/>
          <w:b w:val="0"/>
          <w:i w:val="0"/>
          <w:color w:val="000000"/>
          <w:sz w:val="20"/>
        </w:rPr>
        <w:t>denoted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V, 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addition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scalar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mappings,</w:t>
      </w:r>
    </w:p>
    <w:p>
      <w:pPr>
        <w:autoSpaceDN w:val="0"/>
        <w:tabs>
          <w:tab w:pos="4044" w:val="left"/>
          <w:tab w:pos="4400" w:val="left"/>
          <w:tab w:pos="5676" w:val="left"/>
        </w:tabs>
        <w:autoSpaceDE w:val="0"/>
        <w:widowControl/>
        <w:spacing w:line="238" w:lineRule="exact" w:before="198" w:after="0"/>
        <w:ind w:left="288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0"/>
        </w:rPr>
        <w:t>∀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</w:p>
    <w:p>
      <w:pPr>
        <w:autoSpaceDN w:val="0"/>
        <w:tabs>
          <w:tab w:pos="4044" w:val="left"/>
          <w:tab w:pos="4400" w:val="left"/>
          <w:tab w:pos="5116" w:val="left"/>
        </w:tabs>
        <w:autoSpaceDE w:val="0"/>
        <w:widowControl/>
        <w:spacing w:line="208" w:lineRule="exact" w:before="82" w:after="0"/>
        <w:ind w:left="31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αf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αf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0"/>
        </w:rPr>
        <w:t>∀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</w:p>
    <w:p>
      <w:pPr>
        <w:autoSpaceDN w:val="0"/>
        <w:tabs>
          <w:tab w:pos="1936" w:val="left"/>
        </w:tabs>
        <w:autoSpaceDE w:val="0"/>
        <w:widowControl/>
        <w:spacing w:line="256" w:lineRule="exact" w:before="240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null</w:t>
      </w:r>
      <w:r>
        <w:rPr>
          <w:rFonts w:ascii="CMR10" w:hAnsi="CMR10" w:eastAsia="CMR10"/>
          <w:b w:val="0"/>
          <w:i w:val="0"/>
          <w:color w:val="000000"/>
          <w:sz w:val="20"/>
        </w:rPr>
        <w:t>element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null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giving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V 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+ (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))(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+ (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 = 0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1534" w:val="left"/>
        </w:tabs>
        <w:autoSpaceDE w:val="0"/>
        <w:widowControl/>
        <w:spacing w:line="240" w:lineRule="exact" w:before="22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sub-</w:t>
      </w:r>
      <w:r>
        <w:rPr>
          <w:rFonts w:ascii="CMR10" w:hAnsi="CMR10" w:eastAsia="CMR10"/>
          <w:b w:val="0"/>
          <w:i w:val="0"/>
          <w:color w:val="000000"/>
          <w:sz w:val="20"/>
        </w:rPr>
        <w:t>spaces: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kernel</w:t>
      </w:r>
    </w:p>
    <w:p>
      <w:pPr>
        <w:autoSpaceDN w:val="0"/>
        <w:tabs>
          <w:tab w:pos="7856" w:val="left"/>
        </w:tabs>
        <w:autoSpaceDE w:val="0"/>
        <w:widowControl/>
        <w:spacing w:line="204" w:lineRule="exact" w:before="234" w:after="0"/>
        <w:ind w:left="311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SY10" w:hAnsi="CMSY10" w:eastAsia="CMSY10"/>
          <w:b w:val="0"/>
          <w:i w:val="0"/>
          <w:color w:val="000000"/>
          <w:sz w:val="20"/>
        </w:rPr>
        <w:t>} ⊂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V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(5)</w:t>
      </w:r>
    </w:p>
    <w:p>
      <w:pPr>
        <w:autoSpaceDN w:val="0"/>
        <w:autoSpaceDE w:val="0"/>
        <w:widowControl/>
        <w:spacing w:line="200" w:lineRule="exact" w:before="51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10</w:t>
      </w:r>
    </w:p>
    <w:p>
      <w:pPr>
        <w:sectPr>
          <w:pgSz w:w="12240" w:h="15840"/>
          <w:pgMar w:top="1256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image</w:t>
      </w:r>
    </w:p>
    <w:p>
      <w:pPr>
        <w:autoSpaceDN w:val="0"/>
        <w:tabs>
          <w:tab w:pos="7856" w:val="left"/>
        </w:tabs>
        <w:autoSpaceDE w:val="0"/>
        <w:widowControl/>
        <w:spacing w:line="204" w:lineRule="exact" w:before="148" w:after="0"/>
        <w:ind w:left="256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Im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>∀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} ⊂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(6)</w:t>
      </w:r>
    </w:p>
    <w:p>
      <w:pPr>
        <w:autoSpaceDN w:val="0"/>
        <w:autoSpaceDE w:val="0"/>
        <w:widowControl/>
        <w:spacing w:line="238" w:lineRule="exact" w:before="118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linear.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Im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non-trivial </w:t>
      </w:r>
      <w:r>
        <w:rPr>
          <w:rFonts w:ascii="CMR10" w:hAnsi="CMR10" w:eastAsia="CMR10"/>
          <w:b w:val="0"/>
          <w:i w:val="0"/>
          <w:color w:val="000000"/>
          <w:sz w:val="20"/>
        </w:rPr>
        <w:t>subspace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null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Im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shown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surjective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Im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injective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36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bijective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simultaneously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Im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9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19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spaces,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isomorphic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exists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 </w:t>
      </w:r>
      <w:r>
        <w:rPr>
          <w:rFonts w:ascii="CMTI10" w:hAnsi="CMTI10" w:eastAsia="CMTI10"/>
          <w:b w:val="0"/>
          <w:i w:val="0"/>
          <w:color w:val="000000"/>
          <w:sz w:val="20"/>
        </w:rPr>
        <w:t>bijective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</w:p>
    <w:p>
      <w:pPr>
        <w:autoSpaceDN w:val="0"/>
        <w:autoSpaceDE w:val="0"/>
        <w:widowControl/>
        <w:spacing w:line="248" w:lineRule="exact" w:before="82" w:after="0"/>
        <w:ind w:left="1152" w:right="124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isomorphic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dimension,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</w:t>
      </w:r>
      <w:r>
        <w:rPr>
          <w:rFonts w:ascii="CMR10" w:hAnsi="CMR10" w:eastAsia="CMR10"/>
          <w:b w:val="0"/>
          <w:i w:val="0"/>
          <w:color w:val="000000"/>
          <w:sz w:val="20"/>
        </w:rPr>
        <w:t>Reversely,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(finite)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themselves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bijective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giving 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bases,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...e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60" w:after="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20</w:t>
      </w:r>
      <w:r>
        <w:rPr>
          <w:rFonts w:ascii="CMTI10" w:hAnsi="CMTI10" w:eastAsia="CMTI10"/>
          <w:b w:val="0"/>
          <w:i w:val="0"/>
          <w:color w:val="000000"/>
          <w:sz w:val="20"/>
        </w:rPr>
        <w:t>Te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endomorphisms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or</w:t>
      </w:r>
      <w:r>
        <w:rPr>
          <w:rFonts w:ascii="CMTI10" w:hAnsi="CMTI10" w:eastAsia="CMTI10"/>
          <w:b w:val="0"/>
          <w:i w:val="0"/>
          <w:color w:val="000000"/>
          <w:sz w:val="20"/>
        </w:rPr>
        <w:t>simply,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operators.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endomorphisms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denoted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</w:p>
    <w:p>
      <w:pPr>
        <w:autoSpaceDN w:val="0"/>
        <w:autoSpaceDE w:val="0"/>
        <w:widowControl/>
        <w:spacing w:line="240" w:lineRule="exact" w:before="92" w:after="9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endomorphisms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organized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property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f, h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compositions 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are also elements of 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).</w:t>
      </w:r>
      <w:r>
        <w:rPr>
          <w:rFonts w:ascii="CMR10" w:hAnsi="CMR10" w:eastAsia="CMR10"/>
          <w:b w:val="0"/>
          <w:i w:val="0"/>
          <w:color w:val="000000"/>
          <w:sz w:val="20"/>
        </w:rPr>
        <w:t>Thus 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is a vector space over 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additional</w:t>
      </w:r>
      <w:r>
        <w:rPr>
          <w:rFonts w:ascii="CMR10" w:hAnsi="CMR10" w:eastAsia="CMR10"/>
          <w:b w:val="0"/>
          <w:i w:val="0"/>
          <w:color w:val="000000"/>
          <w:sz w:val="20"/>
        </w:rPr>
        <w:t>operation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340"/>
        <w:gridCol w:w="2340"/>
        <w:gridCol w:w="2340"/>
        <w:gridCol w:w="2340"/>
      </w:tblGrid>
      <w:tr>
        <w:trPr>
          <w:trHeight w:hRule="exact" w:val="306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9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11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βg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(7)</w:t>
            </w:r>
          </w:p>
        </w:tc>
      </w:tr>
      <w:tr>
        <w:trPr>
          <w:trHeight w:hRule="exact" w:val="316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0" w:right="98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11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αh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βh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254" w:lineRule="exact" w:before="40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 w:val="0"/>
          <w:color w:val="000000"/>
          <w:sz w:val="20"/>
        </w:rPr>
        <w:t>f, g, h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α,</w:t>
      </w:r>
      <w:r>
        <w:rPr>
          <w:rFonts w:ascii="CMMI10" w:hAnsi="CMMI10" w:eastAsia="CMMI10"/>
          <w:b w:val="0"/>
          <w:i w:val="0"/>
          <w:color w:val="000000"/>
          <w:sz w:val="20"/>
        </w:rPr>
        <w:t>β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operations,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space 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takes a structure of an associative algebra but which is not commutative.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unit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198" w:lineRule="exact" w:before="1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conclusion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autoSpaceDN w:val="0"/>
        <w:autoSpaceDE w:val="0"/>
        <w:widowControl/>
        <w:spacing w:line="240" w:lineRule="exact" w:before="92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2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associative</w:t>
      </w:r>
      <w:r>
        <w:rPr>
          <w:rFonts w:ascii="CMTI10" w:hAnsi="CMTI10" w:eastAsia="CMTI10"/>
          <w:b w:val="0"/>
          <w:i w:val="0"/>
          <w:color w:val="000000"/>
          <w:sz w:val="20"/>
        </w:rPr>
        <w:t>algebra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unity</w:t>
      </w:r>
      <w:r>
        <w:rPr>
          <w:rFonts w:ascii="CMTI10" w:hAnsi="CMTI10" w:eastAsia="CMTI10"/>
          <w:b w:val="0"/>
          <w:i w:val="0"/>
          <w:color w:val="000000"/>
          <w:sz w:val="20"/>
        </w:rPr>
        <w:t>over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nu-</w:t>
      </w:r>
      <w:r>
        <w:rPr>
          <w:rFonts w:ascii="CMTI10" w:hAnsi="CMTI10" w:eastAsia="CMTI10"/>
          <w:b w:val="0"/>
          <w:i w:val="0"/>
          <w:color w:val="000000"/>
          <w:sz w:val="20"/>
        </w:rPr>
        <w:t>meric</w:t>
      </w:r>
      <w:r>
        <w:rPr>
          <w:rFonts w:ascii="CMTI10" w:hAnsi="CMTI10" w:eastAsia="CMTI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88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algebra,</w:t>
      </w:r>
      <w:r>
        <w:rPr>
          <w:rFonts w:ascii="CMR10" w:hAnsi="CMR10" w:eastAsia="CMR10"/>
          <w:b w:val="0"/>
          <w:i w:val="0"/>
          <w:color w:val="000000"/>
          <w:sz w:val="20"/>
        </w:rPr>
        <w:t>beside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bijective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find </w:t>
      </w:r>
      <w:r>
        <w:rPr>
          <w:rFonts w:ascii="CMTI10" w:hAnsi="CMTI10" w:eastAsia="CMTI10"/>
          <w:b w:val="0"/>
          <w:i w:val="0"/>
          <w:color w:val="000000"/>
          <w:sz w:val="20"/>
        </w:rPr>
        <w:t>degenerate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TI10" w:hAnsi="CMTI10" w:eastAsia="CMTI10"/>
          <w:b w:val="0"/>
          <w:i w:val="0"/>
          <w:color w:val="000000"/>
          <w:sz w:val="20"/>
        </w:rPr>
        <w:t>singular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(with</w:t>
      </w:r>
      <w:r>
        <w:rPr>
          <w:rFonts w:ascii="CMR10" w:hAnsi="CMR10" w:eastAsia="CMR10"/>
          <w:b w:val="0"/>
          <w:i w:val="0"/>
          <w:color w:val="000000"/>
          <w:sz w:val="20"/>
        </w:rPr>
        <w:t>dim(Ker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0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rank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10" w:hAnsi="CMMI10" w:eastAsia="CMMI10"/>
          <w:b w:val="0"/>
          <w:i w:val="0"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)),</w:t>
      </w:r>
      <w:r>
        <w:rPr>
          <w:rFonts w:ascii="CMR10" w:hAnsi="CMR10" w:eastAsia="CMR10"/>
          <w:b w:val="0"/>
          <w:i w:val="0"/>
          <w:color w:val="000000"/>
          <w:sz w:val="20"/>
        </w:rPr>
        <w:t>including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null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8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21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non-degenerate</w:t>
      </w:r>
      <w:r>
        <w:rPr>
          <w:rFonts w:ascii="CMTI10" w:hAnsi="CMTI10" w:eastAsia="CMTI10"/>
          <w:b w:val="0"/>
          <w:i w:val="0"/>
          <w:color w:val="000000"/>
          <w:sz w:val="20"/>
        </w:rPr>
        <w:t>endomorphisms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of 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automorphisms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44" w:lineRule="exact" w:before="86" w:after="0"/>
        <w:ind w:left="1236" w:right="124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These mappings have the following obvious algebraic properties: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f, g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),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).</w:t>
      </w:r>
    </w:p>
    <w:p>
      <w:pPr>
        <w:autoSpaceDN w:val="0"/>
        <w:autoSpaceDE w:val="0"/>
        <w:widowControl/>
        <w:spacing w:line="240" w:lineRule="exact" w:before="82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3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has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structure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operation</w:t>
      </w:r>
      <w:r>
        <w:rPr>
          <w:rFonts w:ascii="CMTI10" w:hAnsi="CMTI10" w:eastAsia="CMTI10"/>
          <w:b w:val="0"/>
          <w:i w:val="0"/>
          <w:color w:val="000000"/>
          <w:sz w:val="20"/>
        </w:rPr>
        <w:t>composition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maps.</w:t>
      </w:r>
    </w:p>
    <w:p>
      <w:pPr>
        <w:autoSpaceDN w:val="0"/>
        <w:autoSpaceDE w:val="0"/>
        <w:widowControl/>
        <w:spacing w:line="238" w:lineRule="exact" w:before="92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circumstances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longer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include</w:t>
      </w:r>
      <w:r>
        <w:rPr>
          <w:rFonts w:ascii="CMR10" w:hAnsi="CMR10" w:eastAsia="CMR10"/>
          <w:b w:val="0"/>
          <w:i w:val="0"/>
          <w:color w:val="000000"/>
          <w:sz w:val="20"/>
        </w:rPr>
        <w:t>degenerate</w:t>
      </w:r>
      <w:r>
        <w:rPr>
          <w:rFonts w:ascii="CMR10" w:hAnsi="CMR10" w:eastAsia="CMR10"/>
          <w:b w:val="0"/>
          <w:i w:val="0"/>
          <w:color w:val="000000"/>
          <w:sz w:val="20"/>
        </w:rPr>
        <w:t>operators.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11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tabs>
          <w:tab w:pos="1934" w:val="left"/>
        </w:tabs>
        <w:autoSpaceDE w:val="0"/>
        <w:widowControl/>
        <w:spacing w:line="198" w:lineRule="exact" w:before="0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3.1.2 </w:t>
      </w:r>
      <w:r>
        <w:rPr>
          <w:rFonts w:ascii="CMBX10" w:hAnsi="CMBX10" w:eastAsia="CMBX10"/>
          <w:b w:val="0"/>
          <w:i w:val="0"/>
          <w:color w:val="000000"/>
          <w:sz w:val="20"/>
        </w:rPr>
        <w:t>Duality</w:t>
      </w:r>
    </w:p>
    <w:p>
      <w:pPr>
        <w:autoSpaceDN w:val="0"/>
        <w:autoSpaceDE w:val="0"/>
        <w:widowControl/>
        <w:spacing w:line="208" w:lineRule="exact" w:before="16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A special</w:t>
      </w:r>
      <w:r>
        <w:rPr>
          <w:rFonts w:ascii="CMR10" w:hAnsi="CMR10" w:eastAsia="CMR10"/>
          <w:b w:val="0"/>
          <w:i w:val="0"/>
          <w:color w:val="000000"/>
          <w:sz w:val="20"/>
        </w:rPr>
        <w:t>case of linear maps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image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just the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 as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one-dimensional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itself.</w:t>
      </w:r>
    </w:p>
    <w:p>
      <w:pPr>
        <w:autoSpaceDN w:val="0"/>
        <w:autoSpaceDE w:val="0"/>
        <w:widowControl/>
        <w:spacing w:line="208" w:lineRule="exact" w:before="142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22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functional</w:t>
      </w:r>
      <w:r>
        <w:rPr>
          <w:rFonts w:ascii="CMTI10" w:hAnsi="CMTI10" w:eastAsia="CMTI10"/>
          <w:b w:val="0"/>
          <w:i w:val="0"/>
          <w:color w:val="000000"/>
          <w:sz w:val="20"/>
        </w:rPr>
        <w:t>(or</w:t>
      </w:r>
    </w:p>
    <w:p>
      <w:pPr>
        <w:autoSpaceDN w:val="0"/>
        <w:autoSpaceDE w:val="0"/>
        <w:widowControl/>
        <w:spacing w:line="198" w:lineRule="exact" w:before="42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form).</w:t>
      </w:r>
    </w:p>
    <w:p>
      <w:pPr>
        <w:autoSpaceDN w:val="0"/>
        <w:autoSpaceDE w:val="0"/>
        <w:widowControl/>
        <w:spacing w:line="238" w:lineRule="exact" w:before="114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functionals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,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y, ...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called </w:t>
      </w:r>
      <w:r>
        <w:rPr>
          <w:rFonts w:ascii="CMR10" w:hAnsi="CMR10" w:eastAsia="CMR10"/>
          <w:b w:val="0"/>
          <w:i w:val="0"/>
          <w:color w:val="000000"/>
          <w:sz w:val="20"/>
        </w:rPr>
        <w:t>covectors.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functional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covectors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</w:p>
    <w:p>
      <w:pPr>
        <w:autoSpaceDN w:val="0"/>
        <w:autoSpaceDE w:val="0"/>
        <w:widowControl/>
        <w:spacing w:line="198" w:lineRule="exact" w:before="42" w:after="82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multiplications,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2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9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4" w:after="0"/>
              <w:ind w:left="104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∀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(9)</w:t>
            </w:r>
          </w:p>
        </w:tc>
      </w:tr>
      <w:tr>
        <w:trPr>
          <w:trHeight w:hRule="exact" w:val="32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9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18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(10)</w:t>
            </w:r>
          </w:p>
        </w:tc>
      </w:tr>
    </w:tbl>
    <w:p>
      <w:pPr>
        <w:autoSpaceDN w:val="0"/>
        <w:autoSpaceDE w:val="0"/>
        <w:widowControl/>
        <w:spacing w:line="236" w:lineRule="exact" w:before="86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lemma</w:t>
      </w:r>
      <w:r>
        <w:rPr>
          <w:rFonts w:ascii="CMR10" w:hAnsi="CMR10" w:eastAsia="CMR10"/>
          <w:b w:val="0"/>
          <w:i w:val="0"/>
          <w:color w:val="000000"/>
          <w:sz w:val="20"/>
        </w:rPr>
        <w:t>(1).</w:t>
      </w:r>
      <w:r>
        <w:rPr>
          <w:rFonts w:ascii="CMR10" w:hAnsi="CMR10" w:eastAsia="CMR10"/>
          <w:b w:val="0"/>
          <w:i w:val="0"/>
          <w:color w:val="000000"/>
          <w:sz w:val="20"/>
        </w:rPr>
        <w:t>Reversely,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linear </w:t>
      </w:r>
      <w:r>
        <w:rPr>
          <w:rFonts w:ascii="CMR10" w:hAnsi="CMR10" w:eastAsia="CMR10"/>
          <w:b w:val="0"/>
          <w:i w:val="0"/>
          <w:color w:val="000000"/>
          <w:sz w:val="20"/>
        </w:rPr>
        <w:t>functionals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2" w:lineRule="exact" w:before="122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2</w:t>
      </w:r>
      <w:r>
        <w:rPr>
          <w:rFonts w:ascii="CMTI10" w:hAnsi="CMTI10" w:eastAsia="CMTI10"/>
          <w:b w:val="0"/>
          <w:i w:val="0"/>
          <w:color w:val="000000"/>
          <w:sz w:val="20"/>
        </w:rPr>
        <w:t>There exists a natural isomorphism between the spaces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canonical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isomorphism.</w:t>
      </w:r>
    </w:p>
    <w:p>
      <w:pPr>
        <w:autoSpaceDN w:val="0"/>
        <w:tabs>
          <w:tab w:pos="1966" w:val="left"/>
          <w:tab w:pos="2306" w:val="left"/>
        </w:tabs>
        <w:autoSpaceDE w:val="0"/>
        <w:widowControl/>
        <w:spacing w:line="280" w:lineRule="exact" w:before="88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isomorphism,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K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38" w:lineRule="exact" w:before="10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23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defined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all 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pair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154" w:after="8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arguments,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2340"/>
        <w:gridCol w:w="2340"/>
        <w:gridCol w:w="2340"/>
        <w:gridCol w:w="2340"/>
      </w:tblGrid>
      <w:tr>
        <w:trPr>
          <w:trHeight w:hRule="exact" w:val="32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00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(11)</w:t>
            </w:r>
          </w:p>
        </w:tc>
      </w:tr>
      <w:tr>
        <w:trPr>
          <w:trHeight w:hRule="exact" w:val="33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00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 αx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βx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11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 x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(12)</w:t>
            </w:r>
          </w:p>
        </w:tc>
      </w:tr>
    </w:tbl>
    <w:p>
      <w:pPr>
        <w:autoSpaceDN w:val="0"/>
        <w:autoSpaceDE w:val="0"/>
        <w:widowControl/>
        <w:spacing w:line="198" w:lineRule="exact" w:before="12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Notice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confused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scalar or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</w:p>
    <w:p>
      <w:pPr>
        <w:autoSpaceDN w:val="0"/>
        <w:autoSpaceDE w:val="0"/>
        <w:widowControl/>
        <w:spacing w:line="204" w:lineRule="exact" w:before="36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supplementary</w:t>
      </w:r>
      <w:r>
        <w:rPr>
          <w:rFonts w:ascii="CMR10" w:hAnsi="CMR10" w:eastAsia="CMR10"/>
          <w:b w:val="0"/>
          <w:i w:val="0"/>
          <w:color w:val="000000"/>
          <w:sz w:val="20"/>
        </w:rPr>
        <w:t>symmetries.</w:t>
      </w:r>
    </w:p>
    <w:p>
      <w:pPr>
        <w:autoSpaceDN w:val="0"/>
        <w:autoSpaceDE w:val="0"/>
        <w:widowControl/>
        <w:spacing w:line="240" w:lineRule="exact" w:before="140" w:after="0"/>
        <w:ind w:left="1152" w:right="1152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24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satisfies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38" w:after="78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difficult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uniquely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V, 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isomorphic.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null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V, 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null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pairs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isomorphic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respectively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Moreover,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following </w:t>
      </w:r>
      <w:r>
        <w:rPr>
          <w:rFonts w:ascii="CMR10" w:hAnsi="CMR10" w:eastAsia="CMR10"/>
          <w:b w:val="0"/>
          <w:i w:val="0"/>
          <w:color w:val="000000"/>
          <w:sz w:val="20"/>
        </w:rPr>
        <w:t>calculation</w:t>
      </w:r>
      <w:r>
        <w:rPr>
          <w:rFonts w:ascii="CMR10" w:hAnsi="CMR10" w:eastAsia="CMR10"/>
          <w:b w:val="0"/>
          <w:i w:val="0"/>
          <w:color w:val="000000"/>
          <w:sz w:val="20"/>
        </w:rPr>
        <w:t>rules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obvious: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3120"/>
        <w:gridCol w:w="3120"/>
        <w:gridCol w:w="3120"/>
      </w:tblGrid>
      <w:tr>
        <w:trPr>
          <w:trHeight w:hRule="exact" w:val="314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1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αf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βg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2" w:after="0"/>
              <w:ind w:left="126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α, 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(13)</w:t>
            </w:r>
          </w:p>
        </w:tc>
      </w:tr>
      <w:tr>
        <w:trPr>
          <w:trHeight w:hRule="exact" w:val="346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72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g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(14)</w:t>
            </w:r>
          </w:p>
        </w:tc>
      </w:tr>
    </w:tbl>
    <w:p>
      <w:pPr>
        <w:autoSpaceDN w:val="0"/>
        <w:autoSpaceDE w:val="0"/>
        <w:widowControl/>
        <w:spacing w:line="200" w:lineRule="exact" w:before="71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12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25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mappings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V.V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sefldual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denoting 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</w:tabs>
        <w:autoSpaceDE w:val="0"/>
        <w:widowControl/>
        <w:spacing w:line="226" w:lineRule="exact" w:before="176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...e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(6)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} 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accomplishes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duality</w:t>
      </w:r>
      <w:r>
        <w:rPr>
          <w:rFonts w:ascii="CMR10" w:hAnsi="CMR10" w:eastAsia="CMR10"/>
          <w:b w:val="0"/>
          <w:i w:val="0"/>
          <w:color w:val="000000"/>
          <w:sz w:val="20"/>
        </w:rPr>
        <w:t>condition</w:t>
      </w:r>
    </w:p>
    <w:p>
      <w:pPr>
        <w:autoSpaceDN w:val="0"/>
        <w:tabs>
          <w:tab w:pos="5432" w:val="left"/>
          <w:tab w:pos="7754" w:val="left"/>
        </w:tabs>
        <w:autoSpaceDE w:val="0"/>
        <w:widowControl/>
        <w:spacing w:line="272" w:lineRule="exact" w:before="166" w:after="0"/>
        <w:ind w:left="374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(15)</w:t>
      </w:r>
    </w:p>
    <w:p>
      <w:pPr>
        <w:autoSpaceDN w:val="0"/>
        <w:autoSpaceDE w:val="0"/>
        <w:widowControl/>
        <w:spacing w:line="240" w:lineRule="exact" w:before="548" w:after="0"/>
        <w:ind w:left="1152" w:right="1152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Eq.</w:t>
      </w:r>
      <w:r>
        <w:rPr>
          <w:rFonts w:ascii="CMTI10" w:hAnsi="CMTI10" w:eastAsia="CMTI10"/>
          <w:b w:val="0"/>
          <w:i w:val="0"/>
          <w:color w:val="000000"/>
          <w:sz w:val="20"/>
        </w:rPr>
        <w:t>(15)</w:t>
      </w:r>
      <w:r>
        <w:rPr>
          <w:rFonts w:ascii="CMTI10" w:hAnsi="CMTI10" w:eastAsia="CMTI10"/>
          <w:b w:val="0"/>
          <w:i w:val="0"/>
          <w:color w:val="000000"/>
          <w:sz w:val="20"/>
        </w:rPr>
        <w:t>uniquely</w:t>
      </w:r>
      <w:r>
        <w:rPr>
          <w:rFonts w:ascii="CMTI10" w:hAnsi="CMTI10" w:eastAsia="CMTI10"/>
          <w:b w:val="0"/>
          <w:i w:val="0"/>
          <w:color w:val="000000"/>
          <w:sz w:val="20"/>
        </w:rPr>
        <w:t>determines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linearly</w:t>
      </w:r>
      <w:r>
        <w:rPr>
          <w:rFonts w:ascii="CMTI10" w:hAnsi="CMTI10" w:eastAsia="CMTI10"/>
          <w:b w:val="0"/>
          <w:i w:val="0"/>
          <w:color w:val="000000"/>
          <w:sz w:val="20"/>
        </w:rPr>
        <w:t>independent</w:t>
      </w:r>
      <w:r>
        <w:rPr>
          <w:rFonts w:ascii="CMTI10" w:hAnsi="CMTI10" w:eastAsia="CMTI10"/>
          <w:b w:val="0"/>
          <w:i w:val="0"/>
          <w:color w:val="000000"/>
          <w:sz w:val="20"/>
        </w:rPr>
        <w:t>covectors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forms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198" w:lineRule="exact" w:before="38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056" w:val="left"/>
        </w:tabs>
        <w:autoSpaceDE w:val="0"/>
        <w:widowControl/>
        <w:spacing w:line="242" w:lineRule="exact" w:before="206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covectors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linearly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solutions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we have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but the same result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obtained</w:t>
      </w:r>
      <w:r>
        <w:rPr>
          <w:rFonts w:ascii="CMR10" w:hAnsi="CMR10" w:eastAsia="CMR10"/>
          <w:b w:val="0"/>
          <w:i w:val="0"/>
          <w:color w:val="000000"/>
          <w:sz w:val="20"/>
        </w:rPr>
        <w:t>starting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expansion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</w:p>
    <w:p>
      <w:pPr>
        <w:autoSpaceDN w:val="0"/>
        <w:autoSpaceDE w:val="0"/>
        <w:widowControl/>
        <w:spacing w:line="240" w:lineRule="exact" w:before="14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4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what</w:t>
      </w:r>
      <w:r>
        <w:rPr>
          <w:rFonts w:ascii="CMTI10" w:hAnsi="CMTI10" w:eastAsia="CMTI10"/>
          <w:b w:val="0"/>
          <w:i w:val="0"/>
          <w:color w:val="000000"/>
          <w:sz w:val="20"/>
        </w:rPr>
        <w:t>follows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consider</w:t>
      </w:r>
      <w:r>
        <w:rPr>
          <w:rFonts w:ascii="CMTI10" w:hAnsi="CMTI10" w:eastAsia="CMTI10"/>
          <w:b w:val="0"/>
          <w:i w:val="0"/>
          <w:color w:val="000000"/>
          <w:sz w:val="20"/>
        </w:rPr>
        <w:t>only</w:t>
      </w:r>
      <w:r>
        <w:rPr>
          <w:rFonts w:ascii="CMTI10" w:hAnsi="CMTI10" w:eastAsia="CMTI10"/>
          <w:b w:val="0"/>
          <w:i w:val="0"/>
          <w:color w:val="000000"/>
          <w:sz w:val="20"/>
        </w:rPr>
        <w:t>pairs</w:t>
      </w:r>
      <w:r>
        <w:rPr>
          <w:rFonts w:ascii="CMTI10" w:hAnsi="CMTI10" w:eastAsia="CMTI10"/>
          <w:b w:val="0"/>
          <w:i w:val="0"/>
          <w:color w:val="000000"/>
          <w:sz w:val="20"/>
        </w:rPr>
        <w:t>(or</w:t>
      </w:r>
      <w:r>
        <w:rPr>
          <w:rFonts w:ascii="CMTI10" w:hAnsi="CMTI10" w:eastAsia="CMTI10"/>
          <w:b w:val="0"/>
          <w:i w:val="0"/>
          <w:color w:val="000000"/>
          <w:sz w:val="20"/>
        </w:rPr>
        <w:t>systems)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bases,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18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expanded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754" w:val="left"/>
        </w:tabs>
        <w:autoSpaceDE w:val="0"/>
        <w:widowControl/>
        <w:spacing w:line="268" w:lineRule="exact" w:before="188" w:after="0"/>
        <w:ind w:left="3072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... 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(16)</w:t>
      </w:r>
    </w:p>
    <w:p>
      <w:pPr>
        <w:autoSpaceDN w:val="0"/>
        <w:autoSpaceDE w:val="0"/>
        <w:widowControl/>
        <w:spacing w:line="244" w:lineRule="exact" w:before="154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coordinates)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basis,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covectors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expanded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(or </w:t>
      </w:r>
      <w:r>
        <w:rPr>
          <w:rFonts w:ascii="CMR10" w:hAnsi="CMR10" w:eastAsia="CMR10"/>
          <w:b w:val="0"/>
          <w:i w:val="0"/>
          <w:color w:val="000000"/>
          <w:sz w:val="20"/>
        </w:rPr>
        <w:t>coordinates)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754" w:val="left"/>
        </w:tabs>
        <w:autoSpaceDE w:val="0"/>
        <w:widowControl/>
        <w:spacing w:line="254" w:lineRule="exact" w:before="178" w:after="0"/>
        <w:ind w:left="306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+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...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(17)</w:t>
      </w:r>
    </w:p>
    <w:p>
      <w:pPr>
        <w:autoSpaceDN w:val="0"/>
        <w:autoSpaceDE w:val="0"/>
        <w:widowControl/>
        <w:spacing w:line="198" w:lineRule="exact" w:before="21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(15),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expansion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form,</w:t>
      </w:r>
    </w:p>
    <w:p>
      <w:pPr>
        <w:autoSpaceDN w:val="0"/>
        <w:tabs>
          <w:tab w:pos="7754" w:val="left"/>
        </w:tabs>
        <w:autoSpaceDE w:val="0"/>
        <w:widowControl/>
        <w:spacing w:line="254" w:lineRule="exact" w:before="188" w:after="0"/>
        <w:ind w:left="2716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+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...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(18)</w:t>
      </w:r>
    </w:p>
    <w:p>
      <w:pPr>
        <w:autoSpaceDN w:val="0"/>
        <w:autoSpaceDE w:val="0"/>
        <w:widowControl/>
        <w:spacing w:line="200" w:lineRule="exact" w:before="21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1934" w:val="left"/>
        </w:tabs>
        <w:autoSpaceDE w:val="0"/>
        <w:widowControl/>
        <w:spacing w:line="198" w:lineRule="exact" w:before="316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3.1.3 </w:t>
      </w:r>
      <w:r>
        <w:rPr>
          <w:rFonts w:ascii="CMBX10" w:hAnsi="CMBX10" w:eastAsia="CMBX10"/>
          <w:b w:val="0"/>
          <w:i w:val="0"/>
          <w:color w:val="000000"/>
          <w:sz w:val="20"/>
        </w:rPr>
        <w:t>Tensors</w:t>
      </w:r>
    </w:p>
    <w:p>
      <w:pPr>
        <w:autoSpaceDN w:val="0"/>
        <w:autoSpaceDE w:val="0"/>
        <w:widowControl/>
        <w:spacing w:line="198" w:lineRule="exact" w:before="17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generalization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multilinear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</w:p>
    <w:p>
      <w:pPr>
        <w:autoSpaceDN w:val="0"/>
        <w:autoSpaceDE w:val="0"/>
        <w:widowControl/>
        <w:spacing w:line="238" w:lineRule="exact" w:before="14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on different Cartesian products</w:t>
      </w:r>
      <w:r>
        <w:rPr>
          <w:rFonts w:ascii="CMR10" w:hAnsi="CMR10" w:eastAsia="CMR10"/>
          <w:b w:val="0"/>
          <w:i w:val="0"/>
          <w:color w:val="000000"/>
          <w:sz w:val="20"/>
        </w:rPr>
        <w:t>of arbitrary vector spaces.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...V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any 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...n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08" w:lineRule="exact" w:before="20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26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multilinear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in </w:t>
      </w:r>
      <w:r>
        <w:rPr>
          <w:rFonts w:ascii="CMTI10" w:hAnsi="CMTI10" w:eastAsia="CMTI10"/>
          <w:b w:val="0"/>
          <w:i w:val="0"/>
          <w:color w:val="000000"/>
          <w:sz w:val="20"/>
        </w:rPr>
        <w:t>each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its</w:t>
      </w:r>
      <w:r>
        <w:rPr>
          <w:rFonts w:ascii="CMTI10" w:hAnsi="CMTI10" w:eastAsia="CMTI10"/>
          <w:b w:val="0"/>
          <w:i w:val="0"/>
          <w:color w:val="000000"/>
          <w:sz w:val="20"/>
        </w:rPr>
        <w:t>arguments,</w:t>
      </w:r>
    </w:p>
    <w:p>
      <w:pPr>
        <w:autoSpaceDN w:val="0"/>
        <w:tabs>
          <w:tab w:pos="3648" w:val="left"/>
          <w:tab w:pos="6502" w:val="left"/>
          <w:tab w:pos="7754" w:val="left"/>
        </w:tabs>
        <w:autoSpaceDE w:val="0"/>
        <w:widowControl/>
        <w:spacing w:line="270" w:lineRule="exact" w:before="186" w:after="0"/>
        <w:ind w:left="235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...., αx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βx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.....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..., 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....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βf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..., 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(19)</w:t>
      </w:r>
    </w:p>
    <w:p>
      <w:pPr>
        <w:autoSpaceDN w:val="0"/>
        <w:autoSpaceDE w:val="0"/>
        <w:widowControl/>
        <w:spacing w:line="200" w:lineRule="exact" w:before="41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multilinear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organized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denoted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..., 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754" w:val="left"/>
        </w:tabs>
        <w:autoSpaceDE w:val="0"/>
        <w:widowControl/>
        <w:spacing w:line="214" w:lineRule="exact" w:before="224" w:after="0"/>
        <w:ind w:left="226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dim 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..., 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) = 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W.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(20)</w:t>
      </w:r>
    </w:p>
    <w:p>
      <w:pPr>
        <w:autoSpaceDN w:val="0"/>
        <w:autoSpaceDE w:val="0"/>
        <w:widowControl/>
        <w:spacing w:line="234" w:lineRule="exact" w:before="204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we say that 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..., 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 is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space of multilinear forms 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functionals)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mappings</w:t>
      </w:r>
      <w:r>
        <w:rPr>
          <w:rFonts w:ascii="CMR10" w:hAnsi="CMR10" w:eastAsia="CMR10"/>
          <w:b w:val="0"/>
          <w:i w:val="0"/>
          <w:color w:val="000000"/>
          <w:sz w:val="20"/>
        </w:rPr>
        <w:t>allow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construct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classes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specific</w:t>
      </w:r>
      <w:r>
        <w:rPr>
          <w:rFonts w:ascii="CMR10" w:hAnsi="CMR10" w:eastAsia="CMR10"/>
          <w:b w:val="0"/>
          <w:i w:val="0"/>
          <w:color w:val="000000"/>
          <w:sz w:val="20"/>
        </w:rPr>
        <w:t>operation,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tensor </w:t>
      </w:r>
      <w:r>
        <w:rPr>
          <w:rFonts w:ascii="CMR10" w:hAnsi="CMR10" w:eastAsia="CMR10"/>
          <w:b w:val="0"/>
          <w:i w:val="0"/>
          <w:color w:val="000000"/>
          <w:sz w:val="20"/>
        </w:rPr>
        <w:t>product.</w:t>
      </w:r>
    </w:p>
    <w:p>
      <w:pPr>
        <w:autoSpaceDN w:val="0"/>
        <w:autoSpaceDE w:val="0"/>
        <w:widowControl/>
        <w:spacing w:line="230" w:lineRule="exact" w:before="18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27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tensor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...n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is 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</w:p>
    <w:p>
      <w:pPr>
        <w:autoSpaceDN w:val="0"/>
        <w:tabs>
          <w:tab w:pos="5998" w:val="left"/>
          <w:tab w:pos="6340" w:val="left"/>
          <w:tab w:pos="6844" w:val="left"/>
          <w:tab w:pos="7754" w:val="left"/>
        </w:tabs>
        <w:autoSpaceDE w:val="0"/>
        <w:widowControl/>
        <w:spacing w:line="292" w:lineRule="exact" w:before="172" w:after="0"/>
        <w:ind w:left="204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 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(21)</w:t>
      </w:r>
    </w:p>
    <w:p>
      <w:pPr>
        <w:autoSpaceDN w:val="0"/>
        <w:autoSpaceDE w:val="0"/>
        <w:widowControl/>
        <w:spacing w:line="260" w:lineRule="exact" w:before="154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have</w:t>
      </w:r>
    </w:p>
    <w:p>
      <w:pPr>
        <w:autoSpaceDN w:val="0"/>
        <w:tabs>
          <w:tab w:pos="7754" w:val="left"/>
        </w:tabs>
        <w:autoSpaceDE w:val="0"/>
        <w:widowControl/>
        <w:spacing w:line="232" w:lineRule="exact" w:before="202" w:after="0"/>
        <w:ind w:left="218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⟩⟨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(22)</w:t>
      </w:r>
    </w:p>
    <w:p>
      <w:pPr>
        <w:autoSpaceDN w:val="0"/>
        <w:autoSpaceDE w:val="0"/>
        <w:widowControl/>
        <w:spacing w:line="236" w:lineRule="exact" w:before="188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includes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combinations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vectors,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multilinear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(26).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hand,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collective</w:t>
      </w:r>
      <w:r>
        <w:rPr>
          <w:rFonts w:ascii="CMR10" w:hAnsi="CMR10" w:eastAsia="CMR10"/>
          <w:b w:val="0"/>
          <w:i w:val="0"/>
          <w:color w:val="000000"/>
          <w:sz w:val="20"/>
        </w:rPr>
        <w:t>operation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ordering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significant.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TI10" w:hAnsi="CMTI10" w:eastAsia="CMTI10"/>
          <w:b w:val="0"/>
          <w:i w:val="0"/>
          <w:color w:val="000000"/>
          <w:sz w:val="20"/>
        </w:rPr>
        <w:t>associative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operation that can be performed in any order but keeping unchanged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ordering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spaces.</w:t>
      </w:r>
    </w:p>
    <w:p>
      <w:pPr>
        <w:autoSpaceDN w:val="0"/>
        <w:autoSpaceDE w:val="0"/>
        <w:widowControl/>
        <w:spacing w:line="226" w:lineRule="exact" w:before="194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28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</w:p>
    <w:p>
      <w:pPr>
        <w:autoSpaceDN w:val="0"/>
        <w:tabs>
          <w:tab w:pos="7754" w:val="left"/>
        </w:tabs>
        <w:autoSpaceDE w:val="0"/>
        <w:widowControl/>
        <w:spacing w:line="234" w:lineRule="exact" w:before="214" w:after="0"/>
        <w:ind w:left="2216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(1)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(2)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>, k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}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(23)</w:t>
      </w:r>
    </w:p>
    <w:p>
      <w:pPr>
        <w:autoSpaceDN w:val="0"/>
        <w:autoSpaceDE w:val="0"/>
        <w:widowControl/>
        <w:spacing w:line="234" w:lineRule="exact" w:before="202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forms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tensor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3760" w:val="left"/>
        </w:tabs>
        <w:autoSpaceDE w:val="0"/>
        <w:widowControl/>
        <w:spacing w:line="238" w:lineRule="exact" w:before="132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unique</w:t>
      </w:r>
      <w:r>
        <w:rPr>
          <w:rFonts w:ascii="CMR10" w:hAnsi="CMR10" w:eastAsia="CMR10"/>
          <w:b w:val="0"/>
          <w:i w:val="0"/>
          <w:color w:val="000000"/>
          <w:sz w:val="20"/>
        </w:rPr>
        <w:t>option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defined 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combinations.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constructed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same </w:t>
      </w:r>
      <w:r>
        <w:rPr>
          <w:rFonts w:ascii="CMR10" w:hAnsi="CMR10" w:eastAsia="CMR10"/>
          <w:b w:val="0"/>
          <w:i w:val="0"/>
          <w:color w:val="000000"/>
          <w:sz w:val="20"/>
        </w:rPr>
        <w:t>manner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almost</w:t>
      </w:r>
      <w:r>
        <w:rPr>
          <w:rFonts w:ascii="CMR10" w:hAnsi="CMR10" w:eastAsia="CMR10"/>
          <w:b w:val="0"/>
          <w:i w:val="0"/>
          <w:color w:val="000000"/>
          <w:sz w:val="20"/>
        </w:rPr>
        <w:t>obvious</w:t>
      </w:r>
      <w:r>
        <w:rPr>
          <w:rFonts w:ascii="CMR10" w:hAnsi="CMR10" w:eastAsia="CMR10"/>
          <w:b w:val="0"/>
          <w:i w:val="0"/>
          <w:color w:val="000000"/>
          <w:sz w:val="20"/>
        </w:rPr>
        <w:t>duality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next </w:t>
      </w:r>
      <w:r>
        <w:rPr>
          <w:rFonts w:ascii="CMR10" w:hAnsi="CMR10" w:eastAsia="CMR10"/>
          <w:b w:val="0"/>
          <w:i w:val="0"/>
          <w:color w:val="000000"/>
          <w:sz w:val="20"/>
        </w:rPr>
        <w:t>Lemma.</w:t>
      </w:r>
    </w:p>
    <w:p>
      <w:pPr>
        <w:autoSpaceDN w:val="0"/>
        <w:autoSpaceDE w:val="0"/>
        <w:widowControl/>
        <w:spacing w:line="200" w:lineRule="exact" w:before="200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3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exists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natural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</w:t>
      </w:r>
    </w:p>
    <w:p>
      <w:pPr>
        <w:autoSpaceDN w:val="0"/>
        <w:tabs>
          <w:tab w:pos="3972" w:val="left"/>
          <w:tab w:pos="4468" w:val="left"/>
          <w:tab w:pos="5128" w:val="left"/>
          <w:tab w:pos="7754" w:val="left"/>
        </w:tabs>
        <w:autoSpaceDE w:val="0"/>
        <w:widowControl/>
        <w:spacing w:line="290" w:lineRule="exact" w:before="178" w:after="0"/>
        <w:ind w:left="205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 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(24)</w:t>
      </w:r>
    </w:p>
    <w:p>
      <w:pPr>
        <w:autoSpaceDN w:val="0"/>
        <w:autoSpaceDE w:val="0"/>
        <w:widowControl/>
        <w:spacing w:line="200" w:lineRule="exact" w:before="20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base</w:t>
      </w:r>
      <w:r>
        <w:rPr>
          <w:rFonts w:ascii="CMR10" w:hAnsi="CMR10" w:eastAsia="CMR10"/>
          <w:b w:val="0"/>
          <w:i w:val="0"/>
          <w:color w:val="000000"/>
          <w:sz w:val="20"/>
        </w:rPr>
        <w:t>(23)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reads</w:t>
      </w:r>
    </w:p>
    <w:p>
      <w:pPr>
        <w:autoSpaceDN w:val="0"/>
        <w:tabs>
          <w:tab w:pos="7754" w:val="left"/>
        </w:tabs>
        <w:autoSpaceDE w:val="0"/>
        <w:widowControl/>
        <w:spacing w:line="250" w:lineRule="exact" w:before="198" w:after="0"/>
        <w:ind w:left="2216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(1)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(2)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>, k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}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(25)</w:t>
      </w:r>
    </w:p>
    <w:p>
      <w:pPr>
        <w:autoSpaceDN w:val="0"/>
        <w:autoSpaceDE w:val="0"/>
        <w:widowControl/>
        <w:spacing w:line="258" w:lineRule="exact" w:before="20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represents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</w:tabs>
        <w:autoSpaceDE w:val="0"/>
        <w:widowControl/>
        <w:spacing w:line="224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important particular example</w:t>
      </w:r>
      <w:r>
        <w:rPr>
          <w:rFonts w:ascii="CMR10" w:hAnsi="CMR10" w:eastAsia="CMR10"/>
          <w:b w:val="0"/>
          <w:i w:val="0"/>
          <w:color w:val="000000"/>
          <w:sz w:val="20"/>
        </w:rPr>
        <w:t>helps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understand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different alge-</w:t>
      </w:r>
      <w:r>
        <w:rPr>
          <w:rFonts w:ascii="CMR10" w:hAnsi="CMR10" w:eastAsia="CMR10"/>
          <w:b w:val="0"/>
          <w:i w:val="0"/>
          <w:color w:val="000000"/>
          <w:sz w:val="20"/>
        </w:rPr>
        <w:t>braic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naturally</w:t>
      </w:r>
      <w:r>
        <w:rPr>
          <w:rFonts w:ascii="CMR10" w:hAnsi="CMR10" w:eastAsia="CMR10"/>
          <w:b w:val="0"/>
          <w:i w:val="0"/>
          <w:color w:val="000000"/>
          <w:sz w:val="20"/>
        </w:rPr>
        <w:t>related.</w:t>
      </w:r>
    </w:p>
    <w:p>
      <w:pPr>
        <w:autoSpaceDN w:val="0"/>
        <w:autoSpaceDE w:val="0"/>
        <w:widowControl/>
        <w:spacing w:line="200" w:lineRule="exact" w:before="47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14</w:t>
      </w:r>
    </w:p>
    <w:p>
      <w:pPr>
        <w:sectPr>
          <w:pgSz w:w="12240" w:h="15840"/>
          <w:pgMar w:top="126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4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TI10" w:hAnsi="CMTI10" w:eastAsia="CMTI10"/>
          <w:b w:val="0"/>
          <w:i w:val="0"/>
          <w:color w:val="000000"/>
          <w:sz w:val="20"/>
        </w:rPr>
        <w:t>over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exists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natural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 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, W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 Lin(</w:t>
      </w:r>
      <w:r>
        <w:rPr>
          <w:rFonts w:ascii="CMMI10" w:hAnsi="CMMI10" w:eastAsia="CMMI10"/>
          <w:b w:val="0"/>
          <w:i w:val="0"/>
          <w:color w:val="000000"/>
          <w:sz w:val="20"/>
        </w:rPr>
        <w:t>V, 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54" w:val="left"/>
        </w:tabs>
        <w:autoSpaceDE w:val="0"/>
        <w:widowControl/>
        <w:spacing w:line="254" w:lineRule="exact" w:before="134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, W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→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V, 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, W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satisfies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τ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MI7" w:hAnsi="CMMI7" w:eastAsia="CMMI7"/>
          <w:b w:val="0"/>
          <w:i w:val="0"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Then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exercise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verify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isomorphism.</w:t>
      </w:r>
    </w:p>
    <w:p>
      <w:pPr>
        <w:autoSpaceDN w:val="0"/>
        <w:tabs>
          <w:tab w:pos="1534" w:val="left"/>
        </w:tabs>
        <w:autoSpaceDE w:val="0"/>
        <w:widowControl/>
        <w:spacing w:line="240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 tensor product spaces can be related among themselves through various </w:t>
      </w:r>
      <w:r>
        <w:rPr>
          <w:rFonts w:ascii="CMR10" w:hAnsi="CMR10" w:eastAsia="CMR10"/>
          <w:b w:val="0"/>
          <w:i w:val="0"/>
          <w:color w:val="000000"/>
          <w:sz w:val="20"/>
        </w:rPr>
        <w:t>multiliniar</w:t>
      </w:r>
      <w:r>
        <w:rPr>
          <w:rFonts w:ascii="CMR10" w:hAnsi="CMR10" w:eastAsia="CMR10"/>
          <w:b w:val="0"/>
          <w:i w:val="0"/>
          <w:color w:val="000000"/>
          <w:sz w:val="20"/>
        </w:rPr>
        <w:t>mappings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tools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mappings.</w:t>
      </w:r>
    </w:p>
    <w:p>
      <w:pPr>
        <w:autoSpaceDN w:val="0"/>
        <w:autoSpaceDE w:val="0"/>
        <w:widowControl/>
        <w:spacing w:line="236" w:lineRule="exact" w:before="146" w:after="142"/>
        <w:ind w:left="1236" w:right="1248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29</w:t>
      </w:r>
      <w:r>
        <w:rPr>
          <w:rFonts w:ascii="CMTI10" w:hAnsi="CMTI10" w:eastAsia="CMTI10"/>
          <w:b w:val="0"/>
          <w:i w:val="0"/>
          <w:color w:val="000000"/>
          <w:sz w:val="20"/>
        </w:rPr>
        <w:t>Let</w:t>
      </w:r>
      <w:r>
        <w:rPr>
          <w:rFonts w:ascii="CMTI10" w:hAnsi="CMTI10" w:eastAsia="CMTI10"/>
          <w:b w:val="0"/>
          <w:i w:val="0"/>
          <w:color w:val="000000"/>
          <w:sz w:val="20"/>
        </w:rPr>
        <w:t>us</w:t>
      </w:r>
      <w:r>
        <w:rPr>
          <w:rFonts w:ascii="CMTI10" w:hAnsi="CMTI10" w:eastAsia="CMTI10"/>
          <w:b w:val="0"/>
          <w:i w:val="0"/>
          <w:color w:val="000000"/>
          <w:sz w:val="20"/>
        </w:rPr>
        <w:t>suppose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...n 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known.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multilinear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tensor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3120"/>
        <w:gridCol w:w="3120"/>
        <w:gridCol w:w="3120"/>
      </w:tblGrid>
      <w:tr>
        <w:trPr>
          <w:trHeight w:hRule="exact" w:val="352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52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6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∀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2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(26)</w:t>
            </w:r>
          </w:p>
        </w:tc>
      </w:tr>
    </w:tbl>
    <w:p>
      <w:pPr>
        <w:autoSpaceDN w:val="0"/>
        <w:autoSpaceDE w:val="0"/>
        <w:widowControl/>
        <w:spacing w:line="198" w:lineRule="exact" w:before="118" w:after="144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2340"/>
        <w:gridCol w:w="2340"/>
        <w:gridCol w:w="2340"/>
        <w:gridCol w:w="2340"/>
      </w:tblGrid>
      <w:tr>
        <w:trPr>
          <w:trHeight w:hRule="exact" w:val="266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104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2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(27)</w:t>
            </w:r>
          </w:p>
        </w:tc>
      </w:tr>
      <w:tr>
        <w:trPr>
          <w:trHeight w:hRule="exact" w:val="60"/>
        </w:trPr>
        <w:tc>
          <w:tcPr>
            <w:tcW w:type="dxa" w:w="2340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∼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W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94" w:after="0"/>
        <w:ind w:left="1236" w:right="125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involving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copies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vector 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give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vector 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</w:p>
    <w:p>
      <w:pPr>
        <w:autoSpaceDN w:val="0"/>
        <w:tabs>
          <w:tab w:pos="3200" w:val="left"/>
          <w:tab w:pos="5848" w:val="left"/>
          <w:tab w:pos="7754" w:val="left"/>
        </w:tabs>
        <w:autoSpaceDE w:val="0"/>
        <w:widowControl/>
        <w:spacing w:line="240" w:lineRule="exact" w:before="132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30</w:t>
      </w:r>
      <w:r>
        <w:rPr>
          <w:rFonts w:ascii="CMTI10" w:hAnsi="CMTI10" w:eastAsia="CMTI10"/>
          <w:b w:val="0"/>
          <w:i w:val="0"/>
          <w:color w:val="000000"/>
          <w:sz w:val="20"/>
        </w:rPr>
        <w:t>The vector space of the contravariant tensors of rank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is defined 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as </w:t>
      </w:r>
      <w:r>
        <w:br/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V...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V 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(28)</w:t>
      </w:r>
    </w:p>
    <w:p>
      <w:pPr>
        <w:autoSpaceDN w:val="0"/>
        <w:tabs>
          <w:tab w:pos="4692" w:val="left"/>
          <w:tab w:pos="5152" w:val="left"/>
          <w:tab w:pos="5702" w:val="left"/>
        </w:tabs>
        <w:autoSpaceDE w:val="0"/>
        <w:widowControl/>
        <w:spacing w:line="198" w:lineRule="exact" w:before="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while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covariant</w:t>
      </w:r>
      <w:r>
        <w:rPr>
          <w:rFonts w:ascii="CMTI10" w:hAnsi="CMTI10" w:eastAsia="CMTI10"/>
          <w:b w:val="0"/>
          <w:i w:val="0"/>
          <w:color w:val="000000"/>
          <w:sz w:val="20"/>
        </w:rPr>
        <w:t>tensors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rank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is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{z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>}</w:t>
      </w:r>
    </w:p>
    <w:p>
      <w:pPr>
        <w:autoSpaceDN w:val="0"/>
        <w:tabs>
          <w:tab w:pos="3120" w:val="left"/>
          <w:tab w:pos="4694" w:val="left"/>
          <w:tab w:pos="5308" w:val="left"/>
          <w:tab w:pos="6012" w:val="left"/>
          <w:tab w:pos="6170" w:val="left"/>
          <w:tab w:pos="7754" w:val="left"/>
        </w:tabs>
        <w:autoSpaceDE w:val="0"/>
        <w:widowControl/>
        <w:spacing w:line="262" w:lineRule="exact" w:before="154" w:after="0"/>
        <w:ind w:left="1236" w:right="1152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(29)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|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{z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}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lemma</w:t>
      </w:r>
      <w:r>
        <w:rPr>
          <w:rFonts w:ascii="CMR10" w:hAnsi="CMR10" w:eastAsia="CMR10"/>
          <w:b w:val="0"/>
          <w:i w:val="0"/>
          <w:color w:val="000000"/>
          <w:sz w:val="20"/>
        </w:rPr>
        <w:t>(3)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other,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)]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). </w:t>
      </w:r>
      <w:r>
        <w:rPr>
          <w:rFonts w:ascii="CMR10" w:hAnsi="CMR10" w:eastAsia="CMR10"/>
          <w:b w:val="0"/>
          <w:i w:val="0"/>
          <w:color w:val="000000"/>
          <w:sz w:val="20"/>
        </w:rPr>
        <w:t>Notice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iso-</w:t>
      </w:r>
      <w:r>
        <w:rPr>
          <w:rFonts w:ascii="CMR10" w:hAnsi="CMR10" w:eastAsia="CMR10"/>
          <w:b w:val="0"/>
          <w:i w:val="0"/>
          <w:color w:val="000000"/>
          <w:sz w:val="20"/>
        </w:rPr>
        <w:t>morphic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mathematical</w:t>
      </w:r>
      <w:r>
        <w:rPr>
          <w:rFonts w:ascii="CMR10" w:hAnsi="CMR10" w:eastAsia="CMR10"/>
          <w:b w:val="0"/>
          <w:i w:val="0"/>
          <w:color w:val="000000"/>
          <w:sz w:val="20"/>
        </w:rPr>
        <w:t>objects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covariant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contravariant 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multilinear</w:t>
      </w:r>
      <w:r>
        <w:rPr>
          <w:rFonts w:ascii="CMR10" w:hAnsi="CMR10" w:eastAsia="CMR10"/>
          <w:b w:val="0"/>
          <w:i w:val="0"/>
          <w:color w:val="000000"/>
          <w:sz w:val="20"/>
        </w:rPr>
        <w:t>forms.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identify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V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</w:tabs>
        <w:autoSpaceDE w:val="0"/>
        <w:widowControl/>
        <w:spacing w:line="236" w:lineRule="exact" w:before="0" w:after="106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Giving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construct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tensor 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2340"/>
        <w:gridCol w:w="2340"/>
        <w:gridCol w:w="2340"/>
        <w:gridCol w:w="2340"/>
      </w:tblGrid>
      <w:tr>
        <w:trPr>
          <w:trHeight w:hRule="exact" w:val="30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96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⊗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0" w:after="0"/>
              <w:ind w:left="108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{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5" w:hAnsi="CMMI5" w:eastAsia="CMMI5"/>
                <w:b w:val="0"/>
                <w:i w:val="0"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...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din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}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(30)</w:t>
            </w:r>
          </w:p>
        </w:tc>
      </w:tr>
      <w:tr>
        <w:trPr>
          <w:trHeight w:hRule="exact" w:val="36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⊗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54" w:after="0"/>
              <w:ind w:left="108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{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5" w:hAnsi="CMMI5" w:eastAsia="CMMI5"/>
                <w:b w:val="0"/>
                <w:i w:val="0"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...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din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}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(31)</w:t>
            </w:r>
          </w:p>
        </w:tc>
      </w:tr>
    </w:tbl>
    <w:p>
      <w:pPr>
        <w:autoSpaceDN w:val="0"/>
        <w:autoSpaceDE w:val="0"/>
        <w:widowControl/>
        <w:spacing w:line="230" w:lineRule="exact" w:before="11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arbitrary </w:t>
      </w:r>
      <w:r>
        <w:rPr>
          <w:rFonts w:ascii="CMR10" w:hAnsi="CMR10" w:eastAsia="CMR10"/>
          <w:b w:val="0"/>
          <w:i w:val="0"/>
          <w:color w:val="000000"/>
          <w:sz w:val="20"/>
        </w:rPr>
        <w:t>ranks,</w:t>
      </w:r>
    </w:p>
    <w:p>
      <w:pPr>
        <w:autoSpaceDN w:val="0"/>
        <w:tabs>
          <w:tab w:pos="2254" w:val="left"/>
          <w:tab w:pos="7754" w:val="left"/>
        </w:tabs>
        <w:autoSpaceDE w:val="0"/>
        <w:widowControl/>
        <w:spacing w:line="284" w:lineRule="exact" w:before="122" w:after="0"/>
        <w:ind w:left="208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n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m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m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n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n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....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(32)</w:t>
      </w:r>
    </w:p>
    <w:p>
      <w:pPr>
        <w:autoSpaceDN w:val="0"/>
        <w:autoSpaceDE w:val="0"/>
        <w:widowControl/>
        <w:spacing w:line="200" w:lineRule="exact" w:before="35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15</w:t>
      </w:r>
    </w:p>
    <w:p>
      <w:pPr>
        <w:sectPr>
          <w:pgSz w:w="12240" w:h="15840"/>
          <w:pgMar w:top="126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have 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40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multiliniar</w:t>
      </w:r>
      <w:r>
        <w:rPr>
          <w:rFonts w:ascii="CMR10" w:hAnsi="CMR10" w:eastAsia="CMR10"/>
          <w:b w:val="0"/>
          <w:i w:val="0"/>
          <w:color w:val="000000"/>
          <w:sz w:val="20"/>
        </w:rPr>
        <w:t>forms</w:t>
      </w:r>
    </w:p>
    <w:p>
      <w:pPr>
        <w:autoSpaceDN w:val="0"/>
        <w:tabs>
          <w:tab w:pos="4610" w:val="left"/>
          <w:tab w:pos="6010" w:val="left"/>
          <w:tab w:pos="7754" w:val="left"/>
        </w:tabs>
        <w:autoSpaceDE w:val="0"/>
        <w:widowControl/>
        <w:spacing w:line="240" w:lineRule="exact" w:before="150" w:after="0"/>
        <w:ind w:left="28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....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V....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(33)</w:t>
      </w:r>
    </w:p>
    <w:p>
      <w:pPr>
        <w:autoSpaceDN w:val="0"/>
        <w:tabs>
          <w:tab w:pos="3756" w:val="left"/>
          <w:tab w:pos="4488" w:val="left"/>
          <w:tab w:pos="4800" w:val="left"/>
          <w:tab w:pos="5290" w:val="left"/>
          <w:tab w:pos="5868" w:val="left"/>
        </w:tabs>
        <w:autoSpaceDE w:val="0"/>
        <w:widowControl/>
        <w:spacing w:line="536" w:lineRule="exact" w:before="0" w:after="0"/>
        <w:ind w:left="3112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{z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}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{z </w:t>
      </w:r>
      <w:r>
        <w:rPr>
          <w:rFonts w:ascii="CMEX10" w:hAnsi="CMEX10" w:eastAsia="CMEX10"/>
          <w:b w:val="0"/>
          <w:i w:val="0"/>
          <w:color w:val="000000"/>
          <w:sz w:val="20"/>
        </w:rPr>
        <w:t>}</w:t>
      </w: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 tensor product basis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e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of this space is formed</w:t>
      </w:r>
      <w:r>
        <w:rPr>
          <w:rFonts w:ascii="CMR10" w:hAnsi="CMR10" w:eastAsia="CMR10"/>
          <w:b w:val="0"/>
          <w:i w:val="0"/>
          <w:color w:val="000000"/>
          <w:sz w:val="20"/>
        </w:rPr>
        <w:t>now by tensors that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act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covectors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autoSpaceDE w:val="0"/>
        <w:widowControl/>
        <w:spacing w:line="308" w:lineRule="exact" w:before="128" w:after="0"/>
        <w:ind w:left="13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5" w:hAnsi="CMMI5" w:eastAsia="CMMI5"/>
          <w:b w:val="0"/>
          <w:i w:val="0"/>
          <w:color w:val="000000"/>
          <w:sz w:val="1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..., e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....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...δ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R10" w:hAnsi="CMR10" w:eastAsia="CMR10"/>
          <w:b w:val="0"/>
          <w:i w:val="0"/>
          <w:color w:val="000000"/>
          <w:sz w:val="20"/>
        </w:rPr>
        <w:t>(34)</w:t>
      </w:r>
    </w:p>
    <w:p>
      <w:pPr>
        <w:autoSpaceDN w:val="0"/>
        <w:autoSpaceDE w:val="0"/>
        <w:widowControl/>
        <w:spacing w:line="262" w:lineRule="exact" w:before="10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expanded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basis,</w:t>
      </w:r>
    </w:p>
    <w:p>
      <w:pPr>
        <w:autoSpaceDN w:val="0"/>
        <w:tabs>
          <w:tab w:pos="2852" w:val="left"/>
          <w:tab w:pos="7754" w:val="left"/>
        </w:tabs>
        <w:autoSpaceDE w:val="0"/>
        <w:widowControl/>
        <w:spacing w:line="298" w:lineRule="exact" w:before="92" w:after="0"/>
        <w:ind w:left="23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τ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SY7" w:hAnsi="CMSY7" w:eastAsia="CMSY7"/>
          <w:b w:val="0"/>
          <w:i w:val="0"/>
          <w:color w:val="000000"/>
          <w:sz w:val="14"/>
        </w:rPr>
        <w:t>··· 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...j</w:t>
      </w:r>
      <w:r>
        <w:rPr>
          <w:rFonts w:ascii="CMMI5" w:hAnsi="CMMI5" w:eastAsia="CMMI5"/>
          <w:b w:val="0"/>
          <w:i w:val="0"/>
          <w:color w:val="000000"/>
          <w:sz w:val="10"/>
        </w:rPr>
        <w:t>m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5" w:hAnsi="CMMI5" w:eastAsia="CMMI5"/>
          <w:b w:val="0"/>
          <w:i w:val="0"/>
          <w:color w:val="000000"/>
          <w:sz w:val="10"/>
        </w:rPr>
        <w:t xml:space="preserve">m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(35)</w:t>
      </w:r>
    </w:p>
    <w:p>
      <w:pPr>
        <w:autoSpaceDN w:val="0"/>
        <w:autoSpaceDE w:val="0"/>
        <w:widowControl/>
        <w:spacing w:line="200" w:lineRule="exact" w:before="17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laying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components,</w:t>
      </w:r>
    </w:p>
    <w:p>
      <w:pPr>
        <w:autoSpaceDN w:val="0"/>
        <w:tabs>
          <w:tab w:pos="2992" w:val="left"/>
          <w:tab w:pos="7754" w:val="left"/>
        </w:tabs>
        <w:autoSpaceDE w:val="0"/>
        <w:widowControl/>
        <w:spacing w:line="296" w:lineRule="exact" w:before="126" w:after="0"/>
        <w:ind w:left="2852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SY7" w:hAnsi="CMSY7" w:eastAsia="CMSY7"/>
          <w:b w:val="0"/>
          <w:i w:val="0"/>
          <w:color w:val="000000"/>
          <w:sz w:val="14"/>
        </w:rPr>
        <w:t>··· 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...j</w:t>
      </w:r>
      <w:r>
        <w:rPr>
          <w:rFonts w:ascii="CMMI5" w:hAnsi="CMMI5" w:eastAsia="CMMI5"/>
          <w:b w:val="0"/>
          <w:i w:val="0"/>
          <w:color w:val="000000"/>
          <w:sz w:val="1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τ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....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(36)</w:t>
      </w:r>
    </w:p>
    <w:p>
      <w:pPr>
        <w:autoSpaceDN w:val="0"/>
        <w:autoSpaceDE w:val="0"/>
        <w:widowControl/>
        <w:spacing w:line="200" w:lineRule="exact" w:before="170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starting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components.</w:t>
      </w:r>
    </w:p>
    <w:p>
      <w:pPr>
        <w:autoSpaceDN w:val="0"/>
        <w:autoSpaceDE w:val="0"/>
        <w:widowControl/>
        <w:spacing w:line="284" w:lineRule="exact" w:before="10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31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Tr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n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contraction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00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-th</w:t>
      </w:r>
      <w:r>
        <w:rPr>
          <w:rFonts w:ascii="CMTI10" w:hAnsi="CMTI10" w:eastAsia="CMTI10"/>
          <w:b w:val="0"/>
          <w:i w:val="0"/>
          <w:color w:val="000000"/>
          <w:sz w:val="20"/>
        </w:rPr>
        <w:t>upper</w:t>
      </w:r>
      <w:r>
        <w:rPr>
          <w:rFonts w:ascii="CMTI10" w:hAnsi="CMTI10" w:eastAsia="CMTI10"/>
          <w:b w:val="0"/>
          <w:i w:val="0"/>
          <w:color w:val="000000"/>
          <w:sz w:val="20"/>
        </w:rPr>
        <w:t>index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 w:val="0"/>
          <w:color w:val="000000"/>
          <w:sz w:val="20"/>
        </w:rPr>
        <w:t>l</w:t>
      </w:r>
      <w:r>
        <w:rPr>
          <w:rFonts w:ascii="CMTI10" w:hAnsi="CMTI10" w:eastAsia="CMTI10"/>
          <w:b w:val="0"/>
          <w:i w:val="0"/>
          <w:color w:val="000000"/>
          <w:sz w:val="20"/>
        </w:rPr>
        <w:t>-th</w:t>
      </w:r>
      <w:r>
        <w:rPr>
          <w:rFonts w:ascii="CMTI10" w:hAnsi="CMTI10" w:eastAsia="CMTI10"/>
          <w:b w:val="0"/>
          <w:i w:val="0"/>
          <w:color w:val="000000"/>
          <w:sz w:val="20"/>
        </w:rPr>
        <w:t>lower</w:t>
      </w:r>
      <w:r>
        <w:rPr>
          <w:rFonts w:ascii="CMTI10" w:hAnsi="CMTI10" w:eastAsia="CMTI10"/>
          <w:b w:val="0"/>
          <w:i w:val="0"/>
          <w:color w:val="000000"/>
          <w:sz w:val="20"/>
        </w:rPr>
        <w:t>one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</w:p>
    <w:p>
      <w:pPr>
        <w:autoSpaceDN w:val="0"/>
        <w:autoSpaceDE w:val="0"/>
        <w:widowControl/>
        <w:spacing w:line="276" w:lineRule="exact" w:before="146" w:after="0"/>
        <w:ind w:left="0" w:right="207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Tr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5" w:hAnsi="CMMI5" w:eastAsia="CMMI5"/>
          <w:b w:val="0"/>
          <w:i w:val="0"/>
          <w:color w:val="000000"/>
          <w:sz w:val="10"/>
        </w:rPr>
        <w:t>l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5" w:hAnsi="CMMI5" w:eastAsia="CMMI5"/>
          <w:b w:val="0"/>
          <w:i w:val="0"/>
          <w:color w:val="000000"/>
          <w:sz w:val="1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64" w:lineRule="exact" w:before="28" w:after="0"/>
        <w:ind w:left="0" w:right="226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5" w:hAnsi="CMMI5" w:eastAsia="CMMI5"/>
          <w:b w:val="0"/>
          <w:i w:val="0"/>
          <w:color w:val="000000"/>
          <w:sz w:val="10"/>
        </w:rPr>
        <w:t>l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5" w:hAnsi="CMMI5" w:eastAsia="CMMI5"/>
          <w:b w:val="0"/>
          <w:i w:val="0"/>
          <w:color w:val="000000"/>
          <w:sz w:val="10"/>
        </w:rPr>
        <w:t>m</w:t>
      </w:r>
    </w:p>
    <w:p>
      <w:pPr>
        <w:autoSpaceDN w:val="0"/>
        <w:tabs>
          <w:tab w:pos="3384" w:val="left"/>
          <w:tab w:pos="7754" w:val="left"/>
        </w:tabs>
        <w:autoSpaceDE w:val="0"/>
        <w:widowControl/>
        <w:spacing w:line="276" w:lineRule="exact" w:before="0" w:after="0"/>
        <w:ind w:left="308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 xml:space="preserve">k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5" w:hAnsi="CMMI5" w:eastAsia="CMMI5"/>
          <w:b w:val="0"/>
          <w:i w:val="0"/>
          <w:color w:val="000000"/>
          <w:sz w:val="10"/>
        </w:rPr>
        <w:t>l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5" w:hAnsi="CMMI5" w:eastAsia="CMMI5"/>
          <w:b w:val="0"/>
          <w:i w:val="0"/>
          <w:color w:val="000000"/>
          <w:sz w:val="10"/>
        </w:rPr>
        <w:t xml:space="preserve">m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(37)</w:t>
      </w:r>
    </w:p>
    <w:p>
      <w:pPr>
        <w:autoSpaceDN w:val="0"/>
        <w:autoSpaceDE w:val="0"/>
        <w:widowControl/>
        <w:spacing w:line="274" w:lineRule="exact" w:before="14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MI10" w:hAnsi="CMMI10" w:eastAsia="CMMI10"/>
          <w:b w:val="0"/>
          <w:i w:val="0"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Tr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sums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00" w:lineRule="exact" w:before="1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mentioned</w:t>
      </w:r>
      <w:r>
        <w:rPr>
          <w:rFonts w:ascii="CMR10" w:hAnsi="CMR10" w:eastAsia="CMR10"/>
          <w:b w:val="0"/>
          <w:i w:val="0"/>
          <w:color w:val="000000"/>
          <w:sz w:val="20"/>
        </w:rPr>
        <w:t>indices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3500" w:val="left"/>
          <w:tab w:pos="4740" w:val="left"/>
          <w:tab w:pos="7754" w:val="left"/>
        </w:tabs>
        <w:autoSpaceDE w:val="0"/>
        <w:widowControl/>
        <w:spacing w:line="296" w:lineRule="exact" w:before="124" w:after="0"/>
        <w:ind w:left="332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θ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...i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··· ···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...j</w:t>
      </w:r>
      <w:r>
        <w:rPr>
          <w:rFonts w:ascii="CMMI5" w:hAnsi="CMMI5" w:eastAsia="CMMI5"/>
          <w:b w:val="0"/>
          <w:i w:val="0"/>
          <w:color w:val="000000"/>
          <w:sz w:val="1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τ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...s...i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SY7" w:hAnsi="CMSY7" w:eastAsia="CMSY7"/>
          <w:b w:val="0"/>
          <w:i w:val="0"/>
          <w:color w:val="000000"/>
          <w:sz w:val="14"/>
        </w:rPr>
        <w:t>···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SY7" w:hAnsi="CMSY7" w:eastAsia="CMSY7"/>
          <w:b w:val="0"/>
          <w:i w:val="0"/>
          <w:color w:val="000000"/>
          <w:sz w:val="14"/>
        </w:rPr>
        <w:t>···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...s...j</w:t>
      </w:r>
      <w:r>
        <w:rPr>
          <w:rFonts w:ascii="CMMI5" w:hAnsi="CMMI5" w:eastAsia="CMMI5"/>
          <w:b w:val="0"/>
          <w:i w:val="0"/>
          <w:color w:val="000000"/>
          <w:sz w:val="10"/>
        </w:rPr>
        <w:t xml:space="preserve">m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(38)</w:t>
      </w:r>
    </w:p>
    <w:p>
      <w:pPr>
        <w:autoSpaceDN w:val="0"/>
        <w:autoSpaceDE w:val="0"/>
        <w:widowControl/>
        <w:spacing w:line="198" w:lineRule="exact" w:before="17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contractions 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performed</w:t>
      </w:r>
      <w:r>
        <w:rPr>
          <w:rFonts w:ascii="CMR10" w:hAnsi="CMR10" w:eastAsia="CMR10"/>
          <w:b w:val="0"/>
          <w:i w:val="0"/>
          <w:color w:val="000000"/>
          <w:sz w:val="20"/>
        </w:rPr>
        <w:t>successively</w:t>
      </w:r>
      <w:r>
        <w:rPr>
          <w:rFonts w:ascii="CMR10" w:hAnsi="CMR10" w:eastAsia="CMR10"/>
          <w:b w:val="0"/>
          <w:i w:val="0"/>
          <w:color w:val="000000"/>
          <w:sz w:val="20"/>
        </w:rPr>
        <w:t>decreasing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rank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desire.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contracted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scalars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autoSpaceDN w:val="0"/>
        <w:autoSpaceDE w:val="0"/>
        <w:widowControl/>
        <w:spacing w:line="230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trace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R10" w:hAnsi="CMR10" w:eastAsia="CMR10"/>
          <w:b w:val="0"/>
          <w:i w:val="0"/>
          <w:color w:val="000000"/>
          <w:sz w:val="20"/>
        </w:rPr>
        <w:t>Tr 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giving</w:t>
      </w:r>
      <w:r>
        <w:rPr>
          <w:rFonts w:ascii="CMR10" w:hAnsi="CMR10" w:eastAsia="CMR10"/>
          <w:b w:val="0"/>
          <w:i w:val="0"/>
          <w:color w:val="000000"/>
          <w:sz w:val="20"/>
        </w:rPr>
        <w:t>Tr(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τ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...i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SY7" w:hAnsi="CMSY7" w:eastAsia="CMSY7"/>
          <w:b w:val="0"/>
          <w:i w:val="0"/>
          <w:color w:val="000000"/>
          <w:sz w:val="14"/>
        </w:rPr>
        <w:t>···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....i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848" w:val="left"/>
        </w:tabs>
        <w:autoSpaceDE w:val="0"/>
        <w:widowControl/>
        <w:spacing w:line="238" w:lineRule="exact" w:before="270" w:after="0"/>
        <w:ind w:left="123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3.2 </w:t>
      </w:r>
      <w:r>
        <w:rPr>
          <w:rFonts w:ascii="CMBX12" w:hAnsi="CMBX12" w:eastAsia="CMBX12"/>
          <w:b w:val="0"/>
          <w:i w:val="0"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>algebra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briefly</w:t>
      </w:r>
      <w:r>
        <w:rPr>
          <w:rFonts w:ascii="CMR10" w:hAnsi="CMR10" w:eastAsia="CMR10"/>
          <w:b w:val="0"/>
          <w:i w:val="0"/>
          <w:color w:val="000000"/>
          <w:sz w:val="20"/>
        </w:rPr>
        <w:t>review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theory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omnipresent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physics where linear structures or linear transformations are used.</w:t>
      </w:r>
      <w:r>
        <w:rPr>
          <w:rFonts w:ascii="CMR10" w:hAnsi="CMR10" w:eastAsia="CMR10"/>
          <w:b w:val="0"/>
          <w:i w:val="0"/>
          <w:color w:val="000000"/>
          <w:sz w:val="20"/>
        </w:rPr>
        <w:t>Moreover, the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formed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column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line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archetypes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bra-ket</w:t>
      </w:r>
      <w:r>
        <w:rPr>
          <w:rFonts w:ascii="CMR10" w:hAnsi="CMR10" w:eastAsia="CMR10"/>
          <w:b w:val="0"/>
          <w:i w:val="0"/>
          <w:color w:val="000000"/>
          <w:sz w:val="20"/>
        </w:rPr>
        <w:t>formalism.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16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3.2.1 </w:t>
      </w:r>
      <w:r>
        <w:rPr>
          <w:rFonts w:ascii="CMBX10" w:hAnsi="CMBX10" w:eastAsia="CMBX10"/>
          <w:b w:val="0"/>
          <w:i w:val="0"/>
          <w:color w:val="000000"/>
          <w:sz w:val="20"/>
        </w:rPr>
        <w:t>Matrices</w:t>
      </w:r>
      <w:r>
        <w:rPr>
          <w:rFonts w:ascii="CMBX10" w:hAnsi="CMBX10" w:eastAsia="CMBX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 w:val="0"/>
          <w:i w:val="0"/>
          <w:color w:val="000000"/>
          <w:sz w:val="20"/>
        </w:rPr>
        <w:t>determinants</w:t>
      </w:r>
    </w:p>
    <w:p>
      <w:pPr>
        <w:autoSpaceDN w:val="0"/>
        <w:autoSpaceDE w:val="0"/>
        <w:widowControl/>
        <w:spacing w:line="204" w:lineRule="exact" w:before="16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A,</w:t>
      </w:r>
      <w:r>
        <w:rPr>
          <w:rFonts w:ascii="CMMI10" w:hAnsi="CMMI10" w:eastAsia="CMMI10"/>
          <w:b w:val="0"/>
          <w:i w:val="0"/>
          <w:color w:val="000000"/>
          <w:sz w:val="20"/>
        </w:rPr>
        <w:t>B, ...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matrices,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lines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columns.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...m</w:t>
      </w:r>
    </w:p>
    <w:p>
      <w:pPr>
        <w:autoSpaceDN w:val="0"/>
        <w:autoSpaceDE w:val="0"/>
        <w:widowControl/>
        <w:spacing w:line="200" w:lineRule="exact" w:before="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column</w:t>
      </w:r>
      <w:r>
        <w:rPr>
          <w:rFonts w:ascii="CMR10" w:hAnsi="CMR10" w:eastAsia="CMR10"/>
          <w:b w:val="0"/>
          <w:i w:val="0"/>
          <w:color w:val="000000"/>
          <w:sz w:val="20"/>
        </w:rPr>
        <w:t>one.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16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numbers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matrices.</w:t>
      </w:r>
    </w:p>
    <w:p>
      <w:pPr>
        <w:autoSpaceDN w:val="0"/>
        <w:autoSpaceDE w:val="0"/>
        <w:widowControl/>
        <w:spacing w:line="198" w:lineRule="exact" w:before="38" w:after="128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binary</w:t>
      </w:r>
      <w:r>
        <w:rPr>
          <w:rFonts w:ascii="CMR10" w:hAnsi="CMR10" w:eastAsia="CMR10"/>
          <w:b w:val="0"/>
          <w:i w:val="0"/>
          <w:color w:val="000000"/>
          <w:sz w:val="20"/>
        </w:rPr>
        <w:t>operations</w:t>
      </w:r>
      <w:r>
        <w:rPr>
          <w:rFonts w:ascii="CMR10" w:hAnsi="CMR10" w:eastAsia="CMR10"/>
          <w:b w:val="0"/>
          <w:i w:val="0"/>
          <w:color w:val="000000"/>
          <w:sz w:val="20"/>
        </w:rPr>
        <w:t>preserve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dimension,</w:t>
      </w:r>
      <w:r>
        <w:rPr>
          <w:rFonts w:ascii="CMR10" w:hAnsi="CMR10" w:eastAsia="CMR10"/>
          <w:b w:val="0"/>
          <w:i w:val="0"/>
          <w:color w:val="000000"/>
          <w:sz w:val="20"/>
        </w:rPr>
        <w:t>i.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2340"/>
        <w:gridCol w:w="2340"/>
        <w:gridCol w:w="2340"/>
        <w:gridCol w:w="2340"/>
      </w:tblGrid>
      <w:tr>
        <w:trPr>
          <w:trHeight w:hRule="exact" w:val="392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128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C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132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(39)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26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2340"/>
        <w:gridCol w:w="2340"/>
        <w:gridCol w:w="2340"/>
        <w:gridCol w:w="2340"/>
      </w:tblGrid>
      <w:tr>
        <w:trPr>
          <w:trHeight w:hRule="exact" w:val="392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114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B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0" w:after="0"/>
              <w:ind w:left="14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αA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(40)</w:t>
            </w:r>
          </w:p>
        </w:tc>
      </w:tr>
    </w:tbl>
    <w:p>
      <w:pPr>
        <w:autoSpaceDN w:val="0"/>
        <w:autoSpaceDE w:val="0"/>
        <w:widowControl/>
        <w:spacing w:line="200" w:lineRule="exact" w:before="138" w:after="124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2340"/>
        <w:gridCol w:w="2340"/>
        <w:gridCol w:w="2340"/>
        <w:gridCol w:w="2340"/>
      </w:tblGrid>
      <w:tr>
        <w:trPr>
          <w:trHeight w:hRule="exact" w:val="392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132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 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C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130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k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(41)</w:t>
            </w:r>
          </w:p>
        </w:tc>
      </w:tr>
    </w:tbl>
    <w:p>
      <w:pPr>
        <w:autoSpaceDN w:val="0"/>
        <w:autoSpaceDE w:val="0"/>
        <w:widowControl/>
        <w:spacing w:line="200" w:lineRule="exact" w:before="1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changes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well-known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</w:p>
    <w:p>
      <w:pPr>
        <w:autoSpaceDN w:val="0"/>
        <w:tabs>
          <w:tab w:pos="7754" w:val="left"/>
        </w:tabs>
        <w:autoSpaceDE w:val="0"/>
        <w:widowControl/>
        <w:spacing w:line="238" w:lineRule="exact" w:before="190" w:after="0"/>
        <w:ind w:left="344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(42)</w:t>
      </w:r>
    </w:p>
    <w:p>
      <w:pPr>
        <w:autoSpaceDN w:val="0"/>
        <w:tabs>
          <w:tab w:pos="2976" w:val="left"/>
        </w:tabs>
        <w:autoSpaceDE w:val="0"/>
        <w:widowControl/>
        <w:spacing w:line="238" w:lineRule="exact" w:before="188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Eq.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(41)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...m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...n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summation index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ranges from 1 to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matrix multiplication is associative, 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BC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AB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</w:tabs>
        <w:autoSpaceDE w:val="0"/>
        <w:widowControl/>
        <w:spacing w:line="240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Hermitian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conjugation </w:t>
      </w:r>
      <w:r>
        <w:rPr>
          <w:rFonts w:ascii="CMR10" w:hAnsi="CMR10" w:eastAsia="CMR10"/>
          <w:b w:val="0"/>
          <w:i w:val="0"/>
          <w:color w:val="000000"/>
          <w:sz w:val="20"/>
        </w:rPr>
        <w:t>plays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role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transposition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matrices.</w:t>
      </w:r>
    </w:p>
    <w:p>
      <w:pPr>
        <w:autoSpaceDN w:val="0"/>
        <w:autoSpaceDE w:val="0"/>
        <w:widowControl/>
        <w:spacing w:line="304" w:lineRule="exact" w:before="84" w:after="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32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Hermitian</w:t>
      </w:r>
      <w:r>
        <w:rPr>
          <w:rFonts w:ascii="CMTI10" w:hAnsi="CMTI10" w:eastAsia="CMTI10"/>
          <w:b w:val="0"/>
          <w:i w:val="0"/>
          <w:color w:val="000000"/>
          <w:sz w:val="20"/>
        </w:rPr>
        <w:t>conjugated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complex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is 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elements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j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real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this </w:t>
      </w:r>
      <w:r>
        <w:rPr>
          <w:rFonts w:ascii="CMTI10" w:hAnsi="CMTI10" w:eastAsia="CMTI10"/>
          <w:b w:val="0"/>
          <w:i w:val="0"/>
          <w:color w:val="000000"/>
          <w:sz w:val="20"/>
        </w:rPr>
        <w:t>reduces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transposition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j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8" w:lineRule="exact" w:before="124" w:after="13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obvious: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56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0" w:right="9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αA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C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9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(43)</w:t>
            </w:r>
          </w:p>
        </w:tc>
      </w:tr>
    </w:tbl>
    <w:p>
      <w:pPr>
        <w:autoSpaceDN w:val="0"/>
        <w:autoSpaceDE w:val="0"/>
        <w:widowControl/>
        <w:spacing w:line="238" w:lineRule="exact" w:before="522" w:after="0"/>
        <w:ind w:left="1236" w:right="1252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33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complex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satisfy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called </w:t>
      </w:r>
      <w:r>
        <w:rPr>
          <w:rFonts w:ascii="CMTI10" w:hAnsi="CMTI10" w:eastAsia="CMTI10"/>
          <w:b w:val="0"/>
          <w:i w:val="0"/>
          <w:color w:val="000000"/>
          <w:sz w:val="20"/>
        </w:rPr>
        <w:t>Hermitian</w:t>
      </w:r>
      <w:r>
        <w:rPr>
          <w:rFonts w:ascii="CMTI10" w:hAnsi="CMTI10" w:eastAsia="CMTI10"/>
          <w:b w:val="0"/>
          <w:i w:val="0"/>
          <w:color w:val="000000"/>
          <w:sz w:val="20"/>
        </w:rPr>
        <w:t>or</w:t>
      </w:r>
      <w:r>
        <w:rPr>
          <w:rFonts w:ascii="CMTI10" w:hAnsi="CMTI10" w:eastAsia="CMTI10"/>
          <w:b w:val="0"/>
          <w:i w:val="0"/>
          <w:color w:val="000000"/>
          <w:sz w:val="20"/>
        </w:rPr>
        <w:t>self-adjoint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TI10" w:hAnsi="CMTI10" w:eastAsia="CMTI10"/>
          <w:b w:val="0"/>
          <w:i w:val="0"/>
          <w:color w:val="000000"/>
          <w:sz w:val="20"/>
        </w:rPr>
        <w:t>while</w:t>
      </w:r>
      <w:r>
        <w:rPr>
          <w:rFonts w:ascii="CMTI10" w:hAnsi="CMTI10" w:eastAsia="CMTI10"/>
          <w:b w:val="0"/>
          <w:i w:val="0"/>
          <w:color w:val="000000"/>
          <w:sz w:val="20"/>
        </w:rPr>
        <w:t>those</w:t>
      </w:r>
      <w:r>
        <w:rPr>
          <w:rFonts w:ascii="CMTI10" w:hAnsi="CMTI10" w:eastAsia="CMTI10"/>
          <w:b w:val="0"/>
          <w:i w:val="0"/>
          <w:color w:val="000000"/>
          <w:sz w:val="20"/>
        </w:rPr>
        <w:t>having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property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matrices.</w:t>
      </w:r>
    </w:p>
    <w:p>
      <w:pPr>
        <w:autoSpaceDN w:val="0"/>
        <w:autoSpaceDE w:val="0"/>
        <w:widowControl/>
        <w:spacing w:line="238" w:lineRule="exact" w:before="15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 real matrices with a similar properties are the symmetric matrices,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ones,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2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invariant 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determinant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calculated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rule,</w:t>
      </w:r>
    </w:p>
    <w:p>
      <w:pPr>
        <w:autoSpaceDN w:val="0"/>
        <w:tabs>
          <w:tab w:pos="4922" w:val="left"/>
          <w:tab w:pos="5218" w:val="left"/>
          <w:tab w:pos="5676" w:val="left"/>
          <w:tab w:pos="7754" w:val="left"/>
        </w:tabs>
        <w:autoSpaceDE w:val="0"/>
        <w:widowControl/>
        <w:spacing w:line="284" w:lineRule="exact" w:before="166" w:after="0"/>
        <w:ind w:left="338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ε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1 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2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...A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 xml:space="preserve">n 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(44)</w:t>
      </w:r>
    </w:p>
    <w:p>
      <w:pPr>
        <w:autoSpaceDN w:val="0"/>
        <w:autoSpaceDE w:val="0"/>
        <w:widowControl/>
        <w:spacing w:line="232" w:lineRule="exact" w:before="180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ε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 the totally anti-symmetric Levi-Civita symbol (with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ε</w:t>
      </w:r>
      <w:r>
        <w:rPr>
          <w:rFonts w:ascii="CMR7" w:hAnsi="CMR7" w:eastAsia="CMR7"/>
          <w:b w:val="0"/>
          <w:i w:val="0"/>
          <w:color w:val="000000"/>
          <w:sz w:val="14"/>
        </w:rPr>
        <w:t>123</w:t>
      </w:r>
      <w:r>
        <w:rPr>
          <w:rFonts w:ascii="CMMI7" w:hAnsi="CMMI7" w:eastAsia="CMMI7"/>
          <w:b w:val="0"/>
          <w:i w:val="0"/>
          <w:color w:val="000000"/>
          <w:sz w:val="14"/>
        </w:rPr>
        <w:t>...n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1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changing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R10" w:hAnsi="CMR10" w:eastAsia="CMR10"/>
          <w:b w:val="0"/>
          <w:i w:val="0"/>
          <w:color w:val="000000"/>
          <w:sz w:val="20"/>
        </w:rPr>
        <w:t>transposition).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prove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BX10" w:hAnsi="CMBX10" w:eastAsia="CMBX10"/>
          <w:b w:val="0"/>
          <w:i w:val="0"/>
          <w:color w:val="000000"/>
          <w:sz w:val="20"/>
        </w:rPr>
        <w:t xml:space="preserve"> 1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 1,</w:t>
      </w:r>
      <w:r>
        <w:rPr>
          <w:rFonts w:ascii="CMR10" w:hAnsi="CMR10" w:eastAsia="CMR10"/>
          <w:b w:val="0"/>
          <w:i w:val="0"/>
          <w:color w:val="000000"/>
          <w:sz w:val="20"/>
        </w:rPr>
        <w:t>det(</w:t>
      </w:r>
      <w:r>
        <w:rPr>
          <w:rFonts w:ascii="CMMI10" w:hAnsi="CMMI10" w:eastAsia="CMMI10"/>
          <w:b w:val="0"/>
          <w:i w:val="0"/>
          <w:color w:val="000000"/>
          <w:sz w:val="20"/>
        </w:rPr>
        <w:t>αA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theorem.</w:t>
      </w:r>
    </w:p>
    <w:p>
      <w:pPr>
        <w:autoSpaceDN w:val="0"/>
        <w:autoSpaceDE w:val="0"/>
        <w:widowControl/>
        <w:spacing w:line="204" w:lineRule="exact" w:before="174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2</w:t>
      </w:r>
      <w:r>
        <w:rPr>
          <w:rFonts w:ascii="CMTI10" w:hAnsi="CMTI10" w:eastAsia="CMTI10"/>
          <w:b w:val="0"/>
          <w:i w:val="0"/>
          <w:color w:val="000000"/>
          <w:sz w:val="20"/>
        </w:rPr>
        <w:t>Suppose</w:t>
      </w:r>
      <w:r>
        <w:rPr>
          <w:rFonts w:ascii="CMMI10" w:hAnsi="CMMI10" w:eastAsia="CMMI10"/>
          <w:b w:val="0"/>
          <w:i w:val="0"/>
          <w:color w:val="000000"/>
          <w:sz w:val="20"/>
        </w:rPr>
        <w:t>A,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TI10" w:hAnsi="CMTI10" w:eastAsia="CMTI10"/>
          <w:b w:val="0"/>
          <w:i w:val="0"/>
          <w:color w:val="000000"/>
          <w:sz w:val="20"/>
        </w:rPr>
        <w:t>be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matrices.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det(</w:t>
      </w:r>
      <w:r>
        <w:rPr>
          <w:rFonts w:ascii="CMMI10" w:hAnsi="CMMI10" w:eastAsia="CMMI10"/>
          <w:b w:val="0"/>
          <w:i w:val="0"/>
          <w:color w:val="000000"/>
          <w:sz w:val="20"/>
        </w:rPr>
        <w:t>AB</w:t>
      </w:r>
      <w:r>
        <w:rPr>
          <w:rFonts w:ascii="CMR10" w:hAnsi="CMR10" w:eastAsia="CMR10"/>
          <w:b w:val="0"/>
          <w:i w:val="0"/>
          <w:color w:val="000000"/>
          <w:sz w:val="20"/>
        </w:rPr>
        <w:t>) = det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B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17</w:t>
      </w:r>
    </w:p>
    <w:p>
      <w:pPr>
        <w:sectPr>
          <w:pgSz w:w="12240" w:h="15840"/>
          <w:pgMar w:top="126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consequence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invertible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non-</w:t>
      </w:r>
      <w:r>
        <w:rPr>
          <w:rFonts w:ascii="CMR10" w:hAnsi="CMR10" w:eastAsia="CMR10"/>
          <w:b w:val="0"/>
          <w:i w:val="0"/>
          <w:color w:val="000000"/>
          <w:sz w:val="20"/>
        </w:rPr>
        <w:t>zero</w:t>
      </w:r>
      <w:r>
        <w:rPr>
          <w:rFonts w:ascii="CMR10" w:hAnsi="CMR10" w:eastAsia="CMR10"/>
          <w:b w:val="0"/>
          <w:i w:val="0"/>
          <w:color w:val="000000"/>
          <w:sz w:val="20"/>
        </w:rPr>
        <w:t>determinants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 (det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184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34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singular</w:t>
      </w:r>
      <w:r>
        <w:rPr>
          <w:rFonts w:ascii="CMTI10" w:hAnsi="CMTI10" w:eastAsia="CMTI10"/>
          <w:b w:val="0"/>
          <w:i w:val="0"/>
          <w:color w:val="000000"/>
          <w:sz w:val="20"/>
        </w:rPr>
        <w:t>matrix.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invertible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non-singular.</w:t>
      </w:r>
    </w:p>
    <w:p>
      <w:pPr>
        <w:autoSpaceDN w:val="0"/>
        <w:autoSpaceDE w:val="0"/>
        <w:widowControl/>
        <w:spacing w:line="240" w:lineRule="exact" w:before="148" w:after="0"/>
        <w:ind w:left="1236" w:right="124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 of the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complex matrices 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 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 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then 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consequently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1.</w:t>
      </w:r>
      <w:r>
        <w:rPr>
          <w:rFonts w:ascii="CMR10" w:hAnsi="CMR10" w:eastAsia="CMR10"/>
          <w:b w:val="0"/>
          <w:i w:val="0"/>
          <w:color w:val="000000"/>
          <w:sz w:val="20"/>
        </w:rPr>
        <w:t>Similarly,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(det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>1.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proved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theorem.</w:t>
      </w:r>
    </w:p>
    <w:p>
      <w:pPr>
        <w:autoSpaceDN w:val="0"/>
        <w:autoSpaceDE w:val="0"/>
        <w:widowControl/>
        <w:spacing w:line="200" w:lineRule="exact" w:before="19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3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determinants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arbitrary</w:t>
      </w:r>
      <w:r>
        <w:rPr>
          <w:rFonts w:ascii="CMTI10" w:hAnsi="CMTI10" w:eastAsia="CMTI10"/>
          <w:b w:val="0"/>
          <w:i w:val="0"/>
          <w:color w:val="000000"/>
          <w:sz w:val="20"/>
        </w:rPr>
        <w:t>phase</w:t>
      </w:r>
      <w:r>
        <w:rPr>
          <w:rFonts w:ascii="CMTI10" w:hAnsi="CMTI10" w:eastAsia="CMTI10"/>
          <w:b w:val="0"/>
          <w:i w:val="0"/>
          <w:color w:val="000000"/>
          <w:sz w:val="20"/>
        </w:rPr>
        <w:t>fac-</w:t>
      </w:r>
    </w:p>
    <w:p>
      <w:pPr>
        <w:autoSpaceDN w:val="0"/>
        <w:autoSpaceDE w:val="0"/>
        <w:widowControl/>
        <w:spacing w:line="204" w:lineRule="exact" w:before="36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tors</w:t>
      </w:r>
      <w:r>
        <w:rPr>
          <w:rFonts w:ascii="CMTI10" w:hAnsi="CMTI10" w:eastAsia="CMTI10"/>
          <w:b w:val="0"/>
          <w:i w:val="0"/>
          <w:color w:val="000000"/>
          <w:sz w:val="20"/>
        </w:rPr>
        <w:t>while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determinants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orthogonal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TI10" w:hAnsi="CMTI10" w:eastAsia="CMTI10"/>
          <w:b w:val="0"/>
          <w:i w:val="0"/>
          <w:color w:val="000000"/>
          <w:sz w:val="20"/>
        </w:rPr>
        <w:t>take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values</w:t>
      </w:r>
      <w:r>
        <w:rPr>
          <w:rFonts w:ascii="CMSY10" w:hAnsi="CMSY10" w:eastAsia="CMSY10"/>
          <w:b w:val="0"/>
          <w:i w:val="0"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8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help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classify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subgroups</w:t>
      </w:r>
    </w:p>
    <w:p>
      <w:pPr>
        <w:autoSpaceDN w:val="0"/>
        <w:autoSpaceDE w:val="0"/>
        <w:widowControl/>
        <w:spacing w:line="208" w:lineRule="exact" w:before="32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group</w:t>
      </w:r>
      <w:r>
        <w:rPr>
          <w:rFonts w:ascii="CMMI10" w:hAnsi="CMMI10" w:eastAsia="CMMI10"/>
          <w:b w:val="0"/>
          <w:i w:val="0"/>
          <w:color w:val="000000"/>
          <w:sz w:val="20"/>
        </w:rPr>
        <w:t>GL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16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3.2.2 </w:t>
      </w:r>
      <w:r>
        <w:rPr>
          <w:rFonts w:ascii="CMBX10" w:hAnsi="CMBX10" w:eastAsia="CMBX10"/>
          <w:b w:val="0"/>
          <w:i w:val="0"/>
          <w:color w:val="000000"/>
          <w:sz w:val="20"/>
        </w:rPr>
        <w:t>Arithmetic</w:t>
      </w:r>
      <w:r>
        <w:rPr>
          <w:rFonts w:ascii="CMBX10" w:hAnsi="CMBX10" w:eastAsia="CMBX10"/>
          <w:b w:val="0"/>
          <w:i w:val="0"/>
          <w:color w:val="000000"/>
          <w:sz w:val="20"/>
        </w:rPr>
        <w:t>vector</w:t>
      </w:r>
      <w:r>
        <w:rPr>
          <w:rFonts w:ascii="CMBX10" w:hAnsi="CMBX10" w:eastAsia="CMBX10"/>
          <w:b w:val="0"/>
          <w:i w:val="0"/>
          <w:color w:val="000000"/>
          <w:sz w:val="20"/>
        </w:rPr>
        <w:t>spaces</w:t>
      </w:r>
    </w:p>
    <w:p>
      <w:pPr>
        <w:autoSpaceDN w:val="0"/>
        <w:autoSpaceDE w:val="0"/>
        <w:widowControl/>
        <w:spacing w:line="200" w:lineRule="exact" w:before="16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simplest</w:t>
      </w:r>
      <w:r>
        <w:rPr>
          <w:rFonts w:ascii="CMR10" w:hAnsi="CMR10" w:eastAsia="CMR10"/>
          <w:b w:val="0"/>
          <w:i w:val="0"/>
          <w:color w:val="000000"/>
          <w:sz w:val="20"/>
        </w:rPr>
        <w:t>algebraic</w:t>
      </w:r>
      <w:r>
        <w:rPr>
          <w:rFonts w:ascii="CMR10" w:hAnsi="CMR10" w:eastAsia="CMR10"/>
          <w:b w:val="0"/>
          <w:i w:val="0"/>
          <w:color w:val="000000"/>
          <w:sz w:val="20"/>
        </w:rPr>
        <w:t>structure</w:t>
      </w:r>
      <w:r>
        <w:rPr>
          <w:rFonts w:ascii="CMR10" w:hAnsi="CMR10" w:eastAsia="CMR10"/>
          <w:b w:val="0"/>
          <w:i w:val="0"/>
          <w:color w:val="000000"/>
          <w:sz w:val="20"/>
        </w:rPr>
        <w:t>involving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present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traditional</w:t>
      </w:r>
      <w:r>
        <w:rPr>
          <w:rFonts w:ascii="CMR10" w:hAnsi="CMR10" w:eastAsia="CMR10"/>
          <w:b w:val="0"/>
          <w:i w:val="0"/>
          <w:color w:val="000000"/>
          <w:sz w:val="20"/>
        </w:rPr>
        <w:t>”bra-ket”</w:t>
      </w:r>
      <w:r>
        <w:rPr>
          <w:rFonts w:ascii="CMR10" w:hAnsi="CMR10" w:eastAsia="CMR10"/>
          <w:b w:val="0"/>
          <w:i w:val="0"/>
          <w:color w:val="000000"/>
          <w:sz w:val="20"/>
        </w:rPr>
        <w:t>notation</w:t>
      </w:r>
      <w:r>
        <w:rPr>
          <w:rFonts w:ascii="CMR10" w:hAnsi="CMR10" w:eastAsia="CMR10"/>
          <w:b w:val="0"/>
          <w:i w:val="0"/>
          <w:color w:val="000000"/>
          <w:sz w:val="20"/>
        </w:rPr>
        <w:t>introduced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autoSpaceDN w:val="0"/>
        <w:autoSpaceDE w:val="0"/>
        <w:widowControl/>
        <w:spacing w:line="198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largely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>mechanics.</w:t>
      </w:r>
    </w:p>
    <w:p>
      <w:pPr>
        <w:autoSpaceDN w:val="0"/>
        <w:autoSpaceDE w:val="0"/>
        <w:widowControl/>
        <w:spacing w:line="238" w:lineRule="exact" w:before="15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35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column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T 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components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constitutes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-dimensional</w:t>
      </w:r>
      <w:r>
        <w:rPr>
          <w:rFonts w:ascii="CMTI10" w:hAnsi="CMTI10" w:eastAsia="CMTI10"/>
          <w:b w:val="0"/>
          <w:i w:val="0"/>
          <w:color w:val="000000"/>
          <w:sz w:val="20"/>
        </w:rPr>
        <w:t>arithmetic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vector 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over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denoted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</w:p>
    <w:p>
      <w:pPr>
        <w:autoSpaceDN w:val="0"/>
        <w:autoSpaceDE w:val="0"/>
        <w:widowControl/>
        <w:spacing w:line="240" w:lineRule="exact" w:before="150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⟩⇒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multiplication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reduce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operations.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vectors 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TI10" w:hAnsi="CMTI10" w:eastAsia="CMTI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vectors,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expanded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standard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00" w:lineRule="exact" w:before="40" w:after="78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space,</w:t>
      </w:r>
      <w:r>
        <w:rPr>
          <w:rFonts w:ascii="CMR10" w:hAnsi="CMR10" w:eastAsia="CMR10"/>
          <w:b w:val="0"/>
          <w:i w:val="0"/>
          <w:color w:val="000000"/>
          <w:sz w:val="20"/>
        </w:rPr>
        <w:t>known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basis,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346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94" w:after="0"/>
              <w:ind w:left="0" w:right="12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6" w:lineRule="exact" w:before="0" w:after="0"/>
              <w:ind w:left="5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94" w:after="0"/>
              <w:ind w:left="126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6" w:lineRule="exact" w:before="0" w:after="0"/>
              <w:ind w:left="5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...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94" w:after="0"/>
              <w:ind w:left="112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6" w:lineRule="exact" w:before="0" w:after="0"/>
              <w:ind w:left="62" w:right="288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8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(45)</w:t>
            </w:r>
          </w:p>
        </w:tc>
      </w:tr>
      <w:tr>
        <w:trPr>
          <w:trHeight w:hRule="exact" w:val="240"/>
        </w:trPr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·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·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·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formed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covectors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TI10" w:hAnsi="CMTI10" w:eastAsia="CMTI10"/>
          <w:b w:val="0"/>
          <w:i w:val="0"/>
          <w:color w:val="000000"/>
          <w:sz w:val="20"/>
        </w:rPr>
        <w:t>bra</w:t>
      </w:r>
      <w:r>
        <w:rPr>
          <w:rFonts w:ascii="CMR10" w:hAnsi="CMR10" w:eastAsia="CMR10"/>
          <w:b w:val="0"/>
          <w:i w:val="0"/>
          <w:color w:val="000000"/>
          <w:sz w:val="20"/>
        </w:rPr>
        <w:t>vectors)</w:t>
      </w:r>
    </w:p>
    <w:p>
      <w:pPr>
        <w:autoSpaceDN w:val="0"/>
        <w:autoSpaceDE w:val="0"/>
        <w:widowControl/>
        <w:spacing w:line="218" w:lineRule="exact" w:before="36" w:after="150"/>
        <w:ind w:left="1236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standard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basis,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bra</w:t>
      </w:r>
      <w:r>
        <w:rPr>
          <w:rFonts w:ascii="CMR10" w:hAnsi="CMR10" w:eastAsia="CMR10"/>
          <w:b w:val="0"/>
          <w:i w:val="0"/>
          <w:color w:val="000000"/>
          <w:sz w:val="20"/>
        </w:rPr>
        <w:t>basis,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0.0" w:type="dxa"/>
      </w:tblPr>
      <w:tblGrid>
        <w:gridCol w:w="2340"/>
        <w:gridCol w:w="2340"/>
        <w:gridCol w:w="2340"/>
        <w:gridCol w:w="2340"/>
      </w:tblGrid>
      <w:tr>
        <w:trPr>
          <w:trHeight w:hRule="exact" w:val="30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82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...,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(46)</w:t>
            </w:r>
          </w:p>
        </w:tc>
      </w:tr>
      <w:tr>
        <w:trPr>
          <w:trHeight w:hRule="exact" w:val="298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82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...,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8" w:lineRule="exact" w:before="34" w:after="48"/>
        <w:ind w:left="0" w:right="503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0.0" w:type="dxa"/>
      </w:tblPr>
      <w:tblGrid>
        <w:gridCol w:w="3120"/>
        <w:gridCol w:w="3120"/>
        <w:gridCol w:w="3120"/>
      </w:tblGrid>
      <w:tr>
        <w:trPr>
          <w:trHeight w:hRule="exact" w:val="31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82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..., 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266" w:lineRule="exact" w:before="102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that satisfy the duality condition (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(calculated using matrix 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multiplication)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property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18</w:t>
      </w:r>
    </w:p>
    <w:p>
      <w:pPr>
        <w:sectPr>
          <w:pgSz w:w="12240" w:h="15840"/>
          <w:pgMar w:top="127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Hereby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derived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multiplication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similarly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covectors</w:t>
      </w:r>
    </w:p>
    <w:p>
      <w:pPr>
        <w:autoSpaceDN w:val="0"/>
        <w:autoSpaceDE w:val="0"/>
        <w:widowControl/>
        <w:spacing w:line="214" w:lineRule="exact" w:before="3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Notice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indices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</w:p>
    <w:p>
      <w:pPr>
        <w:autoSpaceDN w:val="0"/>
        <w:autoSpaceDE w:val="0"/>
        <w:widowControl/>
        <w:spacing w:line="198" w:lineRule="exact" w:before="3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indices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bra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upper</w:t>
      </w:r>
      <w:r>
        <w:rPr>
          <w:rFonts w:ascii="CMR10" w:hAnsi="CMR10" w:eastAsia="CMR10"/>
          <w:b w:val="0"/>
          <w:i w:val="0"/>
          <w:color w:val="000000"/>
          <w:sz w:val="20"/>
        </w:rPr>
        <w:t>ones.</w:t>
      </w:r>
      <w:r>
        <w:rPr>
          <w:rFonts w:ascii="CMR10" w:hAnsi="CMR10" w:eastAsia="CMR10"/>
          <w:b w:val="0"/>
          <w:i w:val="0"/>
          <w:color w:val="000000"/>
          <w:sz w:val="20"/>
        </w:rPr>
        <w:t>Nevertheless,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</w:p>
    <w:p>
      <w:pPr>
        <w:autoSpaceDN w:val="0"/>
        <w:autoSpaceDE w:val="0"/>
        <w:widowControl/>
        <w:spacing w:line="198" w:lineRule="exact" w:before="4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bra-ket notation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R10" w:hAnsi="CMR10" w:eastAsia="CMR10"/>
          <w:b w:val="0"/>
          <w:i w:val="0"/>
          <w:color w:val="000000"/>
          <w:sz w:val="20"/>
        </w:rPr>
        <w:t>position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explicit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sums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Einstein</w:t>
      </w:r>
      <w:r>
        <w:rPr>
          <w:rFonts w:ascii="CMR10" w:hAnsi="CMR10" w:eastAsia="CMR10"/>
          <w:b w:val="0"/>
          <w:i w:val="0"/>
          <w:color w:val="000000"/>
          <w:sz w:val="20"/>
        </w:rPr>
        <w:t>convention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lead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confusion.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identity</w:t>
      </w:r>
    </w:p>
    <w:p>
      <w:pPr>
        <w:autoSpaceDN w:val="0"/>
        <w:autoSpaceDE w:val="0"/>
        <w:widowControl/>
        <w:spacing w:line="240" w:lineRule="exact" w:before="10" w:after="12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put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2340"/>
        <w:gridCol w:w="2340"/>
        <w:gridCol w:w="2340"/>
        <w:gridCol w:w="2340"/>
      </w:tblGrid>
      <w:tr>
        <w:trPr>
          <w:trHeight w:hRule="exact" w:val="758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8" w:after="0"/>
              <w:ind w:left="0" w:right="26" w:firstLine="0"/>
              <w:jc w:val="right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diag(1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...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n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4" w:after="0"/>
              <w:ind w:left="30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8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(47)</w:t>
            </w:r>
          </w:p>
        </w:tc>
      </w:tr>
    </w:tbl>
    <w:p>
      <w:pPr>
        <w:autoSpaceDN w:val="0"/>
        <w:autoSpaceDE w:val="0"/>
        <w:widowControl/>
        <w:spacing w:line="200" w:lineRule="exact" w:before="122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allowing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expansions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covectors,</w:t>
      </w:r>
    </w:p>
    <w:p>
      <w:pPr>
        <w:autoSpaceDN w:val="0"/>
        <w:tabs>
          <w:tab w:pos="6132" w:val="left"/>
        </w:tabs>
        <w:autoSpaceDE w:val="0"/>
        <w:widowControl/>
        <w:spacing w:line="140" w:lineRule="exact" w:before="180" w:after="0"/>
        <w:ind w:left="3648" w:right="0" w:firstLine="0"/>
        <w:jc w:val="left"/>
      </w:pPr>
      <w:r>
        <w:rPr>
          <w:rFonts w:ascii="CMMI7" w:hAnsi="CMMI7" w:eastAsia="CMMI7"/>
          <w:b w:val="0"/>
          <w:i w:val="0"/>
          <w:color w:val="000000"/>
          <w:sz w:val="14"/>
        </w:rPr>
        <w:t xml:space="preserve">n </w:t>
      </w:r>
      <w:r>
        <w:tab/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</w:p>
    <w:p>
      <w:pPr>
        <w:autoSpaceDN w:val="0"/>
        <w:tabs>
          <w:tab w:pos="3552" w:val="left"/>
          <w:tab w:pos="3874" w:val="left"/>
          <w:tab w:pos="4788" w:val="left"/>
          <w:tab w:pos="6036" w:val="left"/>
          <w:tab w:pos="6324" w:val="left"/>
          <w:tab w:pos="7754" w:val="left"/>
        </w:tabs>
        <w:autoSpaceDE w:val="0"/>
        <w:widowControl/>
        <w:spacing w:line="214" w:lineRule="exact" w:before="0" w:after="0"/>
        <w:ind w:left="2304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BX10" w:hAnsi="CMBX10" w:eastAsia="CMBX10"/>
          <w:b w:val="0"/>
          <w:i w:val="0"/>
          <w:color w:val="000000"/>
          <w:sz w:val="20"/>
        </w:rPr>
        <w:t xml:space="preserve"> 1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X 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(48)</w:t>
      </w:r>
    </w:p>
    <w:p>
      <w:pPr>
        <w:autoSpaceDN w:val="0"/>
        <w:autoSpaceDE w:val="0"/>
        <w:widowControl/>
        <w:spacing w:line="536" w:lineRule="exact" w:before="12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transforming</w:t>
      </w:r>
      <w:r>
        <w:rPr>
          <w:rFonts w:ascii="CMR10" w:hAnsi="CMR10" w:eastAsia="CMR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vectors,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⟩→|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M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remain</w:t>
      </w:r>
      <w:r>
        <w:rPr>
          <w:rFonts w:ascii="CMR10" w:hAnsi="CMR10" w:eastAsia="CMR10"/>
          <w:b w:val="0"/>
          <w:i w:val="0"/>
          <w:color w:val="000000"/>
          <w:sz w:val="20"/>
        </w:rPr>
        <w:t>fixed.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reason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distinctive</w:t>
      </w:r>
      <w:r>
        <w:rPr>
          <w:rFonts w:ascii="CMR10" w:hAnsi="CMR10" w:eastAsia="CMR10"/>
          <w:b w:val="0"/>
          <w:i w:val="0"/>
          <w:color w:val="000000"/>
          <w:sz w:val="20"/>
        </w:rPr>
        <w:t>notations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spaces.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map,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</w:p>
    <w:p>
      <w:pPr>
        <w:autoSpaceDN w:val="0"/>
        <w:autoSpaceDE w:val="0"/>
        <w:widowControl/>
        <w:spacing w:line="230" w:lineRule="exact" w:before="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matrix.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 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action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</w:p>
    <w:p>
      <w:pPr>
        <w:autoSpaceDN w:val="0"/>
        <w:autoSpaceDE w:val="0"/>
        <w:widowControl/>
        <w:spacing w:line="198" w:lineRule="exact" w:before="42" w:after="14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matrix,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3120"/>
        <w:gridCol w:w="3120"/>
        <w:gridCol w:w="3120"/>
      </w:tblGrid>
      <w:tr>
        <w:trPr>
          <w:trHeight w:hRule="exact" w:val="36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0" w:right="100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 ,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(49)</w:t>
            </w:r>
          </w:p>
        </w:tc>
      </w:tr>
    </w:tbl>
    <w:p>
      <w:pPr>
        <w:autoSpaceDN w:val="0"/>
        <w:autoSpaceDE w:val="0"/>
        <w:widowControl/>
        <w:spacing w:line="230" w:lineRule="exact" w:before="14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4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recover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well-known</w:t>
      </w:r>
      <w:r>
        <w:rPr>
          <w:rFonts w:ascii="CMTI10" w:hAnsi="CMTI10" w:eastAsia="CMTI10"/>
          <w:b w:val="0"/>
          <w:i w:val="0"/>
          <w:color w:val="000000"/>
          <w:sz w:val="20"/>
        </w:rPr>
        <w:t>direct</w:t>
      </w:r>
      <w:r>
        <w:rPr>
          <w:rFonts w:ascii="CMR10" w:hAnsi="CMR10" w:eastAsia="CMR10"/>
          <w:b w:val="0"/>
          <w:i w:val="0"/>
          <w:color w:val="000000"/>
          <w:sz w:val="20"/>
        </w:rPr>
        <w:t>right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left</w:t>
      </w:r>
      <w:r>
        <w:rPr>
          <w:rFonts w:ascii="CMR10" w:hAnsi="CMR10" w:eastAsia="CMR10"/>
          <w:b w:val="0"/>
          <w:i w:val="0"/>
          <w:color w:val="000000"/>
          <w:sz w:val="20"/>
        </w:rPr>
        <w:t>actions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</w:p>
    <w:p>
      <w:pPr>
        <w:autoSpaceDN w:val="0"/>
        <w:autoSpaceDE w:val="0"/>
        <w:widowControl/>
        <w:spacing w:line="198" w:lineRule="exact" w:before="42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mappings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bra-ket</w:t>
      </w:r>
      <w:r>
        <w:rPr>
          <w:rFonts w:ascii="CMR10" w:hAnsi="CMR10" w:eastAsia="CMR10"/>
          <w:b w:val="0"/>
          <w:i w:val="0"/>
          <w:color w:val="000000"/>
          <w:sz w:val="20"/>
        </w:rPr>
        <w:t>formalism.</w:t>
      </w:r>
    </w:p>
    <w:p>
      <w:pPr>
        <w:autoSpaceDN w:val="0"/>
        <w:autoSpaceDE w:val="0"/>
        <w:widowControl/>
        <w:spacing w:line="204" w:lineRule="exact" w:before="34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equation,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expanded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bases,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autoSpaceDE w:val="0"/>
        <w:widowControl/>
        <w:spacing w:line="536" w:lineRule="exact" w:before="0" w:after="0"/>
        <w:ind w:left="0" w:right="0" w:firstLine="0"/>
        <w:jc w:val="center"/>
      </w:pP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elements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⟩⟨</w:t>
      </w:r>
      <w:r>
        <w:rPr>
          <w:rFonts w:ascii="CMMI10" w:hAnsi="CMMI10" w:eastAsia="CMMI10"/>
          <w:b w:val="0"/>
          <w:i w:val="0"/>
          <w:color w:val="000000"/>
          <w:sz w:val="20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obtaining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</w:p>
    <w:p>
      <w:pPr>
        <w:autoSpaceDN w:val="0"/>
        <w:tabs>
          <w:tab w:pos="2156" w:val="left"/>
          <w:tab w:pos="4344" w:val="left"/>
        </w:tabs>
        <w:autoSpaceDE w:val="0"/>
        <w:widowControl/>
        <w:spacing w:line="438" w:lineRule="exact" w:before="0" w:after="0"/>
        <w:ind w:left="2006" w:right="4752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 (0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...</w:t>
      </w:r>
      <w:r>
        <w:rPr>
          <w:rFonts w:ascii="CMR10" w:hAnsi="CMR10" w:eastAsia="CMR10"/>
          <w:b w:val="0"/>
          <w:i w:val="0"/>
          <w:color w:val="000000"/>
          <w:sz w:val="20"/>
        </w:rPr>
        <w:t>0)</w:t>
      </w:r>
      <w:r>
        <w:br/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></w:t>
      </w:r>
    </w:p>
    <w:p>
      <w:pPr>
        <w:autoSpaceDN w:val="0"/>
        <w:tabs>
          <w:tab w:pos="4618" w:val="left"/>
          <w:tab w:pos="4648" w:val="left"/>
        </w:tabs>
        <w:autoSpaceDE w:val="0"/>
        <w:widowControl/>
        <w:spacing w:line="608" w:lineRule="exact" w:before="0" w:after="0"/>
        <w:ind w:left="4344" w:right="432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0"/>
        </w:rPr>
        <w:t></w:t>
      </w:r>
      <w:r>
        <w:rPr>
          <w:rFonts w:ascii="CMEX10" w:hAnsi="CMEX10" w:eastAsia="CMEX10"/>
          <w:b w:val="0"/>
          <w:i w:val="0"/>
          <w:color w:val="000000"/>
          <w:sz w:val="20"/>
        </w:rPr>
        <w:t></w:t>
      </w:r>
      <w:r>
        <w:rPr>
          <w:rFonts w:ascii="CMEX10" w:hAnsi="CMEX10" w:eastAsia="CMEX10"/>
          <w:b w:val="0"/>
          <w:i w:val="0"/>
          <w:color w:val="000000"/>
          <w:sz w:val="20"/>
        </w:rPr>
        <w:t></w:t>
      </w:r>
      <w:r>
        <w:rPr>
          <w:rFonts w:ascii="CMEX10" w:hAnsi="CMEX10" w:eastAsia="CMEX10"/>
          <w:b w:val="0"/>
          <w:i w:val="0"/>
          <w:color w:val="000000"/>
          <w:sz w:val="20"/>
        </w:rPr>
        <w:t>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m </w:t>
      </w:r>
      <w:r>
        <w:br/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26" w:lineRule="exact" w:before="0" w:after="0"/>
        <w:ind w:left="0" w:right="4484" w:firstLine="0"/>
        <w:jc w:val="right"/>
      </w:pP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358" w:lineRule="exact" w:before="14" w:after="0"/>
        <w:ind w:left="0" w:right="4564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...</w:t>
      </w:r>
    </w:p>
    <w:p>
      <w:pPr>
        <w:autoSpaceDN w:val="0"/>
        <w:autoSpaceDE w:val="0"/>
        <w:widowControl/>
        <w:spacing w:line="498" w:lineRule="exact" w:before="0" w:after="0"/>
        <w:ind w:left="4752" w:right="4464" w:firstLine="0"/>
        <w:jc w:val="center"/>
      </w:pP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br/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140" w:lineRule="exact" w:before="0" w:after="0"/>
        <w:ind w:left="0" w:right="4484" w:firstLine="0"/>
        <w:jc w:val="right"/>
      </w:pPr>
      <w:r>
        <w:rPr>
          <w:rFonts w:ascii="CMR7" w:hAnsi="CMR7" w:eastAsia="CMR7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544" w:lineRule="exact" w:before="0" w:after="0"/>
        <w:ind w:left="5040" w:right="3888" w:firstLine="0"/>
        <w:jc w:val="center"/>
      </w:pP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m </w:t>
      </w:r>
      <w:r>
        <w:br/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26" w:lineRule="exact" w:before="0" w:after="0"/>
        <w:ind w:left="0" w:right="3984" w:firstLine="0"/>
        <w:jc w:val="right"/>
      </w:pP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358" w:lineRule="exact" w:before="14" w:after="0"/>
        <w:ind w:left="0" w:right="4064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...</w:t>
      </w:r>
    </w:p>
    <w:p>
      <w:pPr>
        <w:autoSpaceDN w:val="0"/>
        <w:autoSpaceDE w:val="0"/>
        <w:widowControl/>
        <w:spacing w:line="498" w:lineRule="exact" w:before="0" w:after="0"/>
        <w:ind w:left="5184" w:right="3888" w:firstLine="0"/>
        <w:jc w:val="center"/>
      </w:pP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br/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5618" w:val="left"/>
        </w:tabs>
        <w:autoSpaceDE w:val="0"/>
        <w:widowControl/>
        <w:spacing w:line="238" w:lineRule="exact" w:before="0" w:after="0"/>
        <w:ind w:left="5296" w:right="3456" w:firstLine="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br/>
      </w:r>
      <w:r>
        <w:rPr>
          <w:rFonts w:ascii="CMSY10" w:hAnsi="CMSY10" w:eastAsia="CMSY10"/>
          <w:b w:val="0"/>
          <w:i w:val="0"/>
          <w:color w:val="000000"/>
          <w:sz w:val="20"/>
        </w:rPr>
        <w:t>· · ·</w:t>
      </w:r>
    </w:p>
    <w:p>
      <w:pPr>
        <w:autoSpaceDN w:val="0"/>
        <w:autoSpaceDE w:val="0"/>
        <w:widowControl/>
        <w:spacing w:line="204" w:lineRule="exact" w:before="0" w:after="0"/>
        <w:ind w:left="0" w:right="3508" w:firstLine="0"/>
        <w:jc w:val="right"/>
      </w:pPr>
      <w:r>
        <w:rPr>
          <w:rFonts w:ascii="CMSY10" w:hAnsi="CMSY10" w:eastAsia="CMSY10"/>
          <w:b w:val="0"/>
          <w:i w:val="0"/>
          <w:color w:val="000000"/>
          <w:sz w:val="20"/>
        </w:rPr>
        <w:t>· · ·</w:t>
      </w:r>
    </w:p>
    <w:p>
      <w:pPr>
        <w:autoSpaceDN w:val="0"/>
        <w:autoSpaceDE w:val="0"/>
        <w:widowControl/>
        <w:spacing w:line="230" w:lineRule="exact" w:before="142" w:after="0"/>
        <w:ind w:left="0" w:right="3536" w:firstLine="0"/>
        <w:jc w:val="right"/>
      </w:pP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</w:p>
    <w:p>
      <w:pPr>
        <w:autoSpaceDN w:val="0"/>
        <w:autoSpaceDE w:val="0"/>
        <w:widowControl/>
        <w:spacing w:line="204" w:lineRule="exact" w:before="44" w:after="0"/>
        <w:ind w:left="0" w:right="3508" w:firstLine="0"/>
        <w:jc w:val="right"/>
      </w:pPr>
      <w:r>
        <w:rPr>
          <w:rFonts w:ascii="CMSY10" w:hAnsi="CMSY10" w:eastAsia="CMSY10"/>
          <w:b w:val="0"/>
          <w:i w:val="0"/>
          <w:color w:val="000000"/>
          <w:sz w:val="20"/>
        </w:rPr>
        <w:t>· · ·</w:t>
      </w:r>
    </w:p>
    <w:p>
      <w:pPr>
        <w:autoSpaceDN w:val="0"/>
        <w:autoSpaceDE w:val="0"/>
        <w:widowControl/>
        <w:spacing w:line="138" w:lineRule="exact" w:before="0" w:after="0"/>
        <w:ind w:left="0" w:right="3528" w:firstLine="0"/>
        <w:jc w:val="right"/>
      </w:pPr>
      <w:r>
        <w:rPr>
          <w:rFonts w:ascii="CMMI7" w:hAnsi="CMMI7" w:eastAsia="CMMI7"/>
          <w:b w:val="0"/>
          <w:i w:val="0"/>
          <w:color w:val="000000"/>
          <w:sz w:val="14"/>
        </w:rPr>
        <w:t>j</w:t>
      </w:r>
    </w:p>
    <w:p>
      <w:pPr>
        <w:autoSpaceDN w:val="0"/>
        <w:autoSpaceDE w:val="0"/>
        <w:widowControl/>
        <w:spacing w:line="544" w:lineRule="exact" w:before="0" w:after="0"/>
        <w:ind w:left="6048" w:right="2880" w:firstLine="0"/>
        <w:jc w:val="center"/>
      </w:pP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m </w:t>
      </w:r>
      <w:r>
        <w:br/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26" w:lineRule="exact" w:before="0" w:after="0"/>
        <w:ind w:left="0" w:right="3060" w:firstLine="0"/>
        <w:jc w:val="right"/>
      </w:pP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358" w:lineRule="exact" w:before="14" w:after="0"/>
        <w:ind w:left="0" w:right="313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...</w:t>
      </w:r>
    </w:p>
    <w:p>
      <w:pPr>
        <w:autoSpaceDN w:val="0"/>
        <w:autoSpaceDE w:val="0"/>
        <w:widowControl/>
        <w:spacing w:line="500" w:lineRule="exact" w:before="0" w:after="0"/>
        <w:ind w:left="6192" w:right="3024" w:firstLine="0"/>
        <w:jc w:val="center"/>
      </w:pPr>
      <w:r>
        <w:rPr>
          <w:rFonts w:ascii="CMMI7" w:hAnsi="CMMI7" w:eastAsia="CMMI7"/>
          <w:b w:val="0"/>
          <w:i w:val="0"/>
          <w:color w:val="000000"/>
          <w:sz w:val="14"/>
        </w:rPr>
        <w:t xml:space="preserve">n </w:t>
      </w:r>
      <w:r>
        <w:br/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</w:p>
    <w:p>
      <w:pPr>
        <w:autoSpaceDN w:val="0"/>
        <w:tabs>
          <w:tab w:pos="6452" w:val="left"/>
        </w:tabs>
        <w:autoSpaceDE w:val="0"/>
        <w:widowControl/>
        <w:spacing w:line="140" w:lineRule="exact" w:before="0" w:after="0"/>
        <w:ind w:left="6220" w:right="0" w:firstLine="0"/>
        <w:jc w:val="left"/>
      </w:pP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></w:t>
      </w:r>
    </w:p>
    <w:p>
      <w:pPr>
        <w:autoSpaceDN w:val="0"/>
        <w:tabs>
          <w:tab w:pos="6658" w:val="left"/>
        </w:tabs>
        <w:autoSpaceDE w:val="0"/>
        <w:widowControl/>
        <w:spacing w:line="656" w:lineRule="exact" w:before="0" w:after="0"/>
        <w:ind w:left="6452" w:right="2448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0"/>
        </w:rPr>
        <w:t></w:t>
      </w:r>
      <w:r>
        <w:rPr>
          <w:rFonts w:ascii="CMEX10" w:hAnsi="CMEX10" w:eastAsia="CMEX10"/>
          <w:b w:val="0"/>
          <w:i w:val="0"/>
          <w:color w:val="000000"/>
          <w:sz w:val="20"/>
        </w:rPr>
        <w:t></w:t>
      </w:r>
      <w:r>
        <w:rPr>
          <w:rFonts w:ascii="CMEX10" w:hAnsi="CMEX10" w:eastAsia="CMEX10"/>
          <w:b w:val="0"/>
          <w:i w:val="0"/>
          <w:color w:val="000000"/>
          <w:sz w:val="20"/>
        </w:rPr>
        <w:t></w:t>
      </w:r>
      <w:r>
        <w:rPr>
          <w:rFonts w:ascii="CMEX10" w:hAnsi="CMEX10" w:eastAsia="CMEX10"/>
          <w:b w:val="0"/>
          <w:i w:val="0"/>
          <w:color w:val="000000"/>
          <w:sz w:val="20"/>
        </w:rPr>
        <w:t></w:t>
      </w:r>
      <w:r>
        <w:br/>
      </w:r>
      <w:r>
        <w:rPr>
          <w:rFonts w:ascii="CMEX10" w:hAnsi="CMEX10" w:eastAsia="CMEX10"/>
          <w:b w:val="0"/>
          <w:i w:val="0"/>
          <w:color w:val="000000"/>
          <w:sz w:val="20"/>
        </w:rPr>
        <w:t></w:t>
      </w:r>
    </w:p>
    <w:p>
      <w:pPr>
        <w:autoSpaceDN w:val="0"/>
        <w:tabs>
          <w:tab w:pos="6934" w:val="left"/>
        </w:tabs>
        <w:autoSpaceDE w:val="0"/>
        <w:widowControl/>
        <w:spacing w:line="654" w:lineRule="exact" w:before="0" w:after="0"/>
        <w:ind w:left="6658" w:right="2304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0"/>
        </w:rPr>
        <w:t></w:t>
      </w:r>
      <w:r>
        <w:rPr>
          <w:rFonts w:ascii="CMEX10" w:hAnsi="CMEX10" w:eastAsia="CMEX10"/>
          <w:b w:val="0"/>
          <w:i w:val="0"/>
          <w:color w:val="000000"/>
          <w:sz w:val="20"/>
        </w:rPr>
        <w:t></w:t>
      </w:r>
      <w:r>
        <w:rPr>
          <w:rFonts w:ascii="CMEX10" w:hAnsi="CMEX10" w:eastAsia="CMEX10"/>
          <w:b w:val="0"/>
          <w:i w:val="0"/>
          <w:color w:val="000000"/>
          <w:sz w:val="20"/>
        </w:rPr>
        <w:t></w:t>
      </w:r>
      <w:r>
        <w:rPr>
          <w:rFonts w:ascii="CMEX10" w:hAnsi="CMEX10" w:eastAsia="CMEX10"/>
          <w:b w:val="0"/>
          <w:i w:val="0"/>
          <w:color w:val="000000"/>
          <w:sz w:val="20"/>
        </w:rPr>
        <w:t></w:t>
      </w:r>
      <w:r>
        <w:rPr>
          <w:rFonts w:ascii="CMEX10" w:hAnsi="CMEX10" w:eastAsia="CMEX10"/>
          <w:b w:val="0"/>
          <w:i w:val="0"/>
          <w:color w:val="000000"/>
          <w:sz w:val="20"/>
        </w:rPr>
        <w:t></w:t>
      </w:r>
      <w:r>
        <w:br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</w:p>
    <w:p>
      <w:pPr>
        <w:autoSpaceDN w:val="0"/>
        <w:autoSpaceDE w:val="0"/>
        <w:widowControl/>
        <w:spacing w:line="300" w:lineRule="exact" w:before="0" w:after="0"/>
        <w:ind w:left="6912" w:right="2304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...</w:t>
      </w:r>
    </w:p>
    <w:p>
      <w:pPr>
        <w:autoSpaceDN w:val="0"/>
        <w:autoSpaceDE w:val="0"/>
        <w:widowControl/>
        <w:spacing w:line="360" w:lineRule="exact" w:before="12" w:after="0"/>
        <w:ind w:left="0" w:right="235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...</w:t>
      </w:r>
    </w:p>
    <w:p>
      <w:pPr>
        <w:autoSpaceDN w:val="0"/>
        <w:autoSpaceDE w:val="0"/>
        <w:widowControl/>
        <w:spacing w:line="536" w:lineRule="exact" w:before="0" w:after="0"/>
        <w:ind w:left="0" w:right="2052" w:firstLine="0"/>
        <w:jc w:val="right"/>
      </w:pPr>
      <w:r>
        <w:rPr>
          <w:rFonts w:ascii="CMEX10" w:hAnsi="CMEX10" w:eastAsia="CMEX10"/>
          <w:b w:val="0"/>
          <w:i w:val="0"/>
          <w:color w:val="000000"/>
          <w:sz w:val="20"/>
        </w:rPr>
        <w:t></w:t>
      </w:r>
    </w:p>
    <w:p>
      <w:pPr>
        <w:autoSpaceDN w:val="0"/>
        <w:tabs>
          <w:tab w:pos="7754" w:val="left"/>
        </w:tabs>
        <w:autoSpaceDE w:val="0"/>
        <w:widowControl/>
        <w:spacing w:line="536" w:lineRule="exact" w:before="0" w:after="0"/>
        <w:ind w:left="7132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0"/>
        </w:rPr>
        <w:t></w:t>
      </w:r>
      <w:r>
        <w:rPr>
          <w:rFonts w:ascii="CMEX10" w:hAnsi="CMEX10" w:eastAsia="CMEX10"/>
          <w:b w:val="0"/>
          <w:i w:val="0"/>
          <w:color w:val="000000"/>
          <w:sz w:val="20"/>
        </w:rPr>
        <w:t></w:t>
      </w:r>
      <w:r>
        <w:rPr>
          <w:rFonts w:ascii="CMEX10" w:hAnsi="CMEX10" w:eastAsia="CMEX10"/>
          <w:b w:val="0"/>
          <w:i w:val="0"/>
          <w:color w:val="000000"/>
          <w:sz w:val="20"/>
        </w:rPr>
        <w:t></w:t>
      </w:r>
      <w:r>
        <w:rPr>
          <w:rFonts w:ascii="CMEX10" w:hAnsi="CMEX10" w:eastAsia="CMEX10"/>
          <w:b w:val="0"/>
          <w:i w:val="0"/>
          <w:color w:val="000000"/>
          <w:sz w:val="20"/>
        </w:rPr>
        <w:t></w:t>
      </w:r>
      <w:r>
        <w:rPr>
          <w:rFonts w:ascii="CMEX10" w:hAnsi="CMEX10" w:eastAsia="CMEX10"/>
          <w:b w:val="0"/>
          <w:i w:val="0"/>
          <w:color w:val="000000"/>
          <w:sz w:val="20"/>
        </w:rPr>
        <w:t></w:t>
      </w:r>
      <w:r>
        <w:rPr>
          <w:rFonts w:ascii="CMR10" w:hAnsi="CMR10" w:eastAsia="CMR10"/>
          <w:b w:val="0"/>
          <w:i w:val="0"/>
          <w:color w:val="000000"/>
          <w:sz w:val="20"/>
        </w:rPr>
        <w:t>(50)</w:t>
      </w:r>
    </w:p>
    <w:p>
      <w:pPr>
        <w:autoSpaceDN w:val="0"/>
        <w:autoSpaceDE w:val="0"/>
        <w:widowControl/>
        <w:spacing w:line="200" w:lineRule="exact" w:before="102" w:after="12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expansion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756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6" w:after="0"/>
              <w:ind w:left="0" w:right="12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 xml:space="preserve"> 1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m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m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n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2" w:after="0"/>
              <w:ind w:left="28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6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(51)</w:t>
            </w:r>
          </w:p>
        </w:tc>
      </w:tr>
    </w:tbl>
    <w:p>
      <w:pPr>
        <w:autoSpaceDN w:val="0"/>
        <w:autoSpaceDE w:val="0"/>
        <w:widowControl/>
        <w:spacing w:line="230" w:lineRule="exact" w:before="13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A, B, 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matrices.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19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5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forms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associative</w:t>
      </w:r>
      <w:r>
        <w:rPr>
          <w:rFonts w:ascii="CMTI10" w:hAnsi="CMTI10" w:eastAsia="CMTI10"/>
          <w:b w:val="0"/>
          <w:i w:val="0"/>
          <w:color w:val="000000"/>
          <w:sz w:val="20"/>
        </w:rPr>
        <w:t>algebra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ad-</w:t>
      </w:r>
      <w:r>
        <w:rPr>
          <w:rFonts w:ascii="CMTI10" w:hAnsi="CMTI10" w:eastAsia="CMTI10"/>
          <w:b w:val="0"/>
          <w:i w:val="0"/>
          <w:color w:val="000000"/>
          <w:sz w:val="20"/>
        </w:rPr>
        <w:t>dition,</w:t>
      </w:r>
      <w:r>
        <w:rPr>
          <w:rFonts w:ascii="CMTI10" w:hAnsi="CMTI10" w:eastAsia="CMTI10"/>
          <w:b w:val="0"/>
          <w:i w:val="0"/>
          <w:color w:val="000000"/>
          <w:sz w:val="20"/>
        </w:rPr>
        <w:t>scalar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multiplication.</w:t>
      </w:r>
    </w:p>
    <w:p>
      <w:pPr>
        <w:autoSpaceDN w:val="0"/>
        <w:tabs>
          <w:tab w:pos="1534" w:val="left"/>
          <w:tab w:pos="2020" w:val="left"/>
        </w:tabs>
        <w:autoSpaceDE w:val="0"/>
        <w:widowControl/>
        <w:spacing w:line="240" w:lineRule="exact" w:before="214" w:after="166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matrix 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multiplication</w:t>
      </w:r>
      <w:r>
        <w:rPr>
          <w:rFonts w:ascii="CMR10" w:hAnsi="CMR10" w:eastAsia="CMR10"/>
          <w:b w:val="0"/>
          <w:i w:val="0"/>
          <w:color w:val="000000"/>
          <w:sz w:val="20"/>
        </w:rPr>
        <w:t>(with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zero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>zero matrix</w:t>
      </w:r>
      <w:r>
        <w:rPr>
          <w:rFonts w:ascii="CMR10" w:hAnsi="CMR10" w:eastAsia="CMR10"/>
          <w:b w:val="0"/>
          <w:i w:val="0"/>
          <w:color w:val="000000"/>
          <w:sz w:val="20"/>
        </w:rPr>
        <w:t>elements).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 multiplication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associative and 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identity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n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singular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simpler </w:t>
      </w:r>
      <w:r>
        <w:rPr>
          <w:rFonts w:ascii="CMR10" w:hAnsi="CMR10" w:eastAsia="CMR10"/>
          <w:b w:val="0"/>
          <w:i w:val="0"/>
          <w:color w:val="000000"/>
          <w:sz w:val="20"/>
        </w:rPr>
        <w:t>ones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elementary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operators,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⟩⟨</w:t>
      </w:r>
      <w:r>
        <w:rPr>
          <w:rFonts w:ascii="CMMI10" w:hAnsi="CMMI10" w:eastAsia="CMMI10"/>
          <w:b w:val="0"/>
          <w:i w:val="0"/>
          <w:color w:val="000000"/>
          <w:sz w:val="20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(no</w:t>
      </w:r>
      <w:r>
        <w:rPr>
          <w:rFonts w:ascii="CMR10" w:hAnsi="CMR10" w:eastAsia="CMR10"/>
          <w:b w:val="0"/>
          <w:i w:val="0"/>
          <w:color w:val="000000"/>
          <w:sz w:val="20"/>
        </w:rPr>
        <w:t>sum),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</w:t>
      </w:r>
      <w:r>
        <w:rPr>
          <w:rFonts w:ascii="CMR10" w:hAnsi="CMR10" w:eastAsia="CMR10"/>
          <w:b w:val="0"/>
          <w:i w:val="0"/>
          <w:color w:val="000000"/>
          <w:sz w:val="20"/>
        </w:rPr>
        <w:t>project any vector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to the one-dimensional subspace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⟩|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}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78"/>
        </w:trPr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0" w:right="29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 orthogonality :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2" w:after="0"/>
              <w:ind w:left="0" w:right="146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0" w:after="0"/>
              <w:ind w:left="144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k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k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(52)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/>
          </w:tcPr>
          <w:p/>
        </w:tc>
        <w:tc>
          <w:tcPr>
            <w:tcW w:type="dxa" w:w="2674"/>
            <w:gridSpan w:val="2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1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k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752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29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2) completeness :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288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n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2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 xml:space="preserve"> 1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(53)</w:t>
            </w:r>
          </w:p>
        </w:tc>
      </w:tr>
    </w:tbl>
    <w:p>
      <w:pPr>
        <w:autoSpaceDN w:val="0"/>
        <w:autoSpaceDE w:val="0"/>
        <w:widowControl/>
        <w:spacing w:line="238" w:lineRule="exact" w:before="98" w:after="0"/>
        <w:ind w:left="1236" w:right="125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non-singular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organized as a group with respect to the matrix multiplication.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specific feature 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well-known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AB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B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diagram</w:t>
      </w:r>
      <w:r>
        <w:rPr>
          <w:rFonts w:ascii="CMR10" w:hAnsi="CMR10" w:eastAsia="CMR10"/>
          <w:b w:val="0"/>
          <w:i w:val="0"/>
          <w:color w:val="000000"/>
          <w:sz w:val="20"/>
        </w:rPr>
        <w:t>(2).</w:t>
      </w:r>
    </w:p>
    <w:p>
      <w:pPr>
        <w:autoSpaceDN w:val="0"/>
        <w:autoSpaceDE w:val="0"/>
        <w:widowControl/>
        <w:spacing w:line="240" w:lineRule="exact" w:before="158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36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GL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general 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transformations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848" w:val="left"/>
        </w:tabs>
        <w:autoSpaceDE w:val="0"/>
        <w:widowControl/>
        <w:spacing w:line="238" w:lineRule="exact" w:before="322" w:after="0"/>
        <w:ind w:left="123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3.3 </w:t>
      </w:r>
      <w:r>
        <w:rPr>
          <w:rFonts w:ascii="CMBX12" w:hAnsi="CMBX12" w:eastAsia="CMBX12"/>
          <w:b w:val="0"/>
          <w:i w:val="0"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>representations</w:t>
      </w:r>
    </w:p>
    <w:p>
      <w:pPr>
        <w:autoSpaceDN w:val="0"/>
        <w:autoSpaceDE w:val="0"/>
        <w:widowControl/>
        <w:spacing w:line="240" w:lineRule="exact" w:before="124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inspection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suggests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abstract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algebraic </w:t>
      </w:r>
      <w:r>
        <w:rPr>
          <w:rFonts w:ascii="CMR10" w:hAnsi="CMR10" w:eastAsia="CMR10"/>
          <w:b w:val="0"/>
          <w:i w:val="0"/>
          <w:color w:val="000000"/>
          <w:sz w:val="20"/>
        </w:rPr>
        <w:t>objects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matrices.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advantage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method is to reduce the study of the</w:t>
      </w:r>
      <w:r>
        <w:rPr>
          <w:rFonts w:ascii="CMR10" w:hAnsi="CMR10" w:eastAsia="CMR10"/>
          <w:b w:val="0"/>
          <w:i w:val="0"/>
          <w:color w:val="000000"/>
          <w:sz w:val="20"/>
        </w:rPr>
        <w:t>linear mappings to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simpler one of their </w:t>
      </w:r>
      <w:r>
        <w:rPr>
          <w:rFonts w:ascii="CMR10" w:hAnsi="CMR10" w:eastAsia="CMR10"/>
          <w:b w:val="0"/>
          <w:i w:val="0"/>
          <w:color w:val="000000"/>
          <w:sz w:val="20"/>
        </w:rPr>
        <w:t>matrices.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18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3.3.1 </w:t>
      </w:r>
      <w:r>
        <w:rPr>
          <w:rFonts w:ascii="CMBX10" w:hAnsi="CMBX10" w:eastAsia="CMBX10"/>
          <w:b w:val="0"/>
          <w:i w:val="0"/>
          <w:color w:val="000000"/>
          <w:sz w:val="20"/>
        </w:rPr>
        <w:t>Representing</w:t>
      </w:r>
      <w:r>
        <w:rPr>
          <w:rFonts w:ascii="CMBX10" w:hAnsi="CMBX10" w:eastAsia="CMBX10"/>
          <w:b w:val="0"/>
          <w:i w:val="0"/>
          <w:color w:val="000000"/>
          <w:sz w:val="20"/>
        </w:rPr>
        <w:t>vectors</w:t>
      </w:r>
      <w:r>
        <w:rPr>
          <w:rFonts w:ascii="CMBX10" w:hAnsi="CMBX10" w:eastAsia="CMBX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 w:val="0"/>
          <w:i w:val="0"/>
          <w:color w:val="000000"/>
          <w:sz w:val="20"/>
        </w:rPr>
        <w:t>tensors</w:t>
      </w:r>
    </w:p>
    <w:p>
      <w:pPr>
        <w:autoSpaceDN w:val="0"/>
        <w:autoSpaceDE w:val="0"/>
        <w:widowControl/>
        <w:spacing w:line="236" w:lineRule="exact" w:before="142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isomorphic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ket 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expanded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space.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covectors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be represented by the bra vectors of the space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having the same components.</w:t>
      </w:r>
    </w:p>
    <w:p>
      <w:pPr>
        <w:autoSpaceDN w:val="0"/>
        <w:autoSpaceDE w:val="0"/>
        <w:widowControl/>
        <w:spacing w:line="264" w:lineRule="exact" w:before="382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37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pair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isomorphisms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defined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4130" w:val="left"/>
          <w:tab w:pos="5668" w:val="left"/>
          <w:tab w:pos="7754" w:val="left"/>
        </w:tabs>
        <w:autoSpaceDE w:val="0"/>
        <w:widowControl/>
        <w:spacing w:line="282" w:lineRule="exact" w:before="108" w:after="0"/>
        <w:ind w:left="259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ˆRep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...n,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(54)</w:t>
      </w:r>
    </w:p>
    <w:p>
      <w:pPr>
        <w:autoSpaceDN w:val="0"/>
        <w:tabs>
          <w:tab w:pos="1296" w:val="left"/>
          <w:tab w:pos="6842" w:val="left"/>
        </w:tabs>
        <w:autoSpaceDE w:val="0"/>
        <w:widowControl/>
        <w:spacing w:line="230" w:lineRule="exact" w:before="184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determine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(matrix)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correspond-</w:t>
      </w:r>
      <w:r>
        <w:rPr>
          <w:rFonts w:ascii="CMTI10" w:hAnsi="CMTI10" w:eastAsia="CMTI10"/>
          <w:b w:val="0"/>
          <w:i w:val="0"/>
          <w:color w:val="000000"/>
          <w:sz w:val="20"/>
        </w:rPr>
        <w:t>ing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mentioned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bases.</w:t>
      </w:r>
    </w:p>
    <w:p>
      <w:pPr>
        <w:autoSpaceDN w:val="0"/>
        <w:autoSpaceDE w:val="0"/>
        <w:widowControl/>
        <w:spacing w:line="200" w:lineRule="exact" w:before="42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20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6"/>
        <w:ind w:left="0" w:right="0"/>
      </w:pPr>
    </w:p>
    <w:p>
      <w:pPr>
        <w:autoSpaceDN w:val="0"/>
        <w:autoSpaceDE w:val="0"/>
        <w:widowControl/>
        <w:spacing w:line="242" w:lineRule="exact" w:before="18" w:after="0"/>
        <w:ind w:left="1236" w:right="125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while any covector 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 represented by the covector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R10" w:hAnsi="CMR10" w:eastAsia="CMR10"/>
          <w:b w:val="0"/>
          <w:i w:val="0"/>
          <w:color w:val="000000"/>
          <w:sz w:val="20"/>
        </w:rPr>
        <w:t>ˆRep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reads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72" w:lineRule="exact" w:before="92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4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definition</w:t>
      </w:r>
      <w:r>
        <w:rPr>
          <w:rFonts w:ascii="CMTI10" w:hAnsi="CMTI10" w:eastAsia="CMTI10"/>
          <w:b w:val="0"/>
          <w:i w:val="0"/>
          <w:color w:val="000000"/>
          <w:sz w:val="20"/>
        </w:rPr>
        <w:t>37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isomorphisms </w:t>
      </w:r>
      <w:r>
        <w:rPr>
          <w:rFonts w:ascii="CMR10" w:hAnsi="CMR10" w:eastAsia="CMR10"/>
          <w:b w:val="0"/>
          <w:i w:val="0"/>
          <w:color w:val="000000"/>
          <w:sz w:val="20"/>
        </w:rPr>
        <w:t>(Rep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 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(ˆRep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satisfy</w:t>
      </w:r>
    </w:p>
    <w:p>
      <w:pPr>
        <w:autoSpaceDN w:val="0"/>
        <w:tabs>
          <w:tab w:pos="4790" w:val="left"/>
          <w:tab w:pos="7754" w:val="left"/>
        </w:tabs>
        <w:autoSpaceDE w:val="0"/>
        <w:widowControl/>
        <w:spacing w:line="284" w:lineRule="exact" w:before="156" w:after="0"/>
        <w:ind w:left="272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 (Rep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(55)</w:t>
      </w:r>
    </w:p>
    <w:p>
      <w:pPr>
        <w:autoSpaceDN w:val="0"/>
        <w:tabs>
          <w:tab w:pos="1534" w:val="left"/>
          <w:tab w:pos="1944" w:val="left"/>
          <w:tab w:pos="2402" w:val="left"/>
          <w:tab w:pos="6662" w:val="left"/>
        </w:tabs>
        <w:autoSpaceDE w:val="0"/>
        <w:widowControl/>
        <w:spacing w:line="248" w:lineRule="exact" w:before="166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deduce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= 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prove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maps 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invertible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isomorphisms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 of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classes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com-</w:t>
      </w:r>
      <w:r>
        <w:rPr>
          <w:rFonts w:ascii="CMR10" w:hAnsi="CMR10" w:eastAsia="CMR10"/>
          <w:b w:val="0"/>
          <w:i w:val="0"/>
          <w:color w:val="000000"/>
          <w:sz w:val="20"/>
        </w:rPr>
        <w:t>plicated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replaced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calculus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indices. </w:t>
      </w:r>
      <w:r>
        <w:rPr>
          <w:rFonts w:ascii="CMR10" w:hAnsi="CMR10" w:eastAsia="CMR10"/>
          <w:b w:val="0"/>
          <w:i w:val="0"/>
          <w:color w:val="000000"/>
          <w:sz w:val="20"/>
        </w:rPr>
        <w:t>However there are some conjectures when we need to represent tensors as matri-</w:t>
      </w:r>
      <w:r>
        <w:rPr>
          <w:rFonts w:ascii="CMR10" w:hAnsi="CMR10" w:eastAsia="CMR10"/>
          <w:b w:val="0"/>
          <w:i w:val="0"/>
          <w:color w:val="000000"/>
          <w:sz w:val="20"/>
        </w:rPr>
        <w:t>ces.</w:t>
      </w:r>
      <w:r>
        <w:rPr>
          <w:rFonts w:ascii="CMR10" w:hAnsi="CMR10" w:eastAsia="CMR10"/>
          <w:b w:val="0"/>
          <w:i w:val="0"/>
          <w:color w:val="000000"/>
          <w:sz w:val="20"/>
        </w:rPr>
        <w:t>Let us start with the set of vector spaces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...N</w:t>
      </w:r>
      <w:r>
        <w:rPr>
          <w:rFonts w:ascii="CMR10" w:hAnsi="CMR10" w:eastAsia="CMR10"/>
          <w:b w:val="0"/>
          <w:i w:val="0"/>
          <w:color w:val="000000"/>
          <w:sz w:val="20"/>
        </w:rPr>
        <w:t>), with 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denoting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</w:t>
      </w:r>
      <w:r>
        <w:rPr>
          <w:rFonts w:ascii="CMMI5" w:hAnsi="CMMI5" w:eastAsia="CMMI5"/>
          <w:b w:val="0"/>
          <w:i w:val="0"/>
          <w:color w:val="000000"/>
          <w:sz w:val="10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5" w:hAnsi="CMMI5" w:eastAsia="CMMI5"/>
          <w:b w:val="0"/>
          <w:i w:val="0"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representations 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bases.</w:t>
      </w:r>
    </w:p>
    <w:p>
      <w:pPr>
        <w:autoSpaceDN w:val="0"/>
        <w:tabs>
          <w:tab w:pos="2444" w:val="left"/>
          <w:tab w:pos="7754" w:val="left"/>
        </w:tabs>
        <w:autoSpaceDE w:val="0"/>
        <w:widowControl/>
        <w:spacing w:line="264" w:lineRule="exact" w:before="132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38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tensor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representations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representa-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tion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(1)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(2)</w:t>
      </w:r>
      <w:r>
        <w:rPr>
          <w:rFonts w:ascii="CMMI7" w:hAnsi="CMMI7" w:eastAsia="CMMI7"/>
          <w:b w:val="0"/>
          <w:i w:val="0"/>
          <w:color w:val="000000"/>
          <w:sz w:val="14"/>
        </w:rPr>
        <w:t>...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 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(1)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(2)</w:t>
      </w:r>
      <w:r>
        <w:rPr>
          <w:rFonts w:ascii="CMMI10" w:hAnsi="CMMI10" w:eastAsia="CMMI10"/>
          <w:b w:val="0"/>
          <w:i w:val="0"/>
          <w:color w:val="000000"/>
          <w:sz w:val="20"/>
        </w:rPr>
        <w:t>....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(56)</w:t>
      </w:r>
    </w:p>
    <w:p>
      <w:pPr>
        <w:autoSpaceDN w:val="0"/>
        <w:autoSpaceDE w:val="0"/>
        <w:widowControl/>
        <w:spacing w:line="222" w:lineRule="exact" w:before="108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corresponding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(1)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(2)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...e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17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</w:t>
      </w:r>
    </w:p>
    <w:p>
      <w:pPr>
        <w:autoSpaceDN w:val="0"/>
        <w:tabs>
          <w:tab w:pos="7754" w:val="left"/>
        </w:tabs>
        <w:autoSpaceDE w:val="0"/>
        <w:widowControl/>
        <w:spacing w:line="292" w:lineRule="exact" w:before="198" w:after="0"/>
        <w:ind w:left="211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(1)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(2)</w:t>
      </w:r>
      <w:r>
        <w:rPr>
          <w:rFonts w:ascii="CMMI7" w:hAnsi="CMMI7" w:eastAsia="CMMI7"/>
          <w:b w:val="0"/>
          <w:i w:val="0"/>
          <w:color w:val="000000"/>
          <w:sz w:val="14"/>
        </w:rPr>
        <w:t>...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5" w:hAnsi="CMMI5" w:eastAsia="CMMI5"/>
          <w:b w:val="0"/>
          <w:i w:val="0"/>
          <w:color w:val="000000"/>
          <w:sz w:val="10"/>
        </w:rPr>
        <w:t xml:space="preserve">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(57)</w:t>
      </w:r>
    </w:p>
    <w:p>
      <w:pPr>
        <w:autoSpaceDN w:val="0"/>
        <w:autoSpaceDE w:val="0"/>
        <w:widowControl/>
        <w:spacing w:line="210" w:lineRule="exact" w:before="206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(1)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(2)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into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754" w:val="left"/>
        </w:tabs>
        <w:autoSpaceDE w:val="0"/>
        <w:widowControl/>
        <w:spacing w:line="258" w:lineRule="exact" w:before="234" w:after="0"/>
        <w:ind w:left="215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(1)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(2)</w:t>
      </w:r>
      <w:r>
        <w:rPr>
          <w:rFonts w:ascii="CMMI7" w:hAnsi="CMMI7" w:eastAsia="CMMI7"/>
          <w:b w:val="0"/>
          <w:i w:val="0"/>
          <w:color w:val="000000"/>
          <w:sz w:val="14"/>
        </w:rPr>
        <w:t>...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(1)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(2)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(58)</w:t>
      </w:r>
    </w:p>
    <w:p>
      <w:pPr>
        <w:autoSpaceDN w:val="0"/>
        <w:tabs>
          <w:tab w:pos="7754" w:val="left"/>
        </w:tabs>
        <w:autoSpaceDE w:val="0"/>
        <w:widowControl/>
        <w:spacing w:line="260" w:lineRule="exact" w:before="72" w:after="0"/>
        <w:ind w:left="287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 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(1)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(1)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(2)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(2)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....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5" w:hAnsi="CMR5" w:eastAsia="CMR5"/>
          <w:b w:val="0"/>
          <w:i w:val="0"/>
          <w:color w:val="000000"/>
          <w:sz w:val="10"/>
        </w:rPr>
        <w:t>(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5" w:hAnsi="CMMI5" w:eastAsia="CMMI5"/>
          <w:b w:val="0"/>
          <w:i w:val="0"/>
          <w:color w:val="000000"/>
          <w:sz w:val="1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(59)</w:t>
      </w:r>
    </w:p>
    <w:p>
      <w:pPr>
        <w:autoSpaceDN w:val="0"/>
        <w:tabs>
          <w:tab w:pos="7754" w:val="left"/>
        </w:tabs>
        <w:autoSpaceDE w:val="0"/>
        <w:widowControl/>
        <w:spacing w:line="218" w:lineRule="exact" w:before="70" w:after="0"/>
        <w:ind w:left="287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⟩⊗|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(60)</w:t>
      </w:r>
    </w:p>
    <w:p>
      <w:pPr>
        <w:autoSpaceDN w:val="0"/>
        <w:autoSpaceDE w:val="0"/>
        <w:widowControl/>
        <w:spacing w:line="238" w:lineRule="exact" w:before="20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i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...i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⟩⊗|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Obviously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formulas</w:t>
      </w:r>
      <w:r>
        <w:rPr>
          <w:rFonts w:ascii="CMR10" w:hAnsi="CMR10" w:eastAsia="CMR10"/>
          <w:b w:val="0"/>
          <w:i w:val="0"/>
          <w:color w:val="000000"/>
          <w:sz w:val="20"/>
        </w:rPr>
        <w:t>hold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too.</w:t>
      </w:r>
    </w:p>
    <w:p>
      <w:pPr>
        <w:autoSpaceDN w:val="0"/>
        <w:autoSpaceDE w:val="0"/>
        <w:widowControl/>
        <w:spacing w:line="238" w:lineRule="exact" w:before="0" w:after="0"/>
        <w:ind w:left="1236" w:right="1244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formalism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representing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dimV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dual 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spaces, 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[(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SY7" w:hAnsi="CMSY7" w:eastAsia="CMSY7"/>
          <w:b w:val="0"/>
          <w:i w:val="0"/>
          <w:color w:val="000000"/>
          <w:sz w:val="14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>genuine 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spaces whose</w:t>
      </w:r>
      <w:r>
        <w:rPr>
          <w:rFonts w:ascii="CMR10" w:hAnsi="CMR10" w:eastAsia="CMR10"/>
          <w:b w:val="0"/>
          <w:i w:val="0"/>
          <w:color w:val="000000"/>
          <w:sz w:val="20"/>
        </w:rPr>
        <w:t>bases 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constructed</w:t>
      </w:r>
      <w:r>
        <w:rPr>
          <w:rFonts w:ascii="CMR10" w:hAnsi="CMR10" w:eastAsia="CMR10"/>
          <w:b w:val="0"/>
          <w:i w:val="0"/>
          <w:color w:val="000000"/>
          <w:sz w:val="20"/>
        </w:rPr>
        <w:t>using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Kronecker 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matrices.</w:t>
      </w:r>
    </w:p>
    <w:p>
      <w:pPr>
        <w:autoSpaceDN w:val="0"/>
        <w:autoSpaceDE w:val="0"/>
        <w:widowControl/>
        <w:spacing w:line="200" w:lineRule="exact" w:before="96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21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2"/>
        <w:ind w:left="0" w:right="0"/>
      </w:pPr>
    </w:p>
    <w:p>
      <w:pPr>
        <w:autoSpaceDN w:val="0"/>
        <w:autoSpaceDE w:val="0"/>
        <w:widowControl/>
        <w:spacing w:line="236" w:lineRule="exact" w:before="0" w:after="48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39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their </w:t>
      </w:r>
      <w:r>
        <w:rPr>
          <w:rFonts w:ascii="CMTI10" w:hAnsi="CMTI10" w:eastAsia="CMTI10"/>
          <w:b w:val="0"/>
          <w:i w:val="0"/>
          <w:color w:val="000000"/>
          <w:sz w:val="20"/>
        </w:rPr>
        <w:t>Kronecker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TI10" w:hAnsi="CMTI10" w:eastAsia="CMTI10"/>
          <w:b w:val="0"/>
          <w:i w:val="0"/>
          <w:color w:val="000000"/>
          <w:sz w:val="20"/>
        </w:rPr>
        <w:t>matrix,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38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0" w:after="0"/>
              <w:ind w:left="0" w:right="18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⊗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κ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· · ·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</w:p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</w:p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0" w:lineRule="exact" w:before="0" w:after="0"/>
              <w:ind w:left="62" w:right="432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(61)</w:t>
            </w:r>
          </w:p>
        </w:tc>
      </w:tr>
      <w:tr>
        <w:trPr>
          <w:trHeight w:hRule="exact" w:val="24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· · ·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· · ·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m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m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· · ·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m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3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lemma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simpler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</w:p>
    <w:p>
      <w:pPr>
        <w:autoSpaceDN w:val="0"/>
        <w:autoSpaceDE w:val="0"/>
        <w:widowControl/>
        <w:spacing w:line="198" w:lineRule="exact" w:before="42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offers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entire</w:t>
      </w:r>
      <w:r>
        <w:rPr>
          <w:rFonts w:ascii="CMR10" w:hAnsi="CMR10" w:eastAsia="CMR10"/>
          <w:b w:val="0"/>
          <w:i w:val="0"/>
          <w:color w:val="000000"/>
          <w:sz w:val="20"/>
        </w:rPr>
        <w:t>problem.</w:t>
      </w:r>
    </w:p>
    <w:p>
      <w:pPr>
        <w:autoSpaceDN w:val="0"/>
        <w:autoSpaceDE w:val="0"/>
        <w:widowControl/>
        <w:spacing w:line="238" w:lineRule="exact" w:before="138" w:after="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6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tensor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arithmetic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spaces,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is 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isomorphic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nm</w:t>
      </w:r>
      <w:r>
        <w:rPr>
          <w:rFonts w:ascii="CMTI10" w:hAnsi="CMTI10" w:eastAsia="CMTI10"/>
          <w:b w:val="0"/>
          <w:i w:val="0"/>
          <w:color w:val="000000"/>
          <w:sz w:val="20"/>
        </w:rPr>
        <w:t>whose</w:t>
      </w:r>
      <w:r>
        <w:rPr>
          <w:rFonts w:ascii="CMTI10" w:hAnsi="CMTI10" w:eastAsia="CMTI10"/>
          <w:b w:val="0"/>
          <w:i w:val="0"/>
          <w:color w:val="000000"/>
          <w:sz w:val="20"/>
        </w:rPr>
        <w:t>ket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Kronecker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ket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36" w:val="left"/>
          <w:tab w:pos="3922" w:val="left"/>
        </w:tabs>
        <w:autoSpaceDE w:val="0"/>
        <w:widowControl/>
        <w:spacing w:line="256" w:lineRule="exact" w:before="142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formed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⟩⊗|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</w:t>
      </w:r>
      <w:r>
        <w:rPr>
          <w:rFonts w:ascii="CMMI10" w:hAnsi="CMMI10" w:eastAsia="CMMI10"/>
          <w:b w:val="0"/>
          <w:i w:val="0"/>
          <w:color w:val="000000"/>
          <w:sz w:val="20"/>
        </w:rPr>
        <w:t>κ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nm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κ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⟩⊗|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j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nm</w:t>
      </w:r>
      <w:r>
        <w:rPr>
          <w:rFonts w:ascii="CMR10" w:hAnsi="CMR10" w:eastAsia="CMR10"/>
          <w:b w:val="0"/>
          <w:i w:val="0"/>
          <w:color w:val="000000"/>
          <w:sz w:val="20"/>
        </w:rPr>
        <w:t>defines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Kronecker product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κ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κ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can write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7" w:hAnsi="CMMI7" w:eastAsia="CMMI7"/>
          <w:b w:val="0"/>
          <w:i w:val="0"/>
          <w:color w:val="000000"/>
          <w:sz w:val="14"/>
        </w:rPr>
        <w:t>κ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nm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Thus for any ket vectors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12" w:lineRule="exact" w:before="38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⟩⊗</w:t>
      </w:r>
      <w:r>
        <w:rPr>
          <w:rFonts w:ascii="CMMI7" w:hAnsi="CMMI7" w:eastAsia="CMMI7"/>
          <w:b w:val="0"/>
          <w:i w:val="0"/>
          <w:color w:val="000000"/>
          <w:sz w:val="14"/>
        </w:rPr>
        <w:t>κ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calculated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general rule 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(61).</w:t>
      </w:r>
    </w:p>
    <w:p>
      <w:pPr>
        <w:autoSpaceDN w:val="0"/>
        <w:autoSpaceDE w:val="0"/>
        <w:widowControl/>
        <w:spacing w:line="244" w:lineRule="exact" w:before="22" w:after="0"/>
        <w:ind w:left="1236" w:right="100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Generalizing these results for tensor spaces we find the isomorphisms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5" w:hAnsi="CMMI5" w:eastAsia="CMMI5"/>
          <w:b w:val="0"/>
          <w:i w:val="0"/>
          <w:color w:val="000000"/>
          <w:sz w:val="1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5" w:hAnsi="CMMI5" w:eastAsia="CMMI5"/>
          <w:b w:val="0"/>
          <w:i w:val="0"/>
          <w:color w:val="000000"/>
          <w:sz w:val="1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construct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ket 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formed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column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bra 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complicated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constructed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Kro-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necker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longer</w:t>
      </w:r>
      <w:r>
        <w:rPr>
          <w:rFonts w:ascii="CMR10" w:hAnsi="CMR10" w:eastAsia="CMR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bra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being</w:t>
      </w:r>
      <w:r>
        <w:rPr>
          <w:rFonts w:ascii="CMR10" w:hAnsi="CMR10" w:eastAsia="CMR10"/>
          <w:b w:val="0"/>
          <w:i w:val="0"/>
          <w:color w:val="000000"/>
          <w:sz w:val="20"/>
        </w:rPr>
        <w:t>formed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</w:p>
    <w:p>
      <w:pPr>
        <w:autoSpaceDN w:val="0"/>
        <w:autoSpaceDE w:val="0"/>
        <w:widowControl/>
        <w:spacing w:line="240" w:lineRule="exact" w:before="0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line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columns.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SY7" w:hAnsi="CMSY7" w:eastAsia="CMSY7"/>
          <w:b w:val="0"/>
          <w:i w:val="0"/>
          <w:color w:val="000000"/>
          <w:sz w:val="14"/>
        </w:rPr>
        <w:t>·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formed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matrices.</w:t>
      </w:r>
      <w:r>
        <w:rPr>
          <w:rFonts w:ascii="CMR10" w:hAnsi="CMR10" w:eastAsia="CMR10"/>
          <w:b w:val="0"/>
          <w:i w:val="0"/>
          <w:color w:val="000000"/>
          <w:sz w:val="20"/>
        </w:rPr>
        <w:t>Obviously,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become </w:t>
      </w:r>
      <w:r>
        <w:rPr>
          <w:rFonts w:ascii="CMR10" w:hAnsi="CMR10" w:eastAsia="CMR10"/>
          <w:b w:val="0"/>
          <w:i w:val="0"/>
          <w:color w:val="000000"/>
          <w:sz w:val="20"/>
        </w:rPr>
        <w:t>useless in concrete calculations such that one must consider only representations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mix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fact,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intuitive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Kronecker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remains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interest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R10" w:hAnsi="CMR10" w:eastAsia="CMR10"/>
          <w:b w:val="0"/>
          <w:i w:val="0"/>
          <w:color w:val="000000"/>
          <w:sz w:val="20"/>
        </w:rPr>
        <w:t>dimensions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ap-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plications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10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3.3.2 </w:t>
      </w:r>
      <w:r>
        <w:rPr>
          <w:rFonts w:ascii="CMBX10" w:hAnsi="CMBX10" w:eastAsia="CMBX10"/>
          <w:b w:val="0"/>
          <w:i w:val="0"/>
          <w:color w:val="000000"/>
          <w:sz w:val="20"/>
        </w:rPr>
        <w:t>Representing</w:t>
      </w:r>
      <w:r>
        <w:rPr>
          <w:rFonts w:ascii="CMBX10" w:hAnsi="CMBX10" w:eastAsia="CMBX10"/>
          <w:b w:val="0"/>
          <w:i w:val="0"/>
          <w:color w:val="000000"/>
          <w:sz w:val="20"/>
        </w:rPr>
        <w:t>linear</w:t>
      </w:r>
      <w:r>
        <w:rPr>
          <w:rFonts w:ascii="CMBX10" w:hAnsi="CMBX10" w:eastAsia="CMBX10"/>
          <w:b w:val="0"/>
          <w:i w:val="0"/>
          <w:color w:val="000000"/>
          <w:sz w:val="20"/>
        </w:rPr>
        <w:t>mappings</w:t>
      </w:r>
    </w:p>
    <w:p>
      <w:pPr>
        <w:autoSpaceDN w:val="0"/>
        <w:autoSpaceDE w:val="0"/>
        <w:widowControl/>
        <w:spacing w:line="240" w:lineRule="exact" w:before="128" w:after="0"/>
        <w:ind w:left="1152" w:right="1152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map-</w:t>
      </w:r>
      <w:r>
        <w:rPr>
          <w:rFonts w:ascii="CMR10" w:hAnsi="CMR10" w:eastAsia="CMR10"/>
          <w:b w:val="0"/>
          <w:i w:val="0"/>
          <w:color w:val="000000"/>
          <w:sz w:val="20"/>
        </w:rPr>
        <w:t>pings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</w:p>
    <w:p>
      <w:pPr>
        <w:autoSpaceDN w:val="0"/>
        <w:autoSpaceDE w:val="0"/>
        <w:widowControl/>
        <w:spacing w:line="240" w:lineRule="exact" w:before="0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dimensions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pairs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W, W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(24).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198" w:lineRule="exact" w:before="32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(16)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(17)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read</w:t>
      </w:r>
    </w:p>
    <w:p>
      <w:pPr>
        <w:autoSpaceDN w:val="0"/>
        <w:tabs>
          <w:tab w:pos="7754" w:val="left"/>
        </w:tabs>
        <w:autoSpaceDE w:val="0"/>
        <w:widowControl/>
        <w:spacing w:line="252" w:lineRule="exact" w:before="166" w:after="0"/>
        <w:ind w:left="304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(62)</w:t>
      </w:r>
    </w:p>
    <w:p>
      <w:pPr>
        <w:autoSpaceDN w:val="0"/>
        <w:tabs>
          <w:tab w:pos="7754" w:val="left"/>
        </w:tabs>
        <w:autoSpaceDE w:val="0"/>
        <w:widowControl/>
        <w:spacing w:line="250" w:lineRule="exact" w:before="48" w:after="0"/>
        <w:ind w:left="304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x, 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(63)</w:t>
      </w:r>
    </w:p>
    <w:p>
      <w:pPr>
        <w:autoSpaceDN w:val="0"/>
        <w:autoSpaceDE w:val="0"/>
        <w:widowControl/>
        <w:spacing w:line="200" w:lineRule="exact" w:before="38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22</w:t>
      </w:r>
    </w:p>
    <w:p>
      <w:pPr>
        <w:sectPr>
          <w:pgSz w:w="12240" w:h="15840"/>
          <w:pgMar w:top="127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crucial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observe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(24)</w:t>
      </w:r>
      <w:r>
        <w:rPr>
          <w:rFonts w:ascii="CMR10" w:hAnsi="CMR10" w:eastAsia="CMR10"/>
          <w:b w:val="0"/>
          <w:i w:val="0"/>
          <w:color w:val="000000"/>
          <w:sz w:val="20"/>
        </w:rPr>
        <w:t>guarantees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equations</w:t>
      </w:r>
      <w:r>
        <w:rPr>
          <w:rFonts w:ascii="CMR10" w:hAnsi="CMR10" w:eastAsia="CMR10"/>
          <w:b w:val="0"/>
          <w:i w:val="0"/>
          <w:color w:val="000000"/>
          <w:sz w:val="20"/>
        </w:rPr>
        <w:t>involve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</w:p>
    <w:p>
      <w:pPr>
        <w:autoSpaceDN w:val="0"/>
        <w:tabs>
          <w:tab w:pos="3468" w:val="left"/>
          <w:tab w:pos="7754" w:val="left"/>
        </w:tabs>
        <w:autoSpaceDE w:val="0"/>
        <w:widowControl/>
        <w:spacing w:line="272" w:lineRule="exact" w:before="164" w:after="0"/>
        <w:ind w:left="3370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(64)</w:t>
      </w:r>
    </w:p>
    <w:p>
      <w:pPr>
        <w:autoSpaceDN w:val="0"/>
        <w:autoSpaceDE w:val="0"/>
        <w:widowControl/>
        <w:spacing w:line="204" w:lineRule="exact" w:before="602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40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elements</w:t>
      </w:r>
      <w:r>
        <w:rPr>
          <w:rFonts w:ascii="CMTI10" w:hAnsi="CMTI10" w:eastAsia="CMTI10"/>
          <w:b w:val="0"/>
          <w:i w:val="0"/>
          <w:color w:val="000000"/>
          <w:sz w:val="20"/>
        </w:rPr>
        <w:t>(64)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</w:p>
    <w:p>
      <w:pPr>
        <w:autoSpaceDN w:val="0"/>
        <w:autoSpaceDE w:val="0"/>
        <w:widowControl/>
        <w:spacing w:line="230" w:lineRule="exact" w:before="1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common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above</w:t>
      </w:r>
      <w:r>
        <w:rPr>
          <w:rFonts w:ascii="CMTI10" w:hAnsi="CMTI10" w:eastAsia="CMTI10"/>
          <w:b w:val="0"/>
          <w:i w:val="0"/>
          <w:color w:val="000000"/>
          <w:sz w:val="20"/>
        </w:rPr>
        <w:t>considered</w:t>
      </w:r>
      <w:r>
        <w:rPr>
          <w:rFonts w:ascii="CMTI10" w:hAnsi="CMTI10" w:eastAsia="CMTI10"/>
          <w:b w:val="0"/>
          <w:i w:val="0"/>
          <w:color w:val="000000"/>
          <w:sz w:val="20"/>
        </w:rPr>
        <w:t>bases.</w:t>
      </w:r>
    </w:p>
    <w:p>
      <w:pPr>
        <w:autoSpaceDN w:val="0"/>
        <w:autoSpaceDE w:val="0"/>
        <w:widowControl/>
        <w:spacing w:line="200" w:lineRule="exact" w:before="1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 problem is how to relate this matrix to a representation in arithmetic vector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spaces.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done</w:t>
      </w:r>
      <w:r>
        <w:rPr>
          <w:rFonts w:ascii="CMR10" w:hAnsi="CMR10" w:eastAsia="CMR10"/>
          <w:b w:val="0"/>
          <w:i w:val="0"/>
          <w:color w:val="000000"/>
          <w:sz w:val="20"/>
        </w:rPr>
        <w:t>observing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commutative</w:t>
      </w:r>
      <w:r>
        <w:rPr>
          <w:rFonts w:ascii="CMR10" w:hAnsi="CMR10" w:eastAsia="CMR10"/>
          <w:b w:val="0"/>
          <w:i w:val="0"/>
          <w:color w:val="000000"/>
          <w:sz w:val="20"/>
        </w:rPr>
        <w:t>diagram</w:t>
      </w:r>
    </w:p>
    <w:p>
      <w:pPr>
        <w:autoSpaceDN w:val="0"/>
        <w:autoSpaceDE w:val="0"/>
        <w:widowControl/>
        <w:spacing w:line="198" w:lineRule="exact" w:before="228" w:after="20"/>
        <w:ind w:left="0" w:right="0" w:firstLine="0"/>
        <w:jc w:val="center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98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96" w:after="0"/>
              <w:ind w:left="0" w:right="3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8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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436" w:lineRule="exact" w:before="0" w:after="0"/>
              <w:ind w:left="102" w:right="72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W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y 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m </w:t>
            </w:r>
            <w:r>
              <w:br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SY5" w:hAnsi="CMSY5" w:eastAsia="CMSY5"/>
                <w:b w:val="0"/>
                <w:i w:val="0"/>
                <w:color w:val="000000"/>
                <w:sz w:val="10"/>
              </w:rPr>
              <w:t>′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6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(65)</w:t>
            </w:r>
          </w:p>
        </w:tc>
      </w:tr>
      <w:tr>
        <w:trPr>
          <w:trHeight w:hRule="exact" w:val="60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9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SY5" w:hAnsi="CMSY5" w:eastAsia="CMSY5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,e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48" w:after="136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associate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spaces,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3120"/>
        <w:gridCol w:w="3120"/>
        <w:gridCol w:w="3120"/>
      </w:tblGrid>
      <w:tr>
        <w:trPr>
          <w:trHeight w:hRule="exact" w:val="396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2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SY5" w:hAnsi="CMSY5" w:eastAsia="CMSY5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,e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SY5" w:hAnsi="CMSY5" w:eastAsia="CMSY5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36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Lin(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K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(66)</w:t>
            </w:r>
          </w:p>
        </w:tc>
      </w:tr>
    </w:tbl>
    <w:p>
      <w:pPr>
        <w:autoSpaceDN w:val="0"/>
        <w:autoSpaceDE w:val="0"/>
        <w:widowControl/>
        <w:spacing w:line="200" w:lineRule="exact" w:before="542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5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coincides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</w:p>
    <w:p>
      <w:pPr>
        <w:autoSpaceDN w:val="0"/>
        <w:autoSpaceDE w:val="0"/>
        <w:widowControl/>
        <w:spacing w:line="236" w:lineRule="exact" w:before="36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represented</w:t>
      </w:r>
      <w:r>
        <w:rPr>
          <w:rFonts w:ascii="CMTI10" w:hAnsi="CMTI10" w:eastAsia="CMTI10"/>
          <w:b w:val="0"/>
          <w:i w:val="0"/>
          <w:color w:val="000000"/>
          <w:sz w:val="20"/>
        </w:rPr>
        <w:t>map,</w:t>
      </w:r>
      <w:r>
        <w:rPr>
          <w:rFonts w:ascii="CMTI10" w:hAnsi="CMTI10" w:eastAsia="CMTI10"/>
          <w:b w:val="0"/>
          <w:i w:val="0"/>
          <w:color w:val="000000"/>
          <w:sz w:val="20"/>
        </w:rPr>
        <w:t>i.</w:t>
      </w:r>
      <w:r>
        <w:rPr>
          <w:rFonts w:ascii="CMTI10" w:hAnsi="CMTI10" w:eastAsia="CMTI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40" w:val="left"/>
        </w:tabs>
        <w:autoSpaceDE w:val="0"/>
        <w:widowControl/>
        <w:spacing w:line="200" w:lineRule="exact" w:before="226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</w:p>
    <w:p>
      <w:pPr>
        <w:autoSpaceDN w:val="0"/>
        <w:tabs>
          <w:tab w:pos="3350" w:val="left"/>
          <w:tab w:pos="3704" w:val="left"/>
          <w:tab w:pos="5288" w:val="left"/>
        </w:tabs>
        <w:autoSpaceDE w:val="0"/>
        <w:widowControl/>
        <w:spacing w:line="278" w:lineRule="exact" w:before="190" w:after="0"/>
        <w:ind w:left="166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(Rep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tabs>
          <w:tab w:pos="3704" w:val="left"/>
          <w:tab w:pos="7754" w:val="left"/>
        </w:tabs>
        <w:autoSpaceDE w:val="0"/>
        <w:widowControl/>
        <w:spacing w:line="264" w:lineRule="exact" w:before="0" w:after="208"/>
        <w:ind w:left="335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(67)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giving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desired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result. </w:t>
      </w:r>
      <w:r>
        <w:rPr>
          <w:rFonts w:ascii="CMR10" w:hAnsi="CMR10" w:eastAsia="CMR10"/>
          <w:b w:val="0"/>
          <w:i w:val="0"/>
          <w:color w:val="000000"/>
          <w:sz w:val="20"/>
        </w:rPr>
        <w:t>(62)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(63),</w:t>
      </w:r>
    </w:p>
    <w:p>
      <w:pPr>
        <w:sectPr>
          <w:type w:val="continuous"/>
          <w:pgSz w:w="12240" w:h="15840"/>
          <w:pgMar w:top="1272" w:right="1440" w:bottom="868" w:left="1440" w:header="720" w:footer="720" w:gutter="0"/>
          <w:cols w:num="2" w:equalWidth="0">
            <w:col w:w="3424" w:space="0"/>
            <w:col w:w="5936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14"/>
        <w:ind w:left="33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7726" w:type="dxa"/>
      </w:tblPr>
      <w:tblGrid>
        <w:gridCol w:w="3120"/>
        <w:gridCol w:w="3120"/>
        <w:gridCol w:w="3120"/>
      </w:tblGrid>
      <w:tr>
        <w:trPr>
          <w:trHeight w:hRule="exact" w:val="24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20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 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132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 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0"/>
        <w:ind w:left="0" w:right="0"/>
      </w:pPr>
    </w:p>
    <w:p>
      <w:pPr>
        <w:sectPr>
          <w:type w:val="nextColumn"/>
          <w:pgSz w:w="12240" w:h="15840"/>
          <w:pgMar w:top="1272" w:right="1440" w:bottom="868" w:left="1440" w:header="720" w:footer="720" w:gutter="0"/>
          <w:cols w:num="2" w:equalWidth="0">
            <w:col w:w="3424" w:space="0"/>
            <w:col w:w="5936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accordance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notations</w:t>
      </w:r>
      <w:r>
        <w:rPr>
          <w:rFonts w:ascii="CMR10" w:hAnsi="CMR10" w:eastAsia="CMR10"/>
          <w:b w:val="0"/>
          <w:i w:val="0"/>
          <w:color w:val="000000"/>
          <w:sz w:val="20"/>
        </w:rPr>
        <w:t>(49).</w:t>
      </w:r>
    </w:p>
    <w:p>
      <w:pPr>
        <w:autoSpaceDN w:val="0"/>
        <w:autoSpaceDE w:val="0"/>
        <w:widowControl/>
        <w:spacing w:line="238" w:lineRule="exact" w:before="0" w:after="0"/>
        <w:ind w:left="1236" w:right="125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theory</w:t>
      </w:r>
      <w:r>
        <w:rPr>
          <w:rFonts w:ascii="CMR10" w:hAnsi="CMR10" w:eastAsia="CMR10"/>
          <w:b w:val="0"/>
          <w:i w:val="0"/>
          <w:color w:val="000000"/>
          <w:sz w:val="20"/>
        </w:rPr>
        <w:t>helps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study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linear </w:t>
      </w:r>
      <w:r>
        <w:rPr>
          <w:rFonts w:ascii="CMR10" w:hAnsi="CMR10" w:eastAsia="CMR10"/>
          <w:b w:val="0"/>
          <w:i w:val="0"/>
          <w:color w:val="000000"/>
          <w:sz w:val="20"/>
        </w:rPr>
        <w:t>mappings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context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theory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determinants.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obtained</w:t>
      </w:r>
      <w:r>
        <w:rPr>
          <w:rFonts w:ascii="CMR10" w:hAnsi="CMR10" w:eastAsia="CMR10"/>
          <w:b w:val="0"/>
          <w:i w:val="0"/>
          <w:color w:val="000000"/>
          <w:sz w:val="20"/>
        </w:rPr>
        <w:t>starting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next </w:t>
      </w:r>
      <w:r>
        <w:rPr>
          <w:rFonts w:ascii="CMR10" w:hAnsi="CMR10" w:eastAsia="CMR10"/>
          <w:b w:val="0"/>
          <w:i w:val="0"/>
          <w:color w:val="000000"/>
          <w:sz w:val="20"/>
        </w:rPr>
        <w:t>theorem.</w:t>
      </w:r>
    </w:p>
    <w:p>
      <w:pPr>
        <w:autoSpaceDN w:val="0"/>
        <w:autoSpaceDE w:val="0"/>
        <w:widowControl/>
        <w:spacing w:line="264" w:lineRule="exact" w:before="14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6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m&gt;n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exists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f </w:t>
      </w:r>
      <w:r>
        <w:rPr>
          <w:rFonts w:ascii="CMTI10" w:hAnsi="CMTI10" w:eastAsia="CMTI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, ...n &lt; m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81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23</w:t>
      </w:r>
    </w:p>
    <w:p>
      <w:pPr>
        <w:sectPr>
          <w:type w:val="continuous"/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6"/>
        <w:ind w:left="0" w:right="0"/>
      </w:pPr>
    </w:p>
    <w:p>
      <w:pPr>
        <w:autoSpaceDN w:val="0"/>
        <w:tabs>
          <w:tab w:pos="1970" w:val="left"/>
        </w:tabs>
        <w:autoSpaceDE w:val="0"/>
        <w:widowControl/>
        <w:spacing w:line="200" w:lineRule="exact" w:before="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chosen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</w:p>
    <w:p>
      <w:pPr>
        <w:autoSpaceDN w:val="0"/>
        <w:tabs>
          <w:tab w:pos="1718" w:val="left"/>
          <w:tab w:pos="5088" w:val="left"/>
        </w:tabs>
        <w:autoSpaceDE w:val="0"/>
        <w:widowControl/>
        <w:spacing w:line="230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...x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put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Hereby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prove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center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10" w:hAnsi="CMMI10" w:eastAsia="CMMI10"/>
          <w:b w:val="0"/>
          <w:i w:val="0"/>
          <w:color w:val="000000"/>
          <w:sz w:val="20"/>
        </w:rPr>
        <w:t>, V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bases,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04" w:lineRule="exact" w:before="26" w:after="146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takes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canonic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2340"/>
        <w:gridCol w:w="2340"/>
        <w:gridCol w:w="2340"/>
        <w:gridCol w:w="2340"/>
      </w:tblGrid>
      <w:tr>
        <w:trPr>
          <w:trHeight w:hRule="exact" w:val="252"/>
        </w:trPr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4" w:after="0"/>
              <w:ind w:left="0" w:right="10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SY5" w:hAnsi="CMSY5" w:eastAsia="CMSY5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,e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rFonts w:ascii="CMBX10" w:hAnsi="CMBX10" w:eastAsia="CMBX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(69)</w:t>
            </w:r>
          </w:p>
        </w:tc>
      </w:tr>
      <w:tr>
        <w:trPr>
          <w:trHeight w:hRule="exact" w:val="308"/>
        </w:trPr>
        <w:tc>
          <w:tcPr>
            <w:tcW w:type="dxa" w:w="2340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dim(Im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rank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rank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conse-</w:t>
      </w:r>
    </w:p>
    <w:p>
      <w:pPr>
        <w:autoSpaceDN w:val="0"/>
        <w:autoSpaceDE w:val="0"/>
        <w:widowControl/>
        <w:spacing w:line="21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quence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dim(Im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+ dim(Ker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 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28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focus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endomorphisms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</w:p>
    <w:p>
      <w:pPr>
        <w:autoSpaceDN w:val="0"/>
        <w:autoSpaceDE w:val="0"/>
        <w:widowControl/>
        <w:spacing w:line="236" w:lineRule="exact" w:before="18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41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each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</w:p>
    <w:p>
      <w:pPr>
        <w:autoSpaceDN w:val="0"/>
        <w:autoSpaceDE w:val="0"/>
        <w:widowControl/>
        <w:spacing w:line="232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determines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17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autoSpaceDN w:val="0"/>
        <w:autoSpaceDE w:val="0"/>
        <w:widowControl/>
        <w:spacing w:line="262" w:lineRule="exact" w:before="1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(66)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</w:p>
    <w:p>
      <w:pPr>
        <w:autoSpaceDN w:val="0"/>
        <w:autoSpaceDE w:val="0"/>
        <w:widowControl/>
        <w:spacing w:line="236" w:lineRule="exact" w:before="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matrices,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</w:p>
    <w:p>
      <w:pPr>
        <w:autoSpaceDN w:val="0"/>
        <w:tabs>
          <w:tab w:pos="2644" w:val="left"/>
          <w:tab w:pos="7754" w:val="left"/>
        </w:tabs>
        <w:autoSpaceDE w:val="0"/>
        <w:widowControl/>
        <w:spacing w:line="274" w:lineRule="exact" w:before="152" w:after="0"/>
        <w:ind w:left="254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(70)</w:t>
      </w:r>
    </w:p>
    <w:p>
      <w:pPr>
        <w:autoSpaceDN w:val="0"/>
        <w:autoSpaceDE w:val="0"/>
        <w:widowControl/>
        <w:spacing w:line="200" w:lineRule="exact" w:before="570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7</w:t>
      </w:r>
      <w:r>
        <w:rPr>
          <w:rFonts w:ascii="CMTI10" w:hAnsi="CMTI10" w:eastAsia="CMTI10"/>
          <w:b w:val="0"/>
          <w:i w:val="0"/>
          <w:color w:val="000000"/>
          <w:sz w:val="20"/>
        </w:rPr>
        <w:t>The following properties hold in any matrix representation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754" w:val="left"/>
        </w:tabs>
        <w:autoSpaceDE w:val="0"/>
        <w:widowControl/>
        <w:spacing w:line="236" w:lineRule="exact" w:before="216" w:after="0"/>
        <w:ind w:left="30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 = 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rPr>
          <w:rFonts w:ascii="CMR10" w:hAnsi="CMR10" w:eastAsia="CMR10"/>
          <w:b w:val="0"/>
          <w:i w:val="0"/>
          <w:color w:val="000000"/>
          <w:sz w:val="20"/>
        </w:rPr>
        <w:t>(71)</w:t>
      </w:r>
    </w:p>
    <w:p>
      <w:pPr>
        <w:autoSpaceDN w:val="0"/>
        <w:tabs>
          <w:tab w:pos="4958" w:val="left"/>
          <w:tab w:pos="7754" w:val="left"/>
        </w:tabs>
        <w:autoSpaceDE w:val="0"/>
        <w:widowControl/>
        <w:spacing w:line="232" w:lineRule="exact" w:before="68" w:after="0"/>
        <w:ind w:left="30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</w:t>
      </w:r>
      <w:r>
        <w:rPr>
          <w:rFonts w:ascii="CMBX10" w:hAnsi="CMBX10" w:eastAsia="CMBX10"/>
          <w:b w:val="0"/>
          <w:i w:val="0"/>
          <w:color w:val="000000"/>
          <w:sz w:val="20"/>
        </w:rPr>
        <w:t xml:space="preserve"> 1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n 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(72)</w:t>
      </w:r>
    </w:p>
    <w:p>
      <w:pPr>
        <w:autoSpaceDN w:val="0"/>
        <w:tabs>
          <w:tab w:pos="1942" w:val="left"/>
          <w:tab w:pos="3494" w:val="left"/>
          <w:tab w:pos="4786" w:val="left"/>
        </w:tabs>
        <w:autoSpaceDE w:val="0"/>
        <w:widowControl/>
        <w:spacing w:line="294" w:lineRule="exact" w:before="148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g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</w:p>
    <w:p>
      <w:pPr>
        <w:autoSpaceDN w:val="0"/>
        <w:autoSpaceDE w:val="0"/>
        <w:widowControl/>
        <w:spacing w:line="254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representing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j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prove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equation.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obvious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identity</w:t>
      </w:r>
    </w:p>
    <w:p>
      <w:pPr>
        <w:autoSpaceDN w:val="0"/>
        <w:tabs>
          <w:tab w:pos="2950" w:val="left"/>
        </w:tabs>
        <w:autoSpaceDE w:val="0"/>
        <w:widowControl/>
        <w:spacing w:line="232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n 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understand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040" w:val="left"/>
        </w:tabs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composition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reduces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multiplications.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consequence</w:t>
      </w:r>
      <w:r>
        <w:rPr>
          <w:rFonts w:ascii="CMR10" w:hAnsi="CMR10" w:eastAsia="CMR10"/>
          <w:b w:val="0"/>
          <w:i w:val="0"/>
          <w:color w:val="000000"/>
          <w:sz w:val="20"/>
        </w:rPr>
        <w:t>is:</w:t>
      </w:r>
    </w:p>
    <w:p>
      <w:pPr>
        <w:autoSpaceDN w:val="0"/>
        <w:autoSpaceDE w:val="0"/>
        <w:widowControl/>
        <w:spacing w:line="200" w:lineRule="exact" w:before="184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Corollary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invertible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have</w:t>
      </w:r>
    </w:p>
    <w:p>
      <w:pPr>
        <w:autoSpaceDN w:val="0"/>
        <w:tabs>
          <w:tab w:pos="7754" w:val="left"/>
        </w:tabs>
        <w:autoSpaceDE w:val="0"/>
        <w:widowControl/>
        <w:spacing w:line="274" w:lineRule="exact" w:before="178" w:after="0"/>
        <w:ind w:left="33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 = 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(73)</w:t>
      </w:r>
    </w:p>
    <w:p>
      <w:pPr>
        <w:autoSpaceDN w:val="0"/>
        <w:autoSpaceDE w:val="0"/>
        <w:widowControl/>
        <w:spacing w:line="230" w:lineRule="exact" w:before="15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</w:p>
    <w:p>
      <w:pPr>
        <w:autoSpaceDN w:val="0"/>
        <w:autoSpaceDE w:val="0"/>
        <w:widowControl/>
        <w:spacing w:line="242" w:lineRule="exact" w:before="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direct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0" w:lineRule="exact" w:before="3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actions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(68).</w:t>
      </w:r>
    </w:p>
    <w:p>
      <w:pPr>
        <w:autoSpaceDN w:val="0"/>
        <w:autoSpaceDE w:val="0"/>
        <w:widowControl/>
        <w:spacing w:line="198" w:lineRule="exact" w:before="38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advantage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theory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apply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198" w:lineRule="exact" w:before="42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theory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determinants.</w:t>
      </w:r>
    </w:p>
    <w:p>
      <w:pPr>
        <w:autoSpaceDN w:val="0"/>
        <w:autoSpaceDE w:val="0"/>
        <w:widowControl/>
        <w:spacing w:line="242" w:lineRule="exact" w:before="176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42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TI10" w:hAnsi="CMTI10" w:eastAsia="CMTI10"/>
          <w:b w:val="0"/>
          <w:i w:val="0"/>
          <w:color w:val="000000"/>
          <w:sz w:val="20"/>
        </w:rPr>
        <w:t>-number</w:t>
      </w:r>
      <w:r>
        <w:rPr>
          <w:rFonts w:ascii="CMR10" w:hAnsi="CMR10" w:eastAsia="CMR10"/>
          <w:b w:val="0"/>
          <w:i w:val="0"/>
          <w:color w:val="000000"/>
          <w:sz w:val="20"/>
        </w:rPr>
        <w:t>det(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 det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determi-</w:t>
      </w:r>
    </w:p>
    <w:p>
      <w:pPr>
        <w:autoSpaceDN w:val="0"/>
        <w:autoSpaceDE w:val="0"/>
        <w:widowControl/>
        <w:spacing w:line="200" w:lineRule="exact" w:before="4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nant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24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2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det(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degenerate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</w:p>
    <w:p>
      <w:pPr>
        <w:autoSpaceDN w:val="0"/>
        <w:autoSpaceDE w:val="0"/>
        <w:widowControl/>
        <w:spacing w:line="204" w:lineRule="exact" w:before="3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projectors)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non-degenerate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</w:p>
    <w:p>
      <w:pPr>
        <w:autoSpaceDN w:val="0"/>
        <w:autoSpaceDE w:val="0"/>
        <w:widowControl/>
        <w:spacing w:line="198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invertible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group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).</w:t>
      </w:r>
    </w:p>
    <w:p>
      <w:pPr>
        <w:autoSpaceDN w:val="0"/>
        <w:autoSpaceDE w:val="0"/>
        <w:widowControl/>
        <w:spacing w:line="206" w:lineRule="exact" w:before="228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43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: 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→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GL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matrix 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98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Finally,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 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applied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autoSpaceDN w:val="0"/>
        <w:autoSpaceDE w:val="0"/>
        <w:widowControl/>
        <w:spacing w:line="238" w:lineRule="exact" w:before="2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 same manner to the multilinear maps.</w:t>
      </w:r>
      <w:r>
        <w:rPr>
          <w:rFonts w:ascii="CMR10" w:hAnsi="CMR10" w:eastAsia="CMR10"/>
          <w:b w:val="0"/>
          <w:i w:val="0"/>
          <w:color w:val="000000"/>
          <w:sz w:val="20"/>
        </w:rPr>
        <w:t>For example, starting with two opera-</w:t>
      </w:r>
      <w:r>
        <w:rPr>
          <w:rFonts w:ascii="CMR10" w:hAnsi="CMR10" w:eastAsia="CMR10"/>
          <w:b w:val="0"/>
          <w:i w:val="0"/>
          <w:color w:val="000000"/>
          <w:sz w:val="20"/>
        </w:rPr>
        <w:t>tors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 by their matrices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 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and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SY10" w:hAnsi="CMSY10" w:eastAsia="CMSY10"/>
          <w:b w:val="0"/>
          <w:i w:val="0"/>
          <w:color w:val="000000"/>
          <w:sz w:val="20"/>
        </w:rPr>
        <w:t>| 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we </w:t>
      </w:r>
      <w:r>
        <w:rPr>
          <w:rFonts w:ascii="CMR10" w:hAnsi="CMR10" w:eastAsia="CMR10"/>
          <w:b w:val="0"/>
          <w:i w:val="0"/>
          <w:color w:val="000000"/>
          <w:sz w:val="20"/>
        </w:rPr>
        <w:t>can represent the map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either as a tensor product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|⊗|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SY10" w:hAnsi="CMSY10" w:eastAsia="CMSY10"/>
          <w:b w:val="0"/>
          <w:i w:val="0"/>
          <w:color w:val="000000"/>
          <w:sz w:val="20"/>
        </w:rPr>
        <w:t>| 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or as a Kronecker product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|⊗</w:t>
      </w:r>
      <w:r>
        <w:rPr>
          <w:rFonts w:ascii="CMMI7" w:hAnsi="CMMI7" w:eastAsia="CMMI7"/>
          <w:b w:val="0"/>
          <w:i w:val="0"/>
          <w:color w:val="000000"/>
          <w:sz w:val="14"/>
        </w:rPr>
        <w:t>κ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SY10" w:hAnsi="CMSY10" w:eastAsia="CMSY10"/>
          <w:b w:val="0"/>
          <w:i w:val="0"/>
          <w:color w:val="000000"/>
          <w:sz w:val="20"/>
        </w:rPr>
        <w:t>| 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nm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Both these</w:t>
      </w:r>
      <w:r>
        <w:rPr>
          <w:rFonts w:ascii="CMR10" w:hAnsi="CMR10" w:eastAsia="CMR10"/>
          <w:b w:val="0"/>
          <w:i w:val="0"/>
          <w:color w:val="000000"/>
          <w:sz w:val="20"/>
        </w:rPr>
        <w:t>methods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used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solving</w:t>
      </w:r>
      <w:r>
        <w:rPr>
          <w:rFonts w:ascii="CMR10" w:hAnsi="CMR10" w:eastAsia="CMR10"/>
          <w:b w:val="0"/>
          <w:i w:val="0"/>
          <w:color w:val="000000"/>
          <w:sz w:val="20"/>
        </w:rPr>
        <w:t>concrete</w:t>
      </w:r>
      <w:r>
        <w:rPr>
          <w:rFonts w:ascii="CMR10" w:hAnsi="CMR10" w:eastAsia="CMR10"/>
          <w:b w:val="0"/>
          <w:i w:val="0"/>
          <w:color w:val="000000"/>
          <w:sz w:val="20"/>
        </w:rPr>
        <w:t>problems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physics.</w:t>
      </w:r>
    </w:p>
    <w:p>
      <w:pPr>
        <w:autoSpaceDN w:val="0"/>
        <w:tabs>
          <w:tab w:pos="1934" w:val="left"/>
        </w:tabs>
        <w:autoSpaceDE w:val="0"/>
        <w:widowControl/>
        <w:spacing w:line="198" w:lineRule="exact" w:before="320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3.3.3 </w:t>
      </w:r>
      <w:r>
        <w:rPr>
          <w:rFonts w:ascii="CMBX10" w:hAnsi="CMBX10" w:eastAsia="CMBX10"/>
          <w:b w:val="0"/>
          <w:i w:val="0"/>
          <w:color w:val="000000"/>
          <w:sz w:val="20"/>
        </w:rPr>
        <w:t>Changing</w:t>
      </w:r>
      <w:r>
        <w:rPr>
          <w:rFonts w:ascii="CMBX10" w:hAnsi="CMBX10" w:eastAsia="CMBX10"/>
          <w:b w:val="0"/>
          <w:i w:val="0"/>
          <w:color w:val="000000"/>
          <w:sz w:val="20"/>
        </w:rPr>
        <w:t>the</w:t>
      </w:r>
      <w:r>
        <w:rPr>
          <w:rFonts w:ascii="CMBX10" w:hAnsi="CMBX10" w:eastAsia="CMBX10"/>
          <w:b w:val="0"/>
          <w:i w:val="0"/>
          <w:color w:val="000000"/>
          <w:sz w:val="20"/>
        </w:rPr>
        <w:t>representation</w:t>
      </w:r>
    </w:p>
    <w:p>
      <w:pPr>
        <w:autoSpaceDN w:val="0"/>
        <w:autoSpaceDE w:val="0"/>
        <w:widowControl/>
        <w:spacing w:line="238" w:lineRule="exact" w:before="128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happens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changed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changing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</w:p>
    <w:p>
      <w:pPr>
        <w:autoSpaceDN w:val="0"/>
        <w:autoSpaceDE w:val="0"/>
        <w:widowControl/>
        <w:spacing w:line="240" w:lineRule="exact" w:before="0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simultaneously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remain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same,</w:t>
      </w:r>
      <w:r>
        <w:rPr>
          <w:rFonts w:ascii="CMR10" w:hAnsi="CMR10" w:eastAsia="CMR10"/>
          <w:b w:val="0"/>
          <w:i w:val="0"/>
          <w:color w:val="000000"/>
          <w:sz w:val="20"/>
        </w:rPr>
        <w:t>i.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ket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⟩∈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n </w:t>
      </w:r>
      <w:r>
        <w:rPr>
          <w:rFonts w:ascii="CMR10" w:hAnsi="CMR10" w:eastAsia="CMR10"/>
          <w:b w:val="0"/>
          <w:i w:val="0"/>
          <w:color w:val="000000"/>
          <w:sz w:val="20"/>
        </w:rPr>
        <w:t>representing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transform into the new ket vector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taking into account that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natural basis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not be</w:t>
      </w:r>
      <w:r>
        <w:rPr>
          <w:rFonts w:ascii="CMR10" w:hAnsi="CMR10" w:eastAsia="CMR10"/>
          <w:b w:val="0"/>
          <w:i w:val="0"/>
          <w:color w:val="000000"/>
          <w:sz w:val="20"/>
        </w:rPr>
        <w:t>changed.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conjecture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corresponds 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commuting</w:t>
      </w:r>
      <w:r>
        <w:rPr>
          <w:rFonts w:ascii="CMR10" w:hAnsi="CMR10" w:eastAsia="CMR10"/>
          <w:b w:val="0"/>
          <w:i w:val="0"/>
          <w:color w:val="000000"/>
          <w:sz w:val="20"/>
        </w:rPr>
        <w:t>diagram</w:t>
      </w:r>
    </w:p>
    <w:p>
      <w:pPr>
        <w:autoSpaceDN w:val="0"/>
        <w:autoSpaceDE w:val="0"/>
        <w:widowControl/>
        <w:spacing w:line="210" w:lineRule="exact" w:before="224" w:after="14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96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94" w:after="0"/>
              <w:ind w:left="0" w:right="3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8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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434" w:lineRule="exact" w:before="0" w:after="0"/>
              <w:ind w:left="102" w:right="72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y 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n </w:t>
            </w:r>
            <w:r>
              <w:br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SY5" w:hAnsi="CMSY5" w:eastAsia="CMSY5"/>
                <w:b w:val="0"/>
                <w:i w:val="0"/>
                <w:color w:val="000000"/>
                <w:sz w:val="10"/>
              </w:rPr>
              <w:t>′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4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(74)</w:t>
            </w:r>
          </w:p>
        </w:tc>
      </w:tr>
      <w:tr>
        <w:trPr>
          <w:trHeight w:hRule="exact" w:val="60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9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M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6" w:lineRule="exact" w:before="168" w:after="0"/>
        <w:ind w:left="1236" w:right="124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covector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y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bases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00" w:lineRule="exact" w:before="198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8</w:t>
      </w:r>
      <w:r>
        <w:rPr>
          <w:rFonts w:ascii="CMTI10" w:hAnsi="CMTI10" w:eastAsia="CMTI10"/>
          <w:b w:val="0"/>
          <w:i w:val="0"/>
          <w:color w:val="000000"/>
          <w:sz w:val="20"/>
        </w:rPr>
        <w:t>Changing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components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vectors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covectors</w:t>
      </w:r>
    </w:p>
    <w:p>
      <w:pPr>
        <w:autoSpaceDN w:val="0"/>
        <w:autoSpaceDE w:val="0"/>
        <w:widowControl/>
        <w:spacing w:line="200" w:lineRule="exact" w:before="38" w:after="98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transform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120"/>
        <w:gridCol w:w="3120"/>
        <w:gridCol w:w="3120"/>
      </w:tblGrid>
      <w:tr>
        <w:trPr>
          <w:trHeight w:hRule="exact" w:val="436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840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M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⟩⇒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 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M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" w:after="0"/>
              <w:ind w:left="138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M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 xml:space="preserve"> 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j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2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(75)</w:t>
            </w:r>
          </w:p>
        </w:tc>
      </w:tr>
    </w:tbl>
    <w:p>
      <w:pPr>
        <w:autoSpaceDN w:val="0"/>
        <w:autoSpaceDE w:val="0"/>
        <w:widowControl/>
        <w:spacing w:line="234" w:lineRule="exact" w:before="110" w:after="134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3120"/>
        <w:gridCol w:w="3120"/>
        <w:gridCol w:w="3120"/>
      </w:tblGrid>
      <w:tr>
        <w:trPr>
          <w:trHeight w:hRule="exact" w:val="396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32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SY5" w:hAnsi="CMSY5" w:eastAsia="CMSY5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,e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(id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) = 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SY5" w:hAnsi="CMSY5" w:eastAsia="CMSY5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36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Aut(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(76)</w:t>
            </w:r>
          </w:p>
        </w:tc>
      </w:tr>
    </w:tbl>
    <w:p>
      <w:pPr>
        <w:autoSpaceDN w:val="0"/>
        <w:autoSpaceDE w:val="0"/>
        <w:widowControl/>
        <w:spacing w:line="200" w:lineRule="exact" w:before="146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change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operator.</w:t>
      </w:r>
    </w:p>
    <w:p>
      <w:pPr>
        <w:autoSpaceDN w:val="0"/>
        <w:autoSpaceDE w:val="0"/>
        <w:widowControl/>
        <w:spacing w:line="200" w:lineRule="exact" w:before="70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25</w:t>
      </w:r>
    </w:p>
    <w:p>
      <w:pPr>
        <w:sectPr>
          <w:pgSz w:w="12240" w:h="15840"/>
          <w:pgMar w:top="127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142" w:lineRule="exact" w:before="0" w:after="0"/>
        <w:ind w:left="0" w:right="2476" w:firstLine="0"/>
        <w:jc w:val="right"/>
      </w:pP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</w:p>
    <w:p>
      <w:pPr>
        <w:autoSpaceDN w:val="0"/>
        <w:tabs>
          <w:tab w:pos="1920" w:val="left"/>
          <w:tab w:pos="6680" w:val="left"/>
        </w:tabs>
        <w:autoSpaceDE w:val="0"/>
        <w:widowControl/>
        <w:spacing w:line="200" w:lineRule="exact" w:before="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The 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0"/>
        </w:rPr>
        <w:t>and its dual operator,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M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Aut[(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],</w:t>
      </w:r>
    </w:p>
    <w:p>
      <w:pPr>
        <w:autoSpaceDN w:val="0"/>
        <w:autoSpaceDE w:val="0"/>
        <w:widowControl/>
        <w:spacing w:line="26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act 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(49).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 calculate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 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</w:p>
    <w:p>
      <w:pPr>
        <w:autoSpaceDN w:val="0"/>
        <w:autoSpaceDE w:val="0"/>
        <w:widowControl/>
        <w:spacing w:line="282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similarly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giving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M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Conversely,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non-singular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MSBM10" w:hAnsi="MSBM10" w:eastAsia="MSBM10"/>
          <w:b w:val="0"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transforms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ba-</w:t>
      </w:r>
    </w:p>
    <w:p>
      <w:pPr>
        <w:autoSpaceDN w:val="0"/>
        <w:autoSpaceDE w:val="0"/>
        <w:widowControl/>
        <w:spacing w:line="258" w:lineRule="exact" w:before="1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one,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</w:p>
    <w:p>
      <w:pPr>
        <w:autoSpaceDN w:val="0"/>
        <w:autoSpaceDE w:val="0"/>
        <w:widowControl/>
        <w:spacing w:line="230" w:lineRule="exact" w:before="0" w:after="102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3120"/>
        <w:gridCol w:w="3120"/>
        <w:gridCol w:w="3120"/>
      </w:tblGrid>
      <w:tr>
        <w:trPr>
          <w:trHeight w:hRule="exact" w:val="412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" w:after="0"/>
              <w:ind w:left="0" w:right="114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 xml:space="preserve"> 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j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8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(77)</w:t>
            </w:r>
          </w:p>
        </w:tc>
      </w:tr>
    </w:tbl>
    <w:p>
      <w:pPr>
        <w:autoSpaceDN w:val="0"/>
        <w:autoSpaceDE w:val="0"/>
        <w:widowControl/>
        <w:spacing w:line="198" w:lineRule="exact" w:before="12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was expected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remains</w:t>
      </w:r>
      <w:r>
        <w:rPr>
          <w:rFonts w:ascii="CMR10" w:hAnsi="CMR10" w:eastAsia="CMR10"/>
          <w:b w:val="0"/>
          <w:i w:val="0"/>
          <w:color w:val="000000"/>
          <w:sz w:val="20"/>
        </w:rPr>
        <w:t>invariant under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represen-</w:t>
      </w:r>
    </w:p>
    <w:p>
      <w:pPr>
        <w:autoSpaceDN w:val="0"/>
        <w:autoSpaceDE w:val="0"/>
        <w:widowControl/>
        <w:spacing w:line="228" w:lineRule="exact" w:before="1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tation,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8" w:lineRule="exact" w:before="156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Corollary</w:t>
      </w:r>
      <w:r>
        <w:rPr>
          <w:rFonts w:ascii="CMBX10" w:hAnsi="CMBX10" w:eastAsia="CMBX10"/>
          <w:b w:val="0"/>
          <w:i w:val="0"/>
          <w:color w:val="000000"/>
          <w:sz w:val="20"/>
        </w:rPr>
        <w:t>2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arbitrary</w:t>
      </w:r>
      <w:r>
        <w:rPr>
          <w:rFonts w:ascii="CMTI10" w:hAnsi="CMTI10" w:eastAsia="CMTI10"/>
          <w:b w:val="0"/>
          <w:i w:val="0"/>
          <w:color w:val="000000"/>
          <w:sz w:val="20"/>
        </w:rPr>
        <w:t>pairs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these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related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TI10" w:hAnsi="CMTI10" w:eastAsia="CMTI10"/>
          <w:b w:val="0"/>
          <w:i w:val="0"/>
          <w:color w:val="000000"/>
          <w:sz w:val="20"/>
        </w:rPr>
        <w:t>Eqs.</w:t>
      </w:r>
      <w:r>
        <w:rPr>
          <w:rFonts w:ascii="CMTI10" w:hAnsi="CMTI10" w:eastAsia="CMTI10"/>
          <w:b w:val="0"/>
          <w:i w:val="0"/>
          <w:color w:val="000000"/>
          <w:sz w:val="20"/>
        </w:rPr>
        <w:t>(77)</w:t>
      </w:r>
      <w:r>
        <w:rPr>
          <w:rFonts w:ascii="CMTI10" w:hAnsi="CMTI10" w:eastAsia="CMTI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3316" w:val="left"/>
          <w:tab w:pos="4620" w:val="left"/>
          <w:tab w:pos="5204" w:val="left"/>
          <w:tab w:pos="5990" w:val="left"/>
          <w:tab w:pos="7754" w:val="left"/>
        </w:tabs>
        <w:autoSpaceDE w:val="0"/>
        <w:widowControl/>
        <w:spacing w:line="290" w:lineRule="exact" w:before="114" w:after="0"/>
        <w:ind w:left="3122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j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(78)</w:t>
      </w:r>
    </w:p>
    <w:p>
      <w:pPr>
        <w:autoSpaceDN w:val="0"/>
        <w:tabs>
          <w:tab w:pos="1954" w:val="left"/>
          <w:tab w:pos="3326" w:val="left"/>
          <w:tab w:pos="5948" w:val="left"/>
        </w:tabs>
        <w:autoSpaceDE w:val="0"/>
        <w:widowControl/>
        <w:spacing w:line="274" w:lineRule="exact" w:before="156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</w:p>
    <w:p>
      <w:pPr>
        <w:autoSpaceDN w:val="0"/>
        <w:tabs>
          <w:tab w:pos="3706" w:val="left"/>
          <w:tab w:pos="5672" w:val="left"/>
          <w:tab w:pos="6108" w:val="left"/>
        </w:tabs>
        <w:autoSpaceDE w:val="0"/>
        <w:widowControl/>
        <w:spacing w:line="264" w:lineRule="exact" w:before="0" w:after="0"/>
        <w:ind w:left="1236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similarly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j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transfor-</w:t>
      </w:r>
    </w:p>
    <w:p>
      <w:pPr>
        <w:autoSpaceDN w:val="0"/>
        <w:autoSpaceDE w:val="0"/>
        <w:widowControl/>
        <w:spacing w:line="200" w:lineRule="exact" w:before="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mation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transform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706" w:val="left"/>
          <w:tab w:pos="2942" w:val="left"/>
          <w:tab w:pos="4160" w:val="left"/>
          <w:tab w:pos="4524" w:val="left"/>
          <w:tab w:pos="5280" w:val="left"/>
          <w:tab w:pos="6016" w:val="left"/>
          <w:tab w:pos="6586" w:val="left"/>
          <w:tab w:pos="7754" w:val="left"/>
        </w:tabs>
        <w:autoSpaceDE w:val="0"/>
        <w:widowControl/>
        <w:spacing w:line="302" w:lineRule="exact" w:before="116" w:after="0"/>
        <w:ind w:left="1592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... </w:t>
      </w:r>
      <w:r>
        <w:rPr>
          <w:rFonts w:ascii="CMMI7" w:hAnsi="CMMI7" w:eastAsia="CMMI7"/>
          <w:b w:val="0"/>
          <w:i w:val="0"/>
          <w:color w:val="000000"/>
          <w:sz w:val="14"/>
        </w:rPr>
        <w:t>.</w:t>
      </w:r>
      <w:r>
        <w:rPr>
          <w:rFonts w:ascii="CMMI7" w:hAnsi="CMMI7" w:eastAsia="CMMI7"/>
          <w:b w:val="0"/>
          <w:i w:val="0"/>
          <w:color w:val="000000"/>
          <w:sz w:val="14"/>
        </w:rPr>
        <w:t>. ...j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... </w:t>
      </w:r>
      <w:r>
        <w:rPr>
          <w:rFonts w:ascii="CMMI7" w:hAnsi="CMMI7" w:eastAsia="CMMI7"/>
          <w:b w:val="0"/>
          <w:i w:val="0"/>
          <w:color w:val="000000"/>
          <w:sz w:val="14"/>
        </w:rPr>
        <w:t>.</w:t>
      </w:r>
      <w:r>
        <w:rPr>
          <w:rFonts w:ascii="CMMI7" w:hAnsi="CMMI7" w:eastAsia="CMMI7"/>
          <w:b w:val="0"/>
          <w:i w:val="0"/>
          <w:color w:val="000000"/>
          <w:sz w:val="14"/>
        </w:rPr>
        <w:t>. ...j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M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i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i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2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2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· ·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τ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k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... </w:t>
      </w:r>
      <w:r>
        <w:rPr>
          <w:rFonts w:ascii="CMMI7" w:hAnsi="CMMI7" w:eastAsia="CMMI7"/>
          <w:b w:val="0"/>
          <w:i w:val="0"/>
          <w:color w:val="000000"/>
          <w:sz w:val="14"/>
        </w:rPr>
        <w:t>.</w:t>
      </w:r>
      <w:r>
        <w:rPr>
          <w:rFonts w:ascii="CMMI7" w:hAnsi="CMMI7" w:eastAsia="CMMI7"/>
          <w:b w:val="0"/>
          <w:i w:val="0"/>
          <w:color w:val="000000"/>
          <w:sz w:val="14"/>
        </w:rPr>
        <w:t>. ...l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...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(79)</w:t>
      </w:r>
    </w:p>
    <w:p>
      <w:pPr>
        <w:autoSpaceDN w:val="0"/>
        <w:autoSpaceDE w:val="0"/>
        <w:widowControl/>
        <w:spacing w:line="200" w:lineRule="exact" w:before="164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Finally,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transform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representation.</w:t>
      </w:r>
    </w:p>
    <w:p>
      <w:pPr>
        <w:autoSpaceDN w:val="0"/>
        <w:autoSpaceDE w:val="0"/>
        <w:widowControl/>
        <w:spacing w:line="228" w:lineRule="exact" w:before="152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9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different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198" w:lineRule="exact" w:before="42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these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TI10" w:hAnsi="CMTI10" w:eastAsia="CMTI10"/>
          <w:b w:val="0"/>
          <w:i w:val="0"/>
          <w:color w:val="000000"/>
          <w:sz w:val="20"/>
        </w:rPr>
        <w:t>satisfy</w:t>
      </w:r>
    </w:p>
    <w:p>
      <w:pPr>
        <w:autoSpaceDN w:val="0"/>
        <w:tabs>
          <w:tab w:pos="7754" w:val="left"/>
        </w:tabs>
        <w:autoSpaceDE w:val="0"/>
        <w:widowControl/>
        <w:spacing w:line="234" w:lineRule="exact" w:before="218" w:after="0"/>
        <w:ind w:left="230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,e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 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(80)</w:t>
      </w:r>
    </w:p>
    <w:p>
      <w:pPr>
        <w:autoSpaceDN w:val="0"/>
        <w:autoSpaceDE w:val="0"/>
        <w:widowControl/>
        <w:spacing w:line="262" w:lineRule="exact" w:before="182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 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008" w:val="left"/>
        </w:tabs>
        <w:autoSpaceDE w:val="0"/>
        <w:widowControl/>
        <w:spacing w:line="200" w:lineRule="exact" w:before="204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last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obtained</w:t>
      </w:r>
      <w:r>
        <w:rPr>
          <w:rFonts w:ascii="CMR10" w:hAnsi="CMR10" w:eastAsia="CMR10"/>
          <w:b w:val="0"/>
          <w:i w:val="0"/>
          <w:color w:val="000000"/>
          <w:sz w:val="20"/>
        </w:rPr>
        <w:t>straightforwardly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(76)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(73).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(66)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</w:p>
    <w:p>
      <w:pPr>
        <w:autoSpaceDN w:val="0"/>
        <w:tabs>
          <w:tab w:pos="7754" w:val="left"/>
        </w:tabs>
        <w:autoSpaceDE w:val="0"/>
        <w:widowControl/>
        <w:spacing w:line="276" w:lineRule="exact" w:before="174" w:after="184"/>
        <w:ind w:left="17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 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(81)</w:t>
      </w:r>
    </w:p>
    <w:p>
      <w:pPr>
        <w:sectPr>
          <w:pgSz w:w="12240" w:h="15840"/>
          <w:pgMar w:top="124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 leads to the desired result using Eq.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(71). </w:t>
      </w:r>
      <w:r>
        <w:rPr>
          <w:rFonts w:ascii="CMR10" w:hAnsi="CMR10" w:eastAsia="CMR10"/>
          <w:b w:val="0"/>
          <w:i w:val="0"/>
          <w:color w:val="000000"/>
          <w:sz w:val="20"/>
        </w:rPr>
        <w:t>notation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(80)</w:t>
      </w:r>
      <w:r>
        <w:rPr>
          <w:rFonts w:ascii="CMR10" w:hAnsi="CMR10" w:eastAsia="CMR10"/>
          <w:b w:val="0"/>
          <w:i w:val="0"/>
          <w:color w:val="000000"/>
          <w:sz w:val="20"/>
        </w:rPr>
        <w:t>reads</w:t>
      </w:r>
    </w:p>
    <w:p>
      <w:pPr>
        <w:sectPr>
          <w:type w:val="continuous"/>
          <w:pgSz w:w="12240" w:h="15840"/>
          <w:pgMar w:top="1240" w:right="1440" w:bottom="868" w:left="1440" w:header="720" w:footer="720" w:gutter="0"/>
          <w:cols w:num="2" w:equalWidth="0">
            <w:col w:w="5412" w:space="0"/>
            <w:col w:w="3947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416"/>
        <w:ind w:left="1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 the usual (self-explanatory)</w:t>
      </w:r>
    </w:p>
    <w:p>
      <w:pPr>
        <w:sectPr>
          <w:type w:val="nextColumn"/>
          <w:pgSz w:w="12240" w:h="15840"/>
          <w:pgMar w:top="1240" w:right="1440" w:bottom="868" w:left="1440" w:header="720" w:footer="720" w:gutter="0"/>
          <w:cols w:num="2" w:equalWidth="0">
            <w:col w:w="5412" w:space="0"/>
            <w:col w:w="394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340"/>
        <w:gridCol w:w="2340"/>
        <w:gridCol w:w="2340"/>
        <w:gridCol w:w="2340"/>
      </w:tblGrid>
      <w:tr>
        <w:trPr>
          <w:trHeight w:hRule="exact" w:val="332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0" w:right="116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M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M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42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 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M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 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 k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 xml:space="preserve"> 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(82)</w:t>
            </w:r>
          </w:p>
        </w:tc>
      </w:tr>
    </w:tbl>
    <w:p>
      <w:pPr>
        <w:autoSpaceDN w:val="0"/>
        <w:autoSpaceDE w:val="0"/>
        <w:widowControl/>
        <w:spacing w:line="232" w:lineRule="exact" w:before="96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shows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det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 det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proves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theorem.</w:t>
      </w:r>
    </w:p>
    <w:p>
      <w:pPr>
        <w:autoSpaceDN w:val="0"/>
        <w:autoSpaceDE w:val="0"/>
        <w:widowControl/>
        <w:spacing w:line="236" w:lineRule="exact" w:before="146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10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determinant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invariants,</w:t>
      </w:r>
      <w:r>
        <w:rPr>
          <w:rFonts w:ascii="CMTI10" w:hAnsi="CMTI10" w:eastAsia="CMTI10"/>
          <w:b w:val="0"/>
          <w:i w:val="0"/>
          <w:color w:val="000000"/>
          <w:sz w:val="20"/>
        </w:rPr>
        <w:t>indepen-</w:t>
      </w:r>
      <w:r>
        <w:rPr>
          <w:rFonts w:ascii="CMTI10" w:hAnsi="CMTI10" w:eastAsia="CMTI10"/>
          <w:b w:val="0"/>
          <w:i w:val="0"/>
          <w:color w:val="000000"/>
          <w:sz w:val="20"/>
        </w:rPr>
        <w:t>dent</w:t>
      </w:r>
      <w:r>
        <w:rPr>
          <w:rFonts w:ascii="CMTI10" w:hAnsi="CMTI10" w:eastAsia="CMTI10"/>
          <w:b w:val="0"/>
          <w:i w:val="0"/>
          <w:color w:val="000000"/>
          <w:sz w:val="20"/>
        </w:rPr>
        <w:t>on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choice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these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calculated.</w:t>
      </w:r>
    </w:p>
    <w:p>
      <w:pPr>
        <w:autoSpaceDN w:val="0"/>
        <w:autoSpaceDE w:val="0"/>
        <w:widowControl/>
        <w:spacing w:line="238" w:lineRule="exact" w:before="146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theorem</w:t>
      </w:r>
      <w:r>
        <w:rPr>
          <w:rFonts w:ascii="CMR10" w:hAnsi="CMR10" w:eastAsia="CMR10"/>
          <w:b w:val="0"/>
          <w:i w:val="0"/>
          <w:color w:val="000000"/>
          <w:sz w:val="20"/>
        </w:rPr>
        <w:t>(2)</w:t>
      </w:r>
      <w:r>
        <w:rPr>
          <w:rFonts w:ascii="CMR10" w:hAnsi="CMR10" w:eastAsia="CMR10"/>
          <w:b w:val="0"/>
          <w:i w:val="0"/>
          <w:color w:val="000000"/>
          <w:sz w:val="20"/>
        </w:rPr>
        <w:t>gives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det(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 = det(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det(</w:t>
      </w:r>
      <w:r>
        <w:rPr>
          <w:rFonts w:ascii="CMMI10" w:hAnsi="CMMI10" w:eastAsia="CMMI10"/>
          <w:b w:val="0"/>
          <w:i w:val="0"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holds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26</w:t>
      </w:r>
    </w:p>
    <w:p>
      <w:pPr>
        <w:sectPr>
          <w:type w:val="continuous"/>
          <w:pgSz w:w="12240" w:h="15840"/>
          <w:pgMar w:top="124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6"/>
        <w:ind w:left="0" w:right="0"/>
      </w:pPr>
    </w:p>
    <w:p>
      <w:pPr>
        <w:autoSpaceDN w:val="0"/>
        <w:tabs>
          <w:tab w:pos="1718" w:val="left"/>
        </w:tabs>
        <w:autoSpaceDE w:val="0"/>
        <w:widowControl/>
        <w:spacing w:line="288" w:lineRule="exact" w:before="0" w:after="0"/>
        <w:ind w:left="123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4 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Inner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product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spaces</w:t>
      </w:r>
    </w:p>
    <w:p>
      <w:pPr>
        <w:autoSpaceDN w:val="0"/>
        <w:autoSpaceDE w:val="0"/>
        <w:widowControl/>
        <w:spacing w:line="240" w:lineRule="exact" w:before="182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duality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giving</w:t>
      </w:r>
      <w:r>
        <w:rPr>
          <w:rFonts w:ascii="CMR10" w:hAnsi="CMR10" w:eastAsia="CMR10"/>
          <w:b w:val="0"/>
          <w:i w:val="0"/>
          <w:color w:val="000000"/>
          <w:sz w:val="20"/>
        </w:rPr>
        <w:t>rise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invariant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meaning.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produced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spaces </w:t>
      </w:r>
      <w:r>
        <w:rPr>
          <w:rFonts w:ascii="CMR10" w:hAnsi="CMR10" w:eastAsia="CMR10"/>
          <w:b w:val="0"/>
          <w:i w:val="0"/>
          <w:color w:val="000000"/>
          <w:sz w:val="20"/>
        </w:rPr>
        <w:t>equipped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definite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products.</w:t>
      </w:r>
    </w:p>
    <w:p>
      <w:pPr>
        <w:autoSpaceDN w:val="0"/>
        <w:tabs>
          <w:tab w:pos="1848" w:val="left"/>
        </w:tabs>
        <w:autoSpaceDE w:val="0"/>
        <w:widowControl/>
        <w:spacing w:line="238" w:lineRule="exact" w:before="324" w:after="0"/>
        <w:ind w:left="123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4.1 </w:t>
      </w:r>
      <w:r>
        <w:rPr>
          <w:rFonts w:ascii="CMBX12" w:hAnsi="CMBX12" w:eastAsia="CMBX12"/>
          <w:b w:val="0"/>
          <w:i w:val="0"/>
          <w:color w:val="000000"/>
          <w:sz w:val="24"/>
        </w:rPr>
        <w:t>Unitary</w:t>
      </w:r>
      <w:r>
        <w:rPr>
          <w:rFonts w:ascii="CMBX12" w:hAnsi="CMBX12" w:eastAsia="CMBX12"/>
          <w:b w:val="0"/>
          <w:i w:val="0"/>
          <w:color w:val="000000"/>
          <w:sz w:val="24"/>
        </w:rPr>
        <w:t>vector</w:t>
      </w:r>
      <w:r>
        <w:rPr>
          <w:rFonts w:ascii="CMBX12" w:hAnsi="CMBX12" w:eastAsia="CMBX12"/>
          <w:b w:val="0"/>
          <w:i w:val="0"/>
          <w:color w:val="000000"/>
          <w:sz w:val="24"/>
        </w:rPr>
        <w:t>spaces</w:t>
      </w:r>
    </w:p>
    <w:p>
      <w:pPr>
        <w:autoSpaceDN w:val="0"/>
        <w:autoSpaceDE w:val="0"/>
        <w:widowControl/>
        <w:spacing w:line="240" w:lineRule="exact" w:before="124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product)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largely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quantum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mechanics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carrying</w:t>
      </w:r>
      <w:r>
        <w:rPr>
          <w:rFonts w:ascii="CMR10" w:hAnsi="CMR10" w:eastAsia="CMR10"/>
          <w:b w:val="0"/>
          <w:i w:val="0"/>
          <w:color w:val="000000"/>
          <w:sz w:val="20"/>
        </w:rPr>
        <w:t>various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(of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group 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algebras)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interest.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follows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focus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such 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operators.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16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4.1.1 </w:t>
      </w:r>
      <w:r>
        <w:rPr>
          <w:rFonts w:ascii="CMBX10" w:hAnsi="CMBX10" w:eastAsia="CMBX10"/>
          <w:b w:val="0"/>
          <w:i w:val="0"/>
          <w:color w:val="000000"/>
          <w:sz w:val="20"/>
        </w:rPr>
        <w:t>Topologies</w:t>
      </w:r>
      <w:r>
        <w:rPr>
          <w:rFonts w:ascii="CMBX10" w:hAnsi="CMBX10" w:eastAsia="CMBX10"/>
          <w:b w:val="0"/>
          <w:i w:val="0"/>
          <w:color w:val="000000"/>
          <w:sz w:val="20"/>
        </w:rPr>
        <w:t>in</w:t>
      </w:r>
      <w:r>
        <w:rPr>
          <w:rFonts w:ascii="CMBX10" w:hAnsi="CMBX10" w:eastAsia="CMBX10"/>
          <w:b w:val="0"/>
          <w:i w:val="0"/>
          <w:color w:val="000000"/>
          <w:sz w:val="20"/>
        </w:rPr>
        <w:t>vector</w:t>
      </w:r>
      <w:r>
        <w:rPr>
          <w:rFonts w:ascii="CMBX10" w:hAnsi="CMBX10" w:eastAsia="CMBX10"/>
          <w:b w:val="0"/>
          <w:i w:val="0"/>
          <w:color w:val="000000"/>
          <w:sz w:val="20"/>
        </w:rPr>
        <w:t>spaces</w:t>
      </w:r>
    </w:p>
    <w:p>
      <w:pPr>
        <w:autoSpaceDN w:val="0"/>
        <w:autoSpaceDE w:val="0"/>
        <w:widowControl/>
        <w:spacing w:line="236" w:lineRule="exact" w:before="13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44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topological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Hausdorff </w:t>
      </w:r>
      <w:r>
        <w:rPr>
          <w:rFonts w:ascii="CMTI10" w:hAnsi="CMTI10" w:eastAsia="CMTI10"/>
          <w:b w:val="0"/>
          <w:i w:val="0"/>
          <w:color w:val="000000"/>
          <w:sz w:val="20"/>
        </w:rPr>
        <w:t>topology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addition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scalar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multiplication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continuous.</w:t>
      </w:r>
    </w:p>
    <w:p>
      <w:pPr>
        <w:autoSpaceDN w:val="0"/>
        <w:autoSpaceDE w:val="0"/>
        <w:widowControl/>
        <w:spacing w:line="238" w:lineRule="exact" w:before="202" w:after="198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convenient</w:t>
      </w:r>
      <w:r>
        <w:rPr>
          <w:rFonts w:ascii="CMR10" w:hAnsi="CMR10" w:eastAsia="CMR10"/>
          <w:b w:val="0"/>
          <w:i w:val="0"/>
          <w:color w:val="000000"/>
          <w:sz w:val="20"/>
        </w:rPr>
        <w:t>topology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open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introduced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help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real 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 associated with each vector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compatible with the operations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V,</w:t>
      </w:r>
      <w:r>
        <w:rPr>
          <w:rFonts w:ascii="CMMI10" w:hAnsi="CMMI10" w:eastAsia="CMMI10"/>
          <w:b w:val="0"/>
          <w:i w:val="0"/>
          <w:color w:val="000000"/>
          <w:sz w:val="20"/>
        </w:rPr>
        <w:t>W, ...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sectPr>
          <w:pgSz w:w="12240" w:h="15840"/>
          <w:pgMar w:top="1236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45</w:t>
      </w:r>
      <w:r>
        <w:rPr>
          <w:rFonts w:ascii="CMTI10" w:hAnsi="CMTI10" w:eastAsia="CMTI10"/>
          <w:b w:val="0"/>
          <w:i w:val="0"/>
          <w:color w:val="000000"/>
          <w:sz w:val="20"/>
        </w:rPr>
        <w:t>Suppose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complex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space.</w:t>
      </w:r>
    </w:p>
    <w:p>
      <w:pPr>
        <w:autoSpaceDN w:val="0"/>
        <w:autoSpaceDE w:val="0"/>
        <w:widowControl/>
        <w:spacing w:line="240" w:lineRule="exact" w:before="0" w:after="0"/>
        <w:ind w:left="1534" w:right="144" w:hanging="298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∥∥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norm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if: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∥≥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only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, </w:t>
      </w: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 w:val="0"/>
          <w:color w:val="000000"/>
          <w:sz w:val="20"/>
        </w:rPr>
        <w:t>∥≤{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3)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>|∥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sectPr>
          <w:type w:val="continuous"/>
          <w:pgSz w:w="12240" w:h="15840"/>
          <w:pgMar w:top="1236" w:right="1440" w:bottom="868" w:left="1440" w:header="720" w:footer="720" w:gutter="0"/>
          <w:cols w:num="2" w:equalWidth="0">
            <w:col w:w="6102" w:space="0"/>
            <w:col w:w="3257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1152"/>
        <w:ind w:left="8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</w:p>
    <w:p>
      <w:pPr>
        <w:sectPr>
          <w:type w:val="nextColumn"/>
          <w:pgSz w:w="12240" w:h="15840"/>
          <w:pgMar w:top="1236" w:right="1440" w:bottom="868" w:left="1440" w:header="720" w:footer="720" w:gutter="0"/>
          <w:cols w:num="2" w:equalWidth="0">
            <w:col w:w="6102" w:space="0"/>
            <w:col w:w="3257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1236" w:right="129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give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distance</w:t>
      </w:r>
      <w:r>
        <w:rPr>
          <w:rFonts w:ascii="CMMI10" w:hAnsi="CMMI10" w:eastAsia="CMMI10"/>
          <w:b w:val="0"/>
          <w:i w:val="0"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V </w:t>
      </w:r>
      <w:r>
        <w:rPr>
          <w:rFonts w:ascii="CMR10" w:hAnsi="CMR10" w:eastAsia="CMR10"/>
          <w:b w:val="0"/>
          <w:i w:val="0"/>
          <w:color w:val="000000"/>
          <w:sz w:val="20"/>
        </w:rPr>
        <w:t>tanks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fact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space.</w:t>
      </w:r>
    </w:p>
    <w:p>
      <w:pPr>
        <w:autoSpaceDN w:val="0"/>
        <w:autoSpaceDE w:val="0"/>
        <w:widowControl/>
        <w:spacing w:line="240" w:lineRule="exact" w:before="158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46</w:t>
      </w:r>
      <w:r>
        <w:rPr>
          <w:rFonts w:ascii="CMTI10" w:hAnsi="CMTI10" w:eastAsia="CMTI10"/>
          <w:b w:val="0"/>
          <w:i w:val="0"/>
          <w:color w:val="000000"/>
          <w:sz w:val="20"/>
        </w:rPr>
        <w:t>We say that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is a normed (vector) space if this has the topology </w:t>
      </w:r>
      <w:r>
        <w:rPr>
          <w:rFonts w:ascii="CMTI10" w:hAnsi="CMTI10" w:eastAsia="CMTI10"/>
          <w:b w:val="0"/>
          <w:i w:val="0"/>
          <w:color w:val="000000"/>
          <w:sz w:val="20"/>
        </w:rPr>
        <w:t>generated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family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open</w:t>
      </w:r>
      <w:r>
        <w:rPr>
          <w:rFonts w:ascii="CMTI10" w:hAnsi="CMTI10" w:eastAsia="CMTI10"/>
          <w:b w:val="0"/>
          <w:i w:val="0"/>
          <w:color w:val="000000"/>
          <w:sz w:val="20"/>
        </w:rPr>
        <w:t>balls</w:t>
      </w:r>
      <w:r>
        <w:rPr>
          <w:rFonts w:ascii="CMMI10" w:hAnsi="CMMI10" w:eastAsia="CMMI10"/>
          <w:b w:val="0"/>
          <w:i w:val="0"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r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 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&lt; r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160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 next step is to define a quantity able to generate the norm as in the familiar </w:t>
      </w:r>
      <w:r>
        <w:rPr>
          <w:rFonts w:ascii="CMR10" w:hAnsi="CMR10" w:eastAsia="CMR10"/>
          <w:b w:val="0"/>
          <w:i w:val="0"/>
          <w:color w:val="000000"/>
          <w:sz w:val="20"/>
        </w:rPr>
        <w:t>case of the three-dimensional real-valued vectors.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is the inner product that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spaces.</w:t>
      </w:r>
    </w:p>
    <w:p>
      <w:pPr>
        <w:autoSpaceDN w:val="0"/>
        <w:autoSpaceDE w:val="0"/>
        <w:widowControl/>
        <w:spacing w:line="238" w:lineRule="exact" w:before="2" w:after="0"/>
        <w:ind w:left="1236" w:right="1152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W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satisfy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anti-linear </w:t>
      </w:r>
      <w:r>
        <w:rPr>
          <w:rFonts w:ascii="CMR10" w:hAnsi="CMR10" w:eastAsia="CMR10"/>
          <w:b w:val="0"/>
          <w:i w:val="0"/>
          <w:color w:val="000000"/>
          <w:sz w:val="20"/>
        </w:rPr>
        <w:t>whether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0" w:lineRule="exact" w:before="158" w:after="138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47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Hermitian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(H-form)</w:t>
      </w:r>
      <w:r>
        <w:rPr>
          <w:rFonts w:ascii="CMTI10" w:hAnsi="CMTI10" w:eastAsia="CMTI10"/>
          <w:b w:val="0"/>
          <w:i w:val="0"/>
          <w:color w:val="000000"/>
          <w:sz w:val="20"/>
        </w:rPr>
        <w:t>on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complex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120"/>
        <w:gridCol w:w="3120"/>
        <w:gridCol w:w="3120"/>
      </w:tblGrid>
      <w:tr>
        <w:trPr>
          <w:trHeight w:hRule="exact" w:val="33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9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αy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βy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α 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β 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26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∀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y, y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α, 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C</w:t>
            </w:r>
          </w:p>
        </w:tc>
      </w:tr>
      <w:tr>
        <w:trPr>
          <w:trHeight w:hRule="exact" w:val="32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9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2)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110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90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27</w:t>
      </w:r>
    </w:p>
    <w:p>
      <w:pPr>
        <w:sectPr>
          <w:type w:val="continuous"/>
          <w:pgSz w:w="12240" w:h="15840"/>
          <w:pgMar w:top="1236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argument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anti-linear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since 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βx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α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β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combining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ax-</w:t>
      </w:r>
      <w:r>
        <w:rPr>
          <w:rFonts w:ascii="CMR10" w:hAnsi="CMR10" w:eastAsia="CMR10"/>
          <w:b w:val="0"/>
          <w:i w:val="0"/>
          <w:color w:val="000000"/>
          <w:sz w:val="20"/>
        </w:rPr>
        <w:t>ioms.</w:t>
      </w:r>
      <w:r>
        <w:rPr>
          <w:rFonts w:ascii="CMR10" w:hAnsi="CMR10" w:eastAsia="CMR10"/>
          <w:b w:val="0"/>
          <w:i w:val="0"/>
          <w:color w:val="000000"/>
          <w:sz w:val="20"/>
        </w:rPr>
        <w:t>Moreover,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last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H-form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real </w:t>
      </w:r>
      <w:r>
        <w:rPr>
          <w:rFonts w:ascii="CMR10" w:hAnsi="CMR10" w:eastAsia="CMR10"/>
          <w:b w:val="0"/>
          <w:i w:val="0"/>
          <w:color w:val="000000"/>
          <w:sz w:val="20"/>
        </w:rPr>
        <w:t>number,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6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48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non-degenerate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its</w:t>
      </w:r>
      <w:r>
        <w:rPr>
          <w:rFonts w:ascii="CMTI10" w:hAnsi="CMTI10" w:eastAsia="CMTI10"/>
          <w:b w:val="0"/>
          <w:i w:val="0"/>
          <w:color w:val="000000"/>
          <w:sz w:val="20"/>
        </w:rPr>
        <w:t>(left)</w:t>
      </w:r>
      <w:r>
        <w:rPr>
          <w:rFonts w:ascii="CMTI10" w:hAnsi="CMTI10" w:eastAsia="CMTI10"/>
          <w:b w:val="0"/>
          <w:i w:val="0"/>
          <w:color w:val="000000"/>
          <w:sz w:val="20"/>
        </w:rPr>
        <w:t>kernel</w:t>
      </w:r>
      <w:r>
        <w:rPr>
          <w:rFonts w:ascii="CMTI10" w:hAnsi="CMTI10" w:eastAsia="CMTI10"/>
          <w:b w:val="0"/>
          <w:i w:val="0"/>
          <w:color w:val="000000"/>
          <w:sz w:val="20"/>
        </w:rPr>
        <w:t>(which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is </w:t>
      </w:r>
      <w:r>
        <w:rPr>
          <w:rFonts w:ascii="CMTI10" w:hAnsi="CMTI10" w:eastAsia="CMTI10"/>
          <w:b w:val="0"/>
          <w:i w:val="0"/>
          <w:color w:val="000000"/>
          <w:sz w:val="20"/>
        </w:rPr>
        <w:t>equal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right</w:t>
      </w:r>
      <w:r>
        <w:rPr>
          <w:rFonts w:ascii="CMTI10" w:hAnsi="CMTI10" w:eastAsia="CMTI10"/>
          <w:b w:val="0"/>
          <w:i w:val="0"/>
          <w:color w:val="000000"/>
          <w:sz w:val="20"/>
        </w:rPr>
        <w:t>one)</w:t>
      </w:r>
      <w:r>
        <w:rPr>
          <w:rFonts w:ascii="CMTI10" w:hAnsi="CMTI10" w:eastAsia="CMTI10"/>
          <w:b w:val="0"/>
          <w:i w:val="0"/>
          <w:color w:val="000000"/>
          <w:sz w:val="20"/>
        </w:rPr>
        <w:t>reduces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754" w:val="left"/>
        </w:tabs>
        <w:autoSpaceDE w:val="0"/>
        <w:widowControl/>
        <w:spacing w:line="204" w:lineRule="exact" w:before="232" w:after="0"/>
        <w:ind w:left="148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∀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}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∀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}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(83)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202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49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non-degenerate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inner 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satisfies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axioms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definition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(59),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αy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βy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x, y, y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>α, β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C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y, x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complies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specific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axiom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3)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x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only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462" w:lineRule="exact" w:before="0" w:after="0"/>
        <w:ind w:left="1152" w:right="1152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This last axiom guarantees that the inner product can define the associate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norm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remarkable</w:t>
      </w:r>
      <w:r>
        <w:rPr>
          <w:rFonts w:ascii="CMR10" w:hAnsi="CMR10" w:eastAsia="CMR10"/>
          <w:b w:val="0"/>
          <w:i w:val="0"/>
          <w:color w:val="000000"/>
          <w:sz w:val="20"/>
        </w:rPr>
        <w:t>supplemental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property.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satisfies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conditions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(45).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</w:p>
    <w:p>
      <w:pPr>
        <w:autoSpaceDN w:val="0"/>
        <w:autoSpaceDE w:val="0"/>
        <w:widowControl/>
        <w:spacing w:line="240" w:lineRule="exact" w:before="150" w:after="0"/>
        <w:ind w:left="1236" w:right="576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11</w:t>
      </w:r>
      <w:r>
        <w:rPr>
          <w:rFonts w:ascii="CMTI10" w:hAnsi="CMTI10" w:eastAsia="CMTI10"/>
          <w:b w:val="0"/>
          <w:i w:val="0"/>
          <w:color w:val="000000"/>
          <w:sz w:val="20"/>
        </w:rPr>
        <w:t>The norm derived from a inner product satisfy the Cauchy-Bunyakovsky-</w:t>
      </w:r>
      <w:r>
        <w:rPr>
          <w:rFonts w:ascii="CMTI10" w:hAnsi="CMTI10" w:eastAsia="CMTI10"/>
          <w:b w:val="0"/>
          <w:i w:val="0"/>
          <w:color w:val="000000"/>
          <w:sz w:val="20"/>
        </w:rPr>
        <w:t>Schwarz</w:t>
      </w:r>
      <w:r>
        <w:rPr>
          <w:rFonts w:ascii="CMTI10" w:hAnsi="CMTI10" w:eastAsia="CMTI10"/>
          <w:b w:val="0"/>
          <w:i w:val="0"/>
          <w:color w:val="000000"/>
          <w:sz w:val="20"/>
        </w:rPr>
        <w:t>inequality,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 ≤∥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∥∥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82" w:val="left"/>
        </w:tabs>
        <w:autoSpaceDE w:val="0"/>
        <w:widowControl/>
        <w:spacing w:line="270" w:lineRule="exact" w:before="156" w:after="144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y,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verify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e.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z, y</w:t>
      </w:r>
      <w:r>
        <w:rPr>
          <w:rFonts w:ascii="CMR10" w:hAnsi="CMR10" w:eastAsia="CMR10"/>
          <w:b w:val="0"/>
          <w:i w:val="0"/>
          <w:color w:val="000000"/>
          <w:sz w:val="20"/>
        </w:rPr>
        <w:t>) = 0.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12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86" w:after="0"/>
              <w:ind w:left="0" w:right="62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0" w:val="left"/>
              </w:tabs>
              <w:autoSpaceDE w:val="0"/>
              <w:widowControl/>
              <w:spacing w:line="136" w:lineRule="exact" w:before="286" w:after="0"/>
              <w:ind w:left="56" w:right="144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≥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2" w:after="0"/>
              <w:ind w:left="2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(84)</w:t>
            </w:r>
          </w:p>
        </w:tc>
      </w:tr>
      <w:tr>
        <w:trPr>
          <w:trHeight w:hRule="exact" w:val="306"/>
        </w:trPr>
        <w:tc>
          <w:tcPr>
            <w:tcW w:type="dxa" w:w="1872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52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proves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</w:p>
    <w:p>
      <w:pPr>
        <w:autoSpaceDN w:val="0"/>
        <w:autoSpaceDE w:val="0"/>
        <w:widowControl/>
        <w:spacing w:line="240" w:lineRule="exact" w:before="158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50</w:t>
      </w:r>
      <w:r>
        <w:rPr>
          <w:rFonts w:ascii="CMTI10" w:hAnsi="CMTI10" w:eastAsia="CMTI10"/>
          <w:b w:val="0"/>
          <w:i w:val="0"/>
          <w:color w:val="000000"/>
          <w:sz w:val="20"/>
        </w:rPr>
        <w:t>A finite-dimensional</w:t>
      </w:r>
      <w:r>
        <w:rPr>
          <w:rFonts w:ascii="CMTI10" w:hAnsi="CMTI10" w:eastAsia="CMTI10"/>
          <w:b w:val="0"/>
          <w:i w:val="0"/>
          <w:color w:val="000000"/>
          <w:sz w:val="20"/>
        </w:rPr>
        <w:t>complex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equipped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inner 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or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space.</w:t>
      </w:r>
    </w:p>
    <w:p>
      <w:pPr>
        <w:autoSpaceDN w:val="0"/>
        <w:autoSpaceDE w:val="0"/>
        <w:widowControl/>
        <w:spacing w:line="244" w:lineRule="exact" w:before="154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determines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orthogonality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recall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 if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⊥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Each subspace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has an orthogonal complement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⊥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 that 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⊕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projected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subspaces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uniquely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determined.</w:t>
      </w:r>
    </w:p>
    <w:p>
      <w:pPr>
        <w:autoSpaceDN w:val="0"/>
        <w:tabs>
          <w:tab w:pos="1934" w:val="left"/>
        </w:tabs>
        <w:autoSpaceDE w:val="0"/>
        <w:widowControl/>
        <w:spacing w:line="198" w:lineRule="exact" w:before="288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4.1.2 </w:t>
      </w:r>
      <w:r>
        <w:rPr>
          <w:rFonts w:ascii="CMBX10" w:hAnsi="CMBX10" w:eastAsia="CMBX10"/>
          <w:b w:val="0"/>
          <w:i w:val="0"/>
          <w:color w:val="000000"/>
          <w:sz w:val="20"/>
        </w:rPr>
        <w:t>Orthonormal</w:t>
      </w:r>
      <w:r>
        <w:rPr>
          <w:rFonts w:ascii="CMBX10" w:hAnsi="CMBX10" w:eastAsia="CMBX10"/>
          <w:b w:val="0"/>
          <w:i w:val="0"/>
          <w:color w:val="000000"/>
          <w:sz w:val="20"/>
        </w:rPr>
        <w:t>dual</w:t>
      </w:r>
      <w:r>
        <w:rPr>
          <w:rFonts w:ascii="CMBX10" w:hAnsi="CMBX10" w:eastAsia="CMBX10"/>
          <w:b w:val="0"/>
          <w:i w:val="0"/>
          <w:color w:val="000000"/>
          <w:sz w:val="20"/>
        </w:rPr>
        <w:t>bases</w:t>
      </w:r>
    </w:p>
    <w:p>
      <w:pPr>
        <w:autoSpaceDN w:val="0"/>
        <w:autoSpaceDE w:val="0"/>
        <w:widowControl/>
        <w:spacing w:line="244" w:lineRule="exact" w:before="126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Now we have two types of forms, the dual form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 the inner 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naturally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anti-linear 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Riesz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theorem.</w:t>
      </w:r>
    </w:p>
    <w:p>
      <w:pPr>
        <w:autoSpaceDN w:val="0"/>
        <w:autoSpaceDE w:val="0"/>
        <w:widowControl/>
        <w:spacing w:line="200" w:lineRule="exact" w:before="76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28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8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>(Riesz)</w:t>
      </w:r>
      <w:r>
        <w:rPr>
          <w:rFonts w:ascii="CMTI10" w:hAnsi="CMTI10" w:eastAsia="CMTI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be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its</w:t>
      </w:r>
      <w:r>
        <w:rPr>
          <w:rFonts w:ascii="CMTI10" w:hAnsi="CMTI10" w:eastAsia="CMTI10"/>
          <w:b w:val="0"/>
          <w:i w:val="0"/>
          <w:color w:val="000000"/>
          <w:sz w:val="20"/>
        </w:rPr>
        <w:t>dual.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</w:p>
    <w:p>
      <w:pPr>
        <w:autoSpaceDN w:val="0"/>
        <w:autoSpaceDE w:val="0"/>
        <w:widowControl/>
        <w:spacing w:line="240" w:lineRule="exact" w:before="1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exists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bijective</w:t>
      </w:r>
      <w:r>
        <w:rPr>
          <w:rFonts w:ascii="CMTI10" w:hAnsi="CMTI10" w:eastAsia="CMTI10"/>
          <w:b w:val="0"/>
          <w:i w:val="0"/>
          <w:color w:val="000000"/>
          <w:sz w:val="20"/>
        </w:rPr>
        <w:t>anti-linear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754" w:val="left"/>
        </w:tabs>
        <w:autoSpaceDE w:val="0"/>
        <w:widowControl/>
        <w:spacing w:line="214" w:lineRule="exact" w:before="222" w:after="0"/>
        <w:ind w:left="383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(85)</w:t>
      </w:r>
    </w:p>
    <w:p>
      <w:pPr>
        <w:autoSpaceDN w:val="0"/>
        <w:tabs>
          <w:tab w:pos="1960" w:val="left"/>
        </w:tabs>
        <w:autoSpaceDE w:val="0"/>
        <w:widowControl/>
        <w:spacing w:line="214" w:lineRule="exact" w:before="272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</w:p>
    <w:p>
      <w:pPr>
        <w:autoSpaceDN w:val="0"/>
        <w:autoSpaceDE w:val="0"/>
        <w:widowControl/>
        <w:spacing w:line="214" w:lineRule="exact" w:before="2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bijective.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</w:p>
    <w:p>
      <w:pPr>
        <w:autoSpaceDN w:val="0"/>
        <w:autoSpaceDE w:val="0"/>
        <w:widowControl/>
        <w:spacing w:line="214" w:lineRule="exact" w:before="2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αφ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3160" w:val="left"/>
        </w:tabs>
        <w:autoSpaceDE w:val="0"/>
        <w:widowControl/>
        <w:spacing w:line="210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αφ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consequence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</w:p>
    <w:p>
      <w:pPr>
        <w:autoSpaceDN w:val="0"/>
        <w:autoSpaceDE w:val="0"/>
        <w:widowControl/>
        <w:spacing w:line="200" w:lineRule="exact" w:before="2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too.</w:t>
      </w:r>
    </w:p>
    <w:p>
      <w:pPr>
        <w:autoSpaceDN w:val="0"/>
        <w:autoSpaceDE w:val="0"/>
        <w:widowControl/>
        <w:spacing w:line="198" w:lineRule="exact" w:before="20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Corollary</w:t>
      </w:r>
      <w:r>
        <w:rPr>
          <w:rFonts w:ascii="CMBX10" w:hAnsi="CMBX10" w:eastAsia="CMBX10"/>
          <w:b w:val="0"/>
          <w:i w:val="0"/>
          <w:color w:val="000000"/>
          <w:sz w:val="20"/>
        </w:rPr>
        <w:t>3</w:t>
      </w:r>
      <w:r>
        <w:rPr>
          <w:rFonts w:ascii="CMTI10" w:hAnsi="CMTI10" w:eastAsia="CMTI10"/>
          <w:b w:val="0"/>
          <w:i w:val="0"/>
          <w:color w:val="000000"/>
          <w:sz w:val="20"/>
        </w:rPr>
        <w:t>Suppose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8" w:lineRule="exact" w:before="12" w:after="0"/>
        <w:ind w:left="0" w:right="0" w:firstLine="0"/>
        <w:jc w:val="center"/>
      </w:pP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its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</w:p>
    <w:p>
      <w:pPr>
        <w:autoSpaceDN w:val="0"/>
        <w:autoSpaceDE w:val="0"/>
        <w:widowControl/>
        <w:spacing w:line="240" w:lineRule="exact" w:before="12" w:after="124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TI10" w:hAnsi="CMTI10" w:eastAsia="CMTI10"/>
          <w:b w:val="0"/>
          <w:i w:val="0"/>
          <w:color w:val="000000"/>
          <w:sz w:val="20"/>
        </w:rPr>
        <w:t>defined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2340"/>
        <w:gridCol w:w="2340"/>
        <w:gridCol w:w="2340"/>
        <w:gridCol w:w="2340"/>
      </w:tblGrid>
      <w:tr>
        <w:trPr>
          <w:trHeight w:hRule="exact" w:val="470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2" w:after="0"/>
              <w:ind w:left="0" w:right="82" w:firstLine="0"/>
              <w:jc w:val="right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Proof: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0" w:after="0"/>
              <w:ind w:left="47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 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1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(86)</w:t>
            </w:r>
          </w:p>
        </w:tc>
      </w:tr>
      <w:tr>
        <w:trPr>
          <w:trHeight w:hRule="exact" w:val="390"/>
        </w:trPr>
        <w:tc>
          <w:tcPr>
            <w:tcW w:type="dxa" w:w="2340"/>
            <w:vMerge/>
            <w:tcBorders/>
          </w:tcPr>
          <w:p/>
        </w:tc>
        <w:tc>
          <w:tcPr>
            <w:tcW w:type="dxa" w:w="5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2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definition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gives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anti-linear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74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5</w:t>
      </w:r>
      <w:r>
        <w:rPr>
          <w:rFonts w:ascii="CMTI10" w:hAnsi="CMTI10" w:eastAsia="CMTI10"/>
          <w:b w:val="0"/>
          <w:i w:val="0"/>
          <w:color w:val="000000"/>
          <w:sz w:val="20"/>
        </w:rPr>
        <w:t>According to definition (25) the Riesz isomorphism is selfdual,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</w:p>
    <w:p>
      <w:pPr>
        <w:autoSpaceDN w:val="0"/>
        <w:autoSpaceDE w:val="0"/>
        <w:widowControl/>
        <w:spacing w:line="210" w:lineRule="exact" w:before="4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2" w:lineRule="exact" w:before="156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00" w:lineRule="exact" w:before="198" w:after="18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51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Riesz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53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0" w:after="0"/>
              <w:ind w:left="636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acts</w:t>
            </w: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as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0" w:after="0"/>
              <w:ind w:left="0" w:right="1284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(87)</w:t>
            </w:r>
          </w:p>
        </w:tc>
      </w:tr>
    </w:tbl>
    <w:p>
      <w:pPr>
        <w:autoSpaceDN w:val="0"/>
        <w:autoSpaceDE w:val="0"/>
        <w:widowControl/>
        <w:spacing w:line="214" w:lineRule="exact" w:before="84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228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7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vectors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pair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TI10" w:hAnsi="CMTI10" w:eastAsia="CMTI10"/>
          <w:b w:val="0"/>
          <w:i w:val="0"/>
          <w:color w:val="000000"/>
          <w:sz w:val="20"/>
        </w:rPr>
        <w:t>satisfy</w:t>
      </w:r>
    </w:p>
    <w:p>
      <w:pPr>
        <w:autoSpaceDN w:val="0"/>
        <w:tabs>
          <w:tab w:pos="4744" w:val="left"/>
          <w:tab w:pos="7754" w:val="left"/>
        </w:tabs>
        <w:autoSpaceDE w:val="0"/>
        <w:widowControl/>
        <w:spacing w:line="270" w:lineRule="exact" w:before="156" w:after="0"/>
        <w:ind w:left="334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(88)</w:t>
      </w:r>
    </w:p>
    <w:p>
      <w:pPr>
        <w:autoSpaceDN w:val="0"/>
        <w:tabs>
          <w:tab w:pos="1920" w:val="left"/>
          <w:tab w:pos="6628" w:val="left"/>
          <w:tab w:pos="7382" w:val="left"/>
        </w:tabs>
        <w:autoSpaceDE w:val="0"/>
        <w:widowControl/>
        <w:spacing w:line="282" w:lineRule="exact" w:before="146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and 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</w:p>
    <w:p>
      <w:pPr>
        <w:autoSpaceDN w:val="0"/>
        <w:tabs>
          <w:tab w:pos="2686" w:val="left"/>
        </w:tabs>
        <w:autoSpaceDE w:val="0"/>
        <w:widowControl/>
        <w:spacing w:line="210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that,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Riesz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</w:t>
      </w:r>
      <w:r>
        <w:rPr>
          <w:rFonts w:ascii="CMR10" w:hAnsi="CMR10" w:eastAsia="CMR10"/>
          <w:b w:val="0"/>
          <w:i w:val="0"/>
          <w:color w:val="000000"/>
          <w:sz w:val="20"/>
        </w:rPr>
        <w:t>gives</w:t>
      </w:r>
    </w:p>
    <w:p>
      <w:pPr>
        <w:autoSpaceDN w:val="0"/>
        <w:tabs>
          <w:tab w:pos="5684" w:val="left"/>
          <w:tab w:pos="6004" w:val="left"/>
          <w:tab w:pos="7754" w:val="left"/>
        </w:tabs>
        <w:autoSpaceDE w:val="0"/>
        <w:widowControl/>
        <w:spacing w:line="420" w:lineRule="exact" w:before="0" w:after="0"/>
        <w:ind w:left="2880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X 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(89)</w:t>
      </w:r>
    </w:p>
    <w:p>
      <w:pPr>
        <w:autoSpaceDN w:val="0"/>
        <w:autoSpaceDE w:val="0"/>
        <w:widowControl/>
        <w:spacing w:line="208" w:lineRule="exact" w:before="444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6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TI10" w:hAnsi="CMTI10" w:eastAsia="CMTI10"/>
          <w:b w:val="0"/>
          <w:i w:val="0"/>
          <w:color w:val="000000"/>
          <w:sz w:val="20"/>
        </w:rPr>
        <w:t>could</w:t>
      </w:r>
      <w:r>
        <w:rPr>
          <w:rFonts w:ascii="CMTI10" w:hAnsi="CMTI10" w:eastAsia="CMTI10"/>
          <w:b w:val="0"/>
          <w:i w:val="0"/>
          <w:color w:val="000000"/>
          <w:sz w:val="20"/>
        </w:rPr>
        <w:t>hide</w:t>
      </w:r>
      <w:r>
        <w:rPr>
          <w:rFonts w:ascii="CMTI10" w:hAnsi="CMTI10" w:eastAsia="CMTI10"/>
          <w:b w:val="0"/>
          <w:i w:val="0"/>
          <w:color w:val="000000"/>
          <w:sz w:val="20"/>
        </w:rPr>
        <w:t>or</w:t>
      </w:r>
      <w:r>
        <w:rPr>
          <w:rFonts w:ascii="CMTI10" w:hAnsi="CMTI10" w:eastAsia="CMTI10"/>
          <w:b w:val="0"/>
          <w:i w:val="0"/>
          <w:color w:val="000000"/>
          <w:sz w:val="20"/>
        </w:rPr>
        <w:t>dissimulate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real</w:t>
      </w:r>
      <w:r>
        <w:rPr>
          <w:rFonts w:ascii="CMTI10" w:hAnsi="CMTI10" w:eastAsia="CMTI10"/>
          <w:b w:val="0"/>
          <w:i w:val="0"/>
          <w:color w:val="000000"/>
          <w:sz w:val="20"/>
        </w:rPr>
        <w:t>position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00" w:lineRule="exact" w:before="28" w:after="0"/>
        <w:ind w:left="0" w:right="0" w:firstLine="0"/>
        <w:jc w:val="center"/>
      </w:pPr>
      <w:r>
        <w:rPr>
          <w:rFonts w:ascii="CMTI10" w:hAnsi="CMTI10" w:eastAsia="CMTI10"/>
          <w:b w:val="0"/>
          <w:i w:val="0"/>
          <w:color w:val="000000"/>
          <w:sz w:val="20"/>
        </w:rPr>
        <w:t>indices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some</w:t>
      </w:r>
      <w:r>
        <w:rPr>
          <w:rFonts w:ascii="CMTI10" w:hAnsi="CMTI10" w:eastAsia="CMTI10"/>
          <w:b w:val="0"/>
          <w:i w:val="0"/>
          <w:color w:val="000000"/>
          <w:sz w:val="20"/>
        </w:rPr>
        <w:t>formulas</w:t>
      </w:r>
      <w:r>
        <w:rPr>
          <w:rFonts w:ascii="CMTI10" w:hAnsi="CMTI10" w:eastAsia="CMTI10"/>
          <w:b w:val="0"/>
          <w:i w:val="0"/>
          <w:color w:val="000000"/>
          <w:sz w:val="20"/>
        </w:rPr>
        <w:t>forcing</w:t>
      </w:r>
      <w:r>
        <w:rPr>
          <w:rFonts w:ascii="CMTI10" w:hAnsi="CMTI10" w:eastAsia="CMTI10"/>
          <w:b w:val="0"/>
          <w:i w:val="0"/>
          <w:color w:val="000000"/>
          <w:sz w:val="20"/>
        </w:rPr>
        <w:t>us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give</w:t>
      </w:r>
      <w:r>
        <w:rPr>
          <w:rFonts w:ascii="CMTI10" w:hAnsi="CMTI10" w:eastAsia="CMTI10"/>
          <w:b w:val="0"/>
          <w:i w:val="0"/>
          <w:color w:val="000000"/>
          <w:sz w:val="20"/>
        </w:rPr>
        <w:t>up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Einstein</w:t>
      </w:r>
      <w:r>
        <w:rPr>
          <w:rFonts w:ascii="CMTI10" w:hAnsi="CMTI10" w:eastAsia="CMTI10"/>
          <w:b w:val="0"/>
          <w:i w:val="0"/>
          <w:color w:val="000000"/>
          <w:sz w:val="20"/>
        </w:rPr>
        <w:t>convention</w:t>
      </w:r>
      <w:r>
        <w:rPr>
          <w:rFonts w:ascii="CMTI10" w:hAnsi="CMTI10" w:eastAsia="CMTI10"/>
          <w:b w:val="0"/>
          <w:i w:val="0"/>
          <w:color w:val="000000"/>
          <w:sz w:val="20"/>
        </w:rPr>
        <w:t>using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explicit</w:t>
      </w:r>
      <w:r>
        <w:rPr>
          <w:rFonts w:ascii="CMTI10" w:hAnsi="CMTI10" w:eastAsia="CMTI10"/>
          <w:b w:val="0"/>
          <w:i w:val="0"/>
          <w:color w:val="000000"/>
          <w:sz w:val="20"/>
        </w:rPr>
        <w:t>sums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order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avoid</w:t>
      </w:r>
      <w:r>
        <w:rPr>
          <w:rFonts w:ascii="CMTI10" w:hAnsi="CMTI10" w:eastAsia="CMTI10"/>
          <w:b w:val="0"/>
          <w:i w:val="0"/>
          <w:color w:val="000000"/>
          <w:sz w:val="20"/>
        </w:rPr>
        <w:t>confusion.</w:t>
      </w:r>
    </w:p>
    <w:p>
      <w:pPr>
        <w:autoSpaceDN w:val="0"/>
        <w:autoSpaceDE w:val="0"/>
        <w:widowControl/>
        <w:spacing w:line="198" w:lineRule="exact" w:before="200" w:after="112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2340"/>
        <w:gridCol w:w="2340"/>
        <w:gridCol w:w="2340"/>
        <w:gridCol w:w="2340"/>
      </w:tblGrid>
      <w:tr>
        <w:trPr>
          <w:trHeight w:hRule="exact" w:val="65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26" w:after="0"/>
              <w:ind w:left="0" w:right="10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(90)</w:t>
            </w:r>
          </w:p>
        </w:tc>
      </w:tr>
    </w:tbl>
    <w:p>
      <w:pPr>
        <w:autoSpaceDN w:val="0"/>
        <w:autoSpaceDE w:val="0"/>
        <w:widowControl/>
        <w:spacing w:line="200" w:lineRule="exact" w:before="32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29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6"/>
        <w:ind w:left="0" w:right="0"/>
      </w:pPr>
    </w:p>
    <w:p>
      <w:pPr>
        <w:autoSpaceDN w:val="0"/>
        <w:autoSpaceDE w:val="0"/>
        <w:widowControl/>
        <w:spacing w:line="230" w:lineRule="exact" w:before="12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expanded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basis,</w:t>
      </w:r>
    </w:p>
    <w:p>
      <w:pPr>
        <w:autoSpaceDN w:val="0"/>
        <w:tabs>
          <w:tab w:pos="4886" w:val="left"/>
          <w:tab w:pos="5208" w:val="left"/>
          <w:tab w:pos="5824" w:val="left"/>
          <w:tab w:pos="6112" w:val="left"/>
          <w:tab w:pos="7754" w:val="left"/>
        </w:tabs>
        <w:autoSpaceDE w:val="0"/>
        <w:widowControl/>
        <w:spacing w:line="408" w:lineRule="exact" w:before="0" w:after="0"/>
        <w:ind w:left="173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X 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(91)</w:t>
      </w:r>
    </w:p>
    <w:p>
      <w:pPr>
        <w:autoSpaceDN w:val="0"/>
        <w:tabs>
          <w:tab w:pos="1534" w:val="left"/>
          <w:tab w:pos="6514" w:val="left"/>
          <w:tab w:pos="7094" w:val="left"/>
        </w:tabs>
        <w:autoSpaceDE w:val="0"/>
        <w:widowControl/>
        <w:spacing w:line="0" w:lineRule="exact" w:before="70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explicit</w:t>
      </w:r>
      <w:r>
        <w:rPr>
          <w:rFonts w:ascii="CMR10" w:hAnsi="CMR10" w:eastAsia="CMR10"/>
          <w:b w:val="0"/>
          <w:i w:val="0"/>
          <w:color w:val="000000"/>
          <w:sz w:val="20"/>
        </w:rPr>
        <w:t>sums.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</w:t>
      </w:r>
      <w:r>
        <w:rPr>
          <w:rFonts w:ascii="CMR10" w:hAnsi="CMR10" w:eastAsia="CMR10"/>
          <w:b w:val="0"/>
          <w:i w:val="0"/>
          <w:color w:val="000000"/>
          <w:sz w:val="20"/>
        </w:rPr>
        <w:t>reads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changed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Eq. </w:t>
      </w:r>
      <w:r>
        <w:tab/>
      </w:r>
      <w:r>
        <w:tab/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 </w:t>
      </w:r>
      <w:r>
        <w:br/>
      </w:r>
      <w:r>
        <w:tab/>
      </w:r>
      <w:r>
        <w:tab/>
      </w:r>
      <w:r>
        <w:tab/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</w:p>
    <w:p>
      <w:pPr>
        <w:autoSpaceDN w:val="0"/>
        <w:autoSpaceDE w:val="0"/>
        <w:widowControl/>
        <w:spacing w:line="200" w:lineRule="exact" w:before="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(77).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arbitrary matrix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 bases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orthonormal.</w:t>
      </w:r>
    </w:p>
    <w:p>
      <w:pPr>
        <w:autoSpaceDN w:val="0"/>
        <w:autoSpaceDE w:val="0"/>
        <w:widowControl/>
        <w:spacing w:line="240" w:lineRule="exact" w:before="158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13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their</w:t>
      </w:r>
      <w:r>
        <w:rPr>
          <w:rFonts w:ascii="CMTI10" w:hAnsi="CMTI10" w:eastAsia="CMTI10"/>
          <w:b w:val="0"/>
          <w:i w:val="0"/>
          <w:color w:val="000000"/>
          <w:sz w:val="20"/>
        </w:rPr>
        <w:t>transforma-</w:t>
      </w:r>
      <w:r>
        <w:rPr>
          <w:rFonts w:ascii="CMTI10" w:hAnsi="CMTI10" w:eastAsia="CMTI10"/>
          <w:b w:val="0"/>
          <w:i w:val="0"/>
          <w:color w:val="000000"/>
          <w:sz w:val="20"/>
        </w:rPr>
        <w:t>tion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unitary,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M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04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Proof:</w:t>
      </w: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M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MI10" w:hAnsi="CMMI10" w:eastAsia="CMMI10"/>
          <w:b w:val="0"/>
          <w:i w:val="0"/>
          <w:color w:val="000000"/>
          <w:sz w:val="20"/>
        </w:rPr>
        <w:t>δ</w:t>
      </w:r>
      <w:r>
        <w:rPr>
          <w:rFonts w:ascii="CMMI7" w:hAnsi="CMMI7" w:eastAsia="CMMI7"/>
          <w:b w:val="0"/>
          <w:i w:val="0"/>
          <w:color w:val="000000"/>
          <w:sz w:val="14"/>
        </w:rPr>
        <w:t>i,k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j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l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j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j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Corollary</w:t>
      </w:r>
      <w:r>
        <w:rPr>
          <w:rFonts w:ascii="CMBX10" w:hAnsi="CMBX10" w:eastAsia="CMBX10"/>
          <w:b w:val="0"/>
          <w:i w:val="0"/>
          <w:color w:val="000000"/>
          <w:sz w:val="20"/>
        </w:rPr>
        <w:t>4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Riesz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independent</w:t>
      </w:r>
      <w:r>
        <w:rPr>
          <w:rFonts w:ascii="CMTI10" w:hAnsi="CMTI10" w:eastAsia="CMTI10"/>
          <w:b w:val="0"/>
          <w:i w:val="0"/>
          <w:color w:val="000000"/>
          <w:sz w:val="20"/>
        </w:rPr>
        <w:t>on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choice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or-</w:t>
      </w:r>
    </w:p>
    <w:p>
      <w:pPr>
        <w:autoSpaceDN w:val="0"/>
        <w:autoSpaceDE w:val="0"/>
        <w:widowControl/>
        <w:spacing w:line="198" w:lineRule="exact" w:before="42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bases.</w:t>
      </w:r>
    </w:p>
    <w:p>
      <w:pPr>
        <w:autoSpaceDN w:val="0"/>
        <w:tabs>
          <w:tab w:pos="1430" w:val="left"/>
          <w:tab w:pos="1820" w:val="left"/>
          <w:tab w:pos="2090" w:val="left"/>
          <w:tab w:pos="2950" w:val="left"/>
          <w:tab w:pos="7690" w:val="left"/>
          <w:tab w:pos="7752" w:val="left"/>
        </w:tabs>
        <w:autoSpaceDE w:val="0"/>
        <w:widowControl/>
        <w:spacing w:line="312" w:lineRule="exact" w:before="118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theorem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j 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M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unitary.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SY10" w:hAnsi="CMSY10" w:eastAsia="CMSY10"/>
          <w:b w:val="0"/>
          <w:i w:val="0"/>
          <w:color w:val="000000"/>
          <w:sz w:val="20"/>
        </w:rPr>
        <w:t>⇒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</w:t>
      </w:r>
      <w:r>
        <w:rPr>
          <w:rFonts w:ascii="CMMI10" w:hAnsi="CMMI10" w:eastAsia="CMMI10"/>
          <w:b w:val="0"/>
          <w:i w:val="0"/>
          <w:color w:val="000000"/>
          <w:sz w:val="20"/>
        </w:rPr>
        <w:t>M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288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4.1.3 </w:t>
      </w:r>
      <w:r>
        <w:rPr>
          <w:rFonts w:ascii="CMBX10" w:hAnsi="CMBX10" w:eastAsia="CMBX10"/>
          <w:b w:val="0"/>
          <w:i w:val="0"/>
          <w:color w:val="000000"/>
          <w:sz w:val="20"/>
        </w:rPr>
        <w:t>Operators</w:t>
      </w:r>
      <w:r>
        <w:rPr>
          <w:rFonts w:ascii="CMBX10" w:hAnsi="CMBX10" w:eastAsia="CMBX10"/>
          <w:b w:val="0"/>
          <w:i w:val="0"/>
          <w:color w:val="000000"/>
          <w:sz w:val="20"/>
        </w:rPr>
        <w:t>on</w:t>
      </w:r>
      <w:r>
        <w:rPr>
          <w:rFonts w:ascii="CMBX10" w:hAnsi="CMBX10" w:eastAsia="CMBX10"/>
          <w:b w:val="0"/>
          <w:i w:val="0"/>
          <w:color w:val="000000"/>
          <w:sz w:val="20"/>
        </w:rPr>
        <w:t>unitary</w:t>
      </w:r>
      <w:r>
        <w:rPr>
          <w:rFonts w:ascii="CMBX10" w:hAnsi="CMBX10" w:eastAsia="CMBX10"/>
          <w:b w:val="0"/>
          <w:i w:val="0"/>
          <w:color w:val="000000"/>
          <w:sz w:val="20"/>
        </w:rPr>
        <w:t>vector</w:t>
      </w:r>
      <w:r>
        <w:rPr>
          <w:rFonts w:ascii="CMBX10" w:hAnsi="CMBX10" w:eastAsia="CMBX10"/>
          <w:b w:val="0"/>
          <w:i w:val="0"/>
          <w:color w:val="000000"/>
          <w:sz w:val="20"/>
        </w:rPr>
        <w:t>spaces</w:t>
      </w:r>
    </w:p>
    <w:p>
      <w:pPr>
        <w:autoSpaceDN w:val="0"/>
        <w:autoSpaceDE w:val="0"/>
        <w:widowControl/>
        <w:spacing w:line="204" w:lineRule="exact" w:before="16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 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defined on a unitary vector space have supplemental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product.</w:t>
      </w:r>
    </w:p>
    <w:p>
      <w:pPr>
        <w:autoSpaceDN w:val="0"/>
        <w:autoSpaceDE w:val="0"/>
        <w:widowControl/>
        <w:spacing w:line="228" w:lineRule="exact" w:before="17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52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</w:p>
    <w:p>
      <w:pPr>
        <w:autoSpaceDN w:val="0"/>
        <w:tabs>
          <w:tab w:pos="1534" w:val="left"/>
        </w:tabs>
        <w:autoSpaceDE w:val="0"/>
        <w:widowControl/>
        <w:spacing w:line="242" w:lineRule="exact" w:before="0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that: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1)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identity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TI10" w:hAnsi="CMTI10" w:eastAsia="CMTI10"/>
          <w:b w:val="0"/>
          <w:i w:val="0"/>
          <w:color w:val="000000"/>
          <w:sz w:val="20"/>
        </w:rPr>
        <w:t>holds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, </w:t>
      </w:r>
      <w:r>
        <w:br/>
      </w:r>
      <w:r>
        <w:rPr>
          <w:rFonts w:ascii="CMTI10" w:hAnsi="CMTI10" w:eastAsia="CMTI10"/>
          <w:b w:val="0"/>
          <w:i w:val="0"/>
          <w:color w:val="000000"/>
          <w:sz w:val="20"/>
        </w:rPr>
        <w:t>2)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have </w:t>
      </w:r>
      <w:r>
        <w:rPr>
          <w:rFonts w:ascii="CMR10" w:hAnsi="CMR10" w:eastAsia="CMR10"/>
          <w:b w:val="0"/>
          <w:i w:val="0"/>
          <w:color w:val="000000"/>
          <w:sz w:val="20"/>
        </w:rPr>
        <w:t>((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 (ˆ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0" w:lineRule="exact" w:before="156" w:after="14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calculation</w:t>
      </w:r>
      <w:r>
        <w:rPr>
          <w:rFonts w:ascii="CMR10" w:hAnsi="CMR10" w:eastAsia="CMR10"/>
          <w:b w:val="0"/>
          <w:i w:val="0"/>
          <w:color w:val="000000"/>
          <w:sz w:val="20"/>
        </w:rPr>
        <w:t>rules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obvious: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340"/>
        <w:gridCol w:w="2340"/>
        <w:gridCol w:w="2340"/>
        <w:gridCol w:w="2340"/>
      </w:tblGrid>
      <w:tr>
        <w:trPr>
          <w:trHeight w:hRule="exact" w:val="35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1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g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g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αf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C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(92)</w:t>
            </w:r>
          </w:p>
        </w:tc>
      </w:tr>
    </w:tbl>
    <w:p>
      <w:pPr>
        <w:autoSpaceDN w:val="0"/>
        <w:autoSpaceDE w:val="0"/>
        <w:widowControl/>
        <w:spacing w:line="198" w:lineRule="exact" w:before="18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similarly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operators.</w:t>
      </w:r>
    </w:p>
    <w:p>
      <w:pPr>
        <w:autoSpaceDN w:val="0"/>
        <w:autoSpaceDE w:val="0"/>
        <w:widowControl/>
        <w:spacing w:line="240" w:lineRule="exact" w:before="160" w:after="9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14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their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related</w:t>
      </w:r>
      <w:r>
        <w:rPr>
          <w:rFonts w:ascii="CMTI10" w:hAnsi="CMTI10" w:eastAsia="CMTI10"/>
          <w:b w:val="0"/>
          <w:i w:val="0"/>
          <w:color w:val="000000"/>
          <w:sz w:val="20"/>
        </w:rPr>
        <w:t>through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120"/>
        <w:gridCol w:w="3120"/>
        <w:gridCol w:w="3120"/>
      </w:tblGrid>
      <w:tr>
        <w:trPr>
          <w:trHeight w:hRule="exact" w:val="448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102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 xml:space="preserve"> 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 xml:space="preserve"> ∗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 xml:space="preserve"> 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 xml:space="preserve"> 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2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(93)</w:t>
            </w:r>
          </w:p>
        </w:tc>
      </w:tr>
    </w:tbl>
    <w:p>
      <w:pPr>
        <w:autoSpaceDN w:val="0"/>
        <w:autoSpaceDE w:val="0"/>
        <w:widowControl/>
        <w:spacing w:line="200" w:lineRule="exact" w:before="82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30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2"/>
        <w:ind w:left="0" w:right="0"/>
      </w:pPr>
    </w:p>
    <w:p>
      <w:pPr>
        <w:autoSpaceDN w:val="0"/>
        <w:tabs>
          <w:tab w:pos="2044" w:val="left"/>
          <w:tab w:pos="2776" w:val="left"/>
          <w:tab w:pos="6876" w:val="left"/>
        </w:tabs>
        <w:autoSpaceDE w:val="0"/>
        <w:widowControl/>
        <w:spacing w:line="200" w:lineRule="exact" w:before="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Proof: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provs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formula.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thake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</w:p>
    <w:p>
      <w:pPr>
        <w:autoSpaceDN w:val="0"/>
        <w:autoSpaceDE w:val="0"/>
        <w:widowControl/>
        <w:spacing w:line="250" w:lineRule="exact" w:before="0" w:after="0"/>
        <w:ind w:left="0" w:right="0" w:firstLine="0"/>
        <w:jc w:val="center"/>
      </w:pP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∗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 change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 xml:space="preserve"> †</w:t>
      </w:r>
    </w:p>
    <w:p>
      <w:pPr>
        <w:autoSpaceDN w:val="0"/>
        <w:tabs>
          <w:tab w:pos="3218" w:val="left"/>
        </w:tabs>
        <w:autoSpaceDE w:val="0"/>
        <w:widowControl/>
        <w:spacing w:line="198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formula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operations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adjoint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</w:p>
    <w:p>
      <w:pPr>
        <w:autoSpaceDN w:val="0"/>
        <w:autoSpaceDE w:val="0"/>
        <w:widowControl/>
        <w:spacing w:line="198" w:lineRule="exact" w:before="42" w:after="136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commute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commutative</w:t>
      </w:r>
      <w:r>
        <w:rPr>
          <w:rFonts w:ascii="CMR10" w:hAnsi="CMR10" w:eastAsia="CMR10"/>
          <w:b w:val="0"/>
          <w:i w:val="0"/>
          <w:color w:val="000000"/>
          <w:sz w:val="20"/>
        </w:rPr>
        <w:t>diagrams: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02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08" w:after="0"/>
              <w:ind w:left="0" w:right="44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8" w:after="0"/>
              <w:ind w:left="70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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538" w:lineRule="exact" w:before="0" w:after="0"/>
              <w:ind w:left="110" w:right="144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y 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br/>
            </w:r>
            <w:r>
              <w:tab/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08" w:after="0"/>
              <w:ind w:left="0" w:right="44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0" w:after="0"/>
              <w:ind w:left="7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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6" w:val="left"/>
              </w:tabs>
              <w:autoSpaceDE w:val="0"/>
              <w:widowControl/>
              <w:spacing w:line="540" w:lineRule="exact" w:before="0" w:after="0"/>
              <w:ind w:left="112" w:right="144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y 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br/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10" w:after="0"/>
              <w:ind w:left="2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(94)</w:t>
            </w:r>
          </w:p>
        </w:tc>
      </w:tr>
      <w:tr>
        <w:trPr>
          <w:trHeight w:hRule="exact" w:val="24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958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5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5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exact" w:before="15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This conjecture suggests how the adjoint operators of the operators of Lin(</w:t>
      </w:r>
      <w:r>
        <w:rPr>
          <w:rFonts w:ascii="CMMI10" w:hAnsi="CMMI10" w:eastAsia="CMMI10"/>
          <w:b w:val="0"/>
          <w:i w:val="0"/>
          <w:color w:val="000000"/>
          <w:sz w:val="20"/>
        </w:rPr>
        <w:t>V,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defined.</w:t>
      </w:r>
    </w:p>
    <w:p>
      <w:pPr>
        <w:autoSpaceDN w:val="0"/>
        <w:autoSpaceDE w:val="0"/>
        <w:widowControl/>
        <w:spacing w:line="228" w:lineRule="exact" w:before="17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53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</w:p>
    <w:p>
      <w:pPr>
        <w:autoSpaceDN w:val="0"/>
        <w:autoSpaceDE w:val="0"/>
        <w:widowControl/>
        <w:spacing w:line="228" w:lineRule="exact" w:before="12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satisfies</w:t>
      </w:r>
    </w:p>
    <w:p>
      <w:pPr>
        <w:autoSpaceDN w:val="0"/>
        <w:tabs>
          <w:tab w:pos="4956" w:val="left"/>
          <w:tab w:pos="7754" w:val="left"/>
        </w:tabs>
        <w:autoSpaceDE w:val="0"/>
        <w:widowControl/>
        <w:spacing w:line="282" w:lineRule="exact" w:before="168" w:after="0"/>
        <w:ind w:left="323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 = (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(95)</w:t>
      </w:r>
    </w:p>
    <w:p>
      <w:pPr>
        <w:autoSpaceDN w:val="0"/>
        <w:autoSpaceDE w:val="0"/>
        <w:widowControl/>
        <w:spacing w:line="290" w:lineRule="exact" w:before="142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7</w:t>
      </w:r>
      <w:r>
        <w:rPr>
          <w:rFonts w:ascii="CMTI10" w:hAnsi="CMTI10" w:eastAsia="CMTI10"/>
          <w:b w:val="0"/>
          <w:i w:val="0"/>
          <w:color w:val="000000"/>
          <w:sz w:val="20"/>
        </w:rPr>
        <w:t>According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definition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can</w:t>
      </w:r>
      <w:r>
        <w:rPr>
          <w:rFonts w:ascii="CMTI10" w:hAnsi="CMTI10" w:eastAsia="CMTI10"/>
          <w:b w:val="0"/>
          <w:i w:val="0"/>
          <w:color w:val="000000"/>
          <w:sz w:val="20"/>
        </w:rPr>
        <w:t>write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8" w:lineRule="exact" w:before="20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Notice that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property may not be</w:t>
      </w:r>
      <w:r>
        <w:rPr>
          <w:rFonts w:ascii="CMR10" w:hAnsi="CMR10" w:eastAsia="CMR10"/>
          <w:b w:val="0"/>
          <w:i w:val="0"/>
          <w:color w:val="000000"/>
          <w:sz w:val="20"/>
        </w:rPr>
        <w:t>interpreted as a</w:t>
      </w:r>
      <w:r>
        <w:rPr>
          <w:rFonts w:ascii="CMR10" w:hAnsi="CMR10" w:eastAsia="CMR10"/>
          <w:b w:val="0"/>
          <w:i w:val="0"/>
          <w:color w:val="000000"/>
          <w:sz w:val="20"/>
        </w:rPr>
        <w:t>unitary operator</w:t>
      </w:r>
    </w:p>
    <w:p>
      <w:pPr>
        <w:autoSpaceDN w:val="0"/>
        <w:autoSpaceDE w:val="0"/>
        <w:widowControl/>
        <w:spacing w:line="228" w:lineRule="exact" w:before="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since these</w:t>
      </w:r>
      <w:r>
        <w:rPr>
          <w:rFonts w:ascii="CMR10" w:hAnsi="CMR10" w:eastAsia="CMR10"/>
          <w:b w:val="0"/>
          <w:i w:val="0"/>
          <w:color w:val="000000"/>
          <w:sz w:val="20"/>
        </w:rPr>
        <w:t>must be</w:t>
      </w:r>
      <w:r>
        <w:rPr>
          <w:rFonts w:ascii="CMR10" w:hAnsi="CMR10" w:eastAsia="CMR10"/>
          <w:b w:val="0"/>
          <w:i w:val="0"/>
          <w:color w:val="000000"/>
          <w:sz w:val="20"/>
        </w:rPr>
        <w:t>exclusively operators of 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or 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However, this</w:t>
      </w:r>
    </w:p>
    <w:p>
      <w:pPr>
        <w:autoSpaceDN w:val="0"/>
        <w:autoSpaceDE w:val="0"/>
        <w:widowControl/>
        <w:spacing w:line="198" w:lineRule="exact" w:before="4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property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tool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calculations.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(93)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being</w:t>
      </w:r>
      <w:r>
        <w:rPr>
          <w:rFonts w:ascii="CMR10" w:hAnsi="CMR10" w:eastAsia="CMR10"/>
          <w:b w:val="0"/>
          <w:i w:val="0"/>
          <w:color w:val="000000"/>
          <w:sz w:val="20"/>
        </w:rPr>
        <w:t>adjoint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other.</w:t>
      </w:r>
    </w:p>
    <w:p>
      <w:pPr>
        <w:autoSpaceDN w:val="0"/>
        <w:autoSpaceDE w:val="0"/>
        <w:widowControl/>
        <w:spacing w:line="200" w:lineRule="exact" w:before="40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calculated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ac-</w:t>
      </w:r>
    </w:p>
    <w:p>
      <w:pPr>
        <w:autoSpaceDN w:val="0"/>
        <w:autoSpaceDE w:val="0"/>
        <w:widowControl/>
        <w:spacing w:line="200" w:lineRule="exact" w:before="38" w:after="14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rules</w:t>
      </w:r>
      <w:r>
        <w:rPr>
          <w:rFonts w:ascii="CMR10" w:hAnsi="CMR10" w:eastAsia="CMR10"/>
          <w:b w:val="0"/>
          <w:i w:val="0"/>
          <w:color w:val="000000"/>
          <w:sz w:val="20"/>
        </w:rPr>
        <w:t>discussed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(3.3.2)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2340"/>
        <w:gridCol w:w="2340"/>
        <w:gridCol w:w="2340"/>
        <w:gridCol w:w="2340"/>
      </w:tblGrid>
      <w:tr>
        <w:trPr>
          <w:trHeight w:hRule="exact" w:val="31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0" w:right="102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102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(96)</w:t>
            </w:r>
          </w:p>
        </w:tc>
      </w:tr>
      <w:tr>
        <w:trPr>
          <w:trHeight w:hRule="exact" w:val="46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96" w:after="0"/>
              <w:ind w:left="0" w:right="1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4" w:after="0"/>
              <w:ind w:left="1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 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j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(97)</w:t>
            </w:r>
          </w:p>
        </w:tc>
      </w:tr>
    </w:tbl>
    <w:p>
      <w:pPr>
        <w:autoSpaceDN w:val="0"/>
        <w:autoSpaceDE w:val="0"/>
        <w:widowControl/>
        <w:spacing w:line="200" w:lineRule="exact" w:before="14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recover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well-known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</w:p>
    <w:p>
      <w:pPr>
        <w:autoSpaceDN w:val="0"/>
        <w:autoSpaceDE w:val="0"/>
        <w:widowControl/>
        <w:spacing w:line="228" w:lineRule="exact" w:before="1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adjoint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Hermitian</w:t>
      </w:r>
      <w:r>
        <w:rPr>
          <w:rFonts w:ascii="CMR10" w:hAnsi="CMR10" w:eastAsia="CMR10"/>
          <w:b w:val="0"/>
          <w:i w:val="0"/>
          <w:color w:val="000000"/>
          <w:sz w:val="20"/>
        </w:rPr>
        <w:t>conjugation,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</w:p>
    <w:p>
      <w:pPr>
        <w:autoSpaceDN w:val="0"/>
        <w:autoSpaceDE w:val="0"/>
        <w:widowControl/>
        <w:spacing w:line="236" w:lineRule="exact" w:before="14" w:after="0"/>
        <w:ind w:left="0" w:right="0" w:firstLine="0"/>
        <w:jc w:val="center"/>
      </w:pP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hand,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hides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R10" w:hAnsi="CMR10" w:eastAsia="CMR10"/>
          <w:b w:val="0"/>
          <w:i w:val="0"/>
          <w:color w:val="000000"/>
          <w:sz w:val="20"/>
        </w:rPr>
        <w:t>position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autoSpaceDN w:val="0"/>
        <w:autoSpaceDE w:val="0"/>
        <w:widowControl/>
        <w:spacing w:line="200" w:lineRule="exact" w:before="30" w:after="18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(96).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reason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expand</w:t>
      </w:r>
      <w:r>
        <w:rPr>
          <w:rFonts w:ascii="CMR10" w:hAnsi="CMR10" w:eastAsia="CMR10"/>
          <w:b w:val="0"/>
          <w:i w:val="0"/>
          <w:color w:val="000000"/>
          <w:sz w:val="20"/>
        </w:rPr>
        <w:t>functional</w:t>
      </w:r>
      <w:r>
        <w:rPr>
          <w:rFonts w:ascii="CMR10" w:hAnsi="CMR10" w:eastAsia="CMR10"/>
          <w:b w:val="0"/>
          <w:i w:val="0"/>
          <w:color w:val="000000"/>
          <w:sz w:val="20"/>
        </w:rPr>
        <w:t>equations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75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7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form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26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92" w:after="0"/>
              <w:ind w:left="14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154" w:after="0"/>
              <w:ind w:left="3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X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6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(98)</w:t>
            </w:r>
          </w:p>
        </w:tc>
      </w:tr>
    </w:tbl>
    <w:p>
      <w:pPr>
        <w:autoSpaceDN w:val="0"/>
        <w:autoSpaceDE w:val="0"/>
        <w:widowControl/>
        <w:spacing w:line="198" w:lineRule="exact" w:before="7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explicit</w:t>
      </w:r>
      <w:r>
        <w:rPr>
          <w:rFonts w:ascii="CMR10" w:hAnsi="CMR10" w:eastAsia="CMR10"/>
          <w:b w:val="0"/>
          <w:i w:val="0"/>
          <w:color w:val="000000"/>
          <w:sz w:val="20"/>
        </w:rPr>
        <w:t>sums.</w:t>
      </w:r>
    </w:p>
    <w:p>
      <w:pPr>
        <w:autoSpaceDN w:val="0"/>
        <w:autoSpaceDE w:val="0"/>
        <w:widowControl/>
        <w:spacing w:line="210" w:lineRule="exact" w:before="20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54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equation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λx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eigenvalue</w:t>
      </w:r>
      <w:r>
        <w:rPr>
          <w:rFonts w:ascii="CMTI10" w:hAnsi="CMTI10" w:eastAsia="CMTI10"/>
          <w:b w:val="0"/>
          <w:i w:val="0"/>
          <w:color w:val="000000"/>
          <w:sz w:val="20"/>
        </w:rPr>
        <w:t>problem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14" w:lineRule="exact" w:before="26" w:after="0"/>
        <w:ind w:left="0" w:right="0" w:firstLine="0"/>
        <w:jc w:val="center"/>
      </w:pP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solutions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eigenvectors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TI10" w:hAnsi="CMTI10" w:eastAsia="CMTI10"/>
          <w:b w:val="0"/>
          <w:i w:val="0"/>
          <w:color w:val="000000"/>
          <w:sz w:val="20"/>
        </w:rPr>
        <w:t>corresponding</w:t>
      </w:r>
    </w:p>
    <w:p>
      <w:pPr>
        <w:autoSpaceDN w:val="0"/>
        <w:autoSpaceDE w:val="0"/>
        <w:widowControl/>
        <w:spacing w:line="198" w:lineRule="exact" w:before="28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eigenvalues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58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31</w:t>
      </w:r>
    </w:p>
    <w:p>
      <w:pPr>
        <w:sectPr>
          <w:pgSz w:w="12240" w:h="15840"/>
          <w:pgMar w:top="125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2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always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meet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cases:</w:t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</w:p>
    <w:p>
      <w:pPr>
        <w:autoSpaceDN w:val="0"/>
        <w:autoSpaceDE w:val="0"/>
        <w:widowControl/>
        <w:spacing w:line="198" w:lineRule="exact" w:before="3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there is only the trivial eigenvector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 when the operator is non-singular and</w:t>
      </w:r>
    </w:p>
    <w:p>
      <w:pPr>
        <w:autoSpaceDN w:val="0"/>
        <w:autoSpaceDE w:val="0"/>
        <w:widowControl/>
        <w:spacing w:line="204" w:lineRule="exact" w:before="3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2)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non-trivial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non-trivial</w:t>
      </w:r>
    </w:p>
    <w:p>
      <w:pPr>
        <w:autoSpaceDN w:val="0"/>
        <w:autoSpaceDE w:val="0"/>
        <w:widowControl/>
        <w:spacing w:line="212" w:lineRule="exact" w:before="4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subspace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singular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p>
      <w:pPr>
        <w:autoSpaceDN w:val="0"/>
        <w:autoSpaceDE w:val="0"/>
        <w:widowControl/>
        <w:spacing w:line="200" w:lineRule="exact" w:before="24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eigenvalue.</w:t>
      </w:r>
    </w:p>
    <w:p>
      <w:pPr>
        <w:autoSpaceDN w:val="0"/>
        <w:autoSpaceDE w:val="0"/>
        <w:widowControl/>
        <w:spacing w:line="200" w:lineRule="exact" w:before="192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8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 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eigenvectors</w:t>
      </w:r>
      <w:r>
        <w:rPr>
          <w:rFonts w:ascii="CMTI10" w:hAnsi="CMTI10" w:eastAsia="CMTI10"/>
          <w:b w:val="0"/>
          <w:i w:val="0"/>
          <w:color w:val="000000"/>
          <w:sz w:val="20"/>
        </w:rPr>
        <w:t>corresponding</w:t>
      </w:r>
      <w:r>
        <w:rPr>
          <w:rFonts w:ascii="CMTI10" w:hAnsi="CMTI10" w:eastAsia="CMTI10"/>
          <w:b w:val="0"/>
          <w:i w:val="0"/>
          <w:color w:val="000000"/>
          <w:sz w:val="20"/>
        </w:rPr>
        <w:t>to a</w:t>
      </w:r>
      <w:r>
        <w:rPr>
          <w:rFonts w:ascii="CMTI10" w:hAnsi="CMTI10" w:eastAsia="CMTI10"/>
          <w:b w:val="0"/>
          <w:i w:val="0"/>
          <w:color w:val="000000"/>
          <w:sz w:val="20"/>
        </w:rPr>
        <w:t>non-trivial</w:t>
      </w:r>
      <w:r>
        <w:rPr>
          <w:rFonts w:ascii="CMTI10" w:hAnsi="CMTI10" w:eastAsia="CMTI10"/>
          <w:b w:val="0"/>
          <w:i w:val="0"/>
          <w:color w:val="000000"/>
          <w:sz w:val="20"/>
        </w:rPr>
        <w:t>eigenvalue</w:t>
      </w:r>
    </w:p>
    <w:p>
      <w:pPr>
        <w:autoSpaceDN w:val="0"/>
        <w:autoSpaceDE w:val="0"/>
        <w:widowControl/>
        <w:spacing w:line="214" w:lineRule="exact" w:before="36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non-trivial</w:t>
      </w:r>
      <w:r>
        <w:rPr>
          <w:rFonts w:ascii="CMTI10" w:hAnsi="CMTI10" w:eastAsia="CMTI10"/>
          <w:b w:val="0"/>
          <w:i w:val="0"/>
          <w:color w:val="000000"/>
          <w:sz w:val="20"/>
        </w:rPr>
        <w:t>subspace,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SY10" w:hAnsi="CMSY10" w:eastAsia="CMSY10"/>
          <w:b w:val="0"/>
          <w:i w:val="0"/>
          <w:color w:val="000000"/>
          <w:sz w:val="20"/>
        </w:rPr>
        <w:t>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,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eigenspace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30" w:val="left"/>
        </w:tabs>
        <w:autoSpaceDE w:val="0"/>
        <w:widowControl/>
        <w:spacing w:line="200" w:lineRule="exact" w:before="236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λ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 is non-trivial then we are in the case 2) when the corresponding</w:t>
      </w:r>
    </w:p>
    <w:p>
      <w:pPr>
        <w:autoSpaceDN w:val="0"/>
        <w:autoSpaceDE w:val="0"/>
        <w:widowControl/>
        <w:spacing w:line="214" w:lineRule="exact" w:before="4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subspace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non-trivial.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SY10" w:hAnsi="CMSY10" w:eastAsia="CMSY10"/>
          <w:b w:val="0"/>
          <w:i w:val="0"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combinations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00" w:lineRule="exact" w:before="26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</w:p>
    <w:p>
      <w:pPr>
        <w:autoSpaceDN w:val="0"/>
        <w:autoSpaceDE w:val="0"/>
        <w:widowControl/>
        <w:spacing w:line="198" w:lineRule="exact" w:before="19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9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non-trivial</w:t>
      </w:r>
      <w:r>
        <w:rPr>
          <w:rFonts w:ascii="CMTI10" w:hAnsi="CMTI10" w:eastAsia="CMTI10"/>
          <w:b w:val="0"/>
          <w:i w:val="0"/>
          <w:color w:val="000000"/>
          <w:sz w:val="20"/>
        </w:rPr>
        <w:t>eigenvalues,</w:t>
      </w:r>
      <w:r>
        <w:rPr>
          <w:rFonts w:ascii="CMR10" w:hAnsi="CMR10" w:eastAsia="CMR10"/>
          <w:b w:val="0"/>
          <w:i w:val="0"/>
          <w:color w:val="000000"/>
          <w:sz w:val="20"/>
        </w:rPr>
        <w:t>Sp(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spectrum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198" w:lineRule="exact" w:before="42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formed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solutions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secular</w:t>
      </w:r>
      <w:r>
        <w:rPr>
          <w:rFonts w:ascii="CMTI10" w:hAnsi="CMTI10" w:eastAsia="CMTI10"/>
          <w:b w:val="0"/>
          <w:i w:val="0"/>
          <w:color w:val="000000"/>
          <w:sz w:val="20"/>
        </w:rPr>
        <w:t>equation,</w:t>
      </w:r>
    </w:p>
    <w:p>
      <w:pPr>
        <w:autoSpaceDN w:val="0"/>
        <w:tabs>
          <w:tab w:pos="5174" w:val="left"/>
          <w:tab w:pos="7754" w:val="left"/>
        </w:tabs>
        <w:autoSpaceDE w:val="0"/>
        <w:widowControl/>
        <w:spacing w:line="214" w:lineRule="exact" w:before="226" w:after="0"/>
        <w:ind w:left="320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det 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 −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(99)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276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The eigenvalue problem can be expanded in orthonormal bases obtaining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homogeneous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</w:p>
    <w:p>
      <w:pPr>
        <w:autoSpaceDN w:val="0"/>
        <w:tabs>
          <w:tab w:pos="4046" w:val="left"/>
          <w:tab w:pos="4592" w:val="left"/>
          <w:tab w:pos="4814" w:val="left"/>
          <w:tab w:pos="4928" w:val="left"/>
          <w:tab w:pos="7656" w:val="left"/>
        </w:tabs>
        <w:autoSpaceDE w:val="0"/>
        <w:widowControl/>
        <w:spacing w:line="244" w:lineRule="exact" w:before="0" w:after="0"/>
        <w:ind w:left="3948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λδ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(100)</w:t>
      </w:r>
    </w:p>
    <w:p>
      <w:pPr>
        <w:autoSpaceDN w:val="0"/>
        <w:autoSpaceDE w:val="0"/>
        <w:widowControl/>
        <w:spacing w:line="200" w:lineRule="exact" w:before="124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non-trivial</w:t>
      </w:r>
      <w:r>
        <w:rPr>
          <w:rFonts w:ascii="CMR10" w:hAnsi="CMR10" w:eastAsia="CMR10"/>
          <w:b w:val="0"/>
          <w:i w:val="0"/>
          <w:color w:val="000000"/>
          <w:sz w:val="20"/>
        </w:rPr>
        <w:t>solutions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determinant</w:t>
      </w:r>
      <w:r>
        <w:rPr>
          <w:rFonts w:ascii="CMR10" w:hAnsi="CMR10" w:eastAsia="CMR10"/>
          <w:b w:val="0"/>
          <w:i w:val="0"/>
          <w:color w:val="000000"/>
          <w:sz w:val="20"/>
        </w:rPr>
        <w:t>vanishes</w:t>
      </w:r>
    </w:p>
    <w:p>
      <w:pPr>
        <w:autoSpaceDN w:val="0"/>
        <w:autoSpaceDE w:val="0"/>
        <w:widowControl/>
        <w:spacing w:line="228" w:lineRule="exact" w:before="16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55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satisfies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selfadjoint</w:t>
      </w:r>
    </w:p>
    <w:p>
      <w:pPr>
        <w:autoSpaceDN w:val="0"/>
        <w:autoSpaceDE w:val="0"/>
        <w:widowControl/>
        <w:spacing w:line="198" w:lineRule="exact" w:before="42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operator.</w:t>
      </w:r>
    </w:p>
    <w:p>
      <w:pPr>
        <w:autoSpaceDN w:val="0"/>
        <w:autoSpaceDE w:val="0"/>
        <w:widowControl/>
        <w:spacing w:line="230" w:lineRule="exact" w:before="20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10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selfadjoint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selfadjoint</w:t>
      </w:r>
    </w:p>
    <w:p>
      <w:pPr>
        <w:autoSpaceDN w:val="0"/>
        <w:autoSpaceDE w:val="0"/>
        <w:widowControl/>
        <w:spacing w:line="250" w:lineRule="exact" w:before="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operator,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satisfies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MI10" w:hAnsi="CMMI10" w:eastAsia="CMMI10"/>
          <w:b w:val="0"/>
          <w:i w:val="0"/>
          <w:color w:val="000000"/>
          <w:sz w:val="20"/>
        </w:rPr>
        <w:t>fφ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54" w:val="left"/>
          <w:tab w:pos="5108" w:val="left"/>
        </w:tabs>
        <w:autoSpaceDE w:val="0"/>
        <w:widowControl/>
        <w:spacing w:line="228" w:lineRule="exact" w:before="19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replace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(93b)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</w:p>
    <w:p>
      <w:pPr>
        <w:autoSpaceDN w:val="0"/>
        <w:autoSpaceDE w:val="0"/>
        <w:widowControl/>
        <w:spacing w:line="228" w:lineRule="exact" w:before="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selfadjoint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Hermitian,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</w:p>
    <w:p>
      <w:pPr>
        <w:autoSpaceDN w:val="0"/>
        <w:autoSpaceDE w:val="0"/>
        <w:widowControl/>
        <w:spacing w:line="198" w:lineRule="exact" w:before="42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(96)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(97).</w:t>
      </w:r>
    </w:p>
    <w:p>
      <w:pPr>
        <w:autoSpaceDN w:val="0"/>
        <w:autoSpaceDE w:val="0"/>
        <w:widowControl/>
        <w:spacing w:line="200" w:lineRule="exact" w:before="192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15</w:t>
      </w:r>
      <w:r>
        <w:rPr>
          <w:rFonts w:ascii="CMR10" w:hAnsi="CMR10" w:eastAsia="CMR10"/>
          <w:b w:val="0"/>
          <w:i w:val="0"/>
          <w:color w:val="000000"/>
          <w:sz w:val="20"/>
        </w:rPr>
        <w:t>(Spectral</w:t>
      </w:r>
      <w:r>
        <w:rPr>
          <w:rFonts w:ascii="CMR10" w:hAnsi="CMR10" w:eastAsia="CMR10"/>
          <w:b w:val="0"/>
          <w:i w:val="0"/>
          <w:color w:val="000000"/>
          <w:sz w:val="20"/>
        </w:rPr>
        <w:t>theorem)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selfadjoint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TI10" w:hAnsi="CMTI10" w:eastAsia="CMTI10"/>
          <w:b w:val="0"/>
          <w:i w:val="0"/>
          <w:color w:val="000000"/>
          <w:sz w:val="20"/>
        </w:rPr>
        <w:t>has</w:t>
      </w:r>
      <w:r>
        <w:rPr>
          <w:rFonts w:ascii="CMTI10" w:hAnsi="CMTI10" w:eastAsia="CMTI10"/>
          <w:b w:val="0"/>
          <w:i w:val="0"/>
          <w:color w:val="000000"/>
          <w:sz w:val="20"/>
        </w:rPr>
        <w:t>only</w:t>
      </w:r>
      <w:r>
        <w:rPr>
          <w:rFonts w:ascii="CMTI10" w:hAnsi="CMTI10" w:eastAsia="CMTI10"/>
          <w:b w:val="0"/>
          <w:i w:val="0"/>
          <w:color w:val="000000"/>
          <w:sz w:val="20"/>
        </w:rPr>
        <w:t>real</w:t>
      </w:r>
      <w:r>
        <w:rPr>
          <w:rFonts w:ascii="CMTI10" w:hAnsi="CMTI10" w:eastAsia="CMTI10"/>
          <w:b w:val="0"/>
          <w:i w:val="0"/>
          <w:color w:val="000000"/>
          <w:sz w:val="20"/>
        </w:rPr>
        <w:t>eigenval-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center"/>
      </w:pPr>
      <w:r>
        <w:rPr>
          <w:rFonts w:ascii="CMTI10" w:hAnsi="CMTI10" w:eastAsia="CMTI10"/>
          <w:b w:val="0"/>
          <w:i w:val="0"/>
          <w:color w:val="000000"/>
          <w:sz w:val="20"/>
        </w:rPr>
        <w:t>ues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eigenvector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subspaces</w:t>
      </w:r>
      <w:r>
        <w:rPr>
          <w:rFonts w:ascii="CMTI10" w:hAnsi="CMTI10" w:eastAsia="CMTI10"/>
          <w:b w:val="0"/>
          <w:i w:val="0"/>
          <w:color w:val="000000"/>
          <w:sz w:val="20"/>
        </w:rPr>
        <w:t>corresponding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different</w:t>
      </w:r>
      <w:r>
        <w:rPr>
          <w:rFonts w:ascii="CMTI10" w:hAnsi="CMTI10" w:eastAsia="CMTI10"/>
          <w:b w:val="0"/>
          <w:i w:val="0"/>
          <w:color w:val="000000"/>
          <w:sz w:val="20"/>
        </w:rPr>
        <w:t>non-trivial</w:t>
      </w:r>
      <w:r>
        <w:rPr>
          <w:rFonts w:ascii="CMTI10" w:hAnsi="CMTI10" w:eastAsia="CMTI10"/>
          <w:b w:val="0"/>
          <w:i w:val="0"/>
          <w:color w:val="000000"/>
          <w:sz w:val="20"/>
        </w:rPr>
        <w:t>eigen-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values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orthogonal.</w:t>
      </w:r>
    </w:p>
    <w:p>
      <w:pPr>
        <w:autoSpaceDN w:val="0"/>
        <w:tabs>
          <w:tab w:pos="1952" w:val="left"/>
        </w:tabs>
        <w:autoSpaceDE w:val="0"/>
        <w:widowControl/>
        <w:spacing w:line="224" w:lineRule="exact" w:before="224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obey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</w:p>
    <w:p>
      <w:pPr>
        <w:autoSpaceDN w:val="0"/>
        <w:autoSpaceDE w:val="0"/>
        <w:widowControl/>
        <w:spacing w:line="224" w:lineRule="exact" w:before="16" w:after="0"/>
        <w:ind w:left="0" w:right="0" w:firstLine="0"/>
        <w:jc w:val="center"/>
      </w:pP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5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</w:p>
    <w:p>
      <w:pPr>
        <w:autoSpaceDN w:val="0"/>
        <w:autoSpaceDE w:val="0"/>
        <w:widowControl/>
        <w:spacing w:line="222" w:lineRule="exact" w:before="18" w:after="142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and,</w:t>
      </w: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120"/>
        <w:gridCol w:w="3120"/>
        <w:gridCol w:w="3120"/>
      </w:tblGrid>
      <w:tr>
        <w:trPr>
          <w:trHeight w:hRule="exact" w:val="352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1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λ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λ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0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120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∀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(101)</w:t>
            </w:r>
          </w:p>
        </w:tc>
      </w:tr>
    </w:tbl>
    <w:p>
      <w:pPr>
        <w:autoSpaceDN w:val="0"/>
        <w:autoSpaceDE w:val="0"/>
        <w:widowControl/>
        <w:spacing w:line="228" w:lineRule="exact" w:before="13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Taking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p>
      <w:pPr>
        <w:autoSpaceDN w:val="0"/>
        <w:autoSpaceDE w:val="0"/>
        <w:widowControl/>
        <w:spacing w:line="222" w:lineRule="exact" w:before="1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non-trivial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eigenvector.</w:t>
      </w:r>
    </w:p>
    <w:p>
      <w:pPr>
        <w:autoSpaceDN w:val="0"/>
        <w:autoSpaceDE w:val="0"/>
        <w:widowControl/>
        <w:spacing w:line="228" w:lineRule="exact" w:before="1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Otherwise,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λ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⊥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</w:p>
    <w:p>
      <w:pPr>
        <w:autoSpaceDN w:val="0"/>
        <w:autoSpaceDE w:val="0"/>
        <w:widowControl/>
        <w:spacing w:line="200" w:lineRule="exact" w:before="37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32</w:t>
      </w:r>
    </w:p>
    <w:p>
      <w:pPr>
        <w:sectPr>
          <w:pgSz w:w="12240" w:h="15840"/>
          <w:pgMar w:top="127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tabs>
          <w:tab w:pos="1534" w:val="left"/>
          <w:tab w:pos="3682" w:val="left"/>
          <w:tab w:pos="7656" w:val="left"/>
        </w:tabs>
        <w:autoSpaceDE w:val="0"/>
        <w:widowControl/>
        <w:spacing w:line="236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result is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analysing the</w:t>
      </w:r>
      <w:r>
        <w:rPr>
          <w:rFonts w:ascii="CMR10" w:hAnsi="CMR10" w:eastAsia="CMR10"/>
          <w:b w:val="0"/>
          <w:i w:val="0"/>
          <w:color w:val="000000"/>
          <w:sz w:val="20"/>
        </w:rPr>
        <w:t>action</w:t>
      </w:r>
      <w:r>
        <w:rPr>
          <w:rFonts w:ascii="CMR10" w:hAnsi="CMR10" w:eastAsia="CMR10"/>
          <w:b w:val="0"/>
          <w:i w:val="0"/>
          <w:color w:val="000000"/>
          <w:sz w:val="20"/>
        </w:rPr>
        <w:t>of the</w:t>
      </w:r>
      <w:r>
        <w:rPr>
          <w:rFonts w:ascii="CMR10" w:hAnsi="CMR10" w:eastAsia="CMR10"/>
          <w:b w:val="0"/>
          <w:i w:val="0"/>
          <w:color w:val="000000"/>
          <w:sz w:val="20"/>
        </w:rPr>
        <w:t>selfadjoint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operators 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algebraic</w:t>
      </w:r>
      <w:r>
        <w:rPr>
          <w:rFonts w:ascii="CMR10" w:hAnsi="CMR10" w:eastAsia="CMR10"/>
          <w:b w:val="0"/>
          <w:i w:val="0"/>
          <w:color w:val="000000"/>
          <w:sz w:val="20"/>
        </w:rPr>
        <w:t>methods.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>Sp(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λ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, ...λ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solving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secular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(99).</w:t>
      </w:r>
      <w:r>
        <w:rPr>
          <w:rFonts w:ascii="CMR10" w:hAnsi="CMR10" w:eastAsia="CMR10"/>
          <w:b w:val="0"/>
          <w:i w:val="0"/>
          <w:color w:val="000000"/>
          <w:sz w:val="20"/>
        </w:rPr>
        <w:t>Further-</w:t>
      </w:r>
      <w:r>
        <w:rPr>
          <w:rFonts w:ascii="CMR10" w:hAnsi="CMR10" w:eastAsia="CMR10"/>
          <w:b w:val="0"/>
          <w:i w:val="0"/>
          <w:color w:val="000000"/>
          <w:sz w:val="20"/>
        </w:rPr>
        <w:t>more,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identify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MI5" w:hAnsi="CMMI5" w:eastAsia="CMMI5"/>
          <w:b w:val="0"/>
          <w:i w:val="0"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solving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homogeneous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system </w:t>
      </w:r>
      <w:r>
        <w:rPr>
          <w:rFonts w:ascii="CMR10" w:hAnsi="CMR10" w:eastAsia="CMR10"/>
          <w:b w:val="0"/>
          <w:i w:val="0"/>
          <w:color w:val="000000"/>
          <w:sz w:val="20"/>
        </w:rPr>
        <w:t>(100)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non-trivial</w:t>
      </w:r>
      <w:r>
        <w:rPr>
          <w:rFonts w:ascii="CMR10" w:hAnsi="CMR10" w:eastAsia="CMR10"/>
          <w:b w:val="0"/>
          <w:i w:val="0"/>
          <w:color w:val="000000"/>
          <w:sz w:val="20"/>
        </w:rPr>
        <w:t>eigenvalues.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orthogonal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decomposition </w:t>
      </w:r>
      <w:r>
        <w:br/>
      </w:r>
      <w:r>
        <w:tab/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⊕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⊕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MI5" w:hAnsi="CMMI5" w:eastAsia="CMMI5"/>
          <w:b w:val="0"/>
          <w:i w:val="0"/>
          <w:color w:val="000000"/>
          <w:sz w:val="10"/>
        </w:rPr>
        <w:t xml:space="preserve">k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(102)</w:t>
      </w:r>
    </w:p>
    <w:p>
      <w:pPr>
        <w:autoSpaceDN w:val="0"/>
        <w:autoSpaceDE w:val="0"/>
        <w:widowControl/>
        <w:spacing w:line="232" w:lineRule="exact" w:before="13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MI5" w:hAnsi="CMMI5" w:eastAsia="CMMI5"/>
          <w:b w:val="0"/>
          <w:i w:val="0"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dimensions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eigenspace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MI5" w:hAnsi="CMMI5" w:eastAsia="CMMI5"/>
          <w:b w:val="0"/>
          <w:i w:val="0"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choose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basis,</w:t>
      </w:r>
    </w:p>
    <w:p>
      <w:pPr>
        <w:autoSpaceDN w:val="0"/>
        <w:tabs>
          <w:tab w:pos="7656" w:val="left"/>
        </w:tabs>
        <w:autoSpaceDE w:val="0"/>
        <w:widowControl/>
        <w:spacing w:line="232" w:lineRule="exact" w:before="216" w:after="0"/>
        <w:ind w:left="2458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</w:t>
      </w:r>
      <w:r>
        <w:rPr>
          <w:rFonts w:ascii="CMMI10" w:hAnsi="CMMI10" w:eastAsia="CMMI10"/>
          <w:b w:val="0"/>
          <w:i w:val="0"/>
          <w:color w:val="000000"/>
          <w:sz w:val="20"/>
        </w:rPr>
        <w:t>, ǫ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>jl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j, l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...n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} ⊂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MI5" w:hAnsi="CMMI5" w:eastAsia="CMMI5"/>
          <w:b w:val="0"/>
          <w:i w:val="0"/>
          <w:color w:val="000000"/>
          <w:sz w:val="10"/>
        </w:rPr>
        <w:t xml:space="preserve">i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(103)</w:t>
      </w:r>
    </w:p>
    <w:p>
      <w:pPr>
        <w:autoSpaceDN w:val="0"/>
        <w:autoSpaceDE w:val="0"/>
        <w:widowControl/>
        <w:spacing w:line="204" w:lineRule="exact" w:before="24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construct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whole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(1)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∪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(2)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∪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entire 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38" w:lineRule="exact" w:before="160" w:after="176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Corollary</w:t>
      </w:r>
      <w:r>
        <w:rPr>
          <w:rFonts w:ascii="CMBX10" w:hAnsi="CMBX10" w:eastAsia="CMBX10"/>
          <w:b w:val="0"/>
          <w:i w:val="0"/>
          <w:color w:val="000000"/>
          <w:sz w:val="20"/>
        </w:rPr>
        <w:t>5</w:t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selfadjoint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exists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its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take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canonical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74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4" w:after="0"/>
              <w:ind w:left="0" w:right="82" w:firstLine="0"/>
              <w:jc w:val="right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Proof: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8" w:after="0"/>
              <w:ind w:left="644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ǫ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diag(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..., 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..., 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... λ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λ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..., λ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(104)</w:t>
            </w:r>
          </w:p>
        </w:tc>
      </w:tr>
      <w:tr>
        <w:trPr>
          <w:trHeight w:hRule="exact" w:val="540"/>
        </w:trPr>
        <w:tc>
          <w:tcPr>
            <w:tcW w:type="dxa" w:w="720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0" w:right="14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0" w:right="4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4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0" w:right="15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17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</w:tr>
      <w:tr>
        <w:trPr>
          <w:trHeight w:hRule="exact" w:val="228"/>
        </w:trPr>
        <w:tc>
          <w:tcPr>
            <w:tcW w:type="dxa" w:w="720"/>
            <w:vMerge/>
            <w:tcBorders/>
          </w:tcPr>
          <w:p/>
        </w:tc>
        <w:tc>
          <w:tcPr>
            <w:tcW w:type="dxa" w:w="68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just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basis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ǫ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introduced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above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whose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orthogonal</w:t>
            </w:r>
          </w:p>
        </w:tc>
      </w:tr>
    </w:tbl>
    <w:p>
      <w:pPr>
        <w:autoSpaceDN w:val="0"/>
        <w:autoSpaceDE w:val="0"/>
        <w:widowControl/>
        <w:spacing w:line="230" w:lineRule="exact" w:before="1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among themselves and satisfy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λ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 we have 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l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δ</w:t>
      </w:r>
      <w:r>
        <w:rPr>
          <w:rFonts w:ascii="CMMI7" w:hAnsi="CMMI7" w:eastAsia="CMMI7"/>
          <w:b w:val="0"/>
          <w:i w:val="0"/>
          <w:color w:val="000000"/>
          <w:sz w:val="14"/>
        </w:rPr>
        <w:t>lj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...k</w:t>
      </w:r>
    </w:p>
    <w:p>
      <w:pPr>
        <w:autoSpaceDN w:val="0"/>
        <w:autoSpaceDE w:val="0"/>
        <w:widowControl/>
        <w:spacing w:line="230" w:lineRule="exact" w:before="178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56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numbers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MI5" w:hAnsi="CMMI5" w:eastAsia="CMMI5"/>
          <w:b w:val="0"/>
          <w:i w:val="0"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multiplicities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eigen-</w:t>
      </w:r>
      <w:r>
        <w:rPr>
          <w:rFonts w:ascii="CMTI10" w:hAnsi="CMTI10" w:eastAsia="CMTI10"/>
          <w:b w:val="0"/>
          <w:i w:val="0"/>
          <w:color w:val="000000"/>
          <w:sz w:val="20"/>
        </w:rPr>
        <w:t>values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16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that one of eigenvalues, say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can be</w:t>
      </w:r>
      <w:r>
        <w:rPr>
          <w:rFonts w:ascii="CMR10" w:hAnsi="CMR10" w:eastAsia="CMR10"/>
          <w:b w:val="0"/>
          <w:i w:val="0"/>
          <w:color w:val="000000"/>
          <w:sz w:val="20"/>
        </w:rPr>
        <w:t>zero.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multiplicity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gives </w:t>
      </w:r>
      <w:r>
        <w:rPr>
          <w:rFonts w:ascii="CMR10" w:hAnsi="CMR10" w:eastAsia="CMR10"/>
          <w:b w:val="0"/>
          <w:i w:val="0"/>
          <w:color w:val="000000"/>
          <w:sz w:val="20"/>
        </w:rPr>
        <w:t>dim(Ker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shows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singular.</w:t>
      </w:r>
    </w:p>
    <w:p>
      <w:pPr>
        <w:autoSpaceDN w:val="0"/>
        <w:autoSpaceDE w:val="0"/>
        <w:widowControl/>
        <w:spacing w:line="240" w:lineRule="exact" w:before="144" w:after="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57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selfadjoint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satisfies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is 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projection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operator.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subspace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Im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projection </w:t>
      </w:r>
      <w:r>
        <w:rPr>
          <w:rFonts w:ascii="CMTI10" w:hAnsi="CMTI10" w:eastAsia="CMTI10"/>
          <w:b w:val="0"/>
          <w:i w:val="0"/>
          <w:color w:val="000000"/>
          <w:sz w:val="20"/>
        </w:rPr>
        <w:t>subspaces.</w:t>
      </w:r>
    </w:p>
    <w:p>
      <w:pPr>
        <w:autoSpaceDN w:val="0"/>
        <w:autoSpaceDE w:val="0"/>
        <w:widowControl/>
        <w:spacing w:line="208" w:lineRule="exact" w:before="22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singular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exists 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his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takes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diagonal</w:t>
      </w:r>
      <w:r>
        <w:rPr>
          <w:rFonts w:ascii="CMR10" w:hAnsi="CMR10" w:eastAsia="CMR10"/>
          <w:b w:val="0"/>
          <w:i w:val="0"/>
          <w:color w:val="000000"/>
          <w:sz w:val="20"/>
        </w:rPr>
        <w:t>form,</w:t>
      </w:r>
    </w:p>
    <w:p>
      <w:pPr>
        <w:autoSpaceDN w:val="0"/>
        <w:tabs>
          <w:tab w:pos="3336" w:val="left"/>
          <w:tab w:pos="4258" w:val="left"/>
          <w:tab w:pos="4534" w:val="left"/>
          <w:tab w:pos="4898" w:val="left"/>
          <w:tab w:pos="4990" w:val="left"/>
          <w:tab w:pos="5078" w:val="left"/>
          <w:tab w:pos="5242" w:val="left"/>
          <w:tab w:pos="5354" w:val="left"/>
          <w:tab w:pos="5720" w:val="left"/>
          <w:tab w:pos="5808" w:val="left"/>
          <w:tab w:pos="7656" w:val="left"/>
        </w:tabs>
        <w:autoSpaceDE w:val="0"/>
        <w:widowControl/>
        <w:spacing w:line="294" w:lineRule="exact" w:before="146" w:after="0"/>
        <w:ind w:left="1236" w:right="1152" w:firstLine="0"/>
        <w:jc w:val="left"/>
      </w:pPr>
      <w:r>
        <w:tab/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diag(1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 w:val="0"/>
          <w:color w:val="000000"/>
          <w:sz w:val="20"/>
        </w:rPr>
        <w:t>, ...,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 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 w:val="0"/>
          <w:color w:val="000000"/>
          <w:sz w:val="20"/>
        </w:rPr>
        <w:t>, ...,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 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(105)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|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{z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}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| 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MI5" w:hAnsi="CMMI5" w:eastAsia="CMMI5"/>
          <w:b w:val="0"/>
          <w:i w:val="0"/>
          <w:color w:val="000000"/>
          <w:sz w:val="10"/>
        </w:rPr>
        <w:t xml:space="preserve">p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{z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}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allowed by the condition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 projection space Im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has the dimension 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MI7" w:hAnsi="CMMI7" w:eastAsia="CMMI7"/>
          <w:b w:val="0"/>
          <w:i w:val="0"/>
          <w:color w:val="000000"/>
          <w:sz w:val="14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while the dimension of Ker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MI7" w:hAnsi="CMMI7" w:eastAsia="CMMI7"/>
          <w:b w:val="0"/>
          <w:i w:val="0"/>
          <w:color w:val="000000"/>
          <w:sz w:val="14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selfadjoint these subspace are 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Im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⊕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complementary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operator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Im(id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 = Ker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9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33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20" w:lineRule="exact" w:before="0" w:after="12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58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system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projection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 w:val="0"/>
          <w:color w:val="000000"/>
          <w:sz w:val="20"/>
        </w:rPr>
        <w:t>...n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orthog-</w:t>
      </w:r>
      <w:r>
        <w:rPr>
          <w:rFonts w:ascii="CMTI10" w:hAnsi="CMTI10" w:eastAsia="CMTI10"/>
          <w:b w:val="0"/>
          <w:i w:val="0"/>
          <w:color w:val="000000"/>
          <w:sz w:val="20"/>
        </w:rPr>
        <w:t>onal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02"/>
        </w:trPr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8" w:after="0"/>
              <w:ind w:left="0" w:right="146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116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j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4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(106)</w:t>
            </w:r>
          </w:p>
        </w:tc>
      </w:tr>
      <w:tr>
        <w:trPr>
          <w:trHeight w:hRule="exact" w:val="308"/>
        </w:trPr>
        <w:tc>
          <w:tcPr>
            <w:tcW w:type="dxa" w:w="1872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1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16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j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78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If,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addition,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have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system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of </w:t>
      </w:r>
      <w:r>
        <w:rPr>
          <w:rFonts w:ascii="CMTI10" w:hAnsi="CMTI10" w:eastAsia="CMTI10"/>
          <w:b w:val="0"/>
          <w:i w:val="0"/>
          <w:color w:val="000000"/>
          <w:sz w:val="20"/>
        </w:rPr>
        <w:t>projection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complete.</w:t>
      </w:r>
    </w:p>
    <w:p>
      <w:pPr>
        <w:autoSpaceDN w:val="0"/>
        <w:autoSpaceDE w:val="0"/>
        <w:widowControl/>
        <w:spacing w:line="200" w:lineRule="exact" w:before="200" w:after="32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simplest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complete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system. 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(3.2.2).</w:t>
      </w:r>
    </w:p>
    <w:p>
      <w:pPr>
        <w:sectPr>
          <w:type w:val="continuous"/>
          <w:pgSz w:w="12240" w:h="15840"/>
          <w:pgMar w:top="1272" w:right="1440" w:bottom="868" w:left="1440" w:header="720" w:footer="720" w:gutter="0"/>
          <w:cols w:num="2" w:equalWidth="0">
            <w:col w:w="4796" w:space="0"/>
            <w:col w:w="4564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282"/>
        <w:ind w:left="9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met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sectPr>
          <w:type w:val="nextColumn"/>
          <w:pgSz w:w="12240" w:h="15840"/>
          <w:pgMar w:top="1272" w:right="1440" w:bottom="868" w:left="1440" w:header="720" w:footer="720" w:gutter="0"/>
          <w:cols w:num="2" w:equalWidth="0">
            <w:col w:w="4796" w:space="0"/>
            <w:col w:w="456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236" w:right="124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spectral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selfadjoint 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>Sp(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corresponding </w:t>
      </w:r>
      <w:r>
        <w:rPr>
          <w:rFonts w:ascii="CMR10" w:hAnsi="CMR10" w:eastAsia="CMR10"/>
          <w:b w:val="0"/>
          <w:i w:val="0"/>
          <w:color w:val="000000"/>
          <w:sz w:val="20"/>
        </w:rPr>
        <w:t>eigenspaces,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eigenspaces, 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give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projections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8" w:lineRule="exact" w:before="17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11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projectors</w:t>
      </w:r>
      <w:r>
        <w:rPr>
          <w:rFonts w:ascii="CMSY10" w:hAnsi="CMSY10" w:eastAsia="CMSY10"/>
          <w:b w:val="0"/>
          <w:i w:val="0"/>
          <w:color w:val="000000"/>
          <w:sz w:val="20"/>
        </w:rPr>
        <w:t>{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Sp(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complete</w:t>
      </w:r>
      <w:r>
        <w:rPr>
          <w:rFonts w:ascii="CMTI10" w:hAnsi="CMTI10" w:eastAsia="CMTI10"/>
          <w:b w:val="0"/>
          <w:i w:val="0"/>
          <w:color w:val="000000"/>
          <w:sz w:val="20"/>
        </w:rPr>
        <w:t>system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orthog-</w:t>
      </w:r>
      <w:r>
        <w:rPr>
          <w:rFonts w:ascii="CMTI10" w:hAnsi="CMTI10" w:eastAsia="CMTI10"/>
          <w:b w:val="0"/>
          <w:i w:val="0"/>
          <w:color w:val="000000"/>
          <w:sz w:val="20"/>
        </w:rPr>
        <w:t>onal</w:t>
      </w:r>
      <w:r>
        <w:rPr>
          <w:rFonts w:ascii="CMTI10" w:hAnsi="CMTI10" w:eastAsia="CMTI10"/>
          <w:b w:val="0"/>
          <w:i w:val="0"/>
          <w:color w:val="000000"/>
          <w:sz w:val="20"/>
        </w:rPr>
        <w:t>projectors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give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spectral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</w:p>
    <w:p>
      <w:pPr>
        <w:autoSpaceDN w:val="0"/>
        <w:autoSpaceDE w:val="0"/>
        <w:widowControl/>
        <w:spacing w:line="200" w:lineRule="exact" w:before="268" w:after="0"/>
        <w:ind w:left="0" w:right="5042" w:firstLine="0"/>
        <w:jc w:val="righ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</w:p>
    <w:p>
      <w:pPr>
        <w:autoSpaceDN w:val="0"/>
        <w:tabs>
          <w:tab w:pos="4526" w:val="left"/>
          <w:tab w:pos="5002" w:val="left"/>
          <w:tab w:pos="7656" w:val="left"/>
        </w:tabs>
        <w:autoSpaceDE w:val="0"/>
        <w:widowControl/>
        <w:spacing w:line="142" w:lineRule="exact" w:before="0" w:after="0"/>
        <w:ind w:left="4372" w:right="0" w:firstLine="0"/>
        <w:jc w:val="left"/>
      </w:pP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SY7" w:hAnsi="CMSY7" w:eastAsia="CMSY7"/>
          <w:b w:val="0"/>
          <w:i w:val="0"/>
          <w:color w:val="000000"/>
          <w:sz w:val="14"/>
        </w:rPr>
        <w:t>∈</w:t>
      </w:r>
      <w:r>
        <w:rPr>
          <w:rFonts w:ascii="CMR7" w:hAnsi="CMR7" w:eastAsia="CMR7"/>
          <w:b w:val="0"/>
          <w:i w:val="0"/>
          <w:color w:val="000000"/>
          <w:sz w:val="14"/>
        </w:rPr>
        <w:t>Sp(</w:t>
      </w:r>
      <w:r>
        <w:rPr>
          <w:rFonts w:ascii="CMMI7" w:hAnsi="CMMI7" w:eastAsia="CMMI7"/>
          <w:b w:val="0"/>
          <w:i w:val="0"/>
          <w:color w:val="000000"/>
          <w:sz w:val="14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EX10" w:hAnsi="CMEX10" w:eastAsia="CMEX10"/>
          <w:b w:val="0"/>
          <w:i w:val="0"/>
          <w:color w:val="000000"/>
          <w:sz w:val="20"/>
        </w:rPr>
        <w:t>X</w:t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λ p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(107)</w:t>
      </w:r>
    </w:p>
    <w:p>
      <w:pPr>
        <w:autoSpaceDN w:val="0"/>
        <w:tabs>
          <w:tab w:pos="1954" w:val="left"/>
          <w:tab w:pos="2014" w:val="left"/>
        </w:tabs>
        <w:autoSpaceDE w:val="0"/>
        <w:widowControl/>
        <w:spacing w:line="246" w:lineRule="exact" w:before="224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SY10" w:hAnsi="CMSY10" w:eastAsia="CMSY10"/>
          <w:b w:val="0"/>
          <w:i w:val="0"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since 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SY10" w:hAnsi="CMSY10" w:eastAsia="CMSY10"/>
          <w:b w:val="0"/>
          <w:i w:val="0"/>
          <w:color w:val="000000"/>
          <w:sz w:val="20"/>
        </w:rPr>
        <w:t>⊥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SY5" w:hAnsi="CMSY5" w:eastAsia="CMSY5"/>
          <w:b w:val="0"/>
          <w:i w:val="0"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complete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sum </w:t>
      </w:r>
      <w:r>
        <w:rPr>
          <w:rFonts w:ascii="CMR10" w:hAnsi="CMR10" w:eastAsia="CMR10"/>
          <w:b w:val="0"/>
          <w:i w:val="0"/>
          <w:color w:val="000000"/>
          <w:sz w:val="20"/>
        </w:rPr>
        <w:t>(102).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gives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canonic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form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(104)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advantage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spectral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basis-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18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4.1.4 </w:t>
      </w:r>
      <w:r>
        <w:rPr>
          <w:rFonts w:ascii="CMBX10" w:hAnsi="CMBX10" w:eastAsia="CMBX10"/>
          <w:b w:val="0"/>
          <w:i w:val="0"/>
          <w:color w:val="000000"/>
          <w:sz w:val="20"/>
        </w:rPr>
        <w:t>Isometries</w:t>
      </w:r>
    </w:p>
    <w:p>
      <w:pPr>
        <w:autoSpaceDN w:val="0"/>
        <w:autoSpaceDE w:val="0"/>
        <w:widowControl/>
        <w:spacing w:line="242" w:lineRule="exact" w:before="126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preserve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algebraic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properties.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its </w:t>
      </w:r>
      <w:r>
        <w:rPr>
          <w:rFonts w:ascii="CMR10" w:hAnsi="CMR10" w:eastAsia="CMR10"/>
          <w:b w:val="0"/>
          <w:i w:val="0"/>
          <w:color w:val="000000"/>
          <w:sz w:val="20"/>
        </w:rPr>
        <w:t>own inner product.</w:t>
      </w:r>
      <w:r>
        <w:rPr>
          <w:rFonts w:ascii="CMR10" w:hAnsi="CMR10" w:eastAsia="CMR10"/>
          <w:b w:val="0"/>
          <w:i w:val="0"/>
          <w:color w:val="000000"/>
          <w:sz w:val="20"/>
        </w:rPr>
        <w:t>Since we shall handle many spaces 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section we denote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68" w:lineRule="exact" w:before="122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59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TI10" w:hAnsi="CMTI10" w:eastAsia="CMTI10"/>
          <w:b w:val="0"/>
          <w:i w:val="0"/>
          <w:color w:val="000000"/>
          <w:sz w:val="20"/>
        </w:rPr>
        <w:t>between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spaces 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isometry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preserves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7" w:hAnsi="CMMI7" w:eastAsia="CMMI7"/>
          <w:b w:val="0"/>
          <w:i w:val="0"/>
          <w:color w:val="000000"/>
          <w:sz w:val="14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38" w:lineRule="exact" w:before="132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isometry</w:t>
      </w:r>
      <w:r>
        <w:rPr>
          <w:rFonts w:ascii="CMR10" w:hAnsi="CMR10" w:eastAsia="CMR10"/>
          <w:b w:val="0"/>
          <w:i w:val="0"/>
          <w:color w:val="000000"/>
          <w:sz w:val="20"/>
        </w:rPr>
        <w:t>preserves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Assuming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SY10" w:hAnsi="CMSY10" w:eastAsia="CMSY10"/>
          <w:b w:val="0"/>
          <w:i w:val="0"/>
          <w:color w:val="000000"/>
          <w:sz w:val="20"/>
        </w:rPr>
        <w:t>⇒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Ker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 w:val="0"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and, </w:t>
      </w: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injective.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isometry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injective.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composition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isometries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isometry.</w:t>
      </w:r>
    </w:p>
    <w:p>
      <w:pPr>
        <w:autoSpaceDN w:val="0"/>
        <w:autoSpaceDE w:val="0"/>
        <w:widowControl/>
        <w:spacing w:line="242" w:lineRule="exact" w:before="160" w:after="0"/>
        <w:ind w:left="1236" w:right="1252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60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bijective</w:t>
      </w:r>
      <w:r>
        <w:rPr>
          <w:rFonts w:ascii="CMTI10" w:hAnsi="CMTI10" w:eastAsia="CMTI10"/>
          <w:b w:val="0"/>
          <w:i w:val="0"/>
          <w:color w:val="000000"/>
          <w:sz w:val="20"/>
        </w:rPr>
        <w:t>isometry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W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isomorphism.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TI10" w:hAnsi="CMTI10" w:eastAsia="CMTI10"/>
          <w:b w:val="0"/>
          <w:i w:val="0"/>
          <w:color w:val="000000"/>
          <w:sz w:val="20"/>
        </w:rPr>
        <w:t>related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TI10" w:hAnsi="CMTI10" w:eastAsia="CMTI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isomorphic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denoted 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W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99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34</w:t>
      </w:r>
    </w:p>
    <w:p>
      <w:pPr>
        <w:sectPr>
          <w:type w:val="continuous"/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Riesz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</w:p>
    <w:p>
      <w:pPr>
        <w:autoSpaceDN w:val="0"/>
        <w:autoSpaceDE w:val="0"/>
        <w:widowControl/>
        <w:spacing w:line="200" w:lineRule="exact" w:before="3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eliminates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distinction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covariant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contravariant</w:t>
      </w:r>
      <w:r>
        <w:rPr>
          <w:rFonts w:ascii="CMR10" w:hAnsi="CMR10" w:eastAsia="CMR10"/>
          <w:b w:val="0"/>
          <w:i w:val="0"/>
          <w:color w:val="000000"/>
          <w:sz w:val="20"/>
        </w:rPr>
        <w:t>indices.</w:t>
      </w:r>
      <w:r>
        <w:rPr>
          <w:rFonts w:ascii="CMR10" w:hAnsi="CMR10" w:eastAsia="CMR10"/>
          <w:b w:val="0"/>
          <w:i w:val="0"/>
          <w:color w:val="000000"/>
          <w:sz w:val="20"/>
        </w:rPr>
        <w:t>There-</w:t>
      </w:r>
    </w:p>
    <w:p>
      <w:pPr>
        <w:autoSpaceDN w:val="0"/>
        <w:autoSpaceDE w:val="0"/>
        <w:widowControl/>
        <w:spacing w:line="198" w:lineRule="exact" w:before="3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fore, the spaces of tensors with the same number of indices are isomorphic among</w:t>
      </w:r>
    </w:p>
    <w:p>
      <w:pPr>
        <w:autoSpaceDN w:val="0"/>
        <w:tabs>
          <w:tab w:pos="3260" w:val="left"/>
          <w:tab w:pos="3600" w:val="left"/>
          <w:tab w:pos="4478" w:val="left"/>
          <w:tab w:pos="4826" w:val="left"/>
        </w:tabs>
        <w:autoSpaceDE w:val="0"/>
        <w:widowControl/>
        <w:spacing w:line="266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themselves,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).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cal-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culations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indices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indifferent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Einstein</w:t>
      </w:r>
      <w:r>
        <w:rPr>
          <w:rFonts w:ascii="CMR10" w:hAnsi="CMR10" w:eastAsia="CMR10"/>
          <w:b w:val="0"/>
          <w:i w:val="0"/>
          <w:color w:val="000000"/>
          <w:sz w:val="20"/>
        </w:rPr>
        <w:t>convention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work.</w:t>
      </w:r>
    </w:p>
    <w:p>
      <w:pPr>
        <w:autoSpaceDN w:val="0"/>
        <w:autoSpaceDE w:val="0"/>
        <w:widowControl/>
        <w:spacing w:line="204" w:lineRule="exact" w:before="36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automorphisms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preserve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00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04" w:lineRule="exact" w:before="18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16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preserve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</w:p>
    <w:p>
      <w:pPr>
        <w:autoSpaceDN w:val="0"/>
        <w:autoSpaceDE w:val="0"/>
        <w:widowControl/>
        <w:spacing w:line="230" w:lineRule="exact" w:before="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 = 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satisfy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64" w:val="left"/>
        </w:tabs>
        <w:autoSpaceDE w:val="0"/>
        <w:widowControl/>
        <w:spacing w:line="238" w:lineRule="exact" w:before="17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⇒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bijective.</w:t>
      </w:r>
    </w:p>
    <w:p>
      <w:pPr>
        <w:autoSpaceDN w:val="0"/>
        <w:tabs>
          <w:tab w:pos="2884" w:val="left"/>
        </w:tabs>
        <w:autoSpaceDE w:val="0"/>
        <w:widowControl/>
        <w:spacing w:line="228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</w:p>
    <w:p>
      <w:pPr>
        <w:autoSpaceDN w:val="0"/>
        <w:autoSpaceDE w:val="0"/>
        <w:widowControl/>
        <w:spacing w:line="228" w:lineRule="exact" w:before="12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unitary,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82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61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automorphisms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preserve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automorphisms</w:t>
      </w:r>
      <w:r>
        <w:rPr>
          <w:rFonts w:ascii="CMTI10" w:hAnsi="CMTI10" w:eastAsia="CMTI10"/>
          <w:b w:val="0"/>
          <w:i w:val="0"/>
          <w:color w:val="000000"/>
          <w:sz w:val="20"/>
        </w:rPr>
        <w:t>(or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transformations).</w:t>
      </w:r>
    </w:p>
    <w:p>
      <w:pPr>
        <w:autoSpaceDN w:val="0"/>
        <w:autoSpaceDE w:val="0"/>
        <w:widowControl/>
        <w:spacing w:line="204" w:lineRule="exact" w:before="214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17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automorphisms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transform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orthonor-</w:t>
      </w:r>
    </w:p>
    <w:p>
      <w:pPr>
        <w:autoSpaceDN w:val="0"/>
        <w:autoSpaceDE w:val="0"/>
        <w:widowControl/>
        <w:spacing w:line="240" w:lineRule="exact" w:before="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mal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TI10" w:hAnsi="CMTI10" w:eastAsia="CMTI10"/>
          <w:b w:val="0"/>
          <w:i w:val="0"/>
          <w:color w:val="000000"/>
          <w:sz w:val="20"/>
        </w:rPr>
        <w:t>into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TI10" w:hAnsi="CMTI10" w:eastAsia="CMTI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66" w:val="left"/>
        </w:tabs>
        <w:autoSpaceDE w:val="0"/>
        <w:widowControl/>
        <w:spacing w:line="200" w:lineRule="exact" w:before="24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automorphism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transfor-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mation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Then we have 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)) = 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so that</w:t>
      </w:r>
    </w:p>
    <w:p>
      <w:pPr>
        <w:autoSpaceDN w:val="0"/>
        <w:tabs>
          <w:tab w:pos="6016" w:val="left"/>
        </w:tabs>
        <w:autoSpaceDE w:val="0"/>
        <w:widowControl/>
        <w:spacing w:line="200" w:lineRule="exact" w:before="6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simultaneously.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that,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theorem (13), the orthonormal bases are related among themselves only through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transformations.</w:t>
      </w:r>
    </w:p>
    <w:p>
      <w:pPr>
        <w:autoSpaceDN w:val="0"/>
        <w:autoSpaceDE w:val="0"/>
        <w:widowControl/>
        <w:spacing w:line="200" w:lineRule="exact" w:before="182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62</w:t>
      </w:r>
      <w:r>
        <w:rPr>
          <w:rFonts w:ascii="CMTI10" w:hAnsi="CMTI10" w:eastAsia="CMTI10"/>
          <w:b w:val="0"/>
          <w:i w:val="0"/>
          <w:color w:val="000000"/>
          <w:sz w:val="20"/>
        </w:rPr>
        <w:t>Suppose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TI10" w:hAnsi="CMTI10" w:eastAsia="CMTI10"/>
          <w:b w:val="0"/>
          <w:i w:val="0"/>
          <w:color w:val="000000"/>
          <w:sz w:val="20"/>
        </w:rPr>
        <w:t>is a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TI10" w:hAnsi="CMTI10" w:eastAsia="CMTI10"/>
          <w:b w:val="0"/>
          <w:i w:val="0"/>
          <w:color w:val="000000"/>
          <w:sz w:val="20"/>
        </w:rPr>
        <w:t>-dimensional unitary vector space.</w:t>
      </w:r>
      <w:r>
        <w:rPr>
          <w:rFonts w:ascii="CMTI10" w:hAnsi="CMTI10" w:eastAsia="CMTI10"/>
          <w:b w:val="0"/>
          <w:i w:val="0"/>
          <w:color w:val="000000"/>
          <w:sz w:val="20"/>
        </w:rPr>
        <w:t>The unitary</w:t>
      </w:r>
    </w:p>
    <w:p>
      <w:pPr>
        <w:autoSpaceDN w:val="0"/>
        <w:autoSpaceDE w:val="0"/>
        <w:widowControl/>
        <w:spacing w:line="270" w:lineRule="exact" w:before="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automorphisms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⊂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GL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848" w:val="left"/>
        </w:tabs>
        <w:autoSpaceDE w:val="0"/>
        <w:widowControl/>
        <w:spacing w:line="240" w:lineRule="exact" w:before="308" w:after="0"/>
        <w:ind w:left="123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4.2 </w:t>
      </w:r>
      <w:r>
        <w:rPr>
          <w:rFonts w:ascii="CMBX12" w:hAnsi="CMBX12" w:eastAsia="CMBX12"/>
          <w:b w:val="0"/>
          <w:i w:val="0"/>
          <w:color w:val="000000"/>
          <w:sz w:val="24"/>
        </w:rPr>
        <w:t>Vector</w:t>
      </w:r>
      <w:r>
        <w:rPr>
          <w:rFonts w:ascii="CMBX12" w:hAnsi="CMBX12" w:eastAsia="CMBX12"/>
          <w:b w:val="0"/>
          <w:i w:val="0"/>
          <w:color w:val="000000"/>
          <w:sz w:val="24"/>
        </w:rPr>
        <w:t>spaces</w:t>
      </w:r>
      <w:r>
        <w:rPr>
          <w:rFonts w:ascii="CMBX12" w:hAnsi="CMBX12" w:eastAsia="CMBX12"/>
          <w:b w:val="0"/>
          <w:i w:val="0"/>
          <w:color w:val="000000"/>
          <w:sz w:val="24"/>
        </w:rPr>
        <w:t>with</w:t>
      </w:r>
      <w:r>
        <w:rPr>
          <w:rFonts w:ascii="CMBX12" w:hAnsi="CMBX12" w:eastAsia="CMBX12"/>
          <w:b w:val="0"/>
          <w:i w:val="0"/>
          <w:color w:val="000000"/>
          <w:sz w:val="24"/>
        </w:rPr>
        <w:t>indefinite</w:t>
      </w:r>
      <w:r>
        <w:rPr>
          <w:rFonts w:ascii="CMBX12" w:hAnsi="CMBX12" w:eastAsia="CMBX12"/>
          <w:b w:val="0"/>
          <w:i w:val="0"/>
          <w:color w:val="000000"/>
          <w:sz w:val="24"/>
        </w:rPr>
        <w:t>inner</w:t>
      </w:r>
      <w:r>
        <w:rPr>
          <w:rFonts w:ascii="CMBX12" w:hAnsi="CMBX12" w:eastAsia="CMBX12"/>
          <w:b w:val="0"/>
          <w:i w:val="0"/>
          <w:color w:val="000000"/>
          <w:sz w:val="24"/>
        </w:rPr>
        <w:t>product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relativistic</w:t>
      </w: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problems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lead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non-unitary</w:t>
      </w:r>
      <w:r>
        <w:rPr>
          <w:rFonts w:ascii="CMR10" w:hAnsi="CMR10" w:eastAsia="CMR10"/>
          <w:b w:val="0"/>
          <w:i w:val="0"/>
          <w:color w:val="000000"/>
          <w:sz w:val="20"/>
        </w:rPr>
        <w:t>repre-</w:t>
      </w:r>
    </w:p>
    <w:p>
      <w:pPr>
        <w:autoSpaceDN w:val="0"/>
        <w:autoSpaceDE w:val="0"/>
        <w:widowControl/>
        <w:spacing w:line="198" w:lineRule="exact" w:before="3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groups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algebras.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solved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</w:p>
    <w:p>
      <w:pPr>
        <w:autoSpaceDN w:val="0"/>
        <w:autoSpaceDE w:val="0"/>
        <w:widowControl/>
        <w:spacing w:line="198" w:lineRule="exact" w:before="4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product.</w:t>
      </w:r>
      <w:r>
        <w:rPr>
          <w:rFonts w:ascii="CMR10" w:hAnsi="CMR10" w:eastAsia="CMR10"/>
          <w:b w:val="0"/>
          <w:i w:val="0"/>
          <w:color w:val="000000"/>
          <w:sz w:val="20"/>
        </w:rPr>
        <w:t>Moreover,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indefi-</w:t>
      </w:r>
    </w:p>
    <w:p>
      <w:pPr>
        <w:autoSpaceDN w:val="0"/>
        <w:autoSpaceDE w:val="0"/>
        <w:widowControl/>
        <w:spacing w:line="198" w:lineRule="exact" w:before="4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nite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specific</w:t>
      </w:r>
      <w:r>
        <w:rPr>
          <w:rFonts w:ascii="CMR10" w:hAnsi="CMR10" w:eastAsia="CMR10"/>
          <w:b w:val="0"/>
          <w:i w:val="0"/>
          <w:color w:val="000000"/>
          <w:sz w:val="20"/>
        </w:rPr>
        <w:t>symmetry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high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interest.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14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4.2.1 </w:t>
      </w:r>
      <w:r>
        <w:rPr>
          <w:rFonts w:ascii="CMBX10" w:hAnsi="CMBX10" w:eastAsia="CMBX10"/>
          <w:b w:val="0"/>
          <w:i w:val="0"/>
          <w:color w:val="000000"/>
          <w:sz w:val="20"/>
        </w:rPr>
        <w:t>Indefinite</w:t>
      </w:r>
      <w:r>
        <w:rPr>
          <w:rFonts w:ascii="CMBX10" w:hAnsi="CMBX10" w:eastAsia="CMBX10"/>
          <w:b w:val="0"/>
          <w:i w:val="0"/>
          <w:color w:val="000000"/>
          <w:sz w:val="20"/>
        </w:rPr>
        <w:t>metric</w:t>
      </w:r>
    </w:p>
    <w:p>
      <w:pPr>
        <w:autoSpaceDN w:val="0"/>
        <w:autoSpaceDE w:val="0"/>
        <w:widowControl/>
        <w:spacing w:line="200" w:lineRule="exact" w:before="16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</w:p>
    <w:p>
      <w:pPr>
        <w:autoSpaceDN w:val="0"/>
        <w:autoSpaceDE w:val="0"/>
        <w:widowControl/>
        <w:spacing w:line="210" w:lineRule="exact" w:before="3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non-degenerate</w:t>
      </w:r>
      <w:r>
        <w:rPr>
          <w:rFonts w:ascii="CMR10" w:hAnsi="CMR10" w:eastAsia="CMR10"/>
          <w:b w:val="0"/>
          <w:i w:val="0"/>
          <w:color w:val="000000"/>
          <w:sz w:val="20"/>
        </w:rPr>
        <w:t>H-form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(59).</w:t>
      </w:r>
    </w:p>
    <w:p>
      <w:pPr>
        <w:autoSpaceDN w:val="0"/>
        <w:autoSpaceDE w:val="0"/>
        <w:widowControl/>
        <w:spacing w:line="204" w:lineRule="exact" w:before="178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63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</w:p>
    <w:p>
      <w:pPr>
        <w:autoSpaceDN w:val="0"/>
        <w:autoSpaceDE w:val="0"/>
        <w:widowControl/>
        <w:spacing w:line="200" w:lineRule="exact" w:before="40" w:after="152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associated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3120"/>
        <w:gridCol w:w="3120"/>
        <w:gridCol w:w="3120"/>
      </w:tblGrid>
      <w:tr>
        <w:trPr>
          <w:trHeight w:hRule="exact" w:val="324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11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120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∀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V.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(108)</w:t>
            </w:r>
          </w:p>
        </w:tc>
      </w:tr>
    </w:tbl>
    <w:p>
      <w:pPr>
        <w:autoSpaceDN w:val="0"/>
        <w:autoSpaceDE w:val="0"/>
        <w:widowControl/>
        <w:spacing w:line="228" w:lineRule="exact" w:before="13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Lemma</w:t>
      </w:r>
      <w:r>
        <w:rPr>
          <w:rFonts w:ascii="CMBX10" w:hAnsi="CMBX10" w:eastAsia="CMBX10"/>
          <w:b w:val="0"/>
          <w:i w:val="0"/>
          <w:color w:val="000000"/>
          <w:sz w:val="20"/>
        </w:rPr>
        <w:t>12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TI10" w:hAnsi="CMTI10" w:eastAsia="CMTI10"/>
          <w:b w:val="0"/>
          <w:i w:val="0"/>
          <w:color w:val="000000"/>
          <w:sz w:val="20"/>
        </w:rPr>
        <w:t>associated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selfadjoint,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35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8"/>
        <w:ind w:left="0" w:right="0"/>
      </w:pPr>
    </w:p>
    <w:p>
      <w:pPr>
        <w:autoSpaceDN w:val="0"/>
        <w:tabs>
          <w:tab w:pos="2098" w:val="left"/>
          <w:tab w:pos="4680" w:val="left"/>
        </w:tabs>
        <w:autoSpaceDE w:val="0"/>
        <w:widowControl/>
        <w:spacing w:line="236" w:lineRule="exact" w:before="0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10" w:hAnsi="CMSY10" w:eastAsia="CMSY10"/>
          <w:b w:val="0"/>
          <w:i w:val="0"/>
          <w:color w:val="000000"/>
          <w:sz w:val="20"/>
        </w:rPr>
        <w:t>⇒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y, 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y, h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y,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 = (</w:t>
      </w:r>
      <w:r>
        <w:rPr>
          <w:rFonts w:ascii="CMMI10" w:hAnsi="CMMI10" w:eastAsia="CMMI10"/>
          <w:b w:val="0"/>
          <w:i w:val="0"/>
          <w:color w:val="000000"/>
          <w:sz w:val="20"/>
        </w:rPr>
        <w:t>y, h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 for all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x,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V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Consequently, according to the theorem </w:t>
      </w:r>
      <w:r>
        <w:rPr>
          <w:rFonts w:ascii="CMR10" w:hAnsi="CMR10" w:eastAsia="CMR10"/>
          <w:b w:val="0"/>
          <w:i w:val="0"/>
          <w:color w:val="000000"/>
          <w:sz w:val="20"/>
        </w:rPr>
        <w:t>(15)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least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takes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canonical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(104).</w:t>
      </w:r>
    </w:p>
    <w:p>
      <w:pPr>
        <w:autoSpaceDN w:val="0"/>
        <w:autoSpaceDE w:val="0"/>
        <w:widowControl/>
        <w:spacing w:line="270" w:lineRule="exact" w:before="12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64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compatible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scalar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if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 = 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i.</w:t>
      </w:r>
      <w:r>
        <w:rPr>
          <w:rFonts w:ascii="CMTI10" w:hAnsi="CMTI10" w:eastAsia="CMTI10"/>
          <w:b w:val="0"/>
          <w:i w:val="0"/>
          <w:color w:val="000000"/>
          <w:sz w:val="20"/>
        </w:rPr>
        <w:t>e.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40" w:lineRule="exact" w:before="124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circumstances,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have 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eigenvalues</w:t>
      </w:r>
      <w:r>
        <w:rPr>
          <w:rFonts w:ascii="CMMI10" w:hAnsi="CMMI10" w:eastAsia="CMMI10"/>
          <w:b w:val="0"/>
          <w:i w:val="0"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and,</w:t>
      </w: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basis,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takes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canonical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</w:p>
    <w:p>
      <w:pPr>
        <w:autoSpaceDN w:val="0"/>
        <w:tabs>
          <w:tab w:pos="3026" w:val="left"/>
          <w:tab w:pos="4072" w:val="left"/>
          <w:tab w:pos="4332" w:val="left"/>
          <w:tab w:pos="4348" w:val="left"/>
          <w:tab w:pos="4714" w:val="left"/>
          <w:tab w:pos="4802" w:val="left"/>
          <w:tab w:pos="4892" w:val="left"/>
          <w:tab w:pos="5380" w:val="left"/>
          <w:tab w:pos="5400" w:val="left"/>
          <w:tab w:pos="5998" w:val="left"/>
          <w:tab w:pos="6120" w:val="left"/>
          <w:tab w:pos="7656" w:val="left"/>
        </w:tabs>
        <w:autoSpaceDE w:val="0"/>
        <w:widowControl/>
        <w:spacing w:line="316" w:lineRule="exact" w:before="126" w:after="0"/>
        <w:ind w:left="1236" w:right="1152" w:firstLine="0"/>
        <w:jc w:val="left"/>
      </w:pPr>
      <w:r>
        <w:tab/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7" w:hAnsi="CMMI7" w:eastAsia="CMMI7"/>
          <w:b w:val="0"/>
          <w:i w:val="0"/>
          <w:color w:val="000000"/>
          <w:sz w:val="14"/>
        </w:rPr>
        <w:t>ǫ</w:t>
      </w:r>
      <w:r>
        <w:rPr>
          <w:rFonts w:ascii="CMR10" w:hAnsi="CMR10" w:eastAsia="CMR10"/>
          <w:b w:val="0"/>
          <w:i w:val="0"/>
          <w:color w:val="000000"/>
          <w:sz w:val="20"/>
        </w:rPr>
        <w:t>= diag( 1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 w:val="0"/>
          <w:color w:val="000000"/>
          <w:sz w:val="20"/>
        </w:rPr>
        <w:t>, ...,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 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, ...,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(109) 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+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{z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}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5" w:hAnsi="CMSY5" w:eastAsia="CMSY5"/>
          <w:b w:val="0"/>
          <w:i w:val="0"/>
          <w:color w:val="000000"/>
          <w:sz w:val="10"/>
        </w:rPr>
        <w:t>−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{z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}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= 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 course, we speak about orthogonality with respect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gives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</w:p>
    <w:p>
      <w:pPr>
        <w:autoSpaceDN w:val="0"/>
        <w:tabs>
          <w:tab w:pos="7656" w:val="left"/>
        </w:tabs>
        <w:autoSpaceDE w:val="0"/>
        <w:widowControl/>
        <w:spacing w:line="214" w:lineRule="exact" w:before="228" w:after="0"/>
        <w:ind w:left="3172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ǫ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ǫ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±</w:t>
      </w:r>
      <w:r>
        <w:rPr>
          <w:rFonts w:ascii="CMMI10" w:hAnsi="CMMI10" w:eastAsia="CMMI10"/>
          <w:b w:val="0"/>
          <w:i w:val="0"/>
          <w:color w:val="000000"/>
          <w:sz w:val="20"/>
        </w:rPr>
        <w:t>δ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ij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(110)</w:t>
      </w:r>
    </w:p>
    <w:p>
      <w:pPr>
        <w:autoSpaceDN w:val="0"/>
        <w:autoSpaceDE w:val="0"/>
        <w:widowControl/>
        <w:spacing w:line="238" w:lineRule="exact" w:before="186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basis.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changing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or-</w:t>
      </w:r>
      <w:r>
        <w:rPr>
          <w:rFonts w:ascii="CMR10" w:hAnsi="CMR10" w:eastAsia="CMR10"/>
          <w:b w:val="0"/>
          <w:i w:val="0"/>
          <w:color w:val="000000"/>
          <w:sz w:val="20"/>
        </w:rPr>
        <w:t>thonormal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canonical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change.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reason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must </w:t>
      </w:r>
      <w:r>
        <w:rPr>
          <w:rFonts w:ascii="CMR10" w:hAnsi="CMR10" w:eastAsia="CMR10"/>
          <w:b w:val="0"/>
          <w:i w:val="0"/>
          <w:color w:val="000000"/>
          <w:sz w:val="20"/>
        </w:rPr>
        <w:t>distinguish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genuine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inner 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diagonal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section.</w:t>
      </w:r>
    </w:p>
    <w:p>
      <w:pPr>
        <w:autoSpaceDN w:val="0"/>
        <w:autoSpaceDE w:val="0"/>
        <w:widowControl/>
        <w:spacing w:line="242" w:lineRule="exact" w:before="0" w:after="0"/>
        <w:ind w:left="1236" w:right="125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For the present we remain in the basis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ǫ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observing that the metric 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 </w:t>
      </w:r>
      <w:r>
        <w:rPr>
          <w:rFonts w:ascii="CMR10" w:hAnsi="CMR10" w:eastAsia="CMR10"/>
          <w:b w:val="0"/>
          <w:i w:val="0"/>
          <w:color w:val="000000"/>
          <w:sz w:val="20"/>
        </w:rPr>
        <w:t>has only two subspaces of eigenvectors, namely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for the eigenvalue +1 and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for the the eigenvalue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1.</w:t>
      </w:r>
      <w:r>
        <w:rPr>
          <w:rFonts w:ascii="CMR10" w:hAnsi="CMR10" w:eastAsia="CMR10"/>
          <w:b w:val="0"/>
          <w:i w:val="0"/>
          <w:color w:val="000000"/>
          <w:sz w:val="20"/>
        </w:rPr>
        <w:t>These subspaces are orthogonal so that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>⊕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notations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exploit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conjecture </w:t>
      </w:r>
      <w:r>
        <w:rPr>
          <w:rFonts w:ascii="CMR10" w:hAnsi="CMR10" w:eastAsia="CMR10"/>
          <w:b w:val="0"/>
          <w:i w:val="0"/>
          <w:color w:val="000000"/>
          <w:sz w:val="20"/>
        </w:rPr>
        <w:t>introducing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orthogonal,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form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complete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operators,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= 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(see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(58)),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allow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formula</w:t>
      </w:r>
    </w:p>
    <w:p>
      <w:pPr>
        <w:autoSpaceDN w:val="0"/>
        <w:tabs>
          <w:tab w:pos="7656" w:val="left"/>
        </w:tabs>
        <w:autoSpaceDE w:val="0"/>
        <w:widowControl/>
        <w:spacing w:line="218" w:lineRule="exact" w:before="202" w:after="0"/>
        <w:ind w:left="268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x,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 = (</w:t>
      </w:r>
      <w:r>
        <w:rPr>
          <w:rFonts w:ascii="CMMI10" w:hAnsi="CMMI10" w:eastAsia="CMMI10"/>
          <w:b w:val="0"/>
          <w:i w:val="0"/>
          <w:color w:val="000000"/>
          <w:sz w:val="20"/>
        </w:rPr>
        <w:t>x, p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(111)</w:t>
      </w:r>
    </w:p>
    <w:p>
      <w:pPr>
        <w:autoSpaceDN w:val="0"/>
        <w:autoSpaceDE w:val="0"/>
        <w:widowControl/>
        <w:spacing w:line="200" w:lineRule="exact" w:before="21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basis-independent.</w:t>
      </w:r>
    </w:p>
    <w:p>
      <w:pPr>
        <w:autoSpaceDN w:val="0"/>
        <w:autoSpaceDE w:val="0"/>
        <w:widowControl/>
        <w:spacing w:line="240" w:lineRule="exact" w:before="0" w:after="0"/>
        <w:ind w:left="1236" w:right="124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despite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apparent</w:t>
      </w:r>
      <w:r>
        <w:rPr>
          <w:rFonts w:ascii="CMR10" w:hAnsi="CMR10" w:eastAsia="CMR10"/>
          <w:b w:val="0"/>
          <w:i w:val="0"/>
          <w:color w:val="000000"/>
          <w:sz w:val="20"/>
        </w:rPr>
        <w:t>restriction</w:t>
      </w:r>
      <w:r>
        <w:rPr>
          <w:rFonts w:ascii="CMR10" w:hAnsi="CMR10" w:eastAsia="CMR10"/>
          <w:b w:val="0"/>
          <w:i w:val="0"/>
          <w:color w:val="000000"/>
          <w:sz w:val="20"/>
        </w:rPr>
        <w:t>imposed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defi-</w:t>
      </w:r>
      <w:r>
        <w:rPr>
          <w:rFonts w:ascii="CMR10" w:hAnsi="CMR10" w:eastAsia="CMR10"/>
          <w:b w:val="0"/>
          <w:i w:val="0"/>
          <w:color w:val="000000"/>
          <w:sz w:val="20"/>
        </w:rPr>
        <w:t>nition</w:t>
      </w:r>
      <w:r>
        <w:rPr>
          <w:rFonts w:ascii="CMR10" w:hAnsi="CMR10" w:eastAsia="CMR10"/>
          <w:b w:val="0"/>
          <w:i w:val="0"/>
          <w:color w:val="000000"/>
          <w:sz w:val="20"/>
        </w:rPr>
        <w:t>(64).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convince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considering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starts 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H-form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steps: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H-form</w:t>
      </w:r>
      <w:r>
        <w:rPr>
          <w:rFonts w:ascii="CMSY10" w:hAnsi="CMSY10" w:eastAsia="CMSY10"/>
          <w:b w:val="0"/>
          <w:i w:val="0"/>
          <w:color w:val="000000"/>
          <w:sz w:val="20"/>
        </w:rPr>
        <w:t>⇒</w:t>
      </w:r>
      <w:r>
        <w:rPr>
          <w:rFonts w:ascii="CMR10" w:hAnsi="CMR10" w:eastAsia="CMR10"/>
          <w:b w:val="0"/>
          <w:i w:val="0"/>
          <w:color w:val="000000"/>
          <w:sz w:val="20"/>
        </w:rPr>
        <w:t>demonstration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canonical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(109)</w:t>
      </w:r>
      <w:r>
        <w:rPr>
          <w:rFonts w:ascii="CMSY10" w:hAnsi="CMSY10" w:eastAsia="CMSY10"/>
          <w:b w:val="0"/>
          <w:i w:val="0"/>
          <w:color w:val="000000"/>
          <w:sz w:val="20"/>
        </w:rPr>
        <w:t>⇒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projector</w:t>
      </w:r>
      <w:r>
        <w:rPr>
          <w:rFonts w:ascii="CMR10" w:hAnsi="CMR10" w:eastAsia="CMR10"/>
          <w:b w:val="0"/>
          <w:i w:val="0"/>
          <w:color w:val="000000"/>
          <w:sz w:val="20"/>
        </w:rPr>
        <w:t>opera-</w:t>
      </w:r>
      <w:r>
        <w:rPr>
          <w:rFonts w:ascii="CMR10" w:hAnsi="CMR10" w:eastAsia="CMR10"/>
          <w:b w:val="0"/>
          <w:i w:val="0"/>
          <w:color w:val="000000"/>
          <w:sz w:val="20"/>
        </w:rPr>
        <w:t>tors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⇒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 of the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compatible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genuine inner product 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p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0"/>
        </w:rPr>
        <w:t>Anyway,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methods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leads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conclusion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orthogonal 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subspaces.</w:t>
      </w:r>
    </w:p>
    <w:p>
      <w:pPr>
        <w:autoSpaceDN w:val="0"/>
        <w:tabs>
          <w:tab w:pos="4040" w:val="left"/>
        </w:tabs>
        <w:autoSpaceDE w:val="0"/>
        <w:widowControl/>
        <w:spacing w:line="232" w:lineRule="exact" w:before="17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65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numbers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gives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signature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which 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its</w:t>
      </w:r>
      <w:r>
        <w:rPr>
          <w:rFonts w:ascii="CMTI10" w:hAnsi="CMTI10" w:eastAsia="CMTI10"/>
          <w:b w:val="0"/>
          <w:i w:val="0"/>
          <w:color w:val="000000"/>
          <w:sz w:val="20"/>
        </w:rPr>
        <w:t>principal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characteristic. </w:t>
      </w:r>
      <w:r>
        <w:tab/>
      </w:r>
      <w:r>
        <w:rPr>
          <w:rFonts w:ascii="CMTI10" w:hAnsi="CMTI10" w:eastAsia="CMTI10"/>
          <w:b w:val="0"/>
          <w:i w:val="0"/>
          <w:color w:val="000000"/>
          <w:sz w:val="20"/>
        </w:rPr>
        <w:t>For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reason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H-forms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are </w:t>
      </w:r>
      <w:r>
        <w:rPr>
          <w:rFonts w:ascii="CMTI10" w:hAnsi="CMTI10" w:eastAsia="CMTI10"/>
          <w:b w:val="0"/>
          <w:i w:val="0"/>
          <w:color w:val="000000"/>
          <w:sz w:val="20"/>
        </w:rPr>
        <w:t>equivalent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TI10" w:hAnsi="CMTI10" w:eastAsia="CMTI10"/>
          <w:b w:val="0"/>
          <w:i w:val="0"/>
          <w:color w:val="000000"/>
          <w:sz w:val="20"/>
        </w:rPr>
        <w:t>these</w:t>
      </w:r>
      <w:r>
        <w:rPr>
          <w:rFonts w:ascii="CMTI10" w:hAnsi="CMTI10" w:eastAsia="CMTI10"/>
          <w:b w:val="0"/>
          <w:i w:val="0"/>
          <w:color w:val="000000"/>
          <w:sz w:val="20"/>
        </w:rPr>
        <w:t>have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same</w:t>
      </w:r>
      <w:r>
        <w:rPr>
          <w:rFonts w:ascii="CMTI10" w:hAnsi="CMTI10" w:eastAsia="CMTI10"/>
          <w:b w:val="0"/>
          <w:i w:val="0"/>
          <w:color w:val="000000"/>
          <w:sz w:val="20"/>
        </w:rPr>
        <w:t>signature.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36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H-form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arbitrary</w:t>
      </w:r>
      <w:r>
        <w:rPr>
          <w:rFonts w:ascii="CMR10" w:hAnsi="CMR10" w:eastAsia="CMR10"/>
          <w:b w:val="0"/>
          <w:i w:val="0"/>
          <w:color w:val="000000"/>
          <w:sz w:val="20"/>
        </w:rPr>
        <w:t>signature,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metric 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quadratic</w:t>
      </w:r>
      <w:r>
        <w:rPr>
          <w:rFonts w:ascii="CMR10" w:hAnsi="CMR10" w:eastAsia="CMR10"/>
          <w:b w:val="0"/>
          <w:i w:val="0"/>
          <w:color w:val="000000"/>
          <w:sz w:val="20"/>
        </w:rPr>
        <w:t>forms</w:t>
      </w:r>
    </w:p>
    <w:p>
      <w:pPr>
        <w:autoSpaceDN w:val="0"/>
        <w:tabs>
          <w:tab w:pos="7656" w:val="left"/>
        </w:tabs>
        <w:autoSpaceDE w:val="0"/>
        <w:widowControl/>
        <w:spacing w:line="240" w:lineRule="exact" w:before="196" w:after="0"/>
        <w:ind w:left="166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...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−|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5" w:hAnsi="CMR5" w:eastAsia="CMR5"/>
          <w:b w:val="0"/>
          <w:i w:val="0"/>
          <w:color w:val="000000"/>
          <w:sz w:val="10"/>
        </w:rPr>
        <w:t>+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−</w:t>
      </w:r>
      <w:r>
        <w:rPr>
          <w:rFonts w:ascii="CMMI10" w:hAnsi="CMMI10" w:eastAsia="CMMI10"/>
          <w:b w:val="0"/>
          <w:i w:val="0"/>
          <w:color w:val="000000"/>
          <w:sz w:val="20"/>
        </w:rPr>
        <w:t>....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(112)</w:t>
      </w:r>
    </w:p>
    <w:p>
      <w:pPr>
        <w:autoSpaceDN w:val="0"/>
        <w:autoSpaceDE w:val="0"/>
        <w:widowControl/>
        <w:spacing w:line="232" w:lineRule="exact" w:before="220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value.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signature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positive,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BX10" w:hAnsi="CMBX10" w:eastAsia="CMBX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(since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genuine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unitary </w:t>
      </w:r>
      <w:r>
        <w:rPr>
          <w:rFonts w:ascii="CMR10" w:hAnsi="CMR10" w:eastAsia="CMR10"/>
          <w:b w:val="0"/>
          <w:i w:val="0"/>
          <w:color w:val="000000"/>
          <w:sz w:val="20"/>
        </w:rPr>
        <w:t>space.</w:t>
      </w:r>
      <w:r>
        <w:rPr>
          <w:rFonts w:ascii="CMR10" w:hAnsi="CMR10" w:eastAsia="CMR10"/>
          <w:b w:val="0"/>
          <w:i w:val="0"/>
          <w:color w:val="000000"/>
          <w:sz w:val="20"/>
        </w:rPr>
        <w:t>Otherwise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explicitly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162" w:after="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66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complex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 </w:t>
      </w:r>
      <w:r>
        <w:rPr>
          <w:rFonts w:ascii="CMTI10" w:hAnsi="CMTI10" w:eastAsia="CMTI10"/>
          <w:b w:val="0"/>
          <w:i w:val="0"/>
          <w:color w:val="000000"/>
          <w:sz w:val="20"/>
        </w:rPr>
        <w:t>pseudo-unitary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or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indefinite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de-</w:t>
      </w:r>
      <w:r>
        <w:rPr>
          <w:rFonts w:ascii="CMTI10" w:hAnsi="CMTI10" w:eastAsia="CMTI10"/>
          <w:b w:val="0"/>
          <w:i w:val="0"/>
          <w:color w:val="000000"/>
          <w:sz w:val="20"/>
        </w:rPr>
        <w:t>noted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,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indefinite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inner 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product.</w:t>
      </w:r>
    </w:p>
    <w:p>
      <w:pPr>
        <w:autoSpaceDN w:val="0"/>
        <w:autoSpaceDE w:val="0"/>
        <w:widowControl/>
        <w:spacing w:line="240" w:lineRule="exact" w:before="200" w:after="0"/>
        <w:ind w:left="1236" w:right="1252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8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TI10" w:hAnsi="CMTI10" w:eastAsia="CMTI10"/>
          <w:b w:val="0"/>
          <w:i w:val="0"/>
          <w:color w:val="000000"/>
          <w:sz w:val="20"/>
        </w:rPr>
        <w:t>(with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products)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pseudo-unitary </w:t>
      </w:r>
      <w:r>
        <w:rPr>
          <w:rFonts w:ascii="CMTI10" w:hAnsi="CMTI10" w:eastAsia="CMTI10"/>
          <w:b w:val="0"/>
          <w:i w:val="0"/>
          <w:color w:val="000000"/>
          <w:sz w:val="20"/>
        </w:rPr>
        <w:t>ones</w:t>
      </w:r>
      <w:r>
        <w:rPr>
          <w:rFonts w:ascii="CMTI10" w:hAnsi="CMTI10" w:eastAsia="CMTI10"/>
          <w:b w:val="0"/>
          <w:i w:val="0"/>
          <w:color w:val="000000"/>
          <w:sz w:val="20"/>
        </w:rPr>
        <w:t>(with</w:t>
      </w:r>
      <w:r>
        <w:rPr>
          <w:rFonts w:ascii="CMTI10" w:hAnsi="CMTI10" w:eastAsia="CMTI10"/>
          <w:b w:val="0"/>
          <w:i w:val="0"/>
          <w:color w:val="000000"/>
          <w:sz w:val="20"/>
        </w:rPr>
        <w:t>indefinite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products)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often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and 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respectively</w:t>
      </w:r>
      <w:r>
        <w:rPr>
          <w:rFonts w:ascii="CMTI10" w:hAnsi="CMTI10" w:eastAsia="CMTI10"/>
          <w:b w:val="0"/>
          <w:i w:val="0"/>
          <w:color w:val="000000"/>
          <w:sz w:val="20"/>
        </w:rPr>
        <w:t>indefinite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</w:t>
      </w:r>
      <w:r>
        <w:rPr>
          <w:rFonts w:ascii="CMTI10" w:hAnsi="CMTI10" w:eastAsia="CMTI10"/>
          <w:b w:val="0"/>
          <w:i w:val="0"/>
          <w:color w:val="000000"/>
          <w:sz w:val="20"/>
        </w:rPr>
        <w:t>spaces.</w:t>
      </w:r>
    </w:p>
    <w:p>
      <w:pPr>
        <w:autoSpaceDN w:val="0"/>
        <w:autoSpaceDE w:val="0"/>
        <w:widowControl/>
        <w:spacing w:line="240" w:lineRule="exact" w:before="198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conclusion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investigating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metrics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tools,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H-</w:t>
      </w:r>
      <w:r>
        <w:rPr>
          <w:rFonts w:ascii="CMR10" w:hAnsi="CMR10" w:eastAsia="CMR10"/>
          <w:b w:val="0"/>
          <w:i w:val="0"/>
          <w:color w:val="000000"/>
          <w:sz w:val="20"/>
        </w:rPr>
        <w:t>forms.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mathematical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view,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important </w:t>
      </w:r>
      <w:r>
        <w:rPr>
          <w:rFonts w:ascii="CMR10" w:hAnsi="CMR10" w:eastAsia="CMR10"/>
          <w:b w:val="0"/>
          <w:i w:val="0"/>
          <w:color w:val="000000"/>
          <w:sz w:val="20"/>
        </w:rPr>
        <w:t>for analysing orthogonality properties 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 bases defined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its </w:t>
      </w:r>
      <w:r>
        <w:rPr>
          <w:rFonts w:ascii="CMR10" w:hAnsi="CMR10" w:eastAsia="CMR10"/>
          <w:b w:val="0"/>
          <w:i w:val="0"/>
          <w:color w:val="000000"/>
          <w:sz w:val="20"/>
        </w:rPr>
        <w:t>help.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However, physically speaking the H-forms giving indefinite inner products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</w:t>
      </w:r>
      <w:r>
        <w:rPr>
          <w:rFonts w:ascii="CMR10" w:hAnsi="CMR10" w:eastAsia="CMR10"/>
          <w:b w:val="0"/>
          <w:i w:val="0"/>
          <w:color w:val="000000"/>
          <w:sz w:val="20"/>
        </w:rPr>
        <w:t>getting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meaning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relativity.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18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4.2.2 </w:t>
      </w:r>
      <w:r>
        <w:rPr>
          <w:rFonts w:ascii="CMBX10" w:hAnsi="CMBX10" w:eastAsia="CMBX10"/>
          <w:b w:val="0"/>
          <w:i w:val="0"/>
          <w:color w:val="000000"/>
          <w:sz w:val="20"/>
        </w:rPr>
        <w:t>Dirac</w:t>
      </w:r>
      <w:r>
        <w:rPr>
          <w:rFonts w:ascii="CMBX10" w:hAnsi="CMBX10" w:eastAsia="CMBX10"/>
          <w:b w:val="0"/>
          <w:i w:val="0"/>
          <w:color w:val="000000"/>
          <w:sz w:val="20"/>
        </w:rPr>
        <w:t>conjugation</w:t>
      </w:r>
    </w:p>
    <w:p>
      <w:pPr>
        <w:autoSpaceDN w:val="0"/>
        <w:autoSpaceDE w:val="0"/>
        <w:widowControl/>
        <w:spacing w:line="240" w:lineRule="exact" w:before="128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Summarising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three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forms: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) 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H-forms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</w:t>
      </w:r>
      <w:r>
        <w:rPr>
          <w:rFonts w:ascii="CMR10" w:hAnsi="CMR10" w:eastAsia="CMR10"/>
          <w:b w:val="0"/>
          <w:i w:val="0"/>
          <w:color w:val="000000"/>
          <w:sz w:val="20"/>
        </w:rPr>
        <w:t>) 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 two</w:t>
      </w:r>
      <w:r>
        <w:rPr>
          <w:rFonts w:ascii="CMR10" w:hAnsi="CMR10" w:eastAsia="CMR10"/>
          <w:b w:val="0"/>
          <w:i w:val="0"/>
          <w:color w:val="000000"/>
          <w:sz w:val="20"/>
        </w:rPr>
        <w:t>forms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through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Riesz 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theorem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last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(108).</w:t>
      </w:r>
    </w:p>
    <w:p>
      <w:pPr>
        <w:autoSpaceDN w:val="0"/>
        <w:autoSpaceDE w:val="0"/>
        <w:widowControl/>
        <w:spacing w:line="248" w:lineRule="exact" w:before="15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18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non-degenerate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exists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bijective</w:t>
      </w:r>
      <w:r>
        <w:rPr>
          <w:rFonts w:ascii="CMTI10" w:hAnsi="CMTI10" w:eastAsia="CMTI10"/>
          <w:b w:val="0"/>
          <w:i w:val="0"/>
          <w:color w:val="000000"/>
          <w:sz w:val="20"/>
        </w:rPr>
        <w:t>anti-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isomorphism,</w:t>
      </w:r>
      <w:r>
        <w:rPr>
          <w:rFonts w:ascii="CMTI10" w:hAnsi="CMTI10" w:eastAsia="CMTI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656" w:val="left"/>
        </w:tabs>
        <w:autoSpaceDE w:val="0"/>
        <w:widowControl/>
        <w:spacing w:line="234" w:lineRule="exact" w:before="224" w:after="0"/>
        <w:ind w:left="306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⇒⟨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(113)</w:t>
      </w:r>
    </w:p>
    <w:p>
      <w:pPr>
        <w:autoSpaceDN w:val="0"/>
        <w:tabs>
          <w:tab w:pos="1952" w:val="left"/>
        </w:tabs>
        <w:autoSpaceDE w:val="0"/>
        <w:widowControl/>
        <w:spacing w:line="248" w:lineRule="exact" w:before="222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Riesz</w:t>
      </w:r>
      <w:r>
        <w:rPr>
          <w:rFonts w:ascii="CMR10" w:hAnsi="CMR10" w:eastAsia="CMR10"/>
          <w:b w:val="0"/>
          <w:i w:val="0"/>
          <w:color w:val="000000"/>
          <w:sz w:val="20"/>
        </w:rPr>
        <w:t>theorem</w:t>
      </w:r>
      <w:r>
        <w:rPr>
          <w:rFonts w:ascii="CMR10" w:hAnsi="CMR10" w:eastAsia="CMR10"/>
          <w:b w:val="0"/>
          <w:i w:val="0"/>
          <w:color w:val="000000"/>
          <w:sz w:val="20"/>
        </w:rPr>
        <w:t>(12)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bijective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non-degenerate.</w:t>
      </w: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bijective.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</w:p>
    <w:p>
      <w:pPr>
        <w:autoSpaceDN w:val="0"/>
        <w:tabs>
          <w:tab w:pos="7656" w:val="left"/>
        </w:tabs>
        <w:autoSpaceDE w:val="0"/>
        <w:widowControl/>
        <w:spacing w:line="214" w:lineRule="exact" w:before="224" w:after="0"/>
        <w:ind w:left="1852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x,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(114)</w:t>
      </w:r>
    </w:p>
    <w:p>
      <w:pPr>
        <w:autoSpaceDN w:val="0"/>
        <w:tabs>
          <w:tab w:pos="1478" w:val="left"/>
        </w:tabs>
        <w:autoSpaceDE w:val="0"/>
        <w:widowControl/>
        <w:spacing w:line="238" w:lineRule="exact" w:before="202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uniquely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non-degenerate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0" w:lineRule="exact" w:before="158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67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TI10" w:hAnsi="CMTI10" w:eastAsia="CMTI10"/>
          <w:b w:val="0"/>
          <w:i w:val="0"/>
          <w:color w:val="000000"/>
          <w:sz w:val="20"/>
        </w:rPr>
        <w:t>defined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4042" w:val="left"/>
          <w:tab w:pos="4724" w:val="left"/>
          <w:tab w:pos="5940" w:val="left"/>
          <w:tab w:pos="7656" w:val="left"/>
        </w:tabs>
        <w:autoSpaceDE w:val="0"/>
        <w:widowControl/>
        <w:spacing w:line="282" w:lineRule="exact" w:before="156" w:after="0"/>
        <w:ind w:left="275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y,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(115)</w:t>
      </w:r>
    </w:p>
    <w:p>
      <w:pPr>
        <w:autoSpaceDN w:val="0"/>
        <w:autoSpaceDE w:val="0"/>
        <w:widowControl/>
        <w:spacing w:line="200" w:lineRule="exact" w:before="48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37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8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</w:p>
    <w:p>
      <w:pPr>
        <w:autoSpaceDN w:val="0"/>
        <w:autoSpaceDE w:val="0"/>
        <w:widowControl/>
        <w:spacing w:line="200" w:lineRule="exact" w:before="4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satisfies</w:t>
      </w:r>
    </w:p>
    <w:p>
      <w:pPr>
        <w:autoSpaceDN w:val="0"/>
        <w:tabs>
          <w:tab w:pos="7656" w:val="left"/>
        </w:tabs>
        <w:autoSpaceDE w:val="0"/>
        <w:widowControl/>
        <w:spacing w:line="210" w:lineRule="exact" w:before="38" w:after="0"/>
        <w:ind w:left="374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 = (ˆ</w:t>
      </w:r>
      <w:r>
        <w:rPr>
          <w:rFonts w:ascii="CMMI10" w:hAnsi="CMMI10" w:eastAsia="CMMI10"/>
          <w:b w:val="0"/>
          <w:i w:val="0"/>
          <w:color w:val="000000"/>
          <w:sz w:val="20"/>
        </w:rPr>
        <w:t>x, 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(116)</w:t>
      </w:r>
    </w:p>
    <w:p>
      <w:pPr>
        <w:autoSpaceDN w:val="0"/>
        <w:autoSpaceDE w:val="0"/>
        <w:widowControl/>
        <w:spacing w:line="200" w:lineRule="exact" w:before="118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</w:p>
    <w:p>
      <w:pPr>
        <w:autoSpaceDN w:val="0"/>
        <w:autoSpaceDE w:val="0"/>
        <w:widowControl/>
        <w:spacing w:line="210" w:lineRule="exact" w:before="15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The adjoint H-form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is non-degenerate as long as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is non-degenerate and,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</w:p>
    <w:p>
      <w:pPr>
        <w:autoSpaceDN w:val="0"/>
        <w:autoSpaceDE w:val="0"/>
        <w:widowControl/>
        <w:spacing w:line="200" w:lineRule="exact" w:before="3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is bijective.</w:t>
      </w:r>
      <w:r>
        <w:rPr>
          <w:rFonts w:ascii="CMR10" w:hAnsi="CMR10" w:eastAsia="CMR10"/>
          <w:b w:val="0"/>
          <w:i w:val="0"/>
          <w:color w:val="000000"/>
          <w:sz w:val="20"/>
        </w:rPr>
        <w:t>Moreover, we see that 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correctly defined</w:t>
      </w:r>
      <w:r>
        <w:rPr>
          <w:rFonts w:ascii="CMR10" w:hAnsi="CMR10" w:eastAsia="CMR10"/>
          <w:b w:val="0"/>
          <w:i w:val="0"/>
          <w:color w:val="000000"/>
          <w:sz w:val="20"/>
        </w:rPr>
        <w:t>since is</w:t>
      </w:r>
      <w:r>
        <w:rPr>
          <w:rFonts w:ascii="CMR10" w:hAnsi="CMR10" w:eastAsia="CMR10"/>
          <w:b w:val="0"/>
          <w:i w:val="0"/>
          <w:color w:val="000000"/>
          <w:sz w:val="20"/>
        </w:rPr>
        <w:t>anti-linear in</w:t>
      </w:r>
    </w:p>
    <w:p>
      <w:pPr>
        <w:autoSpaceDN w:val="0"/>
        <w:autoSpaceDE w:val="0"/>
        <w:widowControl/>
        <w:spacing w:line="198" w:lineRule="exact" w:before="38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argument,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α 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10" w:lineRule="exact" w:before="190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68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TI10" w:hAnsi="CMTI10" w:eastAsia="CMTI10"/>
          <w:b w:val="0"/>
          <w:i w:val="0"/>
          <w:color w:val="000000"/>
          <w:sz w:val="20"/>
        </w:rPr>
        <w:t>defines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conjugation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CMTI10" w:hAnsi="CMTI10" w:eastAsia="CMTI10"/>
          <w:b w:val="0"/>
          <w:i w:val="0"/>
          <w:color w:val="000000"/>
          <w:sz w:val="20"/>
        </w:rPr>
        <w:t>H-form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</w:p>
    <w:p>
      <w:pPr>
        <w:autoSpaceDN w:val="0"/>
        <w:autoSpaceDE w:val="0"/>
        <w:widowControl/>
        <w:spacing w:line="242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covector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48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19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related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its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</w:p>
    <w:p>
      <w:pPr>
        <w:autoSpaceDN w:val="0"/>
        <w:autoSpaceDE w:val="0"/>
        <w:widowControl/>
        <w:spacing w:line="230" w:lineRule="exact" w:before="8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656" w:val="left"/>
        </w:tabs>
        <w:autoSpaceDE w:val="0"/>
        <w:widowControl/>
        <w:spacing w:line="272" w:lineRule="exact" w:before="0" w:after="0"/>
        <w:ind w:left="3710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(117)</w:t>
      </w:r>
    </w:p>
    <w:p>
      <w:pPr>
        <w:autoSpaceDN w:val="0"/>
        <w:tabs>
          <w:tab w:pos="1966" w:val="left"/>
          <w:tab w:pos="5558" w:val="left"/>
          <w:tab w:pos="6238" w:val="left"/>
          <w:tab w:pos="7282" w:val="left"/>
        </w:tabs>
        <w:autoSpaceDE w:val="0"/>
        <w:widowControl/>
        <w:spacing w:line="282" w:lineRule="exact" w:before="86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(115),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h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</w:p>
    <w:p>
      <w:pPr>
        <w:autoSpaceDN w:val="0"/>
        <w:tabs>
          <w:tab w:pos="1354" w:val="left"/>
          <w:tab w:pos="2866" w:val="left"/>
          <w:tab w:pos="3548" w:val="left"/>
          <w:tab w:pos="5794" w:val="left"/>
        </w:tabs>
        <w:autoSpaceDE w:val="0"/>
        <w:widowControl/>
        <w:spacing w:line="242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Eq. </w:t>
      </w:r>
      <w:r>
        <w:rPr>
          <w:rFonts w:ascii="CMR10" w:hAnsi="CMR10" w:eastAsia="CMR10"/>
          <w:b w:val="0"/>
          <w:i w:val="0"/>
          <w:color w:val="000000"/>
          <w:sz w:val="20"/>
        </w:rPr>
        <w:t>(116)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</w:p>
    <w:p>
      <w:pPr>
        <w:autoSpaceDN w:val="0"/>
        <w:autoSpaceDE w:val="0"/>
        <w:widowControl/>
        <w:spacing w:line="252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x, 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compare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(93)</w:t>
      </w:r>
    </w:p>
    <w:p>
      <w:pPr>
        <w:autoSpaceDN w:val="0"/>
        <w:tabs>
          <w:tab w:pos="4104" w:val="left"/>
        </w:tabs>
        <w:autoSpaceDE w:val="0"/>
        <w:widowControl/>
        <w:spacing w:line="200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obtaining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desired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formula 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read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diagram:</w:t>
      </w:r>
    </w:p>
    <w:p>
      <w:pPr>
        <w:autoSpaceDN w:val="0"/>
        <w:autoSpaceDE w:val="0"/>
        <w:widowControl/>
        <w:spacing w:line="228" w:lineRule="exact" w:before="148" w:after="22"/>
        <w:ind w:left="0" w:right="0" w:firstLine="0"/>
        <w:jc w:val="center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SY7" w:hAnsi="CMSY7" w:eastAsia="CMSY7"/>
          <w:b w:val="0"/>
          <w:i w:val="0"/>
          <w:color w:val="000000"/>
          <w:sz w:val="14"/>
        </w:rPr>
        <w:t>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08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96" w:after="0"/>
              <w:ind w:left="0" w:right="28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90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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436" w:lineRule="exact" w:before="0" w:after="0"/>
              <w:ind w:left="108" w:right="72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y 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br/>
            </w:r>
            <w:r>
              <w:tab/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R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4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(118)</w:t>
            </w:r>
          </w:p>
        </w:tc>
      </w:tr>
      <w:tr>
        <w:trPr>
          <w:trHeight w:hRule="exact" w:val="586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−−−−−−−−−→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338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9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conclusion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indefinite</w:t>
      </w:r>
    </w:p>
    <w:p>
      <w:pPr>
        <w:autoSpaceDN w:val="0"/>
        <w:autoSpaceDE w:val="0"/>
        <w:widowControl/>
        <w:spacing w:line="230" w:lineRule="exact" w:before="10" w:after="0"/>
        <w:ind w:left="0" w:right="0" w:firstLine="0"/>
        <w:jc w:val="center"/>
      </w:pP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then</w:t>
      </w:r>
      <w:r>
        <w:rPr>
          <w:rFonts w:ascii="CMTI10" w:hAnsi="CMTI10" w:eastAsia="CMTI10"/>
          <w:b w:val="0"/>
          <w:i w:val="0"/>
          <w:color w:val="000000"/>
          <w:sz w:val="20"/>
        </w:rPr>
        <w:t>its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, h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indefinite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too</w:t>
      </w:r>
      <w:r>
        <w:rPr>
          <w:rFonts w:ascii="CMTI10" w:hAnsi="CMTI10" w:eastAsia="CMTI10"/>
          <w:b w:val="0"/>
          <w:i w:val="0"/>
          <w:color w:val="000000"/>
          <w:sz w:val="20"/>
        </w:rPr>
        <w:t>having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</w:p>
    <w:p>
      <w:pPr>
        <w:autoSpaceDN w:val="0"/>
        <w:autoSpaceDE w:val="0"/>
        <w:widowControl/>
        <w:spacing w:line="230" w:lineRule="exact" w:before="10" w:after="0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8" w:lineRule="exact" w:before="12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specify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(see</w:t>
      </w: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(40)).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consequence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(117)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prove</w:t>
      </w:r>
      <w:r>
        <w:rPr>
          <w:rFonts w:ascii="CMR10" w:hAnsi="CMR10" w:eastAsia="CMR10"/>
          <w:b w:val="0"/>
          <w:i w:val="0"/>
          <w:color w:val="000000"/>
          <w:sz w:val="20"/>
        </w:rPr>
        <w:t>calculating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(since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</w:p>
    <w:p>
      <w:pPr>
        <w:autoSpaceDN w:val="0"/>
        <w:autoSpaceDE w:val="0"/>
        <w:widowControl/>
        <w:spacing w:line="200" w:lineRule="exact" w:before="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verifies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consistency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approach where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mappings</w:t>
      </w:r>
    </w:p>
    <w:p>
      <w:pPr>
        <w:autoSpaceDN w:val="0"/>
        <w:autoSpaceDE w:val="0"/>
        <w:widowControl/>
        <w:spacing w:line="228" w:lineRule="exact" w:before="1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Lin(</w:t>
      </w:r>
      <w:r>
        <w:rPr>
          <w:rFonts w:ascii="CMMI10" w:hAnsi="CMMI10" w:eastAsia="CMMI10"/>
          <w:b w:val="0"/>
          <w:i w:val="0"/>
          <w:color w:val="000000"/>
          <w:sz w:val="20"/>
        </w:rPr>
        <w:t>V, 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selfdual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(25).</w:t>
      </w:r>
    </w:p>
    <w:p>
      <w:pPr>
        <w:autoSpaceDN w:val="0"/>
        <w:autoSpaceDE w:val="0"/>
        <w:widowControl/>
        <w:spacing w:line="204" w:lineRule="exact" w:before="154" w:after="18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69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52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248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V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→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 xml:space="preserve"> if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0" w:after="0"/>
              <w:ind w:left="274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 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(119)</w:t>
            </w:r>
          </w:p>
        </w:tc>
      </w:tr>
    </w:tbl>
    <w:p>
      <w:pPr>
        <w:autoSpaceDN w:val="0"/>
        <w:autoSpaceDE w:val="0"/>
        <w:widowControl/>
        <w:spacing w:line="200" w:lineRule="exact" w:before="146" w:after="88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conjugation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obvious</w:t>
      </w:r>
      <w:r>
        <w:rPr>
          <w:rFonts w:ascii="CMR10" w:hAnsi="CMR10" w:eastAsia="CMR10"/>
          <w:b w:val="0"/>
          <w:i w:val="0"/>
          <w:color w:val="000000"/>
          <w:sz w:val="20"/>
        </w:rPr>
        <w:t>rules: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6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10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g 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g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 ,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αf 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α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C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(120)</w:t>
            </w:r>
          </w:p>
        </w:tc>
      </w:tr>
    </w:tbl>
    <w:p>
      <w:pPr>
        <w:autoSpaceDN w:val="0"/>
        <w:autoSpaceDE w:val="0"/>
        <w:widowControl/>
        <w:spacing w:line="200" w:lineRule="exact" w:before="126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follows</w:t>
      </w:r>
      <w:r>
        <w:rPr>
          <w:rFonts w:ascii="CMR10" w:hAnsi="CMR10" w:eastAsia="CMR10"/>
          <w:b w:val="0"/>
          <w:i w:val="0"/>
          <w:color w:val="000000"/>
          <w:sz w:val="20"/>
        </w:rPr>
        <w:t>naturally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give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definition: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38</w:t>
      </w:r>
    </w:p>
    <w:p>
      <w:pPr>
        <w:sectPr>
          <w:pgSz w:w="12240" w:h="15840"/>
          <w:pgMar w:top="1258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70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self-adjoint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(or</w:t>
      </w:r>
      <w:r>
        <w:rPr>
          <w:rFonts w:ascii="CMTI10" w:hAnsi="CMTI10" w:eastAsia="CMTI10"/>
          <w:b w:val="0"/>
          <w:i w:val="0"/>
          <w:color w:val="000000"/>
          <w:sz w:val="20"/>
        </w:rPr>
        <w:t>simply</w:t>
      </w:r>
      <w:r>
        <w:rPr>
          <w:rFonts w:ascii="CMTI10" w:hAnsi="CMTI10" w:eastAsia="CMTI10"/>
          <w:b w:val="0"/>
          <w:i w:val="0"/>
          <w:color w:val="000000"/>
          <w:sz w:val="20"/>
        </w:rPr>
        <w:t>self-adjoint)</w:t>
      </w:r>
      <w:r>
        <w:rPr>
          <w:rFonts w:ascii="CMTI10" w:hAnsi="CMTI10" w:eastAsia="CMTI10"/>
          <w:b w:val="0"/>
          <w:i w:val="0"/>
          <w:color w:val="000000"/>
          <w:sz w:val="20"/>
        </w:rPr>
        <w:t>op-</w:t>
      </w:r>
      <w:r>
        <w:rPr>
          <w:rFonts w:ascii="CMTI10" w:hAnsi="CMTI10" w:eastAsia="CMTI10"/>
          <w:b w:val="0"/>
          <w:i w:val="0"/>
          <w:color w:val="000000"/>
          <w:sz w:val="20"/>
        </w:rPr>
        <w:t>erators</w:t>
      </w:r>
      <w:r>
        <w:rPr>
          <w:rFonts w:ascii="CMTI10" w:hAnsi="CMTI10" w:eastAsia="CMTI10"/>
          <w:b w:val="0"/>
          <w:i w:val="0"/>
          <w:color w:val="000000"/>
          <w:sz w:val="20"/>
        </w:rPr>
        <w:t>satisfy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58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observe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self-adjoint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oper-</w:t>
      </w:r>
      <w:r>
        <w:rPr>
          <w:rFonts w:ascii="CMR10" w:hAnsi="CMR10" w:eastAsia="CMR10"/>
          <w:b w:val="0"/>
          <w:i w:val="0"/>
          <w:color w:val="000000"/>
          <w:sz w:val="20"/>
        </w:rPr>
        <w:t>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selfadjoint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 may exploit the</w:t>
      </w:r>
      <w:r>
        <w:rPr>
          <w:rFonts w:ascii="CMR10" w:hAnsi="CMR10" w:eastAsia="CMR10"/>
          <w:b w:val="0"/>
          <w:i w:val="0"/>
          <w:color w:val="000000"/>
          <w:sz w:val="20"/>
        </w:rPr>
        <w:t>fact</w:t>
      </w:r>
      <w:r>
        <w:rPr>
          <w:rFonts w:ascii="CMR10" w:hAnsi="CMR10" w:eastAsia="CMR10"/>
          <w:b w:val="0"/>
          <w:i w:val="0"/>
          <w:color w:val="000000"/>
          <w:sz w:val="20"/>
        </w:rPr>
        <w:t>that these</w:t>
      </w:r>
      <w:r>
        <w:rPr>
          <w:rFonts w:ascii="CMR10" w:hAnsi="CMR10" w:eastAsia="CMR10"/>
          <w:b w:val="0"/>
          <w:i w:val="0"/>
          <w:color w:val="000000"/>
          <w:sz w:val="20"/>
        </w:rPr>
        <w:t>last mentioned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operators have spectral 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representations.</w:t>
      </w:r>
    </w:p>
    <w:p>
      <w:pPr>
        <w:autoSpaceDN w:val="0"/>
        <w:autoSpaceDE w:val="0"/>
        <w:widowControl/>
        <w:spacing w:line="200" w:lineRule="exact" w:before="198" w:after="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20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selfadjoint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has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spectral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</w:p>
    <w:p>
      <w:pPr>
        <w:autoSpaceDN w:val="0"/>
        <w:autoSpaceDE w:val="0"/>
        <w:widowControl/>
        <w:spacing w:line="200" w:lineRule="exact" w:before="266" w:after="0"/>
        <w:ind w:left="0" w:right="5324" w:firstLine="0"/>
        <w:jc w:val="righ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</w:p>
    <w:p>
      <w:pPr>
        <w:autoSpaceDN w:val="0"/>
        <w:tabs>
          <w:tab w:pos="4332" w:val="left"/>
          <w:tab w:pos="4894" w:val="left"/>
          <w:tab w:pos="7656" w:val="left"/>
        </w:tabs>
        <w:autoSpaceDE w:val="0"/>
        <w:widowControl/>
        <w:spacing w:line="144" w:lineRule="exact" w:before="0" w:after="0"/>
        <w:ind w:left="4090" w:right="0" w:firstLine="0"/>
        <w:jc w:val="left"/>
      </w:pP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SY7" w:hAnsi="CMSY7" w:eastAsia="CMSY7"/>
          <w:b w:val="0"/>
          <w:i w:val="0"/>
          <w:color w:val="000000"/>
          <w:sz w:val="14"/>
        </w:rPr>
        <w:t>∈</w:t>
      </w:r>
      <w:r>
        <w:rPr>
          <w:rFonts w:ascii="CMR7" w:hAnsi="CMR7" w:eastAsia="CMR7"/>
          <w:b w:val="0"/>
          <w:i w:val="0"/>
          <w:color w:val="000000"/>
          <w:sz w:val="14"/>
        </w:rPr>
        <w:t>Sp(</w:t>
      </w:r>
      <w:r>
        <w:rPr>
          <w:rFonts w:ascii="CMMI7" w:hAnsi="CMMI7" w:eastAsia="CMMI7"/>
          <w:b w:val="0"/>
          <w:i w:val="0"/>
          <w:color w:val="000000"/>
          <w:sz w:val="14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◦</w:t>
      </w:r>
      <w:r>
        <w:rPr>
          <w:rFonts w:ascii="CMMI7" w:hAnsi="CMMI7" w:eastAsia="CMMI7"/>
          <w:b w:val="0"/>
          <w:i w:val="0"/>
          <w:color w:val="000000"/>
          <w:sz w:val="14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EX10" w:hAnsi="CMEX10" w:eastAsia="CMEX10"/>
          <w:b w:val="0"/>
          <w:i w:val="0"/>
          <w:color w:val="000000"/>
          <w:sz w:val="20"/>
        </w:rPr>
        <w:t>X</w:t>
      </w:r>
      <w:r>
        <w:rPr>
          <w:rFonts w:ascii="CMMI10" w:hAnsi="CMMI10" w:eastAsia="CMMI10"/>
          <w:b w:val="0"/>
          <w:i w:val="0"/>
          <w:color w:val="000000"/>
          <w:sz w:val="20"/>
        </w:rPr>
        <w:t>λ p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h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(121)</w:t>
      </w:r>
    </w:p>
    <w:p>
      <w:pPr>
        <w:autoSpaceDN w:val="0"/>
        <w:tabs>
          <w:tab w:pos="1534" w:val="left"/>
          <w:tab w:pos="1944" w:val="left"/>
        </w:tabs>
        <w:autoSpaceDE w:val="0"/>
        <w:widowControl/>
        <w:spacing w:line="240" w:lineRule="exact" w:before="244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selfadjoint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eigenvalues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eigenspaces 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 w:val="0"/>
          <w:color w:val="000000"/>
          <w:sz w:val="14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whose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give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spectral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(107).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h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Finally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role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pseudo-unitary</w:t>
      </w:r>
      <w:r>
        <w:rPr>
          <w:rFonts w:ascii="CMR10" w:hAnsi="CMR10" w:eastAsia="CMR10"/>
          <w:b w:val="0"/>
          <w:i w:val="0"/>
          <w:color w:val="000000"/>
          <w:sz w:val="20"/>
        </w:rPr>
        <w:t>operators.</w:t>
      </w:r>
    </w:p>
    <w:p>
      <w:pPr>
        <w:autoSpaceDN w:val="0"/>
        <w:autoSpaceDE w:val="0"/>
        <w:widowControl/>
        <w:spacing w:line="244" w:lineRule="exact" w:before="156" w:after="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21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automorphisms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V, 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preserve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indefinite 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signature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pseudo-unitary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accomplish 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  <w:r>
        <w:rPr>
          <w:rFonts w:ascii="CMTI10" w:hAnsi="CMTI10" w:eastAsia="CMTI10"/>
          <w:b w:val="0"/>
          <w:i w:val="0"/>
          <w:color w:val="000000"/>
          <w:sz w:val="20"/>
        </w:rPr>
        <w:t>These</w:t>
      </w:r>
      <w:r>
        <w:rPr>
          <w:rFonts w:ascii="CMTI10" w:hAnsi="CMTI10" w:eastAsia="CMTI10"/>
          <w:b w:val="0"/>
          <w:i w:val="0"/>
          <w:color w:val="000000"/>
          <w:sz w:val="20"/>
        </w:rPr>
        <w:t>automorphisms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pseudo-unitary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80" w:val="left"/>
        </w:tabs>
        <w:autoSpaceDE w:val="0"/>
        <w:widowControl/>
        <w:spacing w:line="204" w:lineRule="exact" w:before="238" w:after="36"/>
        <w:ind w:left="1236" w:right="0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transformed</w:t>
      </w:r>
      <w:r>
        <w:rPr>
          <w:rFonts w:ascii="CMR10" w:hAnsi="CMR10" w:eastAsia="CMR10"/>
          <w:b w:val="0"/>
          <w:i w:val="0"/>
          <w:color w:val="000000"/>
          <w:sz w:val="20"/>
        </w:rPr>
        <w:t>H-form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10" w:after="0"/>
        <w:ind w:left="1236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 w:val="0"/>
          <w:color w:val="000000"/>
          <w:sz w:val="20"/>
        </w:rPr>
        <w:t>x.y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⇒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id</w:t>
      </w:r>
      <w:r>
        <w:rPr>
          <w:rFonts w:ascii="CMMI7" w:hAnsi="CMMI7" w:eastAsia="CMMI7"/>
          <w:b w:val="0"/>
          <w:i w:val="0"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V, 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sectPr>
          <w:type w:val="continuous"/>
          <w:pgSz w:w="12240" w:h="15840"/>
          <w:pgMar w:top="1272" w:right="1440" w:bottom="868" w:left="1440" w:header="720" w:footer="720" w:gutter="0"/>
          <w:cols w:num="2" w:equalWidth="0">
            <w:col w:w="4172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556"/>
        <w:ind w:left="18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found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</w:t>
      </w:r>
    </w:p>
    <w:p>
      <w:pPr>
        <w:sectPr>
          <w:type w:val="nextColumn"/>
          <w:pgSz w:w="12240" w:h="15840"/>
          <w:pgMar w:top="1272" w:right="1440" w:bottom="868" w:left="1440" w:header="720" w:footer="720" w:gutter="0"/>
          <w:cols w:num="2" w:equalWidth="0">
            <w:col w:w="4172" w:space="0"/>
            <w:col w:w="5188" w:space="0"/>
          </w:cols>
          <w:docGrid w:linePitch="360"/>
        </w:sectPr>
      </w:pPr>
    </w:p>
    <w:p>
      <w:pPr>
        <w:autoSpaceDN w:val="0"/>
        <w:tabs>
          <w:tab w:pos="1934" w:val="left"/>
        </w:tabs>
        <w:autoSpaceDE w:val="0"/>
        <w:widowControl/>
        <w:spacing w:line="198" w:lineRule="exact" w:before="0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4.2.3 </w:t>
      </w:r>
      <w:r>
        <w:rPr>
          <w:rFonts w:ascii="CMBX10" w:hAnsi="CMBX10" w:eastAsia="CMBX10"/>
          <w:b w:val="0"/>
          <w:i w:val="0"/>
          <w:color w:val="000000"/>
          <w:sz w:val="20"/>
        </w:rPr>
        <w:t>Representations</w:t>
      </w:r>
      <w:r>
        <w:rPr>
          <w:rFonts w:ascii="CMBX10" w:hAnsi="CMBX10" w:eastAsia="CMBX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BX10" w:hAnsi="CMBX10" w:eastAsia="CMBX10"/>
          <w:b w:val="0"/>
          <w:i w:val="0"/>
          <w:color w:val="000000"/>
          <w:sz w:val="20"/>
        </w:rPr>
        <w:t>-orthonormal</w:t>
      </w:r>
      <w:r>
        <w:rPr>
          <w:rFonts w:ascii="CMBX10" w:hAnsi="CMBX10" w:eastAsia="CMBX10"/>
          <w:b w:val="0"/>
          <w:i w:val="0"/>
          <w:color w:val="000000"/>
          <w:sz w:val="20"/>
        </w:rPr>
        <w:t>dual</w:t>
      </w:r>
      <w:r>
        <w:rPr>
          <w:rFonts w:ascii="CMBX10" w:hAnsi="CMBX10" w:eastAsia="CMBX10"/>
          <w:b w:val="0"/>
          <w:i w:val="0"/>
          <w:color w:val="000000"/>
          <w:sz w:val="20"/>
        </w:rPr>
        <w:t>bases</w:t>
      </w:r>
    </w:p>
    <w:p>
      <w:pPr>
        <w:autoSpaceDN w:val="0"/>
        <w:autoSpaceDE w:val="0"/>
        <w:widowControl/>
        <w:spacing w:line="240" w:lineRule="exact" w:before="126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purpose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represent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pseudo-unitary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arithmetic 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defining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need.</w:t>
      </w:r>
    </w:p>
    <w:p>
      <w:pPr>
        <w:autoSpaceDN w:val="0"/>
        <w:autoSpaceDE w:val="0"/>
        <w:widowControl/>
        <w:spacing w:line="198" w:lineRule="exact" w:before="200" w:after="20"/>
        <w:ind w:left="0" w:right="0" w:firstLine="0"/>
        <w:jc w:val="center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71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say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pair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-orthonormal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2340"/>
        <w:gridCol w:w="2340"/>
        <w:gridCol w:w="2340"/>
        <w:gridCol w:w="2340"/>
      </w:tblGrid>
      <w:tr>
        <w:trPr>
          <w:trHeight w:hRule="exact" w:val="54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bases</w:t>
            </w: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8" w:after="0"/>
              <w:ind w:left="0" w:right="118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6" w:after="0"/>
              <w:ind w:left="120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(122)</w:t>
            </w:r>
          </w:p>
        </w:tc>
      </w:tr>
    </w:tbl>
    <w:p>
      <w:pPr>
        <w:autoSpaceDN w:val="0"/>
        <w:autoSpaceDE w:val="0"/>
        <w:widowControl/>
        <w:spacing w:line="228" w:lineRule="exact" w:before="56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where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denote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±</w:t>
      </w:r>
      <w:r>
        <w:rPr>
          <w:rFonts w:ascii="CMMI10" w:hAnsi="CMMI10" w:eastAsia="CMMI10"/>
          <w:b w:val="0"/>
          <w:i w:val="0"/>
          <w:color w:val="000000"/>
          <w:sz w:val="20"/>
        </w:rPr>
        <w:t>δ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canonical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TI10" w:hAnsi="CMTI10" w:eastAsia="CMTI10"/>
          <w:b w:val="0"/>
          <w:i w:val="0"/>
          <w:color w:val="000000"/>
          <w:sz w:val="20"/>
        </w:rPr>
        <w:t>Eq,</w:t>
      </w:r>
      <w:r>
        <w:rPr>
          <w:rFonts w:ascii="CMTI10" w:hAnsi="CMTI10" w:eastAsia="CMTI10"/>
          <w:b w:val="0"/>
          <w:i w:val="0"/>
          <w:color w:val="000000"/>
          <w:sz w:val="20"/>
        </w:rPr>
        <w:t>(110)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in </w:t>
      </w:r>
      <w:r>
        <w:rPr>
          <w:rFonts w:ascii="CMTI10" w:hAnsi="CMTI10" w:eastAsia="CMTI10"/>
          <w:b w:val="0"/>
          <w:i w:val="0"/>
          <w:color w:val="000000"/>
          <w:sz w:val="20"/>
        </w:rPr>
        <w:t>order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preserve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Einstein</w:t>
      </w:r>
      <w:r>
        <w:rPr>
          <w:rFonts w:ascii="CMTI10" w:hAnsi="CMTI10" w:eastAsia="CMTI10"/>
          <w:b w:val="0"/>
          <w:i w:val="0"/>
          <w:color w:val="000000"/>
          <w:sz w:val="20"/>
        </w:rPr>
        <w:t>convention.</w:t>
      </w:r>
    </w:p>
    <w:p>
      <w:pPr>
        <w:autoSpaceDN w:val="0"/>
        <w:autoSpaceDE w:val="0"/>
        <w:widowControl/>
        <w:spacing w:line="242" w:lineRule="exact" w:before="158" w:after="0"/>
        <w:ind w:left="1236" w:right="1244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 general the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-orthonormal bases are different from the orthonormal ones (with 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product).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H-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brought in</w:t>
      </w:r>
      <w:r>
        <w:rPr>
          <w:rFonts w:ascii="CMR10" w:hAnsi="CMR10" w:eastAsia="CMR10"/>
          <w:b w:val="0"/>
          <w:i w:val="0"/>
          <w:color w:val="000000"/>
          <w:sz w:val="20"/>
        </w:rPr>
        <w:t>diagonal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-orthonormal.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Moreover, 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type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coincide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sub-bases</w:t>
      </w:r>
      <w:r>
        <w:rPr>
          <w:rFonts w:ascii="CMR10" w:hAnsi="CMR10" w:eastAsia="CMR10"/>
          <w:b w:val="0"/>
          <w:i w:val="0"/>
          <w:color w:val="000000"/>
          <w:sz w:val="20"/>
        </w:rPr>
        <w:t>inside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unitary </w:t>
      </w:r>
      <w:r>
        <w:rPr>
          <w:rFonts w:ascii="CMR10" w:hAnsi="CMR10" w:eastAsia="CMR10"/>
          <w:b w:val="0"/>
          <w:i w:val="0"/>
          <w:color w:val="000000"/>
          <w:sz w:val="20"/>
        </w:rPr>
        <w:t>subspaces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4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10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conclusion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that</w:t>
      </w:r>
      <w:r>
        <w:rPr>
          <w:rFonts w:ascii="CMTI10" w:hAnsi="CMTI10" w:eastAsia="CMTI10"/>
          <w:b w:val="0"/>
          <w:i w:val="0"/>
          <w:color w:val="000000"/>
          <w:sz w:val="20"/>
        </w:rPr>
        <w:t>there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family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-orthonormal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bases </w:t>
      </w:r>
      <w:r>
        <w:rPr>
          <w:rFonts w:ascii="CMTI10" w:hAnsi="CMTI10" w:eastAsia="CMTI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respect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scalar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product.</w:t>
      </w:r>
    </w:p>
    <w:p>
      <w:pPr>
        <w:autoSpaceDN w:val="0"/>
        <w:autoSpaceDE w:val="0"/>
        <w:widowControl/>
        <w:spacing w:line="200" w:lineRule="exact" w:before="109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39</w:t>
      </w:r>
    </w:p>
    <w:p>
      <w:pPr>
        <w:sectPr>
          <w:type w:val="continuous"/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Obviously,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family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-orthonormal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longer 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shall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later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sub-</w:t>
      </w:r>
      <w:r>
        <w:rPr>
          <w:rFonts w:ascii="CMR10" w:hAnsi="CMR10" w:eastAsia="CMR10"/>
          <w:b w:val="0"/>
          <w:i w:val="0"/>
          <w:color w:val="000000"/>
          <w:sz w:val="20"/>
        </w:rPr>
        <w:t>groups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isometry</w:t>
      </w:r>
      <w:r>
        <w:rPr>
          <w:rFonts w:ascii="CMR10" w:hAnsi="CMR10" w:eastAsia="CMR10"/>
          <w:b w:val="0"/>
          <w:i w:val="0"/>
          <w:color w:val="000000"/>
          <w:sz w:val="20"/>
        </w:rPr>
        <w:t>groups.</w:t>
      </w:r>
    </w:p>
    <w:p>
      <w:pPr>
        <w:autoSpaceDN w:val="0"/>
        <w:autoSpaceDE w:val="0"/>
        <w:widowControl/>
        <w:spacing w:line="198" w:lineRule="exact" w:before="42" w:after="0"/>
        <w:ind w:left="15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(143)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deduce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identities</w:t>
      </w:r>
    </w:p>
    <w:p>
      <w:pPr>
        <w:autoSpaceDN w:val="0"/>
        <w:tabs>
          <w:tab w:pos="7656" w:val="left"/>
        </w:tabs>
        <w:autoSpaceDE w:val="0"/>
        <w:widowControl/>
        <w:spacing w:line="268" w:lineRule="exact" w:before="138" w:after="0"/>
        <w:ind w:left="321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(123)</w:t>
      </w:r>
    </w:p>
    <w:p>
      <w:pPr>
        <w:autoSpaceDN w:val="0"/>
        <w:autoSpaceDE w:val="0"/>
        <w:widowControl/>
        <w:spacing w:line="230" w:lineRule="exact" w:before="128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standard</w:t>
      </w:r>
      <w:r>
        <w:rPr>
          <w:rFonts w:ascii="CMR10" w:hAnsi="CMR10" w:eastAsia="CMR10"/>
          <w:b w:val="0"/>
          <w:i w:val="0"/>
          <w:color w:val="000000"/>
          <w:sz w:val="20"/>
        </w:rPr>
        <w:t>expansions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give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expansions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conjugated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covectors,</w:t>
      </w:r>
    </w:p>
    <w:p>
      <w:pPr>
        <w:autoSpaceDN w:val="0"/>
        <w:tabs>
          <w:tab w:pos="4488" w:val="left"/>
          <w:tab w:pos="4976" w:val="left"/>
          <w:tab w:pos="5998" w:val="left"/>
        </w:tabs>
        <w:autoSpaceDE w:val="0"/>
        <w:widowControl/>
        <w:spacing w:line="320" w:lineRule="exact" w:before="26" w:after="0"/>
        <w:ind w:left="135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ij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,</w:t>
      </w:r>
      <w:r>
        <w:rPr>
          <w:rFonts w:ascii="CMR10" w:hAnsi="CMR10" w:eastAsia="CMR10"/>
          <w:b w:val="0"/>
          <w:i w:val="0"/>
          <w:color w:val="000000"/>
          <w:sz w:val="20"/>
        </w:rPr>
        <w:t>(124)</w:t>
      </w:r>
    </w:p>
    <w:p>
      <w:pPr>
        <w:autoSpaceDN w:val="0"/>
        <w:autoSpaceDE w:val="0"/>
        <w:widowControl/>
        <w:spacing w:line="200" w:lineRule="exact" w:before="138" w:after="96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resulted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(143)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(68).</w:t>
      </w:r>
      <w:r>
        <w:rPr>
          <w:rFonts w:ascii="CMR10" w:hAnsi="CMR10" w:eastAsia="CMR10"/>
          <w:b w:val="0"/>
          <w:i w:val="0"/>
          <w:color w:val="000000"/>
          <w:sz w:val="20"/>
        </w:rPr>
        <w:t>Hereby,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deduce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120"/>
        <w:gridCol w:w="3120"/>
        <w:gridCol w:w="3120"/>
      </w:tblGrid>
      <w:tr>
        <w:trPr>
          <w:trHeight w:hRule="exact" w:val="392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100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2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7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(125)</w:t>
            </w:r>
          </w:p>
        </w:tc>
      </w:tr>
    </w:tbl>
    <w:p>
      <w:pPr>
        <w:autoSpaceDN w:val="0"/>
        <w:autoSpaceDE w:val="0"/>
        <w:widowControl/>
        <w:spacing w:line="240" w:lineRule="exact" w:before="48" w:after="74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expansions</w:t>
      </w:r>
      <w:r>
        <w:rPr>
          <w:rFonts w:ascii="CMR10" w:hAnsi="CMR10" w:eastAsia="CMR10"/>
          <w:b w:val="0"/>
          <w:i w:val="0"/>
          <w:color w:val="000000"/>
          <w:sz w:val="20"/>
        </w:rPr>
        <w:t>lay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covectors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defined </w:t>
      </w:r>
      <w:r>
        <w:rPr>
          <w:rFonts w:ascii="CMR10" w:hAnsi="CMR10" w:eastAsia="CMR10"/>
          <w:b w:val="0"/>
          <w:i w:val="0"/>
          <w:color w:val="000000"/>
          <w:sz w:val="20"/>
        </w:rPr>
        <w:t>canonically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2340"/>
        <w:gridCol w:w="2340"/>
        <w:gridCol w:w="2340"/>
        <w:gridCol w:w="2340"/>
      </w:tblGrid>
      <w:tr>
        <w:trPr>
          <w:trHeight w:hRule="exact" w:val="30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0" w:right="102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8" w:after="0"/>
              <w:ind w:left="100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(126)</w:t>
            </w:r>
          </w:p>
        </w:tc>
      </w:tr>
      <w:tr>
        <w:trPr>
          <w:trHeight w:hRule="exact" w:val="40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0" w:after="0"/>
              <w:ind w:left="0" w:right="10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" w:after="0"/>
              <w:ind w:left="100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 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 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(127)</w:t>
            </w:r>
          </w:p>
        </w:tc>
      </w:tr>
    </w:tbl>
    <w:p>
      <w:pPr>
        <w:autoSpaceDN w:val="0"/>
        <w:autoSpaceDE w:val="0"/>
        <w:widowControl/>
        <w:spacing w:line="250" w:lineRule="exact" w:before="26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equations</w:t>
      </w:r>
      <w:r>
        <w:rPr>
          <w:rFonts w:ascii="CMR10" w:hAnsi="CMR10" w:eastAsia="CMR10"/>
          <w:b w:val="0"/>
          <w:i w:val="0"/>
          <w:color w:val="000000"/>
          <w:sz w:val="20"/>
        </w:rPr>
        <w:t>suggest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opportunity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introducing</w:t>
      </w:r>
      <w:r>
        <w:rPr>
          <w:rFonts w:ascii="CMR10" w:hAnsi="CMR10" w:eastAsia="CMR10"/>
          <w:b w:val="0"/>
          <w:i w:val="0"/>
          <w:color w:val="000000"/>
          <w:sz w:val="20"/>
        </w:rPr>
        <w:t>covariant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component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vectors,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contravariant</w:t>
      </w:r>
      <w:r>
        <w:rPr>
          <w:rFonts w:ascii="CMR10" w:hAnsi="CMR10" w:eastAsia="CMR10"/>
          <w:b w:val="0"/>
          <w:i w:val="0"/>
          <w:color w:val="000000"/>
          <w:sz w:val="20"/>
        </w:rPr>
        <w:t>ones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covectors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Moreover, we observe that the matrix elements of any operator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 w:val="0"/>
          <w:color w:val="000000"/>
          <w:sz w:val="14"/>
        </w:rPr>
        <w:t>ik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>kj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6348" w:val="left"/>
          <w:tab w:pos="7656" w:val="left"/>
        </w:tabs>
        <w:autoSpaceDE w:val="0"/>
        <w:widowControl/>
        <w:spacing w:line="270" w:lineRule="exact" w:before="124" w:after="0"/>
        <w:ind w:left="2756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 w:val="0"/>
          <w:color w:val="000000"/>
          <w:sz w:val="14"/>
        </w:rPr>
        <w:t>ik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 w:val="0"/>
          <w:color w:val="000000"/>
          <w:sz w:val="14"/>
        </w:rPr>
        <w:t>ik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(128)</w:t>
      </w:r>
    </w:p>
    <w:p>
      <w:pPr>
        <w:autoSpaceDN w:val="0"/>
        <w:autoSpaceDE w:val="0"/>
        <w:widowControl/>
        <w:spacing w:line="234" w:lineRule="exact" w:before="146" w:after="0"/>
        <w:ind w:left="1236" w:right="124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excessive</w:t>
      </w:r>
      <w:r>
        <w:rPr>
          <w:rFonts w:ascii="CMR10" w:hAnsi="CMR10" w:eastAsia="CMR10"/>
          <w:b w:val="0"/>
          <w:i w:val="0"/>
          <w:color w:val="000000"/>
          <w:sz w:val="20"/>
        </w:rPr>
        <w:t>notation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helps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preserve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Einstein</w:t>
      </w:r>
      <w:r>
        <w:rPr>
          <w:rFonts w:ascii="CMR10" w:hAnsi="CMR10" w:eastAsia="CMR10"/>
          <w:b w:val="0"/>
          <w:i w:val="0"/>
          <w:color w:val="000000"/>
          <w:sz w:val="20"/>
        </w:rPr>
        <w:t>con-</w:t>
      </w:r>
      <w:r>
        <w:rPr>
          <w:rFonts w:ascii="CMR10" w:hAnsi="CMR10" w:eastAsia="CMR10"/>
          <w:b w:val="0"/>
          <w:i w:val="0"/>
          <w:color w:val="000000"/>
          <w:sz w:val="20"/>
        </w:rPr>
        <w:t>vention.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fact,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raise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indices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example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</w:p>
    <w:p>
      <w:pPr>
        <w:autoSpaceDN w:val="0"/>
        <w:tabs>
          <w:tab w:pos="2512" w:val="left"/>
          <w:tab w:pos="7656" w:val="left"/>
        </w:tabs>
        <w:autoSpaceDE w:val="0"/>
        <w:widowControl/>
        <w:spacing w:line="282" w:lineRule="exact" w:before="104" w:after="0"/>
        <w:ind w:left="1478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 w:val="0"/>
          <w:color w:val="000000"/>
          <w:sz w:val="14"/>
        </w:rPr>
        <w:t>D</w:t>
      </w:r>
      <w:r>
        <w:rPr>
          <w:rFonts w:ascii="CMMI10" w:hAnsi="CMMI10" w:eastAsia="CMMI10"/>
          <w:b w:val="0"/>
          <w:i w:val="0"/>
          <w:color w:val="000000"/>
          <w:sz w:val="20"/>
        </w:rPr>
        <w:t>....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V.....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>....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→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V.....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 w:val="0"/>
          <w:color w:val="000000"/>
          <w:sz w:val="14"/>
        </w:rPr>
        <w:t>∗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...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(129)</w:t>
      </w:r>
    </w:p>
    <w:p>
      <w:pPr>
        <w:autoSpaceDN w:val="0"/>
        <w:autoSpaceDE w:val="0"/>
        <w:widowControl/>
        <w:spacing w:line="200" w:lineRule="exact" w:before="136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lowers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rises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giving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</w:p>
    <w:p>
      <w:pPr>
        <w:autoSpaceDN w:val="0"/>
        <w:tabs>
          <w:tab w:pos="3332" w:val="left"/>
          <w:tab w:pos="5472" w:val="left"/>
          <w:tab w:pos="7656" w:val="left"/>
        </w:tabs>
        <w:autoSpaceDE w:val="0"/>
        <w:widowControl/>
        <w:spacing w:line="322" w:lineRule="exact" w:before="32" w:after="0"/>
        <w:ind w:left="324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τ</w:t>
      </w:r>
      <w:r>
        <w:rPr>
          <w:rFonts w:ascii="CMMI7" w:hAnsi="CMMI7" w:eastAsia="CMMI7"/>
          <w:b w:val="0"/>
          <w:i w:val="0"/>
          <w:color w:val="000000"/>
          <w:sz w:val="14"/>
        </w:rPr>
        <w:t>..i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..l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2 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..j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..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k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 w:val="0"/>
          <w:color w:val="000000"/>
          <w:sz w:val="20"/>
        </w:rPr>
        <w:t>...h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>l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τ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 i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... </w:t>
      </w:r>
      <w:r>
        <w:rPr>
          <w:rFonts w:ascii="CMMI7" w:hAnsi="CMMI7" w:eastAsia="CMMI7"/>
          <w:b w:val="0"/>
          <w:i w:val="0"/>
          <w:color w:val="000000"/>
          <w:sz w:val="14"/>
        </w:rPr>
        <w:t>.....j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..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(130)</w:t>
      </w:r>
    </w:p>
    <w:p>
      <w:pPr>
        <w:autoSpaceDN w:val="0"/>
        <w:tabs>
          <w:tab w:pos="2352" w:val="left"/>
          <w:tab w:pos="2700" w:val="left"/>
        </w:tabs>
        <w:autoSpaceDE w:val="0"/>
        <w:widowControl/>
        <w:spacing w:line="258" w:lineRule="exact" w:before="6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isomorphism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re-</w:t>
      </w:r>
      <w:r>
        <w:rPr>
          <w:rFonts w:ascii="CMR10" w:hAnsi="CMR10" w:eastAsia="CMR10"/>
          <w:b w:val="0"/>
          <w:i w:val="0"/>
          <w:color w:val="000000"/>
          <w:sz w:val="20"/>
        </w:rPr>
        <w:t>late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themselves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components, </w:t>
      </w:r>
      <w:r>
        <w:rPr>
          <w:rFonts w:ascii="CMMI10" w:hAnsi="CMMI10" w:eastAsia="CMMI10"/>
          <w:b w:val="0"/>
          <w:i w:val="0"/>
          <w:color w:val="000000"/>
          <w:sz w:val="20"/>
        </w:rPr>
        <w:t>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...T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k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MI10" w:hAnsi="CMMI10" w:eastAsia="CMMI10"/>
          <w:b w:val="0"/>
          <w:i w:val="0"/>
          <w:color w:val="000000"/>
          <w:sz w:val="20"/>
        </w:rPr>
        <w:t>...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).</w:t>
      </w:r>
    </w:p>
    <w:p>
      <w:pPr>
        <w:autoSpaceDN w:val="0"/>
        <w:autoSpaceDE w:val="0"/>
        <w:widowControl/>
        <w:spacing w:line="236" w:lineRule="exact" w:before="74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72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physical</w:t>
      </w:r>
      <w:r>
        <w:rPr>
          <w:rFonts w:ascii="CMTI10" w:hAnsi="CMTI10" w:eastAsia="CMTI10"/>
          <w:b w:val="0"/>
          <w:i w:val="0"/>
          <w:color w:val="000000"/>
          <w:sz w:val="20"/>
        </w:rPr>
        <w:t>tensor</w:t>
      </w:r>
      <w:r>
        <w:rPr>
          <w:rFonts w:ascii="CMTI10" w:hAnsi="CMTI10" w:eastAsia="CMTI10"/>
          <w:b w:val="0"/>
          <w:i w:val="0"/>
          <w:color w:val="000000"/>
          <w:sz w:val="20"/>
        </w:rPr>
        <w:t>quantity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rank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represented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TI10" w:hAnsi="CMTI10" w:eastAsia="CMTI10"/>
          <w:b w:val="0"/>
          <w:i w:val="0"/>
          <w:color w:val="000000"/>
          <w:sz w:val="20"/>
        </w:rPr>
        <w:t>all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tensors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TI10" w:hAnsi="CMTI10" w:eastAsia="CMTI10"/>
          <w:b w:val="0"/>
          <w:i w:val="0"/>
          <w:color w:val="000000"/>
          <w:sz w:val="20"/>
        </w:rPr>
        <w:t>indices,</w:t>
      </w:r>
      <w:r>
        <w:rPr>
          <w:rFonts w:ascii="CMTI10" w:hAnsi="CMTI10" w:eastAsia="CMTI10"/>
          <w:b w:val="0"/>
          <w:i w:val="0"/>
          <w:color w:val="000000"/>
          <w:sz w:val="20"/>
        </w:rPr>
        <w:t>indifferent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their</w:t>
      </w:r>
      <w:r>
        <w:rPr>
          <w:rFonts w:ascii="CMTI10" w:hAnsi="CMTI10" w:eastAsia="CMTI10"/>
          <w:b w:val="0"/>
          <w:i w:val="0"/>
          <w:color w:val="000000"/>
          <w:sz w:val="20"/>
        </w:rPr>
        <w:t>positions.</w:t>
      </w:r>
    </w:p>
    <w:p>
      <w:pPr>
        <w:autoSpaceDN w:val="0"/>
        <w:tabs>
          <w:tab w:pos="1534" w:val="left"/>
        </w:tabs>
        <w:autoSpaceDE w:val="0"/>
        <w:widowControl/>
        <w:spacing w:line="236" w:lineRule="exact" w:before="116" w:after="7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vectors, covectors and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conjugated are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 by</w:t>
      </w:r>
      <w:r>
        <w:rPr>
          <w:rFonts w:ascii="CMR10" w:hAnsi="CMR10" w:eastAsia="CMR10"/>
          <w:b w:val="0"/>
          <w:i w:val="0"/>
          <w:color w:val="000000"/>
          <w:sz w:val="20"/>
        </w:rPr>
        <w:t>matri-</w:t>
      </w:r>
      <w:r>
        <w:rPr>
          <w:rFonts w:ascii="CMR10" w:hAnsi="CMR10" w:eastAsia="CMR10"/>
          <w:b w:val="0"/>
          <w:i w:val="0"/>
          <w:color w:val="000000"/>
          <w:sz w:val="20"/>
        </w:rPr>
        <w:t>ces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3120"/>
        <w:gridCol w:w="3120"/>
        <w:gridCol w:w="3120"/>
      </w:tblGrid>
      <w:tr>
        <w:trPr>
          <w:trHeight w:hRule="exact" w:val="3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6" w:after="0"/>
              <w:ind w:left="0" w:right="156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→|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→⟨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27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(131)</w:t>
            </w:r>
          </w:p>
        </w:tc>
      </w:tr>
      <w:tr>
        <w:trPr>
          <w:trHeight w:hRule="exact" w:val="54"/>
        </w:trPr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8" w:after="0"/>
              <w:ind w:left="0" w:right="62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∗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→⟨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7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(132)</w:t>
            </w:r>
          </w:p>
        </w:tc>
      </w:tr>
      <w:tr>
        <w:trPr>
          <w:trHeight w:hRule="exact" w:val="326"/>
        </w:trPr>
        <w:tc>
          <w:tcPr>
            <w:tcW w:type="dxa" w:w="3120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" w:after="0"/>
              <w:ind w:left="17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→|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68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40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20" w:lineRule="exact" w:before="0" w:after="126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73</w:t>
      </w:r>
      <w:r>
        <w:rPr>
          <w:rFonts w:ascii="CMTI10" w:hAnsi="CMTI10" w:eastAsia="CMTI10"/>
          <w:b w:val="0"/>
          <w:i w:val="0"/>
          <w:color w:val="000000"/>
          <w:sz w:val="20"/>
        </w:rPr>
        <w:t>The Dirac conjugation</w:t>
      </w:r>
      <w:r>
        <w:rPr>
          <w:rFonts w:ascii="CMTI10" w:hAnsi="CMTI10" w:eastAsia="CMTI10"/>
          <w:b w:val="0"/>
          <w:i w:val="0"/>
          <w:color w:val="000000"/>
          <w:sz w:val="20"/>
        </w:rPr>
        <w:t>of the 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 of</w:t>
      </w:r>
      <w:r>
        <w:rPr>
          <w:rFonts w:ascii="CMTI10" w:hAnsi="CMTI10" w:eastAsia="CMTI10"/>
          <w:b w:val="0"/>
          <w:i w:val="0"/>
          <w:color w:val="000000"/>
          <w:sz w:val="20"/>
        </w:rPr>
        <w:t>the vec-</w:t>
      </w:r>
      <w:r>
        <w:rPr>
          <w:rFonts w:ascii="CMTI10" w:hAnsi="CMTI10" w:eastAsia="CMTI10"/>
          <w:b w:val="0"/>
          <w:i w:val="0"/>
          <w:color w:val="000000"/>
          <w:sz w:val="20"/>
        </w:rPr>
        <w:t>tors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covectors</w:t>
      </w:r>
      <w:r>
        <w:rPr>
          <w:rFonts w:ascii="CMTI10" w:hAnsi="CMTI10" w:eastAsia="CMTI10"/>
          <w:b w:val="0"/>
          <w:i w:val="0"/>
          <w:color w:val="000000"/>
          <w:sz w:val="20"/>
        </w:rPr>
        <w:t>read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3120"/>
        <w:gridCol w:w="3120"/>
        <w:gridCol w:w="3120"/>
      </w:tblGrid>
      <w:tr>
        <w:trPr>
          <w:trHeight w:hRule="exact" w:val="406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1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(133)</w:t>
            </w:r>
          </w:p>
        </w:tc>
      </w:tr>
    </w:tbl>
    <w:p>
      <w:pPr>
        <w:autoSpaceDN w:val="0"/>
        <w:autoSpaceDE w:val="0"/>
        <w:widowControl/>
        <w:spacing w:line="238" w:lineRule="exact" w:before="106" w:after="24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22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TI10" w:hAnsi="CMTI10" w:eastAsia="CMTI10"/>
          <w:b w:val="0"/>
          <w:i w:val="0"/>
          <w:color w:val="000000"/>
          <w:sz w:val="20"/>
        </w:rPr>
        <w:t>matrix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pair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-orthonormal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bases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 w:val="0"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basic</w:t>
      </w:r>
      <w:r>
        <w:rPr>
          <w:rFonts w:ascii="CMTI10" w:hAnsi="CMTI10" w:eastAsia="CMTI10"/>
          <w:b w:val="0"/>
          <w:i w:val="0"/>
          <w:color w:val="000000"/>
          <w:sz w:val="20"/>
        </w:rPr>
        <w:t>calculation</w:t>
      </w:r>
      <w:r>
        <w:rPr>
          <w:rFonts w:ascii="CMTI10" w:hAnsi="CMTI10" w:eastAsia="CMTI10"/>
          <w:b w:val="0"/>
          <w:i w:val="0"/>
          <w:color w:val="000000"/>
          <w:sz w:val="20"/>
        </w:rPr>
        <w:t>rules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>conjugation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42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82" w:firstLine="0"/>
              <w:jc w:val="right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Proof: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(144)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above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definition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calculating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98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(134)</w:t>
            </w:r>
          </w:p>
        </w:tc>
      </w:tr>
      <w:tr>
        <w:trPr>
          <w:trHeight w:hRule="exact" w:val="450"/>
        </w:trPr>
        <w:tc>
          <w:tcPr>
            <w:tcW w:type="dxa" w:w="3120"/>
            <w:vMerge/>
            <w:tcBorders/>
          </w:tcPr>
          <w:p/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4" w:after="0"/>
              <w:ind w:left="700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 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0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diagonal real-valued</w:t>
      </w:r>
      <w:r>
        <w:rPr>
          <w:rFonts w:ascii="CMR10" w:hAnsi="CMR10" w:eastAsia="CMR10"/>
          <w:b w:val="0"/>
          <w:i w:val="0"/>
          <w:color w:val="000000"/>
          <w:sz w:val="20"/>
        </w:rPr>
        <w:t>matrix.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proved</w:t>
      </w:r>
      <w:r>
        <w:rPr>
          <w:rFonts w:ascii="CMR10" w:hAnsi="CMR10" w:eastAsia="CMR10"/>
          <w:b w:val="0"/>
          <w:i w:val="0"/>
          <w:color w:val="000000"/>
          <w:sz w:val="20"/>
        </w:rPr>
        <w:t>similarly.</w:t>
      </w:r>
    </w:p>
    <w:p>
      <w:pPr>
        <w:autoSpaceDN w:val="0"/>
        <w:autoSpaceDE w:val="0"/>
        <w:widowControl/>
        <w:spacing w:line="238" w:lineRule="exact" w:before="16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Remark</w:t>
      </w:r>
      <w:r>
        <w:rPr>
          <w:rFonts w:ascii="CMBX10" w:hAnsi="CMBX10" w:eastAsia="CMBX10"/>
          <w:b w:val="0"/>
          <w:i w:val="0"/>
          <w:color w:val="000000"/>
          <w:sz w:val="20"/>
        </w:rPr>
        <w:t>11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concrete</w:t>
      </w:r>
      <w:r>
        <w:rPr>
          <w:rFonts w:ascii="CMTI10" w:hAnsi="CMTI10" w:eastAsia="CMTI10"/>
          <w:b w:val="0"/>
          <w:i w:val="0"/>
          <w:color w:val="000000"/>
          <w:sz w:val="20"/>
        </w:rPr>
        <w:t>calculations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can</w:t>
      </w:r>
      <w:r>
        <w:rPr>
          <w:rFonts w:ascii="CMTI10" w:hAnsi="CMTI10" w:eastAsia="CMTI10"/>
          <w:b w:val="0"/>
          <w:i w:val="0"/>
          <w:color w:val="000000"/>
          <w:sz w:val="20"/>
        </w:rPr>
        <w:t>exploit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natural</w:t>
      </w:r>
      <w:r>
        <w:rPr>
          <w:rFonts w:ascii="CMTI10" w:hAnsi="CMTI10" w:eastAsia="CMTI10"/>
          <w:b w:val="0"/>
          <w:i w:val="0"/>
          <w:color w:val="000000"/>
          <w:sz w:val="20"/>
        </w:rPr>
        <w:t>properties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of 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ket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bra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i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98" w:after="144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0" w:right="110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(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122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(135)</w:t>
            </w:r>
          </w:p>
        </w:tc>
      </w:tr>
    </w:tbl>
    <w:p>
      <w:pPr>
        <w:autoSpaceDN w:val="0"/>
        <w:autoSpaceDE w:val="0"/>
        <w:widowControl/>
        <w:spacing w:line="238" w:lineRule="exact" w:before="14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 these notations, the indefinite inner product can be represented as a prod-</w:t>
      </w:r>
      <w:r>
        <w:rPr>
          <w:rFonts w:ascii="CMR10" w:hAnsi="CMR10" w:eastAsia="CMR10"/>
          <w:b w:val="0"/>
          <w:i w:val="0"/>
          <w:color w:val="000000"/>
          <w:sz w:val="20"/>
        </w:rPr>
        <w:t>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matrices ,</w:t>
      </w:r>
    </w:p>
    <w:p>
      <w:pPr>
        <w:autoSpaceDN w:val="0"/>
        <w:tabs>
          <w:tab w:pos="7656" w:val="left"/>
        </w:tabs>
        <w:autoSpaceDE w:val="0"/>
        <w:widowControl/>
        <w:spacing w:line="236" w:lineRule="exact" w:before="204" w:after="0"/>
        <w:ind w:left="1740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(136)</w:t>
      </w:r>
    </w:p>
    <w:p>
      <w:pPr>
        <w:autoSpaceDN w:val="0"/>
        <w:autoSpaceDE w:val="0"/>
        <w:widowControl/>
        <w:spacing w:line="240" w:lineRule="exact" w:before="198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Dirac’s</w:t>
      </w:r>
      <w:r>
        <w:rPr>
          <w:rFonts w:ascii="CMR10" w:hAnsi="CMR10" w:eastAsia="CMR10"/>
          <w:b w:val="0"/>
          <w:i w:val="0"/>
          <w:color w:val="000000"/>
          <w:sz w:val="20"/>
        </w:rPr>
        <w:t>”bra-ket”</w:t>
      </w:r>
      <w:r>
        <w:rPr>
          <w:rFonts w:ascii="CMR10" w:hAnsi="CMR10" w:eastAsia="CMR10"/>
          <w:b w:val="0"/>
          <w:i w:val="0"/>
          <w:color w:val="000000"/>
          <w:sz w:val="20"/>
        </w:rPr>
        <w:t>notation</w:t>
      </w:r>
      <w:r>
        <w:rPr>
          <w:rFonts w:ascii="CMR10" w:hAnsi="CMR10" w:eastAsia="CMR10"/>
          <w:b w:val="0"/>
          <w:i w:val="0"/>
          <w:color w:val="000000"/>
          <w:sz w:val="20"/>
        </w:rPr>
        <w:t>presented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2.2.2..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These 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rules</w:t>
      </w:r>
      <w:r>
        <w:rPr>
          <w:rFonts w:ascii="CMR10" w:hAnsi="CMR10" w:eastAsia="CMR10"/>
          <w:b w:val="0"/>
          <w:i w:val="0"/>
          <w:color w:val="000000"/>
          <w:sz w:val="20"/>
        </w:rPr>
        <w:t>lead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wrong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conjugation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occasional </w:t>
      </w:r>
      <w:r>
        <w:rPr>
          <w:rFonts w:ascii="CMR10" w:hAnsi="CMR10" w:eastAsia="CMR10"/>
          <w:b w:val="0"/>
          <w:i w:val="0"/>
          <w:color w:val="000000"/>
          <w:sz w:val="20"/>
        </w:rPr>
        <w:t>trick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reduces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calculation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Hermitian</w:t>
      </w:r>
      <w:r>
        <w:rPr>
          <w:rFonts w:ascii="CMR10" w:hAnsi="CMR10" w:eastAsia="CMR10"/>
          <w:b w:val="0"/>
          <w:i w:val="0"/>
          <w:color w:val="000000"/>
          <w:sz w:val="20"/>
        </w:rPr>
        <w:t>adjoint</w:t>
      </w:r>
      <w:r>
        <w:rPr>
          <w:rFonts w:ascii="CMR10" w:hAnsi="CMR10" w:eastAsia="CMR10"/>
          <w:b w:val="0"/>
          <w:i w:val="0"/>
          <w:color w:val="000000"/>
          <w:sz w:val="20"/>
        </w:rPr>
        <w:t>multiplied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certain</w:t>
      </w:r>
      <w:r>
        <w:rPr>
          <w:rFonts w:ascii="CMR10" w:hAnsi="CMR10" w:eastAsia="CMR10"/>
          <w:b w:val="0"/>
          <w:i w:val="0"/>
          <w:color w:val="000000"/>
          <w:sz w:val="20"/>
        </w:rPr>
        <w:t>diagonal</w:t>
      </w:r>
      <w:r>
        <w:rPr>
          <w:rFonts w:ascii="CMR10" w:hAnsi="CMR10" w:eastAsia="CMR10"/>
          <w:b w:val="0"/>
          <w:i w:val="0"/>
          <w:color w:val="000000"/>
          <w:sz w:val="20"/>
        </w:rPr>
        <w:t>matrix.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fact,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general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definition of a conjugation in complex vector spaces that includes the Hermitian </w:t>
      </w:r>
      <w:r>
        <w:rPr>
          <w:rFonts w:ascii="CMR10" w:hAnsi="CMR10" w:eastAsia="CMR10"/>
          <w:b w:val="0"/>
          <w:i w:val="0"/>
          <w:color w:val="000000"/>
          <w:sz w:val="20"/>
        </w:rPr>
        <w:t>conjugation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BX10" w:hAnsi="CMBX10" w:eastAsia="CMBX10"/>
          <w:b w:val="0"/>
          <w:i w:val="0"/>
          <w:color w:val="000000"/>
          <w:sz w:val="20"/>
        </w:rPr>
        <w:t xml:space="preserve"> 1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-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bases,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C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)),</w:t>
      </w:r>
      <w:r>
        <w:rPr>
          <w:rFonts w:ascii="CMR10" w:hAnsi="CMR10" w:eastAsia="CMR10"/>
          <w:b w:val="0"/>
          <w:i w:val="0"/>
          <w:color w:val="000000"/>
          <w:sz w:val="20"/>
        </w:rPr>
        <w:t>whose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matrix 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(70).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</w:p>
    <w:p>
      <w:pPr>
        <w:autoSpaceDN w:val="0"/>
        <w:tabs>
          <w:tab w:pos="7656" w:val="left"/>
        </w:tabs>
        <w:autoSpaceDE w:val="0"/>
        <w:widowControl/>
        <w:spacing w:line="240" w:lineRule="exact" w:before="232" w:after="0"/>
        <w:ind w:left="2390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(137)</w:t>
      </w:r>
    </w:p>
    <w:p>
      <w:pPr>
        <w:autoSpaceDN w:val="0"/>
        <w:autoSpaceDE w:val="0"/>
        <w:widowControl/>
        <w:spacing w:line="238" w:lineRule="exact" w:before="166" w:after="12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 a pair of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-orthonormal bases we can write spectral representations.</w:t>
      </w:r>
      <w:r>
        <w:rPr>
          <w:rFonts w:ascii="CMR10" w:hAnsi="CMR10" w:eastAsia="CMR10"/>
          <w:b w:val="0"/>
          <w:i w:val="0"/>
          <w:color w:val="000000"/>
          <w:sz w:val="20"/>
        </w:rPr>
        <w:t>Suppos-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signature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representing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projection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73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2" w:after="0"/>
              <w:ind w:left="0" w:right="22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e,e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+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2" w:after="0"/>
              <w:ind w:left="124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e,e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n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+1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2" w:after="0"/>
              <w:ind w:left="24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0" w:right="124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(138)</w:t>
      </w:r>
    </w:p>
    <w:p>
      <w:pPr>
        <w:autoSpaceDN w:val="0"/>
        <w:autoSpaceDE w:val="0"/>
        <w:widowControl/>
        <w:spacing w:line="200" w:lineRule="exact" w:before="58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41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giving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</w:p>
    <w:p>
      <w:pPr>
        <w:autoSpaceDN w:val="0"/>
        <w:tabs>
          <w:tab w:pos="7656" w:val="left"/>
        </w:tabs>
        <w:autoSpaceDE w:val="0"/>
        <w:widowControl/>
        <w:spacing w:line="236" w:lineRule="exact" w:before="180" w:after="0"/>
        <w:ind w:left="331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>| −|</w:t>
      </w:r>
      <w:r>
        <w:rPr>
          <w:rFonts w:ascii="CMMI10" w:hAnsi="CMMI10" w:eastAsia="CMMI10"/>
          <w:b w:val="0"/>
          <w:i w:val="0"/>
          <w:color w:val="000000"/>
          <w:sz w:val="20"/>
        </w:rPr>
        <w:t>p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(139)</w:t>
      </w:r>
    </w:p>
    <w:p>
      <w:pPr>
        <w:autoSpaceDN w:val="0"/>
        <w:autoSpaceDE w:val="0"/>
        <w:widowControl/>
        <w:spacing w:line="204" w:lineRule="exact" w:before="148" w:after="76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general,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758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64" w:after="0"/>
              <w:ind w:left="0" w:right="18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Rep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e,e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n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n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6" w:after="0"/>
              <w:ind w:left="20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8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(140)</w:t>
            </w:r>
          </w:p>
        </w:tc>
      </w:tr>
    </w:tbl>
    <w:p>
      <w:pPr>
        <w:autoSpaceDN w:val="0"/>
        <w:tabs>
          <w:tab w:pos="1534" w:val="left"/>
        </w:tabs>
        <w:autoSpaceDE w:val="0"/>
        <w:widowControl/>
        <w:spacing w:line="240" w:lineRule="exact" w:before="66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Hermitian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</w:t>
      </w:r>
      <w:r>
        <w:rPr>
          <w:rFonts w:ascii="CMR10" w:hAnsi="CMR10" w:eastAsia="CMR10"/>
          <w:b w:val="0"/>
          <w:i w:val="0"/>
          <w:color w:val="000000"/>
          <w:sz w:val="20"/>
        </w:rPr>
        <w:t>(indirectly)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H-form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defines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conjugation.</w:t>
      </w:r>
    </w:p>
    <w:p>
      <w:pPr>
        <w:autoSpaceDN w:val="0"/>
        <w:autoSpaceDE w:val="0"/>
        <w:widowControl/>
        <w:spacing w:line="238" w:lineRule="exact" w:before="116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23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-orthonormal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conjugated 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operators,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related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656" w:val="left"/>
        </w:tabs>
        <w:autoSpaceDE w:val="0"/>
        <w:widowControl/>
        <w:spacing w:line="272" w:lineRule="exact" w:before="148" w:after="0"/>
        <w:ind w:left="3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(141)</w:t>
      </w:r>
    </w:p>
    <w:p>
      <w:pPr>
        <w:autoSpaceDN w:val="0"/>
        <w:tabs>
          <w:tab w:pos="2036" w:val="left"/>
          <w:tab w:pos="3746" w:val="left"/>
          <w:tab w:pos="4572" w:val="left"/>
        </w:tabs>
        <w:autoSpaceDE w:val="0"/>
        <w:widowControl/>
        <w:spacing w:line="244" w:lineRule="exact" w:before="152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Eq.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(119)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property</w:t>
      </w:r>
      <w:r>
        <w:rPr>
          <w:rFonts w:ascii="CMR10" w:hAnsi="CMR10" w:eastAsia="CMR10"/>
          <w:b w:val="0"/>
          <w:i w:val="0"/>
          <w:color w:val="000000"/>
          <w:sz w:val="20"/>
        </w:rPr>
        <w:t>justifies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common</w:t>
      </w:r>
      <w:r>
        <w:rPr>
          <w:rFonts w:ascii="CMR10" w:hAnsi="CMR10" w:eastAsia="CMR10"/>
          <w:b w:val="0"/>
          <w:i w:val="0"/>
          <w:color w:val="000000"/>
          <w:sz w:val="20"/>
        </w:rPr>
        <w:t>no-</w:t>
      </w:r>
      <w:r>
        <w:rPr>
          <w:rFonts w:ascii="CMR10" w:hAnsi="CMR10" w:eastAsia="CMR10"/>
          <w:b w:val="0"/>
          <w:i w:val="0"/>
          <w:color w:val="000000"/>
          <w:sz w:val="20"/>
        </w:rPr>
        <w:t>tation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simply,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selfadjoint</w:t>
      </w:r>
      <w:r>
        <w:rPr>
          <w:rFonts w:ascii="CMR10" w:hAnsi="CMR10" w:eastAsia="CMR10"/>
          <w:b w:val="0"/>
          <w:i w:val="0"/>
          <w:color w:val="000000"/>
          <w:sz w:val="20"/>
        </w:rPr>
        <w:t>oper-</w:t>
      </w:r>
      <w:r>
        <w:rPr>
          <w:rFonts w:ascii="CMR10" w:hAnsi="CMR10" w:eastAsia="CMR10"/>
          <w:b w:val="0"/>
          <w:i w:val="0"/>
          <w:color w:val="000000"/>
          <w:sz w:val="20"/>
        </w:rPr>
        <w:t>ators</w:t>
      </w:r>
      <w:r>
        <w:rPr>
          <w:rFonts w:ascii="CMR10" w:hAnsi="CMR10" w:eastAsia="CMR10"/>
          <w:b w:val="0"/>
          <w:i w:val="0"/>
          <w:color w:val="000000"/>
          <w:sz w:val="20"/>
        </w:rPr>
        <w:t>satisfy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pseudo-unitary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have 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34" w:val="left"/>
        </w:tabs>
        <w:autoSpaceDE w:val="0"/>
        <w:widowControl/>
        <w:spacing w:line="244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shown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pseudo-unitary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group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auto-</w:t>
      </w:r>
      <w:r>
        <w:rPr>
          <w:rFonts w:ascii="CMR10" w:hAnsi="CMR10" w:eastAsia="CMR10"/>
          <w:b w:val="0"/>
          <w:i w:val="0"/>
          <w:color w:val="000000"/>
          <w:sz w:val="20"/>
        </w:rPr>
        <w:t>morphisms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V, 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(see</w:t>
      </w:r>
      <w:r>
        <w:rPr>
          <w:rFonts w:ascii="CMR10" w:hAnsi="CMR10" w:eastAsia="CMR10"/>
          <w:b w:val="0"/>
          <w:i w:val="0"/>
          <w:color w:val="000000"/>
          <w:sz w:val="20"/>
        </w:rPr>
        <w:t>theorem</w:t>
      </w:r>
      <w:r>
        <w:rPr>
          <w:rFonts w:ascii="CMR10" w:hAnsi="CMR10" w:eastAsia="CMR10"/>
          <w:b w:val="0"/>
          <w:i w:val="0"/>
          <w:color w:val="000000"/>
          <w:sz w:val="20"/>
        </w:rPr>
        <w:t>(21)).</w:t>
      </w:r>
    </w:p>
    <w:p>
      <w:pPr>
        <w:autoSpaceDN w:val="0"/>
        <w:autoSpaceDE w:val="0"/>
        <w:widowControl/>
        <w:spacing w:line="226" w:lineRule="exact" w:before="13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24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automorphisms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transform</w:t>
      </w:r>
      <w:r>
        <w:rPr>
          <w:rFonts w:ascii="CMTI10" w:hAnsi="CMTI10" w:eastAsia="CMTI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-orthonormal </w:t>
      </w:r>
      <w:r>
        <w:rPr>
          <w:rFonts w:ascii="CMTI10" w:hAnsi="CMTI10" w:eastAsia="CMTI10"/>
          <w:b w:val="0"/>
          <w:i w:val="0"/>
          <w:color w:val="000000"/>
          <w:sz w:val="20"/>
        </w:rPr>
        <w:t>basis</w:t>
      </w:r>
      <w:r>
        <w:rPr>
          <w:rFonts w:ascii="CMTI10" w:hAnsi="CMTI10" w:eastAsia="CMTI10"/>
          <w:b w:val="0"/>
          <w:i w:val="0"/>
          <w:color w:val="000000"/>
          <w:sz w:val="20"/>
        </w:rPr>
        <w:t>into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TI10" w:hAnsi="CMTI10" w:eastAsia="CMTI10"/>
          <w:b w:val="0"/>
          <w:i w:val="0"/>
          <w:color w:val="000000"/>
          <w:sz w:val="20"/>
        </w:rPr>
        <w:t>-orthonormal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954" w:val="left"/>
          <w:tab w:pos="2408" w:val="left"/>
          <w:tab w:pos="7486" w:val="left"/>
          <w:tab w:pos="7732" w:val="left"/>
        </w:tabs>
        <w:autoSpaceDE w:val="0"/>
        <w:widowControl/>
        <w:spacing w:line="280" w:lineRule="exact" w:before="94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basis.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SY7" w:hAnsi="CMSY7" w:eastAsia="CMSY7"/>
          <w:b w:val="0"/>
          <w:i w:val="0"/>
          <w:color w:val="000000"/>
          <w:sz w:val="14"/>
        </w:rPr>
        <w:t>′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</w:t>
      </w:r>
      <w:r>
        <w:rPr>
          <w:rFonts w:ascii="CMMI10" w:hAnsi="CMMI10" w:eastAsia="CMMI10"/>
          <w:b w:val="0"/>
          <w:i w:val="0"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, e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pseudo-unitary</w:t>
      </w:r>
    </w:p>
    <w:p>
      <w:pPr>
        <w:autoSpaceDN w:val="0"/>
        <w:autoSpaceDE w:val="0"/>
        <w:widowControl/>
        <w:spacing w:line="218" w:lineRule="exact" w:before="16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74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pseudo-unitary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operators 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fundamental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MI10" w:hAnsi="CMMI10" w:eastAsia="CMMI10"/>
          <w:b w:val="0"/>
          <w:i w:val="0"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02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shall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fundamental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fact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representation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group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defined.</w:t>
      </w:r>
    </w:p>
    <w:p>
      <w:pPr>
        <w:autoSpaceDN w:val="0"/>
        <w:tabs>
          <w:tab w:pos="1934" w:val="left"/>
        </w:tabs>
        <w:autoSpaceDE w:val="0"/>
        <w:widowControl/>
        <w:spacing w:line="200" w:lineRule="exact" w:before="308" w:after="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 xml:space="preserve">4.2.4 </w:t>
      </w:r>
      <w:r>
        <w:rPr>
          <w:rFonts w:ascii="CMBX10" w:hAnsi="CMBX10" w:eastAsia="CMBX10"/>
          <w:b w:val="0"/>
          <w:i w:val="0"/>
          <w:color w:val="000000"/>
          <w:sz w:val="20"/>
        </w:rPr>
        <w:t>Euclidean</w:t>
      </w:r>
      <w:r>
        <w:rPr>
          <w:rFonts w:ascii="CMBX10" w:hAnsi="CMBX10" w:eastAsia="CMBX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 w:val="0"/>
          <w:i w:val="0"/>
          <w:color w:val="000000"/>
          <w:sz w:val="20"/>
        </w:rPr>
        <w:t>pseudo-Euclidean</w:t>
      </w:r>
      <w:r>
        <w:rPr>
          <w:rFonts w:ascii="CMBX10" w:hAnsi="CMBX10" w:eastAsia="CMBX10"/>
          <w:b w:val="0"/>
          <w:i w:val="0"/>
          <w:color w:val="000000"/>
          <w:sz w:val="20"/>
        </w:rPr>
        <w:t>spaces</w:t>
      </w:r>
    </w:p>
    <w:p>
      <w:pPr>
        <w:autoSpaceDN w:val="0"/>
        <w:tabs>
          <w:tab w:pos="2206" w:val="left"/>
        </w:tabs>
        <w:autoSpaceDE w:val="0"/>
        <w:widowControl/>
        <w:spacing w:line="238" w:lineRule="exact" w:before="13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ones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numbers</w:t>
      </w:r>
      <w:r>
        <w:rPr>
          <w:rFonts w:ascii="CMR10" w:hAnsi="CMR10" w:eastAsia="CMR10"/>
          <w:b w:val="0"/>
          <w:i w:val="0"/>
          <w:color w:val="000000"/>
          <w:sz w:val="20"/>
        </w:rPr>
        <w:t>taking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role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ones.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product </w:t>
      </w:r>
      <w:r>
        <w:rPr>
          <w:rFonts w:ascii="CMR10" w:hAnsi="CMR10" w:eastAsia="CMR10"/>
          <w:b w:val="0"/>
          <w:i w:val="0"/>
          <w:color w:val="000000"/>
          <w:sz w:val="20"/>
        </w:rPr>
        <w:t>becomes</w:t>
      </w:r>
      <w:r>
        <w:rPr>
          <w:rFonts w:ascii="CMTI10" w:hAnsi="CMTI10" w:eastAsia="CMTI10"/>
          <w:b w:val="0"/>
          <w:i w:val="0"/>
          <w:color w:val="000000"/>
          <w:sz w:val="20"/>
        </w:rPr>
        <w:t>symmetric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adjoint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operator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transposed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satisfies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)).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H-forms</w:t>
      </w:r>
      <w:r>
        <w:rPr>
          <w:rFonts w:ascii="CMR10" w:hAnsi="CMR10" w:eastAsia="CMR10"/>
          <w:b w:val="0"/>
          <w:i w:val="0"/>
          <w:color w:val="000000"/>
          <w:sz w:val="20"/>
        </w:rPr>
        <w:t>become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symmetric</w:t>
      </w:r>
      <w:r>
        <w:rPr>
          <w:rFonts w:ascii="CMR10" w:hAnsi="CMR10" w:eastAsia="CMR10"/>
          <w:b w:val="0"/>
          <w:i w:val="0"/>
          <w:color w:val="000000"/>
          <w:sz w:val="20"/>
        </w:rPr>
        <w:t>forms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×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SY10" w:hAnsi="CMSY10" w:eastAsia="CMSY10"/>
          <w:b w:val="0"/>
          <w:i w:val="0"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R 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symmetric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denoted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symbol,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η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η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656" w:val="left"/>
        </w:tabs>
        <w:autoSpaceDE w:val="0"/>
        <w:widowControl/>
        <w:spacing w:line="198" w:lineRule="exact" w:before="186" w:after="0"/>
        <w:ind w:left="3850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 w:val="0"/>
          <w:color w:val="000000"/>
          <w:sz w:val="20"/>
        </w:rPr>
        <w:t>x, 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(142)</w:t>
      </w:r>
    </w:p>
    <w:p>
      <w:pPr>
        <w:autoSpaceDN w:val="0"/>
        <w:autoSpaceDE w:val="0"/>
        <w:widowControl/>
        <w:spacing w:line="268" w:lineRule="exact" w:before="116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brought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diagonal</w:t>
      </w:r>
      <w:r>
        <w:rPr>
          <w:rFonts w:ascii="CMR10" w:hAnsi="CMR10" w:eastAsia="CMR10"/>
          <w:b w:val="0"/>
          <w:i w:val="0"/>
          <w:color w:val="000000"/>
          <w:sz w:val="20"/>
        </w:rPr>
        <w:t>canonical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given </w:t>
      </w:r>
      <w:r>
        <w:rPr>
          <w:rFonts w:ascii="CMR10" w:hAnsi="CMR10" w:eastAsia="CMR10"/>
          <w:b w:val="0"/>
          <w:i w:val="0"/>
          <w:color w:val="000000"/>
          <w:sz w:val="20"/>
        </w:rPr>
        <w:t>signature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dim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00" w:lineRule="exact" w:before="36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42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36" w:right="1250" w:firstLine="0"/>
        <w:jc w:val="both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75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real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inner</w:t>
      </w:r>
      <w:r>
        <w:rPr>
          <w:rFonts w:ascii="CMTI10" w:hAnsi="CMTI10" w:eastAsia="CMTI10"/>
          <w:b w:val="0"/>
          <w:i w:val="0"/>
          <w:color w:val="000000"/>
          <w:sz w:val="20"/>
        </w:rPr>
        <w:t>products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Euclidean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spaces </w:t>
      </w:r>
      <w:r>
        <w:rPr>
          <w:rFonts w:ascii="CMTI10" w:hAnsi="CMTI10" w:eastAsia="CMTI10"/>
          <w:b w:val="0"/>
          <w:i w:val="0"/>
          <w:color w:val="000000"/>
          <w:sz w:val="20"/>
        </w:rPr>
        <w:t>while</w:t>
      </w:r>
      <w:r>
        <w:rPr>
          <w:rFonts w:ascii="CMTI10" w:hAnsi="CMTI10" w:eastAsia="CMTI10"/>
          <w:b w:val="0"/>
          <w:i w:val="0"/>
          <w:color w:val="000000"/>
          <w:sz w:val="20"/>
        </w:rPr>
        <w:t>those</w:t>
      </w:r>
      <w:r>
        <w:rPr>
          <w:rFonts w:ascii="CMTI10" w:hAnsi="CMTI10" w:eastAsia="CMTI10"/>
          <w:b w:val="0"/>
          <w:i w:val="0"/>
          <w:color w:val="000000"/>
          <w:sz w:val="20"/>
        </w:rPr>
        <w:t>with</w:t>
      </w:r>
      <w:r>
        <w:rPr>
          <w:rFonts w:ascii="CMTI10" w:hAnsi="CMTI10" w:eastAsia="CMTI10"/>
          <w:b w:val="0"/>
          <w:i w:val="0"/>
          <w:color w:val="000000"/>
          <w:sz w:val="20"/>
        </w:rPr>
        <w:t>indefinite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metrics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 w:val="0"/>
          <w:color w:val="000000"/>
          <w:sz w:val="20"/>
        </w:rPr>
        <w:t>pseudo-Euclidean.</w:t>
      </w:r>
      <w:r>
        <w:rPr>
          <w:rFonts w:ascii="CMTI10" w:hAnsi="CMTI10" w:eastAsia="CMTI10"/>
          <w:b w:val="0"/>
          <w:i w:val="0"/>
          <w:color w:val="000000"/>
          <w:sz w:val="20"/>
        </w:rPr>
        <w:t>We</w:t>
      </w:r>
      <w:r>
        <w:rPr>
          <w:rFonts w:ascii="CMTI10" w:hAnsi="CMTI10" w:eastAsia="CMTI10"/>
          <w:b w:val="0"/>
          <w:i w:val="0"/>
          <w:color w:val="000000"/>
          <w:sz w:val="20"/>
        </w:rPr>
        <w:t>denote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the </w:t>
      </w:r>
      <w:r>
        <w:rPr>
          <w:rFonts w:ascii="CMTI10" w:hAnsi="CMTI10" w:eastAsia="CMTI10"/>
          <w:b w:val="0"/>
          <w:i w:val="0"/>
          <w:color w:val="000000"/>
          <w:sz w:val="20"/>
        </w:rPr>
        <w:t>pseudo-Euclidean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metric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signature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18" w:after="0"/>
        <w:ind w:left="1236" w:right="124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compatible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defining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specify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Riesz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isomor-</w:t>
      </w:r>
      <w:r>
        <w:rPr>
          <w:rFonts w:ascii="CMR10" w:hAnsi="CMR10" w:eastAsia="CMR10"/>
          <w:b w:val="0"/>
          <w:i w:val="0"/>
          <w:color w:val="000000"/>
          <w:sz w:val="20"/>
        </w:rPr>
        <w:t>phisms are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linear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so that the Riesz map can be confused with the natural duality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use.</w:t>
      </w:r>
    </w:p>
    <w:p>
      <w:pPr>
        <w:autoSpaceDN w:val="0"/>
        <w:autoSpaceDE w:val="0"/>
        <w:widowControl/>
        <w:spacing w:line="200" w:lineRule="exact" w:before="204" w:after="100"/>
        <w:ind w:left="1236" w:right="0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Definition</w:t>
      </w:r>
      <w:r>
        <w:rPr>
          <w:rFonts w:ascii="CMBX10" w:hAnsi="CMBX10" w:eastAsia="CMBX10"/>
          <w:b w:val="0"/>
          <w:i w:val="0"/>
          <w:color w:val="000000"/>
          <w:sz w:val="20"/>
        </w:rPr>
        <w:t>76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pair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TI10" w:hAnsi="CMTI10" w:eastAsia="CMTI10"/>
          <w:b w:val="0"/>
          <w:i w:val="0"/>
          <w:color w:val="000000"/>
          <w:sz w:val="20"/>
        </w:rPr>
        <w:t>-orthonormal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dual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120"/>
        <w:gridCol w:w="3120"/>
        <w:gridCol w:w="3120"/>
      </w:tblGrid>
      <w:tr>
        <w:trPr>
          <w:trHeight w:hRule="exact" w:val="40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2" w:after="0"/>
              <w:ind w:left="0" w:right="100" w:firstLine="0"/>
              <w:jc w:val="righ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" w:after="0"/>
              <w:ind w:left="136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(143)</w:t>
            </w:r>
          </w:p>
        </w:tc>
      </w:tr>
    </w:tbl>
    <w:p>
      <w:pPr>
        <w:autoSpaceDN w:val="0"/>
        <w:autoSpaceDE w:val="0"/>
        <w:widowControl/>
        <w:spacing w:line="230" w:lineRule="exact" w:before="84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>where</w:t>
      </w:r>
      <w:r>
        <w:rPr>
          <w:rFonts w:ascii="CMTI10" w:hAnsi="CMTI10" w:eastAsia="CMTI10"/>
          <w:b w:val="0"/>
          <w:i w:val="0"/>
          <w:color w:val="000000"/>
          <w:sz w:val="20"/>
        </w:rPr>
        <w:t>now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±</w:t>
      </w:r>
      <w:r>
        <w:rPr>
          <w:rFonts w:ascii="CMMI10" w:hAnsi="CMMI10" w:eastAsia="CMMI10"/>
          <w:b w:val="0"/>
          <w:i w:val="0"/>
          <w:color w:val="000000"/>
          <w:sz w:val="20"/>
        </w:rPr>
        <w:t>δ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canonical</w:t>
      </w:r>
      <w:r>
        <w:rPr>
          <w:rFonts w:ascii="CMTI10" w:hAnsi="CMTI10" w:eastAsia="CMTI10"/>
          <w:b w:val="0"/>
          <w:i w:val="0"/>
          <w:color w:val="000000"/>
          <w:sz w:val="20"/>
        </w:rPr>
        <w:t>form</w:t>
      </w:r>
      <w:r>
        <w:rPr>
          <w:rFonts w:ascii="CMTI10" w:hAnsi="CMTI10" w:eastAsia="CMTI10"/>
          <w:b w:val="0"/>
          <w:i w:val="0"/>
          <w:color w:val="000000"/>
          <w:sz w:val="20"/>
        </w:rPr>
        <w:t>similar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those</w:t>
      </w:r>
      <w:r>
        <w:rPr>
          <w:rFonts w:ascii="CMTI10" w:hAnsi="CMTI10" w:eastAsia="CMTI10"/>
          <w:b w:val="0"/>
          <w:i w:val="0"/>
          <w:color w:val="000000"/>
          <w:sz w:val="20"/>
        </w:rPr>
        <w:t>given</w:t>
      </w:r>
      <w:r>
        <w:rPr>
          <w:rFonts w:ascii="CMTI10" w:hAnsi="CMTI10" w:eastAsia="CMTI10"/>
          <w:b w:val="0"/>
          <w:i w:val="0"/>
          <w:color w:val="000000"/>
          <w:sz w:val="20"/>
        </w:rPr>
        <w:t>by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Eq, </w:t>
      </w:r>
      <w:r>
        <w:rPr>
          <w:rFonts w:ascii="CMTI10" w:hAnsi="CMTI10" w:eastAsia="CMTI10"/>
          <w:b w:val="0"/>
          <w:i w:val="0"/>
          <w:color w:val="000000"/>
          <w:sz w:val="20"/>
        </w:rPr>
        <w:t>(110).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166" w:after="62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As 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 of pseudo-unitary spaces, there are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-orthonormal bases that can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sometimes</w:t>
      </w:r>
      <w:r>
        <w:rPr>
          <w:rFonts w:ascii="CMR10" w:hAnsi="CMR10" w:eastAsia="CMR10"/>
          <w:b w:val="0"/>
          <w:i w:val="0"/>
          <w:color w:val="000000"/>
          <w:sz w:val="20"/>
        </w:rPr>
        <w:t>simultaneously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product.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standard</w:t>
      </w:r>
      <w:r>
        <w:rPr>
          <w:rFonts w:ascii="CMR10" w:hAnsi="CMR10" w:eastAsia="CMR10"/>
          <w:b w:val="0"/>
          <w:i w:val="0"/>
          <w:color w:val="000000"/>
          <w:sz w:val="20"/>
        </w:rPr>
        <w:t>expansions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give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expansions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conjugated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covectors,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120"/>
        <w:gridCol w:w="3120"/>
        <w:gridCol w:w="3120"/>
      </w:tblGrid>
      <w:tr>
        <w:trPr>
          <w:trHeight w:hRule="exact" w:val="440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2" w:after="0"/>
              <w:ind w:left="686" w:right="0" w:firstLine="0"/>
              <w:jc w:val="left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 xml:space="preserve"> 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(144)</w:t>
            </w:r>
          </w:p>
        </w:tc>
      </w:tr>
    </w:tbl>
    <w:p>
      <w:pPr>
        <w:autoSpaceDN w:val="0"/>
        <w:autoSpaceDE w:val="0"/>
        <w:widowControl/>
        <w:spacing w:line="200" w:lineRule="exact" w:before="106" w:after="102"/>
        <w:ind w:left="12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real-valued.</w:t>
      </w:r>
      <w:r>
        <w:rPr>
          <w:rFonts w:ascii="CMR10" w:hAnsi="CMR10" w:eastAsia="CMR10"/>
          <w:b w:val="0"/>
          <w:i w:val="0"/>
          <w:color w:val="000000"/>
          <w:sz w:val="20"/>
        </w:rPr>
        <w:t>Hereby,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deduce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120"/>
        <w:gridCol w:w="3120"/>
        <w:gridCol w:w="3120"/>
      </w:tblGrid>
      <w:tr>
        <w:trPr>
          <w:trHeight w:hRule="exact" w:val="39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102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132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1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(145)</w:t>
            </w:r>
          </w:p>
        </w:tc>
      </w:tr>
    </w:tbl>
    <w:p>
      <w:pPr>
        <w:autoSpaceDN w:val="0"/>
        <w:autoSpaceDE w:val="0"/>
        <w:widowControl/>
        <w:spacing w:line="240" w:lineRule="exact" w:before="7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recover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mechanism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raising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lowering</w:t>
      </w:r>
      <w:r>
        <w:rPr>
          <w:rFonts w:ascii="CMR10" w:hAnsi="CMR10" w:eastAsia="CMR10"/>
          <w:b w:val="0"/>
          <w:i w:val="0"/>
          <w:color w:val="000000"/>
          <w:sz w:val="20"/>
        </w:rPr>
        <w:t>indices</w:t>
      </w:r>
      <w:r>
        <w:rPr>
          <w:rFonts w:ascii="CMR10" w:hAnsi="CMR10" w:eastAsia="CMR10"/>
          <w:b w:val="0"/>
          <w:i w:val="0"/>
          <w:color w:val="000000"/>
          <w:sz w:val="20"/>
        </w:rPr>
        <w:t>presented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2" w:after="102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For each pair of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-orthonormal bases we obtain a representation in the space 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rules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differ-</w:t>
      </w:r>
      <w:r>
        <w:rPr>
          <w:rFonts w:ascii="CMR10" w:hAnsi="CMR10" w:eastAsia="CMR10"/>
          <w:b w:val="0"/>
          <w:i w:val="0"/>
          <w:color w:val="000000"/>
          <w:sz w:val="20"/>
        </w:rPr>
        <w:t>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adjoint</w:t>
      </w:r>
      <w:r>
        <w:rPr>
          <w:rFonts w:ascii="CMR10" w:hAnsi="CMR10" w:eastAsia="CMR10"/>
          <w:b w:val="0"/>
          <w:i w:val="0"/>
          <w:color w:val="000000"/>
          <w:sz w:val="20"/>
        </w:rPr>
        <w:t>read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3120"/>
        <w:gridCol w:w="3120"/>
        <w:gridCol w:w="3120"/>
      </w:tblGrid>
      <w:tr>
        <w:trPr>
          <w:trHeight w:hRule="exact" w:val="360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08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⟨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(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η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6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η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T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(146)</w:t>
            </w:r>
          </w:p>
        </w:tc>
      </w:tr>
    </w:tbl>
    <w:p>
      <w:pPr>
        <w:autoSpaceDN w:val="0"/>
        <w:autoSpaceDE w:val="0"/>
        <w:widowControl/>
        <w:spacing w:line="240" w:lineRule="exact" w:before="10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indefinite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matrices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finally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”bra-ket”</w:t>
      </w:r>
      <w:r>
        <w:rPr>
          <w:rFonts w:ascii="CMR10" w:hAnsi="CMR10" w:eastAsia="CMR10"/>
          <w:b w:val="0"/>
          <w:i w:val="0"/>
          <w:color w:val="000000"/>
          <w:sz w:val="20"/>
        </w:rPr>
        <w:t>notation</w:t>
      </w:r>
      <w:r>
        <w:rPr>
          <w:rFonts w:ascii="CMR10" w:hAnsi="CMR10" w:eastAsia="CMR10"/>
          <w:b w:val="0"/>
          <w:i w:val="0"/>
          <w:color w:val="000000"/>
          <w:sz w:val="20"/>
        </w:rPr>
        <w:t>as,</w:t>
      </w:r>
    </w:p>
    <w:p>
      <w:pPr>
        <w:autoSpaceDN w:val="0"/>
        <w:tabs>
          <w:tab w:pos="7656" w:val="left"/>
        </w:tabs>
        <w:autoSpaceDE w:val="0"/>
        <w:widowControl/>
        <w:spacing w:line="240" w:lineRule="exact" w:before="162" w:after="0"/>
        <w:ind w:left="1808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x, 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SY10" w:hAnsi="CMSY10" w:eastAsia="CMSY10"/>
          <w:b w:val="0"/>
          <w:i w:val="0"/>
          <w:color w:val="000000"/>
          <w:sz w:val="20"/>
        </w:rPr>
        <w:t>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(147)</w:t>
      </w:r>
    </w:p>
    <w:p>
      <w:pPr>
        <w:autoSpaceDN w:val="0"/>
        <w:autoSpaceDE w:val="0"/>
        <w:widowControl/>
        <w:spacing w:line="240" w:lineRule="exact" w:before="164" w:after="168"/>
        <w:ind w:left="1236" w:right="125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V, 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</w:t>
      </w:r>
      <w:r>
        <w:rPr>
          <w:rFonts w:ascii="CMR10" w:hAnsi="CMR10" w:eastAsia="CMR10"/>
          <w:b w:val="0"/>
          <w:i w:val="0"/>
          <w:color w:val="000000"/>
          <w:sz w:val="20"/>
        </w:rPr>
        <w:t>unitary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pseudo-unitary</w:t>
      </w:r>
      <w:r>
        <w:rPr>
          <w:rFonts w:ascii="CMR10" w:hAnsi="CMR10" w:eastAsia="CMR10"/>
          <w:b w:val="0"/>
          <w:i w:val="0"/>
          <w:color w:val="000000"/>
          <w:sz w:val="20"/>
        </w:rPr>
        <w:t>spaces tking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account that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adjoint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reads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η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◦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SY10" w:hAnsi="CMSY10" w:eastAsia="CMSY10"/>
          <w:b w:val="0"/>
          <w:i w:val="0"/>
          <w:color w:val="000000"/>
          <w:sz w:val="20"/>
        </w:rPr>
        <w:t>◦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terminology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changed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3120"/>
        <w:gridCol w:w="3120"/>
        <w:gridCol w:w="3120"/>
      </w:tblGrid>
      <w:tr>
        <w:trPr>
          <w:trHeight w:hRule="exact" w:val="368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inner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product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spaces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inner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product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spaces</w:t>
            </w:r>
          </w:p>
        </w:tc>
      </w:tr>
      <w:tr>
        <w:trPr>
          <w:trHeight w:hRule="exact" w:val="36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32" w:after="0"/>
              <w:ind w:left="6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selfadjoint,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30" w:after="0"/>
              <w:ind w:left="1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selfadjoint,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T</w:t>
            </w:r>
          </w:p>
        </w:tc>
      </w:tr>
      <w:tr>
        <w:trPr>
          <w:trHeight w:hRule="exact" w:val="24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2" w:after="0"/>
              <w:ind w:left="6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Dirac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selfadjoint,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1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(Dirac)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selfadjoint,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η</w:t>
            </w:r>
          </w:p>
        </w:tc>
      </w:tr>
      <w:tr>
        <w:trPr>
          <w:trHeight w:hRule="exact" w:val="24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6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unitary,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26" w:right="0" w:firstLine="0"/>
              <w:jc w:val="left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T</w:t>
            </w:r>
          </w:p>
        </w:tc>
      </w:tr>
      <w:tr>
        <w:trPr>
          <w:trHeight w:hRule="exact" w:val="314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" w:after="0"/>
              <w:ind w:left="6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pseudo-unitary,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h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†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⇒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" w:after="0"/>
              <w:ind w:left="126" w:right="0" w:firstLine="0"/>
              <w:jc w:val="left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pseudo-orthogonal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 xml:space="preserve"> η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 w:val="0"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>◦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η</w:t>
            </w:r>
          </w:p>
        </w:tc>
      </w:tr>
    </w:tbl>
    <w:p>
      <w:pPr>
        <w:autoSpaceDN w:val="0"/>
        <w:autoSpaceDE w:val="0"/>
        <w:widowControl/>
        <w:spacing w:line="200" w:lineRule="exact" w:before="42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43</w:t>
      </w:r>
    </w:p>
    <w:p>
      <w:pPr>
        <w:sectPr>
          <w:pgSz w:w="12240" w:h="15840"/>
          <w:pgMar w:top="1272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2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36" w:right="124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CMMI10" w:hAnsi="CMMI10" w:eastAsia="CMMI10"/>
          <w:b w:val="0"/>
          <w:i w:val="0"/>
          <w:color w:val="000000"/>
          <w:sz w:val="20"/>
        </w:rPr>
        <w:t>V, 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-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bases,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End(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)),</w:t>
      </w:r>
      <w:r>
        <w:rPr>
          <w:rFonts w:ascii="CMR10" w:hAnsi="CMR10" w:eastAsia="CMR10"/>
          <w:b w:val="0"/>
          <w:i w:val="0"/>
          <w:color w:val="000000"/>
          <w:sz w:val="20"/>
        </w:rPr>
        <w:t>whose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matrix </w:t>
      </w:r>
      <w:r>
        <w:rPr>
          <w:rFonts w:ascii="CMR10" w:hAnsi="CMR10" w:eastAsia="CMR10"/>
          <w:b w:val="0"/>
          <w:i w:val="0"/>
          <w:color w:val="000000"/>
          <w:sz w:val="20"/>
        </w:rPr>
        <w:t>elements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(70).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</w:p>
    <w:p>
      <w:pPr>
        <w:autoSpaceDN w:val="0"/>
        <w:tabs>
          <w:tab w:pos="7656" w:val="left"/>
        </w:tabs>
        <w:autoSpaceDE w:val="0"/>
        <w:widowControl/>
        <w:spacing w:line="236" w:lineRule="exact" w:before="212" w:after="0"/>
        <w:ind w:left="2434" w:right="0" w:firstLine="0"/>
        <w:jc w:val="left"/>
      </w:pP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x,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ηf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 w:val="0"/>
          <w:color w:val="000000"/>
          <w:sz w:val="20"/>
        </w:rPr>
        <w:t>⟩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(148)</w:t>
      </w:r>
    </w:p>
    <w:p>
      <w:pPr>
        <w:autoSpaceDN w:val="0"/>
        <w:autoSpaceDE w:val="0"/>
        <w:widowControl/>
        <w:spacing w:line="240" w:lineRule="exact" w:before="144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Moreover,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recover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spectral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-orthonormal </w:t>
      </w:r>
      <w:r>
        <w:rPr>
          <w:rFonts w:ascii="CMR10" w:hAnsi="CMR10" w:eastAsia="CMR10"/>
          <w:b w:val="0"/>
          <w:i w:val="0"/>
          <w:color w:val="000000"/>
          <w:sz w:val="20"/>
        </w:rPr>
        <w:t>bases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spaces.</w:t>
      </w:r>
    </w:p>
    <w:p>
      <w:pPr>
        <w:autoSpaceDN w:val="0"/>
        <w:tabs>
          <w:tab w:pos="1534" w:val="left"/>
        </w:tabs>
        <w:autoSpaceDE w:val="0"/>
        <w:widowControl/>
        <w:spacing w:line="238" w:lineRule="exact" w:before="0" w:after="0"/>
        <w:ind w:left="12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 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defines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>conjugation.</w:t>
      </w:r>
    </w:p>
    <w:p>
      <w:pPr>
        <w:autoSpaceDN w:val="0"/>
        <w:autoSpaceDE w:val="0"/>
        <w:widowControl/>
        <w:spacing w:line="240" w:lineRule="exact" w:before="140" w:after="0"/>
        <w:ind w:left="1236" w:right="1152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25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>matrices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TI10" w:hAnsi="CMTI10" w:eastAsia="CMTI10"/>
          <w:b w:val="0"/>
          <w:i w:val="0"/>
          <w:color w:val="000000"/>
          <w:sz w:val="20"/>
        </w:rPr>
        <w:t>-orthonormal</w:t>
      </w:r>
      <w:r>
        <w:rPr>
          <w:rFonts w:ascii="CMTI10" w:hAnsi="CMTI10" w:eastAsia="CMTI10"/>
          <w:b w:val="0"/>
          <w:i w:val="0"/>
          <w:color w:val="000000"/>
          <w:sz w:val="20"/>
        </w:rPr>
        <w:t>bases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two</w:t>
      </w:r>
      <w:r>
        <w:rPr>
          <w:rFonts w:ascii="CMTI10" w:hAnsi="CMTI10" w:eastAsia="CMTI10"/>
          <w:b w:val="0"/>
          <w:i w:val="0"/>
          <w:color w:val="000000"/>
          <w:sz w:val="20"/>
        </w:rPr>
        <w:t>Dirac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conjugated </w:t>
      </w:r>
      <w:r>
        <w:rPr>
          <w:rFonts w:ascii="CMTI10" w:hAnsi="CMTI10" w:eastAsia="CMTI10"/>
          <w:b w:val="0"/>
          <w:i w:val="0"/>
          <w:color w:val="000000"/>
          <w:sz w:val="20"/>
        </w:rPr>
        <w:t>operators,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TI10" w:hAnsi="CMTI10" w:eastAsia="CMTI10"/>
          <w:b w:val="0"/>
          <w:i w:val="0"/>
          <w:color w:val="000000"/>
          <w:sz w:val="20"/>
        </w:rPr>
        <w:t>,</w:t>
      </w:r>
      <w:r>
        <w:rPr>
          <w:rFonts w:ascii="CMTI10" w:hAnsi="CMTI10" w:eastAsia="CMTI10"/>
          <w:b w:val="0"/>
          <w:i w:val="0"/>
          <w:color w:val="000000"/>
          <w:sz w:val="20"/>
        </w:rPr>
        <w:t>are</w:t>
      </w:r>
      <w:r>
        <w:rPr>
          <w:rFonts w:ascii="CMTI10" w:hAnsi="CMTI10" w:eastAsia="CMTI10"/>
          <w:b w:val="0"/>
          <w:i w:val="0"/>
          <w:color w:val="000000"/>
          <w:sz w:val="20"/>
        </w:rPr>
        <w:t>related</w:t>
      </w:r>
      <w:r>
        <w:rPr>
          <w:rFonts w:ascii="CMTI10" w:hAnsi="CMTI10" w:eastAsia="CMTI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656" w:val="left"/>
        </w:tabs>
        <w:autoSpaceDE w:val="0"/>
        <w:widowControl/>
        <w:spacing w:line="276" w:lineRule="exact" w:before="172" w:after="0"/>
        <w:ind w:left="324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(149)</w:t>
      </w:r>
    </w:p>
    <w:p>
      <w:pPr>
        <w:autoSpaceDN w:val="0"/>
        <w:autoSpaceDE w:val="0"/>
        <w:widowControl/>
        <w:spacing w:line="246" w:lineRule="exact" w:before="222" w:after="0"/>
        <w:ind w:left="1236" w:right="125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property</w:t>
      </w:r>
      <w:r>
        <w:rPr>
          <w:rFonts w:ascii="CMR10" w:hAnsi="CMR10" w:eastAsia="CMR10"/>
          <w:b w:val="0"/>
          <w:i w:val="0"/>
          <w:color w:val="000000"/>
          <w:sz w:val="20"/>
        </w:rPr>
        <w:t>enables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Rep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 w:val="0"/>
          <w:color w:val="000000"/>
          <w:sz w:val="14"/>
        </w:rPr>
        <w:t>e,e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Dirac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selfadjoint 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>satisfy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pseudo-orthogonal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operators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170" w:after="0"/>
        <w:ind w:left="1236" w:right="1008" w:firstLine="0"/>
        <w:jc w:val="left"/>
      </w:pPr>
      <w:r>
        <w:rPr>
          <w:rFonts w:ascii="CMBX10" w:hAnsi="CMBX10" w:eastAsia="CMBX10"/>
          <w:b w:val="0"/>
          <w:i w:val="0"/>
          <w:color w:val="000000"/>
          <w:sz w:val="20"/>
        </w:rPr>
        <w:t>Theorem</w:t>
      </w:r>
      <w:r>
        <w:rPr>
          <w:rFonts w:ascii="CMBX10" w:hAnsi="CMBX10" w:eastAsia="CMBX10"/>
          <w:b w:val="0"/>
          <w:i w:val="0"/>
          <w:color w:val="000000"/>
          <w:sz w:val="20"/>
        </w:rPr>
        <w:t>26</w:t>
      </w:r>
      <w:r>
        <w:rPr>
          <w:rFonts w:ascii="CMTI10" w:hAnsi="CMTI10" w:eastAsia="CMTI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V, 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 w:val="0"/>
          <w:color w:val="000000"/>
          <w:sz w:val="20"/>
        </w:rPr>
        <w:t>pseudo-Euclidean</w:t>
      </w:r>
      <w:r>
        <w:rPr>
          <w:rFonts w:ascii="CMTI10" w:hAnsi="CMTI10" w:eastAsia="CMTI10"/>
          <w:b w:val="0"/>
          <w:i w:val="0"/>
          <w:color w:val="000000"/>
          <w:sz w:val="20"/>
        </w:rPr>
        <w:t>space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TI10" w:hAnsi="CMTI10" w:eastAsia="CMTI10"/>
          <w:b w:val="0"/>
          <w:i w:val="0"/>
          <w:color w:val="000000"/>
          <w:sz w:val="20"/>
        </w:rPr>
        <w:t>has</w:t>
      </w:r>
      <w:r>
        <w:rPr>
          <w:rFonts w:ascii="CMTI10" w:hAnsi="CMTI10" w:eastAsia="CMTI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signature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then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Aut(</w:t>
      </w:r>
      <w:r>
        <w:rPr>
          <w:rFonts w:ascii="CMMI10" w:hAnsi="CMMI10" w:eastAsia="CMMI10"/>
          <w:b w:val="0"/>
          <w:i w:val="0"/>
          <w:color w:val="000000"/>
          <w:sz w:val="20"/>
        </w:rPr>
        <w:t>V, 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is isomorphic to the pseudo-orthogonal group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10" w:hAnsi="CMMI10" w:eastAsia="CMMI10"/>
          <w:b w:val="0"/>
          <w:i w:val="0"/>
          <w:color w:val="000000"/>
          <w:sz w:val="20"/>
        </w:rPr>
        <w:t>, n</w:t>
      </w:r>
      <w:r>
        <w:rPr>
          <w:rFonts w:ascii="CMSY7" w:hAnsi="CMSY7" w:eastAsia="CMSY7"/>
          <w:b w:val="0"/>
          <w:i w:val="0"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⊂</w:t>
      </w:r>
      <w:r>
        <w:rPr>
          <w:rFonts w:ascii="CMR10" w:hAnsi="CMR10" w:eastAsia="CMR10"/>
          <w:b w:val="0"/>
          <w:i w:val="0"/>
          <w:color w:val="000000"/>
          <w:sz w:val="20"/>
        </w:rPr>
        <w:t>Aut(</w:t>
      </w:r>
      <w:r>
        <w:rPr>
          <w:rFonts w:ascii="CMMI10" w:hAnsi="CMMI10" w:eastAsia="CMMI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 w:val="0"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GL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n,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TI10" w:hAnsi="CMTI10" w:eastAsia="CMTI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28" w:val="left"/>
          <w:tab w:pos="2904" w:val="left"/>
        </w:tabs>
        <w:autoSpaceDE w:val="0"/>
        <w:widowControl/>
        <w:spacing w:line="238" w:lineRule="exact" w:before="222" w:after="0"/>
        <w:ind w:left="1236" w:right="1152" w:firstLine="0"/>
        <w:jc w:val="left"/>
      </w:pP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Proof: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is a particular case of theorem (21) restricted to pseudo-orthogonal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automorphisms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pseudo-orthogonal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automorphisms</w:t>
      </w:r>
      <w:r>
        <w:rPr>
          <w:rFonts w:ascii="CMR10" w:hAnsi="CMR10" w:eastAsia="CMR10"/>
          <w:b w:val="0"/>
          <w:i w:val="0"/>
          <w:color w:val="000000"/>
          <w:sz w:val="20"/>
        </w:rPr>
        <w:t>preserve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metric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transform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 w:val="0"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-orthonormal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basis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type.</w:t>
      </w:r>
    </w:p>
    <w:p>
      <w:pPr>
        <w:autoSpaceDN w:val="0"/>
        <w:autoSpaceDE w:val="0"/>
        <w:widowControl/>
        <w:spacing w:line="288" w:lineRule="exact" w:before="382" w:after="0"/>
        <w:ind w:left="123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References</w:t>
      </w:r>
    </w:p>
    <w:p>
      <w:pPr>
        <w:autoSpaceDN w:val="0"/>
        <w:tabs>
          <w:tab w:pos="1744" w:val="left"/>
        </w:tabs>
        <w:autoSpaceDE w:val="0"/>
        <w:widowControl/>
        <w:spacing w:line="240" w:lineRule="exact" w:before="180" w:after="0"/>
        <w:ind w:left="14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[1]</w:t>
      </w:r>
      <w:r>
        <w:rPr>
          <w:rFonts w:ascii="CMR10" w:hAnsi="CMR10" w:eastAsia="CMR10"/>
          <w:b w:val="0"/>
          <w:i w:val="0"/>
          <w:color w:val="000000"/>
          <w:sz w:val="20"/>
        </w:rPr>
        <w:t>C. T. J. Dodson and T. Poston,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Tensor Geometry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(Springer-Verlag, Berlin, </w:t>
      </w:r>
      <w:r>
        <w:rPr>
          <w:rFonts w:ascii="CMR10" w:hAnsi="CMR10" w:eastAsia="CMR10"/>
          <w:b w:val="0"/>
          <w:i w:val="0"/>
          <w:color w:val="000000"/>
          <w:sz w:val="20"/>
        </w:rPr>
        <w:t>Heidelberg,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York,</w:t>
      </w:r>
      <w:r>
        <w:rPr>
          <w:rFonts w:ascii="CMR10" w:hAnsi="CMR10" w:eastAsia="CMR10"/>
          <w:b w:val="0"/>
          <w:i w:val="0"/>
          <w:color w:val="000000"/>
          <w:sz w:val="20"/>
        </w:rPr>
        <w:t>1990).</w:t>
      </w:r>
    </w:p>
    <w:p>
      <w:pPr>
        <w:autoSpaceDN w:val="0"/>
        <w:autoSpaceDE w:val="0"/>
        <w:widowControl/>
        <w:spacing w:line="198" w:lineRule="exact" w:before="190" w:after="0"/>
        <w:ind w:left="14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[2]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Hefferson,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Saint</w:t>
      </w:r>
      <w:r>
        <w:rPr>
          <w:rFonts w:ascii="CMR10" w:hAnsi="CMR10" w:eastAsia="CMR10"/>
          <w:b w:val="0"/>
          <w:i w:val="0"/>
          <w:color w:val="000000"/>
          <w:sz w:val="20"/>
        </w:rPr>
        <w:t>Michael’s</w:t>
      </w:r>
      <w:r>
        <w:rPr>
          <w:rFonts w:ascii="CMR10" w:hAnsi="CMR10" w:eastAsia="CMR10"/>
          <w:b w:val="0"/>
          <w:i w:val="0"/>
          <w:color w:val="000000"/>
          <w:sz w:val="20"/>
        </w:rPr>
        <w:t>College,</w:t>
      </w:r>
      <w:r>
        <w:rPr>
          <w:rFonts w:ascii="CMR10" w:hAnsi="CMR10" w:eastAsia="CMR10"/>
          <w:b w:val="0"/>
          <w:i w:val="0"/>
          <w:color w:val="000000"/>
          <w:sz w:val="20"/>
        </w:rPr>
        <w:t>2006).</w:t>
      </w:r>
    </w:p>
    <w:p>
      <w:pPr>
        <w:autoSpaceDN w:val="0"/>
        <w:tabs>
          <w:tab w:pos="1744" w:val="left"/>
        </w:tabs>
        <w:autoSpaceDE w:val="0"/>
        <w:widowControl/>
        <w:spacing w:line="240" w:lineRule="exact" w:before="150" w:after="0"/>
        <w:ind w:left="14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[3]</w:t>
      </w:r>
      <w:r>
        <w:rPr>
          <w:rFonts w:ascii="CMR10" w:hAnsi="CMR10" w:eastAsia="CMR10"/>
          <w:b w:val="0"/>
          <w:i w:val="0"/>
          <w:color w:val="000000"/>
          <w:sz w:val="20"/>
        </w:rPr>
        <w:t>R. A. Shapirov,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Course of Linear</w:t>
      </w:r>
      <w:r>
        <w:rPr>
          <w:rFonts w:ascii="CMTI10" w:hAnsi="CMTI10" w:eastAsia="CMTI10"/>
          <w:b w:val="0"/>
          <w:i w:val="0"/>
          <w:color w:val="000000"/>
          <w:sz w:val="20"/>
        </w:rPr>
        <w:t>Algebra and Multidimensional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Geometry </w:t>
      </w:r>
      <w:r>
        <w:rPr>
          <w:rFonts w:ascii="CMR10" w:hAnsi="CMR10" w:eastAsia="CMR10"/>
          <w:b w:val="0"/>
          <w:i w:val="0"/>
          <w:color w:val="000000"/>
          <w:sz w:val="20"/>
        </w:rPr>
        <w:t>(Bashkir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R10" w:hAnsi="CMR10" w:eastAsia="CMR10"/>
          <w:b w:val="0"/>
          <w:i w:val="0"/>
          <w:color w:val="000000"/>
          <w:sz w:val="20"/>
        </w:rPr>
        <w:t>University,</w:t>
      </w:r>
      <w:r>
        <w:rPr>
          <w:rFonts w:ascii="CMR10" w:hAnsi="CMR10" w:eastAsia="CMR10"/>
          <w:b w:val="0"/>
          <w:i w:val="0"/>
          <w:color w:val="000000"/>
          <w:sz w:val="20"/>
        </w:rPr>
        <w:t>1996).</w:t>
      </w:r>
    </w:p>
    <w:p>
      <w:pPr>
        <w:autoSpaceDN w:val="0"/>
        <w:tabs>
          <w:tab w:pos="1744" w:val="left"/>
        </w:tabs>
        <w:autoSpaceDE w:val="0"/>
        <w:widowControl/>
        <w:spacing w:line="240" w:lineRule="exact" w:before="148" w:after="0"/>
        <w:ind w:left="14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[4]</w:t>
      </w: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Halmos,</w:t>
      </w:r>
      <w:r>
        <w:rPr>
          <w:rFonts w:ascii="CMTI10" w:hAnsi="CMTI10" w:eastAsia="CMTI10"/>
          <w:b w:val="0"/>
          <w:i w:val="0"/>
          <w:color w:val="000000"/>
          <w:sz w:val="20"/>
        </w:rPr>
        <w:t>Finite-Dimensional</w:t>
      </w:r>
      <w:r>
        <w:rPr>
          <w:rFonts w:ascii="CMTI10" w:hAnsi="CMTI10" w:eastAsia="CMTI10"/>
          <w:b w:val="0"/>
          <w:i w:val="0"/>
          <w:color w:val="000000"/>
          <w:sz w:val="20"/>
        </w:rPr>
        <w:t>Vector</w:t>
      </w:r>
      <w:r>
        <w:rPr>
          <w:rFonts w:ascii="CMTI10" w:hAnsi="CMTI10" w:eastAsia="CMTI10"/>
          <w:b w:val="0"/>
          <w:i w:val="0"/>
          <w:color w:val="000000"/>
          <w:sz w:val="20"/>
        </w:rPr>
        <w:t>Spaces</w:t>
      </w:r>
      <w:r>
        <w:rPr>
          <w:rFonts w:ascii="CMR10" w:hAnsi="CMR10" w:eastAsia="CMR10"/>
          <w:b w:val="0"/>
          <w:i w:val="0"/>
          <w:color w:val="000000"/>
          <w:sz w:val="20"/>
        </w:rPr>
        <w:t>(Springer-Verlag,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NY, </w:t>
      </w:r>
      <w:r>
        <w:rPr>
          <w:rFonts w:ascii="CMR10" w:hAnsi="CMR10" w:eastAsia="CMR10"/>
          <w:b w:val="0"/>
          <w:i w:val="0"/>
          <w:color w:val="000000"/>
          <w:sz w:val="20"/>
        </w:rPr>
        <w:t>1987).</w:t>
      </w:r>
    </w:p>
    <w:p>
      <w:pPr>
        <w:autoSpaceDN w:val="0"/>
        <w:autoSpaceDE w:val="0"/>
        <w:widowControl/>
        <w:spacing w:line="200" w:lineRule="exact" w:before="190" w:after="0"/>
        <w:ind w:left="143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[5]</w:t>
      </w:r>
      <w:r>
        <w:rPr>
          <w:rFonts w:ascii="CMR10" w:hAnsi="CMR10" w:eastAsia="CMR10"/>
          <w:b w:val="0"/>
          <w:i w:val="0"/>
          <w:color w:val="000000"/>
          <w:sz w:val="20"/>
        </w:rPr>
        <w:t>J.J.</w:t>
      </w:r>
      <w:r>
        <w:rPr>
          <w:rFonts w:ascii="CMR10" w:hAnsi="CMR10" w:eastAsia="CMR10"/>
          <w:b w:val="0"/>
          <w:i w:val="0"/>
          <w:color w:val="000000"/>
          <w:sz w:val="20"/>
        </w:rPr>
        <w:t>Rotman,</w:t>
      </w:r>
      <w:r>
        <w:rPr>
          <w:rFonts w:ascii="CMTI10" w:hAnsi="CMTI10" w:eastAsia="CMTI10"/>
          <w:b w:val="0"/>
          <w:i w:val="0"/>
          <w:color w:val="000000"/>
          <w:sz w:val="20"/>
        </w:rPr>
        <w:t>Advanced</w:t>
      </w:r>
      <w:r>
        <w:rPr>
          <w:rFonts w:ascii="CMTI10" w:hAnsi="CMTI10" w:eastAsia="CMTI10"/>
          <w:b w:val="0"/>
          <w:i w:val="0"/>
          <w:color w:val="000000"/>
          <w:sz w:val="20"/>
        </w:rPr>
        <w:t>Modern</w:t>
      </w:r>
      <w:r>
        <w:rPr>
          <w:rFonts w:ascii="CMTI10" w:hAnsi="CMTI10" w:eastAsia="CMTI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(Pretice</w:t>
      </w:r>
      <w:r>
        <w:rPr>
          <w:rFonts w:ascii="CMR10" w:hAnsi="CMR10" w:eastAsia="CMR10"/>
          <w:b w:val="0"/>
          <w:i w:val="0"/>
          <w:color w:val="000000"/>
          <w:sz w:val="20"/>
        </w:rPr>
        <w:t>Hall,</w:t>
      </w:r>
      <w:r>
        <w:rPr>
          <w:rFonts w:ascii="CMR10" w:hAnsi="CMR10" w:eastAsia="CMR10"/>
          <w:b w:val="0"/>
          <w:i w:val="0"/>
          <w:color w:val="000000"/>
          <w:sz w:val="20"/>
        </w:rPr>
        <w:t>2002).</w:t>
      </w:r>
    </w:p>
    <w:p>
      <w:pPr>
        <w:autoSpaceDN w:val="0"/>
        <w:tabs>
          <w:tab w:pos="1744" w:val="left"/>
        </w:tabs>
        <w:autoSpaceDE w:val="0"/>
        <w:widowControl/>
        <w:spacing w:line="238" w:lineRule="exact" w:before="150" w:after="0"/>
        <w:ind w:left="14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[6]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H.</w:t>
      </w:r>
      <w:r>
        <w:rPr>
          <w:rFonts w:ascii="CMR10" w:hAnsi="CMR10" w:eastAsia="CMR10"/>
          <w:b w:val="0"/>
          <w:i w:val="0"/>
          <w:color w:val="000000"/>
          <w:sz w:val="20"/>
        </w:rPr>
        <w:t>Connel,</w:t>
      </w:r>
      <w:r>
        <w:rPr>
          <w:rFonts w:ascii="CMTI10" w:hAnsi="CMTI10" w:eastAsia="CMTI10"/>
          <w:b w:val="0"/>
          <w:i w:val="0"/>
          <w:color w:val="000000"/>
          <w:sz w:val="20"/>
        </w:rPr>
        <w:t>Elements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Abstract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Linear</w:t>
      </w:r>
      <w:r>
        <w:rPr>
          <w:rFonts w:ascii="CMTI10" w:hAnsi="CMTI10" w:eastAsia="CMTI10"/>
          <w:b w:val="0"/>
          <w:i w:val="0"/>
          <w:color w:val="000000"/>
          <w:sz w:val="20"/>
        </w:rPr>
        <w:t>Algebra</w:t>
      </w:r>
      <w:r>
        <w:rPr>
          <w:rFonts w:ascii="CMR10" w:hAnsi="CMR10" w:eastAsia="CMR10"/>
          <w:b w:val="0"/>
          <w:i w:val="0"/>
          <w:color w:val="000000"/>
          <w:sz w:val="20"/>
        </w:rPr>
        <w:t>(Univ.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Miami, </w:t>
      </w:r>
      <w:r>
        <w:rPr>
          <w:rFonts w:ascii="CMR10" w:hAnsi="CMR10" w:eastAsia="CMR10"/>
          <w:b w:val="0"/>
          <w:i w:val="0"/>
          <w:color w:val="000000"/>
          <w:sz w:val="20"/>
        </w:rPr>
        <w:t>2002).</w:t>
      </w:r>
    </w:p>
    <w:p>
      <w:pPr>
        <w:autoSpaceDN w:val="0"/>
        <w:tabs>
          <w:tab w:pos="1744" w:val="left"/>
        </w:tabs>
        <w:autoSpaceDE w:val="0"/>
        <w:widowControl/>
        <w:spacing w:line="238" w:lineRule="exact" w:before="152" w:after="0"/>
        <w:ind w:left="14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[7]</w:t>
      </w:r>
      <w:r>
        <w:rPr>
          <w:rFonts w:ascii="CMR10" w:hAnsi="CMR10" w:eastAsia="CMR10"/>
          <w:b w:val="0"/>
          <w:i w:val="0"/>
          <w:color w:val="000000"/>
          <w:sz w:val="20"/>
        </w:rPr>
        <w:t>W.-K.</w:t>
      </w:r>
      <w:r>
        <w:rPr>
          <w:rFonts w:ascii="CMR10" w:hAnsi="CMR10" w:eastAsia="CMR10"/>
          <w:b w:val="0"/>
          <w:i w:val="0"/>
          <w:color w:val="000000"/>
          <w:sz w:val="20"/>
        </w:rPr>
        <w:t>Tung,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TI10" w:hAnsi="CMTI10" w:eastAsia="CMTI10"/>
          <w:b w:val="0"/>
          <w:i w:val="0"/>
          <w:color w:val="000000"/>
          <w:sz w:val="20"/>
        </w:rPr>
        <w:t>Theory</w:t>
      </w:r>
      <w:r>
        <w:rPr>
          <w:rFonts w:ascii="CMTI10" w:hAnsi="CMTI10" w:eastAsia="CMTI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(World</w:t>
      </w:r>
      <w:r>
        <w:rPr>
          <w:rFonts w:ascii="CMR10" w:hAnsi="CMR10" w:eastAsia="CMR10"/>
          <w:b w:val="0"/>
          <w:i w:val="0"/>
          <w:color w:val="000000"/>
          <w:sz w:val="20"/>
        </w:rPr>
        <w:t>Sci.,</w:t>
      </w:r>
      <w:r>
        <w:rPr>
          <w:rFonts w:ascii="CMR10" w:hAnsi="CMR10" w:eastAsia="CMR10"/>
          <w:b w:val="0"/>
          <w:i w:val="0"/>
          <w:color w:val="000000"/>
          <w:sz w:val="20"/>
        </w:rPr>
        <w:t>Philadelphia,</w:t>
      </w:r>
      <w:r>
        <w:rPr>
          <w:rFonts w:ascii="CMR10" w:hAnsi="CMR10" w:eastAsia="CMR10"/>
          <w:b w:val="0"/>
          <w:i w:val="0"/>
          <w:color w:val="000000"/>
          <w:sz w:val="20"/>
        </w:rPr>
        <w:t>Singa-</w:t>
      </w:r>
      <w:r>
        <w:rPr>
          <w:rFonts w:ascii="CMR10" w:hAnsi="CMR10" w:eastAsia="CMR10"/>
          <w:b w:val="0"/>
          <w:i w:val="0"/>
          <w:color w:val="000000"/>
          <w:sz w:val="20"/>
        </w:rPr>
        <w:t>pore,</w:t>
      </w:r>
      <w:r>
        <w:rPr>
          <w:rFonts w:ascii="CMR10" w:hAnsi="CMR10" w:eastAsia="CMR10"/>
          <w:b w:val="0"/>
          <w:i w:val="0"/>
          <w:color w:val="000000"/>
          <w:sz w:val="20"/>
        </w:rPr>
        <w:t>1985).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44</w:t>
      </w:r>
    </w:p>
    <w:p>
      <w:pPr>
        <w:sectPr>
          <w:pgSz w:w="12240" w:h="15840"/>
          <w:pgMar w:top="1270" w:right="144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54"/>
        <w:ind w:left="0" w:right="0"/>
      </w:pPr>
    </w:p>
    <w:p>
      <w:pPr>
        <w:autoSpaceDN w:val="0"/>
        <w:tabs>
          <w:tab w:pos="1744" w:val="left"/>
        </w:tabs>
        <w:autoSpaceDE w:val="0"/>
        <w:widowControl/>
        <w:spacing w:line="220" w:lineRule="exact" w:before="0" w:after="0"/>
        <w:ind w:left="14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[8]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Hamermesh,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TI10" w:hAnsi="CMTI10" w:eastAsia="CMTI10"/>
          <w:b w:val="0"/>
          <w:i w:val="0"/>
          <w:color w:val="000000"/>
          <w:sz w:val="20"/>
        </w:rPr>
        <w:t>theory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its</w:t>
      </w:r>
      <w:r>
        <w:rPr>
          <w:rFonts w:ascii="CMTI10" w:hAnsi="CMTI10" w:eastAsia="CMTI10"/>
          <w:b w:val="0"/>
          <w:i w:val="0"/>
          <w:color w:val="000000"/>
          <w:sz w:val="20"/>
        </w:rPr>
        <w:t>applications</w:t>
      </w:r>
      <w:r>
        <w:rPr>
          <w:rFonts w:ascii="CMTI10" w:hAnsi="CMTI10" w:eastAsia="CMTI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 w:val="0"/>
          <w:color w:val="000000"/>
          <w:sz w:val="20"/>
        </w:rPr>
        <w:t>physical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problems </w:t>
      </w:r>
      <w:r>
        <w:rPr>
          <w:rFonts w:ascii="CMR10" w:hAnsi="CMR10" w:eastAsia="CMR10"/>
          <w:b w:val="0"/>
          <w:i w:val="0"/>
          <w:color w:val="000000"/>
          <w:sz w:val="20"/>
        </w:rPr>
        <w:t>(Addison-Wesley,</w:t>
      </w:r>
      <w:r>
        <w:rPr>
          <w:rFonts w:ascii="CMR10" w:hAnsi="CMR10" w:eastAsia="CMR10"/>
          <w:b w:val="0"/>
          <w:i w:val="0"/>
          <w:color w:val="000000"/>
          <w:sz w:val="20"/>
        </w:rPr>
        <w:t>Reading</w:t>
      </w:r>
      <w:r>
        <w:rPr>
          <w:rFonts w:ascii="CMR10" w:hAnsi="CMR10" w:eastAsia="CMR10"/>
          <w:b w:val="0"/>
          <w:i w:val="0"/>
          <w:color w:val="000000"/>
          <w:sz w:val="20"/>
        </w:rPr>
        <w:t>MA,</w:t>
      </w:r>
      <w:r>
        <w:rPr>
          <w:rFonts w:ascii="CMR10" w:hAnsi="CMR10" w:eastAsia="CMR10"/>
          <w:b w:val="0"/>
          <w:i w:val="0"/>
          <w:color w:val="000000"/>
          <w:sz w:val="20"/>
        </w:rPr>
        <w:t>1962).</w:t>
      </w:r>
    </w:p>
    <w:p>
      <w:pPr>
        <w:autoSpaceDN w:val="0"/>
        <w:tabs>
          <w:tab w:pos="1744" w:val="left"/>
        </w:tabs>
        <w:autoSpaceDE w:val="0"/>
        <w:widowControl/>
        <w:spacing w:line="238" w:lineRule="exact" w:before="160" w:after="0"/>
        <w:ind w:left="1436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[9]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O.</w:t>
      </w:r>
      <w:r>
        <w:rPr>
          <w:rFonts w:ascii="CMR10" w:hAnsi="CMR10" w:eastAsia="CMR10"/>
          <w:b w:val="0"/>
          <w:i w:val="0"/>
          <w:color w:val="000000"/>
          <w:sz w:val="20"/>
        </w:rPr>
        <w:t>Barut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Ra¸czka,</w:t>
      </w:r>
      <w:r>
        <w:rPr>
          <w:rFonts w:ascii="CMTI10" w:hAnsi="CMTI10" w:eastAsia="CMTI10"/>
          <w:b w:val="0"/>
          <w:i w:val="0"/>
          <w:color w:val="000000"/>
          <w:sz w:val="20"/>
        </w:rPr>
        <w:t>Theory</w:t>
      </w:r>
      <w:r>
        <w:rPr>
          <w:rFonts w:ascii="CMTI10" w:hAnsi="CMTI10" w:eastAsia="CMTI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 w:val="0"/>
          <w:color w:val="000000"/>
          <w:sz w:val="20"/>
        </w:rPr>
        <w:t>Group</w:t>
      </w:r>
      <w:r>
        <w:rPr>
          <w:rFonts w:ascii="CMTI10" w:hAnsi="CMTI10" w:eastAsia="CMTI10"/>
          <w:b w:val="0"/>
          <w:i w:val="0"/>
          <w:color w:val="000000"/>
          <w:sz w:val="20"/>
        </w:rPr>
        <w:t>Representations</w:t>
      </w:r>
      <w:r>
        <w:rPr>
          <w:rFonts w:ascii="CMTI10" w:hAnsi="CMTI10" w:eastAsia="CMTI10"/>
          <w:b w:val="0"/>
          <w:i w:val="0"/>
          <w:color w:val="000000"/>
          <w:sz w:val="20"/>
        </w:rPr>
        <w:t>and</w:t>
      </w:r>
      <w:r>
        <w:rPr>
          <w:rFonts w:ascii="CMTI10" w:hAnsi="CMTI10" w:eastAsia="CMTI10"/>
          <w:b w:val="0"/>
          <w:i w:val="0"/>
          <w:color w:val="000000"/>
          <w:sz w:val="20"/>
        </w:rPr>
        <w:t>Appli-</w:t>
      </w:r>
      <w:r>
        <w:rPr>
          <w:rFonts w:ascii="CMTI10" w:hAnsi="CMTI10" w:eastAsia="CMTI10"/>
          <w:b w:val="0"/>
          <w:i w:val="0"/>
          <w:color w:val="000000"/>
          <w:sz w:val="20"/>
        </w:rPr>
        <w:t>cations</w:t>
      </w:r>
      <w:r>
        <w:rPr>
          <w:rFonts w:ascii="CMR10" w:hAnsi="CMR10" w:eastAsia="CMR10"/>
          <w:b w:val="0"/>
          <w:i w:val="0"/>
          <w:color w:val="000000"/>
          <w:sz w:val="20"/>
        </w:rPr>
        <w:t>(PWN,</w:t>
      </w:r>
      <w:r>
        <w:rPr>
          <w:rFonts w:ascii="CMR10" w:hAnsi="CMR10" w:eastAsia="CMR10"/>
          <w:b w:val="0"/>
          <w:i w:val="0"/>
          <w:color w:val="000000"/>
          <w:sz w:val="20"/>
        </w:rPr>
        <w:t>Warszawa</w:t>
      </w:r>
      <w:r>
        <w:rPr>
          <w:rFonts w:ascii="CMR10" w:hAnsi="CMR10" w:eastAsia="CMR10"/>
          <w:b w:val="0"/>
          <w:i w:val="0"/>
          <w:color w:val="000000"/>
          <w:sz w:val="20"/>
        </w:rPr>
        <w:t>1977).</w:t>
      </w:r>
    </w:p>
    <w:p>
      <w:pPr>
        <w:autoSpaceDN w:val="0"/>
        <w:tabs>
          <w:tab w:pos="1744" w:val="left"/>
        </w:tabs>
        <w:autoSpaceDE w:val="0"/>
        <w:widowControl/>
        <w:spacing w:line="240" w:lineRule="exact" w:before="158" w:after="0"/>
        <w:ind w:left="1334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[10]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Wald,</w:t>
      </w:r>
      <w:r>
        <w:rPr>
          <w:rFonts w:ascii="CMTI10" w:hAnsi="CMTI10" w:eastAsia="CMTI10"/>
          <w:b w:val="0"/>
          <w:i w:val="0"/>
          <w:color w:val="000000"/>
          <w:sz w:val="20"/>
        </w:rPr>
        <w:t>General</w:t>
      </w:r>
      <w:r>
        <w:rPr>
          <w:rFonts w:ascii="CMTI10" w:hAnsi="CMTI10" w:eastAsia="CMTI10"/>
          <w:b w:val="0"/>
          <w:i w:val="0"/>
          <w:color w:val="000000"/>
          <w:sz w:val="20"/>
        </w:rPr>
        <w:t>Relativity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(The</w:t>
      </w:r>
      <w:r>
        <w:rPr>
          <w:rFonts w:ascii="CMR10" w:hAnsi="CMR10" w:eastAsia="CMR10"/>
          <w:b w:val="0"/>
          <w:i w:val="0"/>
          <w:color w:val="000000"/>
          <w:sz w:val="20"/>
        </w:rPr>
        <w:t>Univ.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Chicago</w:t>
      </w:r>
      <w:r>
        <w:rPr>
          <w:rFonts w:ascii="CMR10" w:hAnsi="CMR10" w:eastAsia="CMR10"/>
          <w:b w:val="0"/>
          <w:i w:val="0"/>
          <w:color w:val="000000"/>
          <w:sz w:val="20"/>
        </w:rPr>
        <w:t>Press,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Chicago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London,</w:t>
      </w:r>
      <w:r>
        <w:rPr>
          <w:rFonts w:ascii="CMR10" w:hAnsi="CMR10" w:eastAsia="CMR10"/>
          <w:b w:val="0"/>
          <w:i w:val="0"/>
          <w:color w:val="000000"/>
          <w:sz w:val="20"/>
        </w:rPr>
        <w:t>1984).</w:t>
      </w:r>
    </w:p>
    <w:p>
      <w:pPr>
        <w:autoSpaceDN w:val="0"/>
        <w:autoSpaceDE w:val="0"/>
        <w:widowControl/>
        <w:spacing w:line="200" w:lineRule="exact" w:before="198" w:after="0"/>
        <w:ind w:left="133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[11]</w:t>
      </w: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>O’Neill,</w:t>
      </w:r>
      <w:r>
        <w:rPr>
          <w:rFonts w:ascii="CMTI10" w:hAnsi="CMTI10" w:eastAsia="CMTI10"/>
          <w:b w:val="0"/>
          <w:i w:val="0"/>
          <w:color w:val="000000"/>
          <w:sz w:val="20"/>
        </w:rPr>
        <w:t>Semi-Riemannian</w:t>
      </w:r>
      <w:r>
        <w:rPr>
          <w:rFonts w:ascii="CMTI10" w:hAnsi="CMTI10" w:eastAsia="CMTI10"/>
          <w:b w:val="0"/>
          <w:i w:val="0"/>
          <w:color w:val="000000"/>
          <w:sz w:val="20"/>
        </w:rPr>
        <w:t>Geometry</w:t>
      </w:r>
      <w:r>
        <w:rPr>
          <w:rFonts w:ascii="CMR10" w:hAnsi="CMR10" w:eastAsia="CMR10"/>
          <w:b w:val="0"/>
          <w:i w:val="0"/>
          <w:color w:val="000000"/>
          <w:sz w:val="20"/>
        </w:rPr>
        <w:t>(Academic</w:t>
      </w:r>
      <w:r>
        <w:rPr>
          <w:rFonts w:ascii="CMR10" w:hAnsi="CMR10" w:eastAsia="CMR10"/>
          <w:b w:val="0"/>
          <w:i w:val="0"/>
          <w:color w:val="000000"/>
          <w:sz w:val="20"/>
        </w:rPr>
        <w:t>Press,</w:t>
      </w:r>
      <w:r>
        <w:rPr>
          <w:rFonts w:ascii="CMR10" w:hAnsi="CMR10" w:eastAsia="CMR10"/>
          <w:b w:val="0"/>
          <w:i w:val="0"/>
          <w:color w:val="000000"/>
          <w:sz w:val="20"/>
        </w:rPr>
        <w:t>1983).</w:t>
      </w:r>
    </w:p>
    <w:p>
      <w:pPr>
        <w:autoSpaceDN w:val="0"/>
        <w:tabs>
          <w:tab w:pos="1744" w:val="left"/>
        </w:tabs>
        <w:autoSpaceDE w:val="0"/>
        <w:widowControl/>
        <w:spacing w:line="240" w:lineRule="exact" w:before="158" w:after="0"/>
        <w:ind w:left="1334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[12]</w:t>
      </w:r>
      <w:r>
        <w:rPr>
          <w:rFonts w:ascii="CMR10" w:hAnsi="CMR10" w:eastAsia="CMR10"/>
          <w:b w:val="0"/>
          <w:i w:val="0"/>
          <w:color w:val="000000"/>
          <w:sz w:val="20"/>
        </w:rPr>
        <w:t>H. B. Lawson, Jr. and M.-L. Michelsohn,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Spin Geometry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(Princeton Univ.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Press,</w:t>
      </w:r>
      <w:r>
        <w:rPr>
          <w:rFonts w:ascii="CMR10" w:hAnsi="CMR10" w:eastAsia="CMR10"/>
          <w:b w:val="0"/>
          <w:i w:val="0"/>
          <w:color w:val="000000"/>
          <w:sz w:val="20"/>
        </w:rPr>
        <w:t>1989).</w:t>
      </w:r>
    </w:p>
    <w:p>
      <w:pPr>
        <w:autoSpaceDN w:val="0"/>
        <w:autoSpaceDE w:val="0"/>
        <w:widowControl/>
        <w:spacing w:line="200" w:lineRule="exact" w:before="860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45</w:t>
      </w:r>
    </w:p>
    <w:sectPr w:rsidR="00FC693F" w:rsidRPr="0006063C" w:rsidSect="00034616">
      <w:pgSz w:w="12240" w:h="15840"/>
      <w:pgMar w:top="1272" w:right="1440" w:bottom="86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arxiv.org/abs/1602.03006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