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069_Course_in_Dynamic_Optimization.pdf</w:t>
      </w:r>
    </w:p>
    <w:p>
      <w:r>
        <w:rPr>
          <w:rFonts w:ascii="Arial" w:hAnsi="Arial"/>
          <w:i/>
          <w:sz w:val="16"/>
        </w:rPr>
        <w:t>Converted to DOCX from PDF text-layout extraction. Source path: 04_giao_trinh/069_Course_in_Dynamic_Optimization.pdf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A Course in Dynamic Optimization</w:t>
        <w:br/>
        <w:br/>
        <w:t xml:space="preserve">                                                                                              Bar Light∗</w:t>
        <w:br/>
        <w:t>arXiv:2408.03034v2 [math.OC] 10 Oct 2024</w:t>
        <w:br/>
        <w:br/>
        <w:br/>
        <w:t xml:space="preserve">                                                                                         October 11, 2024</w:t>
        <w:br/>
        <w:br/>
        <w:br/>
        <w:t xml:space="preserve">                                           Abstract:</w:t>
        <w:br/>
        <w:br/>
        <w:t xml:space="preserve">                                                 These lecture notes are derived from a graduate-level course in dynamic optimization,</w:t>
        <w:br/>
        <w:br/>
        <w:t xml:space="preserve">                                                 offering an introduction to techniques and models extensively used in management sci-</w:t>
        <w:br/>
        <w:br/>
        <w:t xml:space="preserve">                                                 ence, economics, operations research, engineering, and computer science. The course</w:t>
        <w:br/>
        <w:br/>
        <w:t xml:space="preserve">                                                 emphasizes the theoretical underpinnings of discrete-time dynamic programming models</w:t>
        <w:br/>
        <w:br/>
        <w:t xml:space="preserve">                                                 and advanced algorithmic strategies for solving these models. Unlike typical treatments,</w:t>
        <w:br/>
        <w:br/>
        <w:t xml:space="preserve">                                                 it provides a proof for the principle of optimality for upper semi-continuous dynamic</w:t>
        <w:br/>
        <w:br/>
        <w:t xml:space="preserve">                                                 programming, a middle ground between the simpler countable state space case Bertsekas</w:t>
        <w:br/>
        <w:br/>
        <w:t xml:space="preserve">                                                 (2012), and the involved universally measurable case Bertsekas and Shreve (1996). This</w:t>
        <w:br/>
        <w:br/>
        <w:t xml:space="preserve">                                                 approach is sufficiently rigorous to include important examples such as dynamic pricing,</w:t>
        <w:br/>
        <w:br/>
        <w:t xml:space="preserve">                                                 consumption-savings, and inventory management models. The course also delves into</w:t>
        <w:br/>
        <w:br/>
        <w:t xml:space="preserve">                                                 the properties of value and policy functions, leveraging classical results Topkis (1998)</w:t>
        <w:br/>
        <w:br/>
        <w:t xml:space="preserve">                                                 and recent developments. Additionally, it offers an introduction to reinforcement learn-</w:t>
        <w:br/>
        <w:br/>
        <w:t xml:space="preserve">                                                 ing, including a formal proof of the convergence of Q-learning algorithms. Furthermore,</w:t>
        <w:br/>
        <w:br/>
        <w:t xml:space="preserve">                                                 the notes delve into policy gradient methods for the average reward case, presenting a</w:t>
        <w:br/>
        <w:br/>
        <w:t xml:space="preserve">                                                 convergence result for the tabular case in this context. This result is simple and similar</w:t>
        <w:br/>
        <w:br/>
        <w:t xml:space="preserve">                                                 to the discounted case but appears to be new.</w:t>
        <w:br/>
        <w:br/>
        <w:br/>
        <w:t xml:space="preserve">                                              ∗</w:t>
        <w:br/>
        <w:t xml:space="preserve">                                                Business School and Institute of Operations Research and Analytics, National University of Singapore, Singa-</w:t>
        <w:br/>
        <w:t xml:space="preserve">                                           pore. e-mail: barlight@nus.edu.sg</w:t>
        <w:br/>
        <w:br/>
        <w:br/>
        <w:t xml:space="preserve">                                                                               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This course, based on a graduate-level course taught at Tel Aviv University in 2024, provides</w:t>
        <w:br/>
        <w:br/>
        <w:t>an introduction to dynamic optimization theory and algorithms. This course places a strong em-</w:t>
        <w:br/>
        <w:br/>
        <w:t>phasis on exploring the theoretical underpinnings of dynamic programming models and advanced</w:t>
        <w:br/>
        <w:br/>
        <w:t>algorithmic strategies for solving these models. The main objectives of the course are to:</w:t>
        <w:br/>
        <w:br/>
        <w:t xml:space="preserve">   • Understand the fundamental principles of dynamic optimization.</w:t>
        <w:br/>
        <w:br/>
        <w:t xml:space="preserve">   • Apply dynamic programming to solve problems.</w:t>
        <w:br/>
        <w:br/>
        <w:t xml:space="preserve">   • Explore algorithms to solve dynamic optimization problems.</w:t>
        <w:br/>
        <w:br/>
        <w:t xml:space="preserve">   To fully benefit from this course, students are expected to have a solid background in optimiza-</w:t>
        <w:br/>
        <w:br/>
        <w:t>tion, Markov chains, basic probability theory, basic real analysis, as well as some background in</w:t>
        <w:br/>
        <w:br/>
        <w:t>machine learning and Python programming. These prerequisites ensure that students are prepared</w:t>
        <w:br/>
        <w:br/>
        <w:t>to grasp the advanced concepts that will be covered.</w:t>
        <w:br/>
        <w:br/>
        <w:t xml:space="preserve">   There are a few notable differences from standard treatments of dynamic optimization, which</w:t>
        <w:br/>
        <w:br/>
        <w:t>I will describe below:</w:t>
        <w:br/>
        <w:br/>
        <w:br/>
        <w:t>1. Presentation of the Principle of Optimality</w:t>
        <w:br/>
        <w:br/>
        <w:t>The principle of optimality for dynamic programming is generally applicable, but it is often taught</w:t>
        <w:br/>
        <w:br/>
        <w:t>for problems with finite or countable state spaces to avoid measure-theoretic complexities, as seen</w:t>
        <w:br/>
        <w:br/>
        <w:t>in the important textbook by Bertsekas (2012). This approach cannot be applied to classic models</w:t>
        <w:br/>
        <w:br/>
        <w:t>such as inventory management, consumption-savings models, and dynamic pricing models that have</w:t>
        <w:br/>
        <w:br/>
        <w:t>continuous state spaces, leaving students unaware of the possible challenges involved in studying</w:t>
        <w:br/>
        <w:br/>
        <w:t>dynamic programming models with general state spaces.</w:t>
        <w:br/>
        <w:br/>
        <w:t xml:space="preserve">   Conversely, the typical general state space treatment of universally measurable dynamic pro-</w:t>
        <w:br/>
        <w:br/>
        <w:t>gramming presented by Bertsekas and Shreve (1996) is quite involved. In this course, we pro-</w:t>
        <w:br/>
        <w:br/>
        <w:t>vide conditions and a self-contained simple proof that establish when the principle of optimality</w:t>
        <w:br/>
        <w:br/>
        <w:t>for discounted dynamic programming is valid, based on Light (2024). We then focus on upper</w:t>
        <w:br/>
        <w:br/>
        <w:t>semi-continuous dynamic programming, which serves as a middle ground between the universally</w:t>
        <w:br/>
        <w:br/>
        <w:t>measurable case and the countable state space case. Importantly, the upper semi-continuous case is</w:t>
        <w:br/>
        <w:br/>
        <w:t>sufficiently rigorous to include important examples such as consumption-saving problems, inventory</w:t>
        <w:br/>
        <w:br/>
        <w:t>management, and dynamic pricing.</w:t>
        <w:br/>
        <w:br/>
        <w:t xml:space="preserve">   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Focus on Properties of the Value and Policy Functions</w:t>
        <w:br/>
        <w:br/>
        <w:t>A portion of the course is dedicated to exploring the properties of the value and policy functions.</w:t>
        <w:br/>
        <w:br/>
        <w:t>I provide a systematic way to prove properties of the value function such as concavity, monotonic-</w:t>
        <w:br/>
        <w:br/>
        <w:t>ity, supermodularity and differentiability, and derive monotonicity conditions regarding the policy</w:t>
        <w:br/>
        <w:br/>
        <w:t>function. Some of these results are based on the foundational works of Topkis (1978, 1998), while</w:t>
        <w:br/>
        <w:br/>
        <w:t>others are more recent developments from Light (2021).</w:t>
        <w:br/>
        <w:br/>
        <w:br/>
        <w:t>3. Introduction to Reinforcement Learning</w:t>
        <w:br/>
        <w:br/>
        <w:t>The course also includes an introduction to reinforcement learning, focusing on theoretical aspects.</w:t>
        <w:br/>
        <w:br/>
        <w:t>I provide the proof of the convergence of Q-learning type algorithms to the optimal Q-function.</w:t>
        <w:br/>
        <w:br/>
        <w:t>This technical analysis follows the classic treatment of Bertsekas and Tsitsiklis (1996) but offers a</w:t>
        <w:br/>
        <w:br/>
        <w:t>simplified and more focused perspective. I also introduce Q-learning with function approximation,</w:t>
        <w:br/>
        <w:br/>
        <w:t>and with online search. Additionally, I present policy gradient methods using the average reward</w:t>
        <w:br/>
        <w:br/>
        <w:t>case, which is somewhat more natural and easier to analyze than the discounted case. I discuss</w:t>
        <w:br/>
        <w:br/>
        <w:t>policy gradient theorem and the performance difference lemma for the average reward case and</w:t>
        <w:br/>
        <w:br/>
        <w:t>simulation methods with policy gradient using the average reward case. Furthermore, I provide</w:t>
        <w:br/>
        <w:br/>
        <w:t>the proof of convergence of the policy gradient method to the optimal policy in the tabular case.</w:t>
        <w:br/>
        <w:br/>
        <w:t>This result appears to be new in the average reward case, albeit similar (and simpler) than the</w:t>
        <w:br/>
        <w:br/>
        <w:t>well-studied discounted case.</w:t>
        <w:br/>
        <w:br/>
        <w:t xml:space="preserve">   * The lectures may have mistakes and typos. Please contact me if you found any.</w:t>
        <w:br/>
        <w:br/>
        <w:t xml:space="preserve">   * Exercises are given in the end of each lecture. Partial solutions are given in the end of the</w:t>
        <w:br/>
        <w:br/>
        <w:t>document.</w:t>
        <w:br/>
        <w:br/>
        <w:br/>
        <w:t xml:space="preserve">         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Contents</w:t>
        <w:br/>
        <w:br/>
        <w:t>1 Lecture 1: Introduction, Metric Spaces, Probability Spaces                                              6</w:t>
        <w:br/>
        <w:br/>
        <w:t xml:space="preserve">  1.1   Introduction . . . . . . . . . . . . . . . . . . . . . . . . . . . . . . . . . . . . . . . . .    6</w:t>
        <w:br/>
        <w:br/>
        <w:t xml:space="preserve">  1.2   A Few Key Notions in Dynamic Optimization . . . . . . . . . . . . . . . . . . . . . .             7</w:t>
        <w:br/>
        <w:br/>
        <w:t xml:space="preserve">  1.3   Metric Spaces . . . . . . . . . . . . . . . . . . . . . . . . . . . . . . . . . . . . . . . . 10</w:t>
        <w:br/>
        <w:br/>
        <w:t xml:space="preserve">  1.4   Probability Spaces . . . . . . . . . . . . . . . . . . . . . . . . . . . . . . . . . . . . . 12</w:t>
        <w:br/>
        <w:br/>
        <w:t xml:space="preserve">  1.5   Exercise 1 . . . . . . . . . . . . . . . . . . . . . . . . . . . . . . . . . . . . . . . . . . 14</w:t>
        <w:br/>
        <w:br/>
        <w:br/>
        <w:t>2 Lecture 2: The Principle of Optimality in Dynamic Programming                                          18</w:t>
        <w:br/>
        <w:br/>
        <w:t xml:space="preserve">  2.1   Discounted Dynamic Programming . . . . . . . . . . . . . . . . . . . . . . . . . . . . 18</w:t>
        <w:br/>
        <w:br/>
        <w:t xml:space="preserve">  2.2   The Dynamic Programming Principle . . . . . . . . . . . . . . . . . . . . . . . . . . 23</w:t>
        <w:br/>
        <w:br/>
        <w:t xml:space="preserve">  2.3   Upper Semi-Continuous Dynamic Programming . . . . . . . . . . . . . . . . . . . . . 27</w:t>
        <w:br/>
        <w:br/>
        <w:t xml:space="preserve">  2.4   Exercise 2 . . . . . . . . . . . . . . . . . . . . . . . . . . . . . . . . . . . . . . . . . . 30</w:t>
        <w:br/>
        <w:br/>
        <w:br/>
        <w:t>3 Lecture 3: Properties of the Value and Policy Functions                                                36</w:t>
        <w:br/>
        <w:br/>
        <w:t xml:space="preserve">  3.1   Stochastic Dominance . . . . . . . . . . . . . . . . . . . . . . . . . . . . . . . . . . . 36</w:t>
        <w:br/>
        <w:br/>
        <w:t xml:space="preserve">  3.2   Value Function Properties . . . . . . . . . . . . . . . . . . . . . . . . . . . . . . . . . 38</w:t>
        <w:br/>
        <w:br/>
        <w:t xml:space="preserve">  3.3   Properties of the Optimal Policy Function . . . . . . . . . . . . . . . . . . . . . . . . 42</w:t>
        <w:br/>
        <w:br/>
        <w:t xml:space="preserve">  3.4   Parameterized Dynamic Programming . . . . . . . . . . . . . . . . . . . . . . . . . . 45</w:t>
        <w:br/>
        <w:br/>
        <w:t xml:space="preserve">  3.5   Exercise 3 . . . . . . . . . . . . . . . . . . . . . . . . . . . . . . . . . . . . . . . . . . 48</w:t>
        <w:br/>
        <w:br/>
        <w:br/>
        <w:t>4 Lecture 4: Introduction to Reinforcement Learning                                                      53</w:t>
        <w:br/>
        <w:br/>
        <w:t xml:space="preserve">  4.1   State Aggregation . . . . . . . . . . . . . . . . . . . . . . . . . . . . . . . . . . . . . 53</w:t>
        <w:br/>
        <w:br/>
        <w:t xml:space="preserve">  4.2   Conditional Expectation and Martingales . . . . . . . . . . . . . . . . . . . . . . . . 56</w:t>
        <w:br/>
        <w:br/>
        <w:t xml:space="preserve">        4.2.1   Conditional Expectations . . . . . . . . . . . . . . . . . . . . . . . . . . . . . 56</w:t>
        <w:br/>
        <w:br/>
        <w:t xml:space="preserve">        4.2.2   Filtration . . . . . . . . . . . . . . . . . . . . . . . . . . . . . . . . . . . . . . 59</w:t>
        <w:br/>
        <w:br/>
        <w:t xml:space="preserve">        4.2.3   Martingales, Sub-Martingales, and Super-Martingales . . . . . . . . . . . . . 59</w:t>
        <w:br/>
        <w:br/>
        <w:t xml:space="preserve">  4.3   Convergence Result for Stochastic Iterative Methods . . . . . . . . . . . . . . . . . . 61</w:t>
        <w:br/>
        <w:br/>
        <w:t xml:space="preserve">        4.3.1   Stochastic Gradient Descent Variants . . . . . . . . . . . . . . . . . . . . . . 65</w:t>
        <w:br/>
        <w:br/>
        <w:t xml:space="preserve">  4.4   Q-Learning . . . . . . . . . . . . . . . . . . . . . . . . . . . . . . . . . . . . . . . . . 68</w:t>
        <w:br/>
        <w:br/>
        <w:t xml:space="preserve">        4.4.1   Exploration . . . . . . . . . . . . . . . . . . . . . . . . . . . . . . . . . . . . . 74</w:t>
        <w:br/>
        <w:br/>
        <w:t xml:space="preserve">                                                   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4.4.2   SARSA: On-Policy Q-learning Style Algorithm . . . . . . . . . . . . . . . . . 75</w:t>
        <w:br/>
        <w:br/>
        <w:t xml:space="preserve">        4.4.3   Q-Learning with Function Approximation . . . . . . . . . . . . . . . . . . . . 76</w:t>
        <w:br/>
        <w:br/>
        <w:t xml:space="preserve">        4.4.4   Online Search with Function Approximation         . . . . . . . . . . . . . . . . . . 78</w:t>
        <w:br/>
        <w:br/>
        <w:t xml:space="preserve">  4.5   Average Reward Dynamic Programming . . . . . . . . . . . . . . . . . . . . . . . . . 79</w:t>
        <w:br/>
        <w:br/>
        <w:t xml:space="preserve">        4.5.1   Bellman Equation for Average Reward DP . . . . . . . . . . . . . . . . . . . 81</w:t>
        <w:br/>
        <w:br/>
        <w:t xml:space="preserve">  4.6   Policy Gradient Methods      . . . . . . . . . . . . . . . . . . . . . . . . . . . . . . . . . 83</w:t>
        <w:br/>
        <w:br/>
        <w:t xml:space="preserve">        4.6.1   Policy Gradient with Simulation . . . . . . . . . . . . . . . . . . . . . . . . . 86</w:t>
        <w:br/>
        <w:br/>
        <w:t xml:space="preserve">        4.6.2   Convergence of the Policy Gradient Method . . . . . . . . . . . . . . . . . . . 87</w:t>
        <w:br/>
        <w:br/>
        <w:t xml:space="preserve">        4.6.3   Policy Gradient with Function Approximation . . . . . . . . . . . . . . . . . 90</w:t>
        <w:br/>
        <w:br/>
        <w:t xml:space="preserve">  4.7   Exercise 4 . . . . . . . . . . . . . . . . . . . . . . . . . . . . . . . . . . . . . . . . . . 93</w:t>
        <w:br/>
        <w:br/>
        <w:br/>
        <w:t>5 Solutions to Exercises                                                                            104</w:t>
        <w:br/>
        <w:br/>
        <w:t xml:space="preserve">  5.1   Exercise 1 Solutions . . . . . . . . . . . . . . . . . . . . . . . . . . . . . . . . . . . . 104</w:t>
        <w:br/>
        <w:br/>
        <w:t xml:space="preserve">  5.2   Exercise 2 Solutions . . . . . . . . . . . . . . . . . . . . . . . . . . . . . . . . . . . . 111</w:t>
        <w:br/>
        <w:br/>
        <w:t xml:space="preserve">  5.3   Exercise 3 Solutions . . . . . . . . . . . . . . . . . . . . . . . . . . . . . . . . . . . . 117</w:t>
        <w:br/>
        <w:br/>
        <w:t xml:space="preserve">  5.4   Exercise 4 Solutions . . . . . . . . . . . . . . . . . . . . . . . . . . . . . . . . . . . . 121</w:t>
        <w:br/>
        <w:br/>
        <w:br/>
        <w:t xml:space="preserve">                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     Lecture 1: Introduction, Metric Spaces, Probability Spaces</w:t>
        <w:br/>
        <w:br/>
        <w:t>1.1   Introduction</w:t>
        <w:br/>
        <w:br/>
        <w:t>Dynamic optimization plays a crucial role in various domains, offering powerful tools to tackle</w:t>
        <w:br/>
        <w:br/>
        <w:t>complex, time-dependent problems. Below, we discuss seven applications of dynamic optimization:</w:t>
        <w:br/>
        <w:br/>
        <w:t xml:space="preserve">    1. Inventory problems: Dynamic optimization is essential for inventory management, helping</w:t>
        <w:br/>
        <w:br/>
        <w:t>businesses determine optimal inventory levels to minimize holding, ordering, and shortage costs.</w:t>
        <w:br/>
        <w:br/>
        <w:t>Techniques like dynamic programming and stochastic models are used to make informed decisions</w:t>
        <w:br/>
        <w:br/>
        <w:t>on when and how much to order, ensuring that businesses run efficiently while satisfying demands.</w:t>
        <w:br/>
        <w:br/>
        <w:t xml:space="preserve">    2. Dynamic pricing: Dynamic pricing is an important application of dynamic optimization</w:t>
        <w:br/>
        <w:br/>
        <w:t>that involves adjusting prices for goods or services based on factors such as demand, supply, in-</w:t>
        <w:br/>
        <w:br/>
        <w:t>ventories, and time. Many businesses with fluctuating demand such as in the airline industry,</w:t>
        <w:br/>
        <w:br/>
        <w:t>ride-sharing platforms like Uber, accommodation platforms like Airbnb, and retailers in market-</w:t>
        <w:br/>
        <w:br/>
        <w:t>places like Amazon use dynamic pricing methods.</w:t>
        <w:br/>
        <w:br/>
        <w:t xml:space="preserve">    For example, in the airline industry, dynamic pricing is used to manage seat inventory and</w:t>
        <w:br/>
        <w:br/>
        <w:t>maximize revenues. Airlines consider numerous factors, such as available capacity, demand, time</w:t>
        <w:br/>
        <w:br/>
        <w:t>until departure, competition, and historical data, to optimize the prices of their tickets. As a</w:t>
        <w:br/>
        <w:br/>
        <w:t>result, ticket prices change over time, reflecting the dynamic nature of these factors. For instance,</w:t>
        <w:br/>
        <w:br/>
        <w:t>prices may increase as the departure date approaches and the demand for the remaining seats rises.</w:t>
        <w:br/>
        <w:br/>
        <w:t>Alternatively, airlines may lower prices temporarily to stimulate demand during periods of low</w:t>
        <w:br/>
        <w:br/>
        <w:t>interest. Dynamic optimization techniques and algorithms help airlines make data-driven pricing</w:t>
        <w:br/>
        <w:br/>
        <w:t>decisions that maximize their profits.</w:t>
        <w:br/>
        <w:br/>
        <w:t xml:space="preserve">    Similarly, Airbnb hosts can utilize dynamic pricing to optimize their rental income. Hosts can</w:t>
        <w:br/>
        <w:br/>
        <w:t>adjust the price of their listings based on factors such as seasonality, local events, competition, and</w:t>
        <w:br/>
        <w:br/>
        <w:t>booking patterns. For example, they might increase prices during peak travel seasons or major</w:t>
        <w:br/>
        <w:br/>
        <w:t>events when demand for accommodations is high. On the other hand, they could lower prices</w:t>
        <w:br/>
        <w:br/>
        <w:t>during off-peak periods to attract more bookings.</w:t>
        <w:br/>
        <w:br/>
        <w:t xml:space="preserve">    3. Playing games: Dynamic optimization has impacted applied game theory and artificial</w:t>
        <w:br/>
        <w:br/>
        <w:t>intelligence, enabling the development of highly advanced game-playing algorithms. AlphaZero,</w:t>
        <w:br/>
        <w:br/>
        <w:t>an example of such algorithms, employs a combination of deep neural networks and dynamic pro-</w:t>
        <w:br/>
        <w:br/>
        <w:br/>
        <w:t xml:space="preserve">                                                 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gramming algorithms to master games like Chess, Shogi, and Go. It has not only outperformed</w:t>
        <w:br/>
        <w:br/>
        <w:t>traditional engines but also demonstrated a creative and human-like approach to gameplay.</w:t>
        <w:br/>
        <w:br/>
        <w:t xml:space="preserve">   4. Recommendation system: Dynamic optimization is employed to balance exploration</w:t>
        <w:br/>
        <w:br/>
        <w:t>and exploitation, leading to more effective content recommendations and personalized learning. A</w:t>
        <w:br/>
        <w:br/>
        <w:t>natural framework for this is contextual bandits where the algorithm not only learns from past</w:t>
        <w:br/>
        <w:br/>
        <w:t>actions but also takes into account additional information or context (like user preferences or item</w:t>
        <w:br/>
        <w:br/>
        <w:t>features) to make decisions. This approach is particularly effective in recommendation systems</w:t>
        <w:br/>
        <w:br/>
        <w:t>where each user-item interaction provides a unique context that can significantly influence the</w:t>
        <w:br/>
        <w:br/>
        <w:t>recommendations’ effectiveness (contextual bandits algorithms are widely used in practice).</w:t>
        <w:br/>
        <w:br/>
        <w:t xml:space="preserve">   5. Consumption-savings problems: In economics, dynamic optimization is used to model</w:t>
        <w:br/>
        <w:br/>
        <w:t>and analyze consumption-savings problems, where individuals must decide how much to consume</w:t>
        <w:br/>
        <w:br/>
        <w:t>and save over time. Techniques such as the Bellman equation and Euler equations are employed to</w:t>
        <w:br/>
        <w:br/>
        <w:t>derive optimal consumption, offering insights into the effects of various factors like interest rates,</w:t>
        <w:br/>
        <w:br/>
        <w:t>income, and uncertainty on economic behavior.</w:t>
        <w:br/>
        <w:br/>
        <w:t xml:space="preserve">   6. Shortest path problems: Dynamic optimization is integral to solving shortest path prob-</w:t>
        <w:br/>
        <w:br/>
        <w:t>lems, where the goal is to find the most efficient route between two points in a graph or network.</w:t>
        <w:br/>
        <w:br/>
        <w:t>Applications range from transportation and logistics, where optimal routes minimize travel time</w:t>
        <w:br/>
        <w:br/>
        <w:t>and cost, to computer science and telecommunications, where data packets are sent through the</w:t>
        <w:br/>
        <w:br/>
        <w:t>most efficient paths in networks. Dijkstra’s and Bellman-Ford algorithms are prominent examples</w:t>
        <w:br/>
        <w:br/>
        <w:t>of dynamic optimization methods used for shortest path problems.</w:t>
        <w:br/>
        <w:br/>
        <w:t xml:space="preserve">   7. Experimentation: Dynamic optimization techniques can be used instead of traditional</w:t>
        <w:br/>
        <w:br/>
        <w:t>A/B testing. As an example, a news website can dynamically adjust the placement of articles.</w:t>
        <w:br/>
        <w:br/>
        <w:t>Each layout option is a possible action, and a dynamic optimization algorithm aims to maximize</w:t>
        <w:br/>
        <w:br/>
        <w:t>click through rate by learning from user behavior.</w:t>
        <w:br/>
        <w:br/>
        <w:br/>
        <w:t>1.2   A Few Key Notions in Dynamic Optimization</w:t>
        <w:br/>
        <w:br/>
        <w:t>Computational. Dynamic programming techniques break complex problems into smaller, over-</w:t>
        <w:br/>
        <w:br/>
        <w:t>lapping subproblems and store their solutions for reuse. This exploits the problem’s structure, often</w:t>
        <w:br/>
        <w:br/>
        <w:t>reducing the computational complexity and time required to find the optimal solution.</w:t>
        <w:br/>
        <w:br/>
        <w:t xml:space="preserve">   As an example, consider the very simple optimization problem maxx∈A x1 · x2 · . . . · xn where</w:t>
        <w:br/>
        <w:br/>
        <w:t xml:space="preserve">                            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 = {x ∈ Rn :</w:t>
        <w:br/>
        <w:t xml:space="preserve">                P</w:t>
        <w:br/>
        <w:t xml:space="preserve">                    xi = a, xi ≥ 0}. It is easy to see that the solution is xi = a/n. How this problem</w:t>
        <w:br/>
        <w:br/>
        <w:t>can relate to dynamic optimization? Can we decompose the problem into subproblems?</w:t>
        <w:br/>
        <w:br/>
        <w:t xml:space="preserve">    Let vn (a) = maxx∈A x1 · x2 · . . . · xn . Note that vn (a) = max0≤y≤a yvn−1 (a − y). Hence, we have</w:t>
        <w:br/>
        <w:br/>
        <w:t>reduced the computation of vn “the value function” to the computation of a sequence of functions</w:t>
        <w:br/>
        <w:br/>
        <w:t>in one variable.</w:t>
        <w:br/>
        <w:br/>
        <w:t xml:space="preserve">    Analytical properties of the optimal value function. Structural properties of the optimal</w:t>
        <w:br/>
        <w:br/>
        <w:t>value function (which is the maximum expected cumulative reward that can be achieved, following</w:t>
        <w:br/>
        <w:br/>
        <w:t>the optimal sequence of actions) and of the optimal actions play a crucial role in dynamic opti-</w:t>
        <w:br/>
        <w:br/>
        <w:t>mization, as they provide insights into the underlying problem structure, enable the development</w:t>
        <w:br/>
        <w:br/>
        <w:t>of efficient algorithms, and facilitate the analysis of optimal solutions. Some of the key structural</w:t>
        <w:br/>
        <w:br/>
        <w:t>properties of the optimal value function are:</w:t>
        <w:br/>
        <w:br/>
        <w:t xml:space="preserve">    1. Optimal Substructure: This property implies that the optimal solution to a problem can</w:t>
        <w:br/>
        <w:br/>
        <w:t>be constructed from optimal solutions to its smaller subproblems. In the context of dynamic</w:t>
        <w:br/>
        <w:br/>
        <w:t>optimization, this means that the optimal value function for a given state can be found by combining</w:t>
        <w:br/>
        <w:br/>
        <w:t>the best possible actions for the current state and the optimal value functions for subsequent states.</w:t>
        <w:br/>
        <w:br/>
        <w:t>The optimal substructure property facilitates the use of dynamic programming techniques, such as</w:t>
        <w:br/>
        <w:br/>
        <w:t>value iteration, to solve complex optimization problems.</w:t>
        <w:br/>
        <w:br/>
        <w:t xml:space="preserve">    2. Monotonicity and/or Convexity: In some dynamic optimization problems, the optimal value</w:t>
        <w:br/>
        <w:br/>
        <w:t>function exhibits monotonicity and/or convexity properties. These properties provide theoretical</w:t>
        <w:br/>
        <w:br/>
        <w:t>insights regarding decisions and can be leveraged to simplify computations, develop more efficient</w:t>
        <w:br/>
        <w:br/>
        <w:t>algorithms, and ensure the convergence of iterative methods. For instance, if the optimal value</w:t>
        <w:br/>
        <w:br/>
        <w:t>function is convex, one can apply techniques from convex analysis to solve the problem more</w:t>
        <w:br/>
        <w:br/>
        <w:t>efficiently.</w:t>
        <w:br/>
        <w:br/>
        <w:t xml:space="preserve">    3. Uniqueness and Existence: The uniqueness and existence of the optimal value function are</w:t>
        <w:br/>
        <w:br/>
        <w:t>critical for ensuring that a well-defined optimal solution exists for the problem at hand. Establishing</w:t>
        <w:br/>
        <w:br/>
        <w:t>these properties helps guarantee that the dynamic optimization methods employed will converge</w:t>
        <w:br/>
        <w:br/>
        <w:t>to a unique and meaningful solution.</w:t>
        <w:br/>
        <w:br/>
        <w:t xml:space="preserve">    The exploration and exploitation trade-off. In dynamic optimization problems there is</w:t>
        <w:br/>
        <w:br/>
        <w:t>a challenge of balancing between two conflicting objectives: acquiring new information to make</w:t>
        <w:br/>
        <w:br/>
        <w:t>better-informed decisions in the future (exploration) and using the existing knowledge to maximize</w:t>
        <w:br/>
        <w:br/>
        <w:t xml:space="preserve">                                                  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immediate rewards (exploitation).</w:t>
        <w:br/>
        <w:br/>
        <w:t xml:space="preserve">   Exploration involves taking actions that may not appear optimal based on current informa-</w:t>
        <w:br/>
        <w:br/>
        <w:t>tion but can potentially be optimal. It is essential for discovering better solutions and improving</w:t>
        <w:br/>
        <w:br/>
        <w:t>decision-making over time. However, excessive exploration can lead to suboptimal short-term per-</w:t>
        <w:br/>
        <w:br/>
        <w:t>formance, as the algorithm may forego immediate rewards in pursuit of uncertain future gains.</w:t>
        <w:br/>
        <w:br/>
        <w:t xml:space="preserve">   Exploitation, on the other hand, focuses on leveraging the current knowledge to maximize</w:t>
        <w:br/>
        <w:br/>
        <w:t>immediate rewards. It involves selecting actions that appear to be the best based on available</w:t>
        <w:br/>
        <w:br/>
        <w:t>information, thus ensuring optimal performance in the short term. However, overemphasis on</w:t>
        <w:br/>
        <w:br/>
        <w:t>exploitation may result in suboptimal long-term outcomes, as the algorithm may miss out on</w:t>
        <w:br/>
        <w:br/>
        <w:t>better solutions that could be discovered through exploration.</w:t>
        <w:br/>
        <w:br/>
        <w:br/>
        <w:t xml:space="preserve">                        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1.3       Metric Spaces</w:t>
        <w:br/>
        <w:br/>
        <w:t>We first recall the definition of a metric space and the basic concepts of open sets and Cauchy</w:t>
        <w:br/>
        <w:br/>
        <w:t>sequences.</w:t>
        <w:br/>
        <w:br/>
        <w:t>Definition 1.1 A metric d on a nonempty set X is a function d : X × X → R satisfying three</w:t>
        <w:br/>
        <w:br/>
        <w:t>properties:</w:t>
        <w:br/>
        <w:br/>
        <w:t xml:space="preserve">       1. Positivity: d(x, y) ≥ 0 for all x, y ∈ X, and d(x, y) = 0 if and only if x = y.</w:t>
        <w:br/>
        <w:br/>
        <w:t xml:space="preserve">       2. Symmetry: d(x, y) = d(y, x) for all x, y ∈ X.</w:t>
        <w:br/>
        <w:br/>
        <w:t xml:space="preserve">       3. Triangle inequality: d(x, y) ≤ d(x, z) + d(z, y) for all x, y, z ∈ X.</w:t>
        <w:br/>
        <w:br/>
        <w:t xml:space="preserve">       The pair (X, d) is called a metric space.</w:t>
        <w:br/>
        <w:br/>
        <w:t xml:space="preserve">       For x ∈ X, the open ball around x with radius r is given by B(x, r) = {y ∈ X : d(x, y) &lt; r}.</w:t>
        <w:br/>
        <w:br/>
        <w:t>A subset A of X is called open if for every x ∈ A there exists r &gt; 0 such that B(x, r) ⊆ A. A is</w:t>
        <w:br/>
        <w:br/>
        <w:t>closed if the complement of A given by X \ A is open.</w:t>
        <w:br/>
        <w:br/>
        <w:t xml:space="preserve">       A sequence {xn } of a metric space (X, d) is said to converge to x ∈ X (typically denoted by</w:t>
        <w:br/>
        <w:br/>
        <w:t>xn → x or lim xn = x) if lim d(xn , x) = 0.</w:t>
        <w:br/>
        <w:br/>
        <w:t xml:space="preserve">       A function f : (X, dx ) → (Y, dy ) between two metric spaces is called continuous if f −1 (O) :=</w:t>
        <w:br/>
        <w:br/>
        <w:t>{x ∈ X : f (x) ∈ O} is an open subset of X whenever O is an open subset of Y .1</w:t>
        <w:br/>
        <w:br/>
        <w:t xml:space="preserve">       A family of sets {Ai }i∈I such that Ai ⊆ X is said to be a cover of X if X ⊆ ∪i∈I Ai . If Ai are</w:t>
        <w:br/>
        <w:br/>
        <w:t>open for each i, then the cover is called an open cover. If a subfamily of {Ai }i∈I also covers X then</w:t>
        <w:br/>
        <w:br/>
        <w:t>it is called a subcover.</w:t>
        <w:br/>
        <w:br/>
        <w:t xml:space="preserve">       A set A ⊆ X is compact if every open cover of A can be reduced to a finite subcover. Recall</w:t>
        <w:br/>
        <w:br/>
        <w:t>that A is compact in a metric space if and only if every sequence in A has a subsequence which</w:t>
        <w:br/>
        <w:br/>
        <w:t>converges to a point of A. In addition, if A ⊆ Rn then A is compact if and only if it is closed and</w:t>
        <w:br/>
        <w:br/>
        <w:t>bounded.</w:t>
        <w:br/>
        <w:br/>
        <w:t xml:space="preserve">       For every set A in a metric space, we let cl(A) to be the smallest closed set that includes A. A</w:t>
        <w:br/>
        <w:br/>
        <w:t>metric space (X, d) is called separable if there exists a countable subset S such that cl(S) = X</w:t>
        <w:br/>
        <w:br/>
        <w:t>(e.g., R with d(x, y) = |x − y| is a separable metric space as we can let S to be set of rational</w:t>
        <w:br/>
        <w:br/>
        <w:t>numbers).</w:t>
        <w:br/>
        <w:t xml:space="preserve">   1</w:t>
        <w:br/>
        <w:t xml:space="preserve">    You are probably more aware of the equivalent definitions: f is continuous if lim xn = x holds in X implies</w:t>
        <w:br/>
        <w:t>that lim f (xn ) = f (x) holds in Y or f is continuous if for every point a ∈ X and every ϵ &gt; 0 there exists δ &gt; 0 such</w:t>
        <w:br/>
        <w:t>that dy (f (x), f (a)) &lt; ϵ whenever dx (x, a) &lt; δ.</w:t>
        <w:br/>
        <w:br/>
        <w:br/>
        <w:t xml:space="preserve">                                                         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Let B(S) be the space of all real-valued bounded functions on S. We define for each f, g ∈ B(S)</w:t>
        <w:br/>
        <w:br/>
        <w:t>the metric d∞ (f, g) := sups∈S |f (s) − g(s)|. Unless otherwise stated, we will endow B(S) with the</w:t>
        <w:br/>
        <w:br/>
        <w:t>metric d∞ (f, g).</w:t>
        <w:br/>
        <w:br/>
        <w:t xml:space="preserve">   A sequence {xn } of a metric space (X, d) is called a Cauchy sequence if for all ϵ &gt; 0, there</w:t>
        <w:br/>
        <w:br/>
        <w:t>exists N such that d(xn , xm ) &lt; ϵ for all n, m &gt; N .</w:t>
        <w:br/>
        <w:br/>
        <w:t xml:space="preserve">   A metric space (X, d) is called complete if every Cauchy sequence converges in X (e.g., Rn ).</w:t>
        <w:br/>
        <w:br/>
        <w:t>B(S) is a complete metric space (see exercises).</w:t>
        <w:br/>
        <w:br/>
        <w:t xml:space="preserve">   Recall that a fixed-point of a mapping T : X → X is a x ∈ S such that T (x) = x. We will</w:t>
        <w:br/>
        <w:br/>
        <w:t>need the following result which is sometimes called the Banach fixed-point theorem.</w:t>
        <w:br/>
        <w:br/>
        <w:t>Proposition 1.1 Let (X, d) be a complete metric space. Let T : X → X be a mapping that is</w:t>
        <w:br/>
        <w:br/>
        <w:t>L-contraction, i.e., d(T (x), T (y)) ≤ Ld(x, y) for some 0 &lt; L &lt; 1 and for all x, y ∈ X. Then T has</w:t>
        <w:br/>
        <w:br/>
        <w:t>a unique fixed point.</w:t>
        <w:br/>
        <w:br/>
        <w:t>Proof. First, T has at most one fixed-point. If T has two fixed points x, y, then d(x, y) =</w:t>
        <w:br/>
        <w:br/>
        <w:t>d(T (x), T (y)) ≤ Ld(x, y) which implies d(x, y) = 0, i.e., x = y.</w:t>
        <w:br/>
        <w:br/>
        <w:t xml:space="preserve">   It remains to establish the existence of a fixed point.</w:t>
        <w:br/>
        <w:br/>
        <w:t xml:space="preserve">   Let x0 ∈ X and consider the sequence {xn } given by xn+1 = T (xn ). We claim that {xn } is a</w:t>
        <w:br/>
        <w:br/>
        <w:t>Cauchy sequence.</w:t>
        <w:br/>
        <w:br/>
        <w:t xml:space="preserve">   We have d(xm+1 , xm ) = d(T (xm ), T (xm−1 )) ≤ Ld(xm , xm−1 ) so continuing recursively we con-</w:t>
        <w:br/>
        <w:br/>
        <w:t>clude that d(xm+1 , xm ) ≤ Lm d(x1 , x0 ). Hence, for n ≥ m we have</w:t>
        <w:br/>
        <w:br/>
        <w:t xml:space="preserve">                                     n−1                     n−1</w:t>
        <w:br/>
        <w:t xml:space="preserve">                                     X                       X                         Lm</w:t>
        <w:br/>
        <w:t xml:space="preserve">                     d(xn , xm ) ≤         d(xi+1 , xi ) ≤         Li d(x1 , x0 ) ≤       d(x1 , x0 ).</w:t>
        <w:br/>
        <w:t xml:space="preserve">                                                                                      1−L</w:t>
        <w:br/>
        <w:t xml:space="preserve">                                     i=m                     i=m</w:t>
        <w:br/>
        <w:br/>
        <w:br/>
        <w:t>Because 0 &lt; L &lt; 1, for all ϵ &gt; 0 there exists an N such that for all n, m ≥ N we have d(xn , xm ) ≤ ϵ.</w:t>
        <w:br/>
        <w:br/>
        <w:t>Thus, {xn } is a Cauchy sequence.</w:t>
        <w:br/>
        <w:br/>
        <w:t xml:space="preserve">   Because (X, d) is complete the sequence {xn } converges to some x ∈ X. We have</w:t>
        <w:br/>
        <w:br/>
        <w:br/>
        <w:t xml:space="preserve">   d(x, T (x)) ≤ d(x, xn ) + d(xn , T (x)) = d(x, xn ) + d(T (xn−1 ), T (x)) ≤ d(x, xn ) + Ld(xn−1 , x).</w:t>
        <w:br/>
        <w:br/>
        <w:br/>
        <w:t>Taking the limit n → ∞ in the last inequality implies that d(x, T (x)) = 0, i.e., T (x) = x so x is a</w:t>
        <w:br/>
        <w:br/>
        <w:t>fixed point of T .</w:t>
        <w:br/>
        <w:br/>
        <w:t xml:space="preserve">                           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1.4   Probability Spaces</w:t>
        <w:br/>
        <w:br/>
        <w:t>A probability space is defined by (Ω, F, P) where Ω is the sample space or the space of all possible</w:t>
        <w:br/>
        <w:br/>
        <w:t>outcomes, F is a sigma-algebra and P is a probability measure.</w:t>
        <w:br/>
        <w:br/>
        <w:t xml:space="preserve">   The sigma-algebra F contains the sets (sometimes called events) that can be measured. For-</w:t>
        <w:br/>
        <w:br/>
        <w:t>mally, F ⊆ 2Ω where 2Ω is the power set of Ω is called a sigma-algebra if the following three</w:t>
        <w:br/>
        <w:br/>
        <w:t>properties hold: (1) B ∈ F implies Ω \ B ∈ F, i.e., it is closed under complements. (2) Ω ∈ F. (3)</w:t>
        <w:br/>
        <w:br/>
        <w:t>If B1 , B2 . . . is a countable collection of sets in F then ∪i Bi ∈ F, i.e., it is closed under countable</w:t>
        <w:br/>
        <w:br/>
        <w:t>unions.</w:t>
        <w:br/>
        <w:br/>
        <w:t xml:space="preserve">   The probability measure P is a function that assigns to any set in F a number between 0 and 1,</w:t>
        <w:br/>
        <w:br/>
        <w:t>and satisfies (1) P(Ω) = 1, P(∅) = 0. (2) If B1 , B2 . . . is a countable collection of pairwise disjoint</w:t>
        <w:br/>
        <w:t xml:space="preserve">                                                           P</w:t>
        <w:br/>
        <w:t>sets in F, i.e., Bi ∩ Bj = ∅ for all i, j, then P(∪i Bi ) = i P(Bi ).</w:t>
        <w:br/>
        <w:br/>
        <w:t xml:space="preserve">   For the rest of these lectures, Ω will be endowed with a metric d and (Ω, d) will be a separable</w:t>
        <w:br/>
        <w:br/>
        <w:t>metric space.</w:t>
        <w:br/>
        <w:br/>
        <w:t xml:space="preserve">   Let B be a collection of subsets of Ω. The smallest sigma-algebra containing all the sets of B is</w:t>
        <w:br/>
        <w:br/>
        <w:t>called the sigma-algebra that is generated by B. For any collection of sets B the sigma-algebra</w:t>
        <w:br/>
        <w:br/>
        <w:t>that is generated by B exists (see exercises) and is denoted by σ(B).</w:t>
        <w:br/>
        <w:br/>
        <w:t xml:space="preserve">   We are now ready to define the Borel sigma-algebra.</w:t>
        <w:br/>
        <w:br/>
        <w:br/>
        <w:t>Definition 1.2 Let (Ω, d) be a metric space. The Borel sigma-algebra on Ω is the sigma-algebra</w:t>
        <w:br/>
        <w:br/>
        <w:t>that is generated by all the open sets of Ω. A set is called a Borel measurable set if it belongs to</w:t>
        <w:br/>
        <w:br/>
        <w:t>the Borel sigma-algebra.</w:t>
        <w:br/>
        <w:br/>
        <w:t>A function f : Ω → R is called a Borel measurable function if f −1 (V ) := {ω ∈ Ω : f (ω) ∈ V }</w:t>
        <w:br/>
        <w:br/>
        <w:t>is a Borel measurable set in Ω for every open set V in R.</w:t>
        <w:br/>
        <w:br/>
        <w:br/>
        <w:t>Remark 1.1 When Ω is countable then we will assume it is endowed with the discrete distance,</w:t>
        <w:br/>
        <w:br/>
        <w:t>i.e., d(x, y) = 1 if x ̸= y and d(x, x) = 0. In this case every set is open (why?), and hence, the</w:t>
        <w:br/>
        <w:br/>
        <w:t>Borel sigma-algebra is 2Ω and every function is Borel measurable.</w:t>
        <w:br/>
        <w:br/>
        <w:br/>
        <w:t>Remark 1.2 The Borel sigma-algebra is the smallest sigma-algebra such that every open set is</w:t>
        <w:br/>
        <w:br/>
        <w:t>measurable, so it is the smallest sigma-algebra such that every continuous function is measurable.</w:t>
        <w:br/>
        <w:br/>
        <w:br/>
        <w:t xml:space="preserve">                                                  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Remark 1.3 Suppose that Ω = R with the standard distance d(x, y) = |x−y|. Then the cardinality</w:t>
        <w:br/>
        <w:br/>
        <w:t>of the Borel measurable sets is the same as the cardinality of R, not 2R . Consequently, many sets</w:t>
        <w:br/>
        <w:br/>
        <w:t>are not Borel measurable..2</w:t>
        <w:br/>
        <w:br/>
        <w:br/>
        <w:t xml:space="preserve">      A random variable X is defined as a real-valued measurable function X : Ω → R. The law</w:t>
        <w:br/>
        <w:br/>
        <w:t>of a random variable X (also called the probability distribution of X) denoted by µ is defined by</w:t>
        <w:br/>
        <w:br/>
        <w:t>µ(B) := P(ω ∈ Ω : X(ω) ∈ B).</w:t>
        <w:br/>
        <w:br/>
        <w:t xml:space="preserve">      Lebesgue Integral In a probability space (Ω, F, P), the integral of a random variable X : Ω →</w:t>
        <w:br/>
        <w:br/>
        <w:t>R with respect to the probability measure P is defined using the concept of the Lebesgue integral.</w:t>
        <w:br/>
        <w:br/>
        <w:t>The integral is denoted by</w:t>
        <w:br/>
        <w:t xml:space="preserve">                                                   Z</w:t>
        <w:br/>
        <w:t xml:space="preserve">                                                          X(ω)P(dω).</w:t>
        <w:br/>
        <w:t xml:space="preserve">                                                      Ω</w:t>
        <w:br/>
        <w:br/>
        <w:t>which is also called the expected value of the random variable X denoted by E(X) or EP (X).</w:t>
        <w:br/>
        <w:br/>
        <w:t xml:space="preserve">      Simple Functions A simple function X that assumes finite positive values c1 , . . . , cn can be</w:t>
        <w:br/>
        <w:br/>
        <w:t>represented as</w:t>
        <w:br/>
        <w:t xml:space="preserve">                                                              n</w:t>
        <w:br/>
        <w:t xml:space="preserve">                                                              X</w:t>
        <w:br/>
        <w:t xml:space="preserve">                                                   X=               ci 1Ai ,</w:t>
        <w:br/>
        <w:t xml:space="preserve">                                                              i=1</w:t>
        <w:br/>
        <w:br/>
        <w:t>where Ai = {ω ∈ Ω : X(ω) = ci } are measurable sets. The integral of a simple function is then</w:t>
        <w:br/>
        <w:br/>
        <w:t>defined by</w:t>
        <w:br/>
        <w:t xml:space="preserve">                                           Z                         n</w:t>
        <w:br/>
        <w:t xml:space="preserve">                                                                     X</w:t>
        <w:br/>
        <w:t xml:space="preserve">                                                X(ω)P(dω) =                 ci P(Ai ).</w:t>
        <w:br/>
        <w:t xml:space="preserve">                                            Ω                         i=1</w:t>
        <w:br/>
        <w:br/>
        <w:t>For example, if Ω = [0, 1], P([a, b)) = b − a for any 1 ≥ b &gt; a ≥ 0, and X(w) = 1 for w ∈ [0, 0.5)</w:t>
        <w:br/>
        <w:br/>
        <w:t>and 0 otherwise, then E(X) = 0.5.</w:t>
        <w:br/>
        <w:br/>
        <w:t xml:space="preserve">      General Random Variables. For a general non-negative measurable function X ≥ 0, the</w:t>
        <w:br/>
        <w:br/>
        <w:t>Lebesgue integral is defined as the limit of integrals of simple functions that approximate X.</w:t>
        <w:br/>
        <w:br/>
        <w:t>Specifically,</w:t>
        <w:br/>
        <w:t xml:space="preserve">                                    Z                                 Z</w:t>
        <w:br/>
        <w:t xml:space="preserve">                                          X(ω)P(dω) = lim                   ϕn (ω)P(dω),</w:t>
        <w:br/>
        <w:t xml:space="preserve">                                      Ω                        n→∞ Ω</w:t>
        <w:br/>
        <w:br/>
        <w:br/>
        <w:t>where ϕn is a sequence of simple function such that ϕn converges monotonically to X. For example,</w:t>
        <w:br/>
        <w:br/>
        <w:t>ϕn can be constructed as</w:t>
        <w:br/>
        <w:t xml:space="preserve">                                                      n2  n</w:t>
        <w:br/>
        <w:t xml:space="preserve">                                                      X</w:t>
        <w:br/>
        <w:t xml:space="preserve">                                               ϕn =           2−n (i − 1)1Bni ,</w:t>
        <w:br/>
        <w:t xml:space="preserve">                                                       i=1</w:t>
        <w:br/>
        <w:t xml:space="preserve">  2</w:t>
        <w:br/>
        <w:t xml:space="preserve">      However, to construct a non Borel measurable set we have to apply the axiom of choice.</w:t>
        <w:br/>
        <w:br/>
        <w:br/>
        <w:t xml:space="preserve">                                        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with Bni = {ω ∈ Ω : (i − 1)2−n ≤ X(ω) &lt; i2−n } (see exercises).</w:t>
        <w:br/>
        <w:br/>
        <w:t xml:space="preserve">   We note that it can be shown that the value of the integral of X is independent of the sequence of</w:t>
        <w:br/>
        <w:br/>
        <w:t>step functions that approximate X, i.e., if ϕn and ζn are sequences of step functions that converges</w:t>
        <w:br/>
        <w:t xml:space="preserve">                                                      R                       R</w:t>
        <w:br/>
        <w:t>monotonically to f with probability 1, then limn→∞ ϕn (ω)P(ω) = limn→∞ ζn (ω)P(ω).</w:t>
        <w:br/>
        <w:br/>
        <w:t xml:space="preserve">   Any random variable X can be decomposed into its positive and negative parts:</w:t>
        <w:br/>
        <w:br/>
        <w:br/>
        <w:t xml:space="preserve">                          X + (ω) = max{0, X(ω)},      X − (ω) = − min{0, X(ω)}.</w:t>
        <w:br/>
        <w:br/>
        <w:br/>
        <w:t>The integral of X exists if at least one of the integrals of X + or X − is finite. It is defined as</w:t>
        <w:br/>
        <w:br/>
        <w:t xml:space="preserve">                          Z                  Z                  Z</w:t>
        <w:br/>
        <w:t xml:space="preserve">                               X(ω)P(dω) =        +</w:t>
        <w:br/>
        <w:t xml:space="preserve">                                                 X (ω)P(dω) −        X − (ω)P(dω).</w:t>
        <w:br/>
        <w:t xml:space="preserve">                           Ω                 Ω                   Ω</w:t>
        <w:br/>
        <w:br/>
        <w:br/>
        <w:t xml:space="preserve">   Bibliography note: The technical material in Sections 1.3 and 1.4 be found in most real</w:t>
        <w:br/>
        <w:br/>
        <w:t>analysis textbooks (e.g., Aliprantis and Burkinshaw (1998)).</w:t>
        <w:br/>
        <w:br/>
        <w:br/>
        <w:t>1.5    Exercise 1</w:t>
        <w:br/>
        <w:br/>
        <w:t>Exercise 1.1 Consider the example from Lecture 1 of the optimization problem maxx∈A x1 · x2 ·</w:t>
        <w:br/>
        <w:br/>
        <w:t>. . . · xn where A = {x ∈ Zn : xi = a, xi ≥ 0}. Assume that n and a are non-negative integers.</w:t>
        <w:br/>
        <w:t xml:space="preserve">                              P</w:t>
        <w:br/>
        <w:br/>
        <w:t xml:space="preserve">   1. Write in Python a dynamic programming algorithm to solve this problem for general non-</w:t>
        <w:br/>
        <w:br/>
        <w:t>negative integers n, a.</w:t>
        <w:br/>
        <w:br/>
        <w:t xml:space="preserve">   Hint: Start with the following edge cases:</w:t>
        <w:br/>
        <w:br/>
        <w:br/>
        <w:t xml:space="preserve">      def max_product(n, a):</w:t>
        <w:br/>
        <w:br/>
        <w:t xml:space="preserve">      # Edge case: if the total is zero, the product of any numbers must be zero</w:t>
        <w:br/>
        <w:br/>
        <w:t xml:space="preserve">      if a == 0:</w:t>
        <w:br/>
        <w:br/>
        <w:t xml:space="preserve">          return 0</w:t>
        <w:br/>
        <w:br/>
        <w:t xml:space="preserve">      # Edge case: if we only have one number to adjust, it must be ’a’</w:t>
        <w:br/>
        <w:br/>
        <w:t xml:space="preserve">      if n == 1:</w:t>
        <w:br/>
        <w:br/>
        <w:t xml:space="preserve">          return a</w:t>
        <w:br/>
        <w:br/>
        <w:br/>
        <w:t xml:space="preserve">      # Initialize table where v[i][j] is the max product for i elements summing to j</w:t>
        <w:br/>
        <w:br/>
        <w:br/>
        <w:t xml:space="preserve">                                                      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v = [[0] * (a + 1) for _ in range(n + 1)]</w:t>
        <w:br/>
        <w:br/>
        <w:br/>
        <w:t xml:space="preserve">       # Base case: product of one part is the number itself</w:t>
        <w:br/>
        <w:br/>
        <w:t xml:space="preserve">     for j in range(a + 1):</w:t>
        <w:br/>
        <w:br/>
        <w:t xml:space="preserve">           v[1][j] = j</w:t>
        <w:br/>
        <w:br/>
        <w:br/>
        <w:t xml:space="preserve">   Now fill in the table given the discussion in Lecture 1.</w:t>
        <w:br/>
        <w:br/>
        <w:t xml:space="preserve">   2. Explain, intuitively, why this method is more efficient than a brute-force approach that would</w:t>
        <w:br/>
        <w:br/>
        <w:t>involve generating all possible ways to partition the sum a into n non-negative parts and then</w:t>
        <w:br/>
        <w:br/>
        <w:t>calculating the product for each partition.</w:t>
        <w:br/>
        <w:br/>
        <w:t xml:space="preserve">   If you studied computer science, can you make your argument more formal (what is the (time)</w:t>
        <w:br/>
        <w:br/>
        <w:t>complexity of both methods)?</w:t>
        <w:br/>
        <w:br/>
        <w:br/>
        <w:t xml:space="preserve">   Metric Spaces</w:t>
        <w:br/>
        <w:br/>
        <w:br/>
        <w:t>Exercise 1.2 (a) Show that (B(S), d∞ ) is indeed a metric space.</w:t>
        <w:br/>
        <w:br/>
        <w:t xml:space="preserve">   (b) Show that the metric space (B(S), d∞ ) is complete.</w:t>
        <w:br/>
        <w:br/>
        <w:br/>
        <w:t>Exercise 1.3 Let A ⊆ X be a closed subset of a metric space (X, d). Then x ∈ A if and only if</w:t>
        <w:br/>
        <w:br/>
        <w:t>there exists a sequence {xn } such that lim xn = x.</w:t>
        <w:br/>
        <w:br/>
        <w:br/>
        <w:t>Exercise 1.4 Let (X, d) be a complete metric space. Then a subset A ⊆ X is closed if and only if</w:t>
        <w:br/>
        <w:br/>
        <w:t>(A, d) is a complete metric space.</w:t>
        <w:br/>
        <w:br/>
        <w:br/>
        <w:t>Exercise 1.5 In this exercise we will provide an alternative proof for Banach fixed-point theorem</w:t>
        <w:br/>
        <w:br/>
        <w:t>that is based on Cantor’s intersection theorem.</w:t>
        <w:br/>
        <w:br/>
        <w:t xml:space="preserve">   Define the diameter of a set A by d(A) = sup{d(x, y) : x, y ∈ A}.</w:t>
        <w:br/>
        <w:br/>
        <w:t xml:space="preserve">   (a) Let (X, d) be a complete metric space and let {An } be a sequence of closed, non-empty subsets</w:t>
        <w:br/>
        <w:br/>
        <w:t>of X such that An+1 ⊆ An for each n and lim d(An ) = 0. Then ∩∞</w:t>
        <w:br/>
        <w:t xml:space="preserve">                                                              n=1 An consists of precisely one</w:t>
        <w:br/>
        <w:br/>
        <w:t>element.</w:t>
        <w:br/>
        <w:br/>
        <w:t xml:space="preserve">   (b) Use part (a) to prove Banach fixed-point theorem.</w:t>
        <w:br/>
        <w:br/>
        <w:t xml:space="preserve">   Hint: Define the function f (x) = d(x, T x) and consider the sets An = {x ∈ X : f (x) ≤ 1/n}</w:t>
        <w:br/>
        <w:br/>
        <w:t>where T is the contraction operator defined in the statement of the Banach fixed-point theorem.</w:t>
        <w:br/>
        <w:br/>
        <w:t xml:space="preserve">                                                 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Exercise 1.6 Let X be a non-empty set and let T : X → X, L ∈ (0, 1). Then the following</w:t>
        <w:br/>
        <w:br/>
        <w:t>statements are equivalent:</w:t>
        <w:br/>
        <w:br/>
        <w:t xml:space="preserve">    (i) There exists a complete metric d for X such that d(T x, T y) ≤ Ld(x, y) for all x, y ∈ X.</w:t>
        <w:br/>
        <w:br/>
        <w:t xml:space="preserve">    (ii) There exists a function f : X → R+ such that f −1 (0) is a singleton and f (T x) ≤ Lf (x).</w:t>
        <w:br/>
        <w:br/>
        <w:t xml:space="preserve">    Hint: For (i) → (ii) use Banach fixed-point theorem.</w:t>
        <w:br/>
        <w:br/>
        <w:t xml:space="preserve">    For (ii) → (i) consider d(x, y) = f (x) + f (y) for x ̸= y and d(x, x) = 0.</w:t>
        <w:br/>
        <w:br/>
        <w:br/>
        <w:t xml:space="preserve">    Probability Spaces</w:t>
        <w:br/>
        <w:br/>
        <w:t xml:space="preserve">    For the next exercises we let Ω ⊆ Rn for simplicity (but Ω can be any separable metric space</w:t>
        <w:br/>
        <w:br/>
        <w:t>more generally). Measurable means Borel measurable.</w:t>
        <w:br/>
        <w:br/>
        <w:br/>
        <w:t>Exercise 1.7 Show that for any collection of sets B the sigma-algebra that is generated by B</w:t>
        <w:br/>
        <w:br/>
        <w:t>exists.</w:t>
        <w:br/>
        <w:br/>
        <w:br/>
        <w:t>Exercise 1.8 Find a Borel measurable function that is not continuous</w:t>
        <w:br/>
        <w:br/>
        <w:t xml:space="preserve">    Hint: consider the indicator function on the set of rational numbers.</w:t>
        <w:br/>
        <w:br/>
        <w:br/>
        <w:t>Exercise 1.9 Show that the law of a random variable X defined in Lecture 1 is indeed a probability</w:t>
        <w:br/>
        <w:br/>
        <w:t>measure.</w:t>
        <w:br/>
        <w:br/>
        <w:br/>
        <w:t>Exercise 1.10 Let f : Ω → R be a measurable function such that f (ω) ≥ 0 for all ω. A measurable</w:t>
        <w:br/>
        <w:br/>
        <w:t>function ϕ : Ω → R is called simple if it assumes only finite number of values.</w:t>
        <w:br/>
        <w:br/>
        <w:t xml:space="preserve">    Show that there exists a sequence of non-negative increasing simple ϕn functions that converges</w:t>
        <w:br/>
        <w:br/>
        <w:t>to f pointwise and satisfies ϕn ≤ f for all n.</w:t>
        <w:br/>
        <w:t xml:space="preserve">                                                                           Pn2n</w:t>
        <w:br/>
        <w:t xml:space="preserve">    Hint: Consider Bni = {ω ∈ Ω : (i − 1)2−n ≤ f (ω) &lt; i2−n } and ϕn =        i=1 2</w:t>
        <w:br/>
        <w:t xml:space="preserve">                                                                                      −n (i − 1)1</w:t>
        <w:br/>
        <w:t xml:space="preserve">                                                                                                     i .</w:t>
        <w:br/>
        <w:t xml:space="preserve">                                                                                                    Bn</w:t>
        <w:br/>
        <w:br/>
        <w:br/>
        <w:t>Exercise 1.11 Suppose that f, g are measurable.</w:t>
        <w:br/>
        <w:br/>
        <w:t xml:space="preserve">    (1) Show that {ω ∈ Ω : f (ω) &gt; g(ω)}, {ω ∈ Ω : f (ω) ≥ g(ω)} and {ω ∈ Ω : f (ω) = g(ω)} are</w:t>
        <w:br/>
        <w:br/>
        <w:t>all measurable.</w:t>
        <w:br/>
        <w:br/>
        <w:t xml:space="preserve">    (2) Show that f + g is measurable.</w:t>
        <w:br/>
        <w:br/>
        <w:t xml:space="preserve">    (3) Show that f g is measurable.</w:t>
        <w:br/>
        <w:br/>
        <w:t xml:space="preserve">    Hint: use f g = 0.5((f + g)2 − f 2 − g 2 ).</w:t>
        <w:br/>
        <w:br/>
        <w:br/>
        <w:t xml:space="preserve">                                                  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(4) Show that f ◦ g is measurable, i.e., the composition of Borel measurable functions is Borel</w:t>
        <w:br/>
        <w:br/>
        <w:t>measurable.</w:t>
        <w:br/>
        <w:br/>
        <w:t xml:space="preserve">   (5) Suppose that {kn } is a sequence of measurable functions. Show that if kn converges to k</w:t>
        <w:br/>
        <w:br/>
        <w:t>pointwise then k is measurable.</w:t>
        <w:br/>
        <w:br/>
        <w:br/>
        <w:t>Exercise 1.12 Suppose that (X, F ) and (Y, G) are two measurable spaces. The product sigma-</w:t>
        <w:br/>
        <w:br/>
        <w:t>algebra denoted by F ⊗ G is given by</w:t>
        <w:br/>
        <w:br/>
        <w:br/>
        <w:t xml:space="preserve">                               F ⊗ G = σ({A × B : A ∈ F, B ∈ G})</w:t>
        <w:br/>
        <w:br/>
        <w:br/>
        <w:t xml:space="preserve">   where σ is defined in Lecture 1. Show that B(Rn+m ) = B(Rn ) ⊗ B(Rm ) for n, m ≥ 1 where</w:t>
        <w:br/>
        <w:br/>
        <w:t>B(Rk ) is the Borel sigma-algebra on Rk .</w:t>
        <w:br/>
        <w:br/>
        <w:br/>
        <w:t xml:space="preserve">                                              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     Lecture 2: The Principle of Optimality in Dynamic Program-</w:t>
        <w:br/>
        <w:br/>
        <w:t xml:space="preserve">      ming</w:t>
        <w:br/>
        <w:br/>
        <w:t>2.1    Discounted Dynamic Programming</w:t>
        <w:br/>
        <w:br/>
        <w:t>In this course, we will primarily explore discounted dynamic programs (in the exercises we will see</w:t>
        <w:br/>
        <w:br/>
        <w:t>that the key ideas of this note also apply to positive dynamic programming models). We describe</w:t>
        <w:br/>
        <w:br/>
        <w:t>a discounted dynamic programming model as a tuple (S, A, Γ, p, r, β, T ), where (measurable means</w:t>
        <w:br/>
        <w:br/>
        <w:t>Borel measurable throughout the lectures):</w:t>
        <w:br/>
        <w:br/>
        <w:t xml:space="preserve">    • T represents the number of periods, typically assumed to be infinite (T = ∞).</w:t>
        <w:br/>
        <w:br/>
        <w:t xml:space="preserve">    • S is a measurable separable complete metric space, defining the possible states of the system.</w:t>
        <w:br/>
        <w:br/>
        <w:t xml:space="preserve">    • B(S) denotes the Borel σ-algebra on S.</w:t>
        <w:br/>
        <w:br/>
        <w:t xml:space="preserve">    • A ⊆ Rk is a measurable set of possible actions.</w:t>
        <w:br/>
        <w:br/>
        <w:t xml:space="preserve">    • Γ : S → 2A is a correspondence where Γ(s) is the measurable set of feasible actions in state</w:t>
        <w:br/>
        <w:br/>
        <w:t xml:space="preserve">      s ∈ S.</w:t>
        <w:br/>
        <w:br/>
        <w:t xml:space="preserve">    • p : S × A × B(S) → [0, 1] is a transition probability function, where p(s, a, ·) is a probability</w:t>
        <w:br/>
        <w:br/>
        <w:t xml:space="preserve">      measure on S for each (s, a), and p(·, ·, B) is measurable for each B ∈ B(S).</w:t>
        <w:br/>
        <w:br/>
        <w:t xml:space="preserve">    • r : S × A → R is a measurable single-period payoff function.</w:t>
        <w:br/>
        <w:br/>
        <w:t xml:space="preserve">    • 0 &lt; β ≤ 1 is the discount factor, with 0 &lt; β &lt; 1 when T = ∞.</w:t>
        <w:br/>
        <w:br/>
        <w:t xml:space="preserve">    The process initiates in some state s(1) ∈ S. At time t, given the state s(t), the decision maker</w:t>
        <w:br/>
        <w:br/>
        <w:t>(DM) selects an action a(t) ∈ Γ(s(t)) and receives a payoff r(s(t), a(t)). The probability that the</w:t>
        <w:br/>
        <w:br/>
        <w:t>state in the next period, s(t + 1), lies in B ∈ B(S) is given by p(s(t), a(t), B).</w:t>
        <w:br/>
        <w:br/>
        <w:br/>
        <w:t xml:space="preserve">                                                                               f (s′ )p(s, a, ds′ ) is measur-</w:t>
        <w:br/>
        <w:t xml:space="preserve">                                                                           R</w:t>
        <w:br/>
        <w:t>Remark 2.1 (i) For every measurable function f : S → R, z(s, a) =</w:t>
        <w:br/>
        <w:br/>
        <w:t>able (why? use simple functions first..).</w:t>
        <w:br/>
        <w:br/>
        <w:t xml:space="preserve">    (ii) In many applications the next period’s state s′ is given by a transition function s′ = w(s, a, ζ)</w:t>
        <w:br/>
        <w:br/>
        <w:t>where ζ is a random variable on some set E and has a law ϕ. In this case p(s, a, B) = ϕ(ζ ∈ E :</w:t>
        <w:br/>
        <w:br/>
        <w:br/>
        <w:t xml:space="preserve">                                                   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w(s, a, ζ) ∈ B) for B ∈ B(S) and for every measurable function f : S → R we have</w:t>
        <w:br/>
        <w:br/>
        <w:t xml:space="preserve">                              Z                           Z</w:t>
        <w:br/>
        <w:t xml:space="preserve">                                      ′           ′</w:t>
        <w:br/>
        <w:t xml:space="preserve">                                   f (s )p(s, a, ds ) =        f (w(s, a, ζ))ϕ(dζ)</w:t>
        <w:br/>
        <w:t xml:space="preserve">                               S                           E</w:t>
        <w:br/>
        <w:br/>
        <w:br/>
        <w:t>(why)?</w:t>
        <w:br/>
        <w:br/>
        <w:br/>
        <w:t>Remark 2.2 In some settings, the payoff function also depends directly on the transition probability</w:t>
        <w:br/>
        <w:br/>
        <w:t>function and is given by r(s, a) = R(s, a, s′ )p(s, a, ds′ ).</w:t>
        <w:br/>
        <w:t xml:space="preserve">                                  R</w:t>
        <w:br/>
        <w:br/>
        <w:br/>
        <w:t xml:space="preserve">   Examples. This framework is widely applicable in fields such as economics, operations research,</w:t>
        <w:br/>
        <w:br/>
        <w:t>management science, and engineering. Below are two classical examples.</w:t>
        <w:br/>
        <w:br/>
        <w:br/>
        <w:t>Example 2.1 Consumption-savings problems: Consider an agent deciding how much to save</w:t>
        <w:br/>
        <w:br/>
        <w:t>and consume each period, possessing an initial wealth s(1) and receiving a periodic income y(t).</w:t>
        <w:br/>
        <w:br/>
        <w:t>The agent determines consumption c(t) and savings a(t) for future consumption in a risk-free bond.</w:t>
        <w:br/>
        <w:br/>
        <w:t>The savings grow at a rate R &gt; 0. The next period’s wealth is given by</w:t>
        <w:br/>
        <w:br/>
        <w:br/>
        <w:t xml:space="preserve">                                          s(t + 1) = Ra(t) + y(t).</w:t>
        <w:br/>
        <w:br/>
        <w:br/>
        <w:t>We assume no borrowing, with Γ(s) = [0, s], S = [0, ∞), and A = [0, ∞). The utility from</w:t>
        <w:br/>
        <w:br/>
        <w:t>consumption is r(s, a) = u(s−a), where u is strictly increasing, and y(t) are I.I.D. random variables</w:t>
        <w:br/>
        <w:br/>
        <w:t>with law ϕ. The transition probability function is</w:t>
        <w:br/>
        <w:br/>
        <w:br/>
        <w:t xml:space="preserve">                                     p(s, a, B) = ϕ(y : Ra + y ∈ B).</w:t>
        <w:br/>
        <w:br/>
        <w:br/>
        <w:t>Example 2.2 Inventory management: A retailer’s state s(t) ∈ S = [0, ∞) indicates the current</w:t>
        <w:br/>
        <w:br/>
        <w:t>inventory level. The retailer decides the total units a(t) ∈ [s(t), ∞) available to sale in period t (here</w:t>
        <w:br/>
        <w:br/>
        <w:t>a(t) − s(t) is amount of units the retail produce or purchase). If the retailer’s state at time t is s,</w:t>
        <w:br/>
        <w:br/>
        <w:t>the retailer takes an action a, then the retailer’s state in the next period s′ is given by</w:t>
        <w:br/>
        <w:br/>
        <w:br/>
        <w:t xml:space="preserve">                                            s′ = max{a − D, 0}</w:t>
        <w:br/>
        <w:br/>
        <w:br/>
        <w:t>where D is a random variable that represents the random demand for the retailer’s product. We as-</w:t>
        <w:br/>
        <w:br/>
        <w:t xml:space="preserve">                                                     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sume that D has the same law ϕ in each period for simplicity (we can easily accommodate Markovian</w:t>
        <w:br/>
        <w:br/>
        <w:t>demand or a more general demand structure in the discounted dynamic programming framework).</w:t>
        <w:br/>
        <w:br/>
        <w:t xml:space="preserve">   The retailer faces production costs c per unit, and holding costs h per unit, and w is the revenue</w:t>
        <w:br/>
        <w:br/>
        <w:t>per unit. The single period expected payoff is</w:t>
        <w:br/>
        <w:br/>
        <w:br/>
        <w:t xml:space="preserve">                      r(s, a) = wED [min(a, D)] − c(a − s) − hED [(a − D)+ ],</w:t>
        <w:br/>
        <w:br/>
        <w:br/>
        <w:t>where x+ = max(x, 0). The transition probability function is</w:t>
        <w:br/>
        <w:br/>
        <w:br/>
        <w:t xml:space="preserve">                                 p(s, a, B) = ϕ(D : (a − D)+ ∈ B).</w:t>
        <w:br/>
        <w:br/>
        <w:br/>
        <w:t>Remark: Special Cases of Interest</w:t>
        <w:br/>
        <w:br/>
        <w:t>We highlight two significant special cases within the framework of dynamic programming that are</w:t>
        <w:br/>
        <w:br/>
        <w:t>particularly relevant real world applications.</w:t>
        <w:br/>
        <w:br/>
        <w:br/>
        <w:t xml:space="preserve">  1. Multi-Armed Bandit Problem: In the multi-armed bandit problem, the state space con-</w:t>
        <w:br/>
        <w:br/>
        <w:t xml:space="preserve">     sists of a single element, thereby simplifying the state dynamics. However, the rewards</w:t>
        <w:br/>
        <w:br/>
        <w:t xml:space="preserve">     associated with each action (or“arm”) are initially unknown. The primary objective is to</w:t>
        <w:br/>
        <w:br/>
        <w:t xml:space="preserve">     identify the most rewarding action through repeated experimentation, balancing the trade-</w:t>
        <w:br/>
        <w:br/>
        <w:t xml:space="preserve">     off between exploration of untested actions and exploitation of actions known to yield high</w:t>
        <w:br/>
        <w:br/>
        <w:t xml:space="preserve">     rewards.</w:t>
        <w:br/>
        <w:br/>
        <w:t xml:space="preserve">  2. Contextual Bandit Framework: Popular in industrial applications, such as personaliza-</w:t>
        <w:br/>
        <w:br/>
        <w:t xml:space="preserve">     tion, recommendation systems, online advertising, clinical trials, and dynamic pricing, the</w:t>
        <w:br/>
        <w:br/>
        <w:t xml:space="preserve">     contextual bandit framework extends the multi-armed bandit problem by incorporating a</w:t>
        <w:br/>
        <w:br/>
        <w:t xml:space="preserve">     vector of context features that describe each decision instance. Here, the state s represents</w:t>
        <w:br/>
        <w:br/>
        <w:t xml:space="preserve">     a feature vector (e.g., demographics, age of consumers) that is assumed to be independently</w:t>
        <w:br/>
        <w:br/>
        <w:t xml:space="preserve">     and identically distributed over time. Hence, the state dynamics are simple but as in the</w:t>
        <w:br/>
        <w:br/>
        <w:t xml:space="preserve">     standard multi-armed bandit problem the rewards are unknown. The goal is to learn the best</w:t>
        <w:br/>
        <w:br/>
        <w:t xml:space="preserve">     action for each possible context.</w:t>
        <w:br/>
        <w:br/>
        <w:br/>
        <w:t xml:space="preserve">   These special cases are instrumental in guiding the design of algorithms that efficiently balance</w:t>
        <w:br/>
        <w:br/>
        <w:t xml:space="preserve">                                                 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learning and decision-making in dynamic environments, with widespread applications.</w:t>
        <w:br/>
        <w:br/>
        <w:br/>
        <w:t>Example 2.3 Bayesian multi-armed-bandit as a dynamic programming model: Consider</w:t>
        <w:br/>
        <w:br/>
        <w:t>a multi-armed bandit problem as described above from a Bayesian point of view. We have a set of</w:t>
        <w:br/>
        <w:br/>
        <w:t>k arms, each, for simplicity, associated with a Bernoulli distribution. The payoff from each arm i</w:t>
        <w:br/>
        <w:br/>
        <w:t>is either 1 or 0, with the probability of receiving a 1 being pi , which is initially unknown. The belief</w:t>
        <w:br/>
        <w:br/>
        <w:t>about each arm’s success probability pi is modeled as a Beta distribution with parameters αi and</w:t>
        <w:br/>
        <w:br/>
        <w:t>βi (the Beta distribution has a probability density function cxα−1 (1 − x)β−1 on [0, 1] where c is a</w:t>
        <w:br/>
        <w:br/>
        <w:t>normalization factor).</w:t>
        <w:br/>
        <w:br/>
        <w:t xml:space="preserve">       The state at any decision epoch t, denoted by s(t), is the set of parameters</w:t>
        <w:br/>
        <w:br/>
        <w:br/>
        <w:t xml:space="preserve">                                    s(t) = (α1 (t), β1 (t), . . . , αk (t), βk (t))</w:t>
        <w:br/>
        <w:br/>
        <w:br/>
        <w:t>for the Beta distributions of each arm. These parameters represent the posterior beliefs about the</w:t>
        <w:br/>
        <w:br/>
        <w:t>probabilities pi based on prior observations.</w:t>
        <w:br/>
        <w:br/>
        <w:t xml:space="preserve">       The action a(t) at time t is choosing which arm to pull, where a(t) ∈ {1, 2, . . . , k}.</w:t>
        <w:br/>
        <w:br/>
        <w:t xml:space="preserve">       The expected payoff r(s, a) after taking action i in state s is αi /(αi + βi ).</w:t>
        <w:br/>
        <w:br/>
        <w:t xml:space="preserve">       The probability function updates the belief state based on the observed outcome from pulling an</w:t>
        <w:br/>
        <w:br/>
        <w:t>arm. If arm a is pulled and (random) outcome x (0 or 1) is observed, the state updates from (αa , βa )</w:t>
        <w:br/>
        <w:br/>
        <w:t>to (αa + x, βa + 1 − x) for arm a according to Bayesian updating, while other arms’ parameters</w:t>
        <w:br/>
        <w:br/>
        <w:t>remain unchanged.</w:t>
        <w:br/>
        <w:br/>
        <w:br/>
        <w:t xml:space="preserve">       Strategies. Let H t := S ×(A×S)t−1 be the set of finite histories up to time t. A strategy σ is a</w:t>
        <w:br/>
        <w:br/>
        <w:t>sequence (σ1 , σ2 , . . .) of Borel measurable functions σt : H t → A such that σt (s(1), a(1), . . . , s(t)) ∈</w:t>
        <w:br/>
        <w:br/>
        <w:t>Γ(s(t)) for all t ∈ N and all (s(1), a(1), . . . , s(t)) ∈ H t . For each initial state s (1), a strategy σ</w:t>
        <w:br/>
        <w:br/>
        <w:t>and a transition probability function p induce a probability measure over the measurable space of</w:t>
        <w:br/>
        <w:br/>
        <w:t>all infinite histories (H ∞ , B(H ∞ )).3 We denote the expectation with respect to that probability</w:t>
        <w:br/>
        <w:t xml:space="preserve">   3</w:t>
        <w:br/>
        <w:t xml:space="preserve">     The probability measure on the space of all infinite histories H ∞ is uniquely defined by Kolmogorov exten-</w:t>
        <w:br/>
        <w:t>sion theorem. Let µ1,...,t be the probability measure on H t that is generated by the strategy and the transition</w:t>
        <w:br/>
        <w:t>probability function. Kolmogorov extension theorem Q∞ assertsk that there exists a unique probability µ on H ∞ with</w:t>
        <w:br/>
        <w:t xml:space="preserve">                                                                                                 t</w:t>
        <w:br/>
        <w:t>marginals µ1,...,t for any finite t. That is, µ(E × k=t+1 H ) = µ1,...,t (E) for every E in B(H ) and all t ≥ 1.</w:t>
        <w:br/>
        <w:t>In simpler terms, the Kolmogorov extension theorem guarantees that if we have a family of consistent finite-</w:t>
        <w:br/>
        <w:t>dimensional distributions, we can uniquely extend these to a probability measure on the infinite-dimensional prod-</w:t>
        <w:br/>
        <w:t>uct space. The proof of this theorem is beyond the scope of this course (see the textbook Dudley (2018) for a</w:t>
        <w:br/>
        <w:t>proof).</w:t>
        <w:br/>
        <w:br/>
        <w:br/>
        <w:t xml:space="preserve">                                                        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measure by Eσ , and the associated stochastic process by {s(t), a(t)}∞</w:t>
        <w:br/>
        <w:t xml:space="preserve">                                                                     t=1 .</w:t>
        <w:br/>
        <w:br/>
        <w:t xml:space="preserve">   Objective function. The decision maker’s goal is to find a strategy that maximizes her</w:t>
        <w:br/>
        <w:br/>
        <w:t>expected discounted payoff. When the decision maker follows a strategy σ and the initial state is</w:t>
        <w:br/>
        <w:br/>
        <w:t>s ∈ S the expected discounted payoff is given by</w:t>
        <w:br/>
        <w:br/>
        <w:t xml:space="preserve">                                                  ∞</w:t>
        <w:br/>
        <w:t xml:space="preserve">                                                  X</w:t>
        <w:br/>
        <w:t xml:space="preserve">                                   Vσ (s) = Eσ          β t−1 r(s(t), a(t)).</w:t>
        <w:br/>
        <w:t xml:space="preserve">                                                  t=1</w:t>
        <w:br/>
        <w:br/>
        <w:br/>
        <w:t>Define</w:t>
        <w:br/>
        <w:br/>
        <w:t xml:space="preserve">                                           V (s) = sup Vσ (s).</w:t>
        <w:br/>
        <w:t xml:space="preserve">                                                         σ</w:t>
        <w:br/>
        <w:br/>
        <w:t>We call V : S → R the value function. A strategy is said to be optimal if Vσ (s) = V (s) for all</w:t>
        <w:br/>
        <w:br/>
        <w:t>s. A strategy σ is said to be ϵ-optimal if for every ϵ &gt; 0, every strategy σ ′ , and any s ∈ S we</w:t>
        <w:br/>
        <w:br/>
        <w:t>have Vσ′ (s) ≤ Vσ (s) + ϵ. A strategy is said to be stationary if σ(h(t)) = λ(s(t)) where h(t) =</w:t>
        <w:br/>
        <w:br/>
        <w:t>(s(1), a(1), . . . , s(t)) for any history h(t) ∈ H t and some measurable function λ : S → A which is</w:t>
        <w:br/>
        <w:br/>
        <w:t>called a stationary policy.</w:t>
        <w:br/>
        <w:br/>
        <w:t xml:space="preserve">   We let Bm (S) to be the space of all bounded measurable functions from S to R</w:t>
        <w:br/>
        <w:br/>
        <w:t xml:space="preserve">   The Bellman operator. Define the operator (called the Bellman operator or Bellman equa-</w:t>
        <w:br/>
        <w:br/>
        <w:t>tion) T from measurable functions from S to R to functions from S to R by</w:t>
        <w:br/>
        <w:br/>
        <w:br/>
        <w:t xml:space="preserve">                                       T f (s) = sup Q(s, a, f ),</w:t>
        <w:br/>
        <w:t xml:space="preserve">                                                  a∈Γ(s)</w:t>
        <w:br/>
        <w:br/>
        <w:br/>
        <w:t>where</w:t>
        <w:br/>
        <w:t xml:space="preserve">                                                             Z</w:t>
        <w:br/>
        <w:t xml:space="preserve">                              Q(s, a, f ) = r(s, a) + β          f (s′ )p(s, a, ds′ ).           (1)</w:t>
        <w:br/>
        <w:t xml:space="preserve">                                                             S</w:t>
        <w:br/>
        <w:br/>
        <w:t xml:space="preserve">   T f is the best an agent in state s can achieve by choosing an action a at the current period</w:t>
        <w:br/>
        <w:br/>
        <w:t>and the expected value of f at the next period. We denote by U (X, Y ) the set of Borel measurable</w:t>
        <w:br/>
        <w:br/>
        <w:t>functions from a metric space X to a metric space Y and the set of optimal measurable solutions</w:t>
        <w:br/>
        <w:br/>
        <w:t>for the optimization problem above Λf by</w:t>
        <w:br/>
        <w:br/>
        <w:br/>
        <w:t xml:space="preserve">                  Λf = {λ ∈ U (S, A) : sup Q(s, a, f ) = Q(s, λ(s), f ), ∀s ∈ S}.</w:t>
        <w:br/>
        <w:t xml:space="preserve">                                         a∈Γ(s)</w:t>
        <w:br/>
        <w:br/>
        <w:br/>
        <w:t xml:space="preserve">                                                        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For a stationary policy λ ∈ U (S, A) and f ∈ U (S, R) we also define Tλ by</w:t>
        <w:br/>
        <w:br/>
        <w:t xml:space="preserve">                                                    Z</w:t>
        <w:br/>
        <w:t xml:space="preserve">                        Tλ f (s) = r(s, λ(s)) + β        f (s′ )p(s, λ(s), ds′ ) = Q(s, λ(s), f ).             (2)</w:t>
        <w:br/>
        <w:t xml:space="preserve">                                                     S</w:t>
        <w:br/>
        <w:br/>
        <w:br/>
        <w:t>2.2      The Dynamic Programming Principle</w:t>
        <w:br/>
        <w:br/>
        <w:t>We are now ready to state the dynamic programming principle (recall that we endow Bm (S) with</w:t>
        <w:br/>
        <w:br/>
        <w:t>the supremum metric d∞ and it is a complete metric space).</w:t>
        <w:br/>
        <w:br/>
        <w:br/>
        <w:t>Theorem 2.1 Let D ⊆ Bm (S) be a complete metric space with the metric d∞ that contains the</w:t>
        <w:br/>
        <w:br/>
        <w:t>constant functions.</w:t>
        <w:br/>
        <w:br/>
        <w:t xml:space="preserve">      Suppose that r is bounded. Assume that f ∈ D implies Λf ̸= ∅, and T f ∈ D.</w:t>
        <w:br/>
        <w:br/>
        <w:t xml:space="preserve">      Then the following holds:</w:t>
        <w:br/>
        <w:br/>
        <w:t xml:space="preserve">      1. V is the unique function in D that satisfies the Bellman equation, i.e., T V = V .</w:t>
        <w:br/>
        <w:br/>
        <w:t xml:space="preserve">      2. There is a stationary policy λ ∈ ΛV that is ϵ-optimal.</w:t>
        <w:br/>
        <w:br/>
        <w:t xml:space="preserve">      3. If λ ∈ ΛV achieves the supremum then λ is an optimal stationary policy.</w:t>
        <w:br/>
        <w:br/>
        <w:br/>
        <w:t xml:space="preserve">      We first prove a few simple properties of the operators T and Tλ . We will write ∥f − g∥ =</w:t>
        <w:br/>
        <w:br/>
        <w:t>sups∈S |f (s) − g(s)| = d∞ (f, g).</w:t>
        <w:br/>
        <w:br/>
        <w:br/>
        <w:t>Lemma 2.1 For each measurable λ ∈ U (S, A), f ∈ U (S, R) implies Tλ f ∈ U (S, R). In addition,</w:t>
        <w:br/>
        <w:br/>
        <w:t>for each strategy σ, we have Vσ ∈ U (S, R).</w:t>
        <w:br/>
        <w:br/>
        <w:t xml:space="preserve">                                                                                 ′</w:t>
        <w:br/>
        <w:t xml:space="preserve">                                                            R</w:t>
        <w:br/>
        <w:t>Proof. Let f ∈ U (S, R) and λ ∈ U (S, A). Then                  S f (y)p(s, a, ds ) is Borel measurable whenever f</w:t>
        <w:br/>
        <w:br/>
        <w:t>is Borel measurable. Hence, Q(s, a, f ) is Borel measurable as the sum of Borel measurable functions.</w:t>
        <w:br/>
        <w:br/>
        <w:t>Thus, Tλ f = Q(s, λ(s), f ) is Borel measurable as the composition of Borel measurable functions.</w:t>
        <w:br/>
        <w:br/>
        <w:t xml:space="preserve">      Using a similar argument, Vσ is Borel measurable for each strategy σ (see exercises).</w:t>
        <w:br/>
        <w:br/>
        <w:br/>
        <w:t>Lemma 2.2 The operator T satisfies the following two properties.4</w:t>
        <w:br/>
        <w:br/>
        <w:t xml:space="preserve">      (a) Monotone: T f ≥ T g whenever f ≥ g.</w:t>
        <w:br/>
        <w:br/>
        <w:t xml:space="preserve">      (b) Discounting: T (f + c) = T f + βc for any constant function c.</w:t>
        <w:br/>
        <w:br/>
        <w:t xml:space="preserve">      In addition, Tλ satisfies (a) and (b) for any stationary policy λ ∈ U (S, A).</w:t>
        <w:br/>
        <w:t xml:space="preserve">  4</w:t>
        <w:br/>
        <w:t xml:space="preserve">      For two functions f, g from S to R, f ≥ g means f (s) ≥ g(s) for each s ∈ S.</w:t>
        <w:br/>
        <w:br/>
        <w:br/>
        <w:t xml:space="preserve">                                                           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Proof. (a) We have Q(s, a, f ) ≥ Q(s, a, g) whenever f ≥ g. Hence, T f ≥ T g.</w:t>
        <w:br/>
        <w:br/>
        <w:t xml:space="preserve">    (b) For each s ∈ S we have</w:t>
        <w:br/>
        <w:br/>
        <w:t xml:space="preserve">                                                        Z</w:t>
        <w:br/>
        <w:t xml:space="preserve">                T (f + c)(s) = sup r(s, a) + β                f (s′ )p(s, a, ds′ ) + βc = T f (s) + βc.</w:t>
        <w:br/>
        <w:t xml:space="preserve">                                     a∈Γ(s)               S</w:t>
        <w:br/>
        <w:br/>
        <w:br/>
        <w:t xml:space="preserve">    The proof for the operator Tλ is similar.</w:t>
        <w:br/>
        <w:br/>
        <w:t xml:space="preserve">    A key property of the operators T and Tλ is the contraction property. The operator T on Bm (S)</w:t>
        <w:br/>
        <w:br/>
        <w:t>is L-contraction if ∥T f − T g∥ ≤ L∥f − g∥ for all f, g ∈ Bm (S).</w:t>
        <w:br/>
        <w:br/>
        <w:br/>
        <w:t>Lemma 2.3 The operator T is β-contraction on Bm (S), and the operator Tλ is β-contraction on</w:t>
        <w:br/>
        <w:br/>
        <w:t>Bm (S) for any stationary policy λ ∈ U (S, A).</w:t>
        <w:br/>
        <w:br/>
        <w:br/>
        <w:t>Proof. Let f, g ∈ Bm (S) = U (S, R) ∩ B(S) and λ ∈ U (S, A). From Lemma 2.1, Tλ f ∈ U (S, R)</w:t>
        <w:br/>
        <w:br/>
        <w:t>and it is immediate that Tλ f ∈ B(S) so Tλ f is indeed in Bm (S).</w:t>
        <w:br/>
        <w:br/>
        <w:t xml:space="preserve">    For any s ∈ S we have</w:t>
        <w:br/>
        <w:br/>
        <w:t xml:space="preserve">                            Z                                           Z</w:t>
        <w:br/>
        <w:t xml:space="preserve">                                     ′        ′                ′</w:t>
        <w:br/>
        <w:t>|Tλ f (s) − Tλ g(s)| = |β        (f (s ) − g(s ))p(s, λ(s), ds )| ≤ β        |f (s′ ) − g(s′ )|p(s, λ(s), ds′ ) ≤ β∥f − g∥.</w:t>
        <w:br/>
        <w:t xml:space="preserve">                             S                                           S</w:t>
        <w:br/>
        <w:br/>
        <w:br/>
        <w:t>Taking the supremum over s ∈ S yields ∥Tλ f − Tλ g∥ ≤ β∥f − g∥ so Tλ is β-contraction on Bm (S).</w:t>
        <w:br/>
        <w:br/>
        <w:t xml:space="preserve">    Hence, it follows that for all s ∈ S and a ∈ Γ(s) we have</w:t>
        <w:br/>
        <w:br/>
        <w:br/>
        <w:t xml:space="preserve">                            Q(s, a, f ) ≤ Q(s, a, g) + β∥f − g∥ ≤ T g(s) + β∥f − g∥.</w:t>
        <w:br/>
        <w:br/>
        <w:br/>
        <w:t>Taking the supremum over a ∈ Γ(s) yields</w:t>
        <w:br/>
        <w:br/>
        <w:br/>
        <w:t xml:space="preserve">                                              T f (s) ≤ T g(s) + β∥f − g∥.</w:t>
        <w:br/>
        <w:br/>
        <w:br/>
        <w:t>By a symmetrical argument, we can deduce T g(s) ≤ T f (s) + β∥f − g∥ for all s ∈ S so T is</w:t>
        <w:br/>
        <w:br/>
        <w:t>β-contraction on Bm (S).</w:t>
        <w:br/>
        <w:br/>
        <w:t>Proof of Theorem 2.1. From the Banach fixed-point theorem (see Proposition 1.1) and Lemma</w:t>
        <w:br/>
        <w:br/>
        <w:t>2.3 the operator T : D → D has a unique fixed-point, say, x. We will show that V = x. We first</w:t>
        <w:br/>
        <w:br/>
        <w:t>show that V ≤ x.</w:t>
        <w:br/>
        <w:br/>
        <w:br/>
        <w:t xml:space="preserve">                                                            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Because r is bounded by, say, M we have V ≤ M/(1 − β). Hence, there exists a y ∈ D such</w:t>
        <w:br/>
        <w:br/>
        <w:t>that V ≤ y.</w:t>
        <w:br/>
        <w:br/>
        <w:t xml:space="preserve">    For a strategy σ let σ|(s, a) be the strategy that is induced by σ given that the first period’s</w:t>
        <w:br/>
        <w:br/>
        <w:t>state-action pair was (s, a), i.e., σ|(s, a)t (ht ) = σt+1 (s, a, ht ) for all t and any history ht ∈ H t . For</w:t>
        <w:br/>
        <w:br/>
        <w:t>any strategy σ, a function y ∈ D with V ≤ y, and s ∈ S we have</w:t>
        <w:br/>
        <w:br/>
        <w:t xml:space="preserve">                                                           ∞</w:t>
        <w:br/>
        <w:t xml:space="preserve">                                                                                     !</w:t>
        <w:br/>
        <w:t xml:space="preserve">                                                           X</w:t>
        <w:br/>
        <w:t xml:space="preserve">                         Vσ (s) = Eσ    r(s, a(1)) +             β t−1 r(s(t), a(t))</w:t>
        <w:br/>
        <w:t xml:space="preserve">                                                           t=2</w:t>
        <w:br/>
        <w:t xml:space="preserve">                                                       Z</w:t>
        <w:br/>
        <w:t xml:space="preserve">                                = r(s, σ1 (s)) + β          Vσ|(s,σ1 (s)) (s′ )p(s, σ1 (s), ds′ )</w:t>
        <w:br/>
        <w:t xml:space="preserve">                                                       ZS</w:t>
        <w:br/>
        <w:t xml:space="preserve">                                ≤ r(s, σ1 (s)) + βy(s′ )p(s, σ1 (s), ds′ )</w:t>
        <w:br/>
        <w:t xml:space="preserve">                                                        S</w:t>
        <w:br/>
        <w:t xml:space="preserve">                                                  Z</w:t>
        <w:br/>
        <w:t xml:space="preserve">                                ≤ sup r(s, a) + β    y(s′ )p(s, a, ds′ )</w:t>
        <w:br/>
        <w:t xml:space="preserve">                                  a∈Γ(s)                     S</w:t>
        <w:br/>
        <w:br/>
        <w:t xml:space="preserve">                                = T y(s).</w:t>
        <w:br/>
        <w:br/>
        <w:br/>
        <w:t>Thus, taking the supremum over all strategies σ implies that V ≤ T y. Repeating the same argu-</w:t>
        <w:br/>
        <w:br/>
        <w:t>ment, we deduce that V ≤ T n y for all n ≥ 1. From the Banach fixed-point theorem T n y converges</w:t>
        <w:br/>
        <w:br/>
        <w:t>to the unique fixed-point of T on D. We conclude that V ≤ x.</w:t>
        <w:br/>
        <w:br/>
        <w:t xml:space="preserve">    We now show that V ≥ x. Let ϵ &gt; 0. Because x ∈ D, the Theorem’s assumption implies that</w:t>
        <w:br/>
        <w:br/>
        <w:t>Λx ̸= ∅. Hence, because T x = x, there is a function λ ∈ U (S, A) such that Tλ x ≥ x − ϵ(1 − β).</w:t>
        <w:br/>
        <w:br/>
        <w:t xml:space="preserve">    We will now show that Tλn x ≥ x − ϵ for all n. For n = 1 the result holds from the construction</w:t>
        <w:br/>
        <w:br/>
        <w:t>of λ. Assume it holds for n &gt; 1. Then</w:t>
        <w:br/>
        <w:br/>
        <w:br/>
        <w:t xml:space="preserve">                           Tλn+1 x = Tλ (Tλn x) ≥ Tλ (x − ϵ) = Tλ x − βϵ ≥ x − ϵ</w:t>
        <w:br/>
        <w:br/>
        <w:br/>
        <w:t>where we used Lemma 2.2 to derive the first inequality. Thus, Tλn x ≥ x − ϵ for all n. From Lemma</w:t>
        <w:br/>
        <w:br/>
        <w:t>2.3 and the Banach fixed-point theorem Tλn converges to the unique fixed-point of Tλ in Bm (S)</w:t>
        <w:br/>
        <w:br/>
        <w:t>which we denote by W so W ≥ x − ϵ.</w:t>
        <w:br/>
        <w:br/>
        <w:t xml:space="preserve">    Hence, W : S → R is Borel measurable and we have</w:t>
        <w:br/>
        <w:br/>
        <w:t xml:space="preserve">                                           Z                                     ∞</w:t>
        <w:br/>
        <w:t xml:space="preserve">                                                                                 X</w:t>
        <w:br/>
        <w:t xml:space="preserve">                W (s) = r(s, λ(s)) + β          W (s′ )p(s, λ(s), ds′ ) = Eσ           β t−1 r(s(t), a(t))</w:t>
        <w:br/>
        <w:t xml:space="preserve">                                            S                                    t=1</w:t>
        <w:br/>
        <w:br/>
        <w:br/>
        <w:t xml:space="preserve">                                                           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with s = s(1) and σ is the stationary plan that plays according to λ, i.e., σn (hn ) = λ(s(n)) for all</w:t>
        <w:br/>
        <w:br/>
        <w:t>hn (s(1), a(1), . . . , s(n)). Hence, V ≥ W ≥ x − ϵ. Thus, V ≥ x. We conclude that V = x so V is</w:t>
        <w:br/>
        <w:br/>
        <w:t>the unique fixed point of T on D and λ ∈ ΛV is an ϵ-optimal strategy.</w:t>
        <w:br/>
        <w:br/>
        <w:t xml:space="preserve">      In addition, if λ ∈ ΛV achieves the supremum then Tλ V = V so λ is the optimal stationary</w:t>
        <w:br/>
        <w:br/>
        <w:t>policy.</w:t>
        <w:br/>
        <w:br/>
        <w:t xml:space="preserve">      Theorem 2.1 implies the following Corollary which is important for proving properties of the</w:t>
        <w:br/>
        <w:br/>
        <w:t>value function such as concavity, monotonicity, etc.</w:t>
        <w:br/>
        <w:br/>
        <w:t>Corollary 2.1 Assume that the conditions of Theorem 2.1 hold. Suppose that D′ is a closed set</w:t>
        <w:br/>
        <w:br/>
        <w:t>in Bm (S) such that D′ ⊆ D and f ∈ D′ implies that T f ∈ D′ . Then V ∈ D′ .</w:t>
        <w:br/>
        <w:br/>
        <w:t>Proof. Suppose that f ∈ D′ . Then T n f ∈ D′ for every n. From Theorem 2.1, T n f converges to</w:t>
        <w:br/>
        <w:br/>
        <w:t>the value function V (recall that V is the fixed point of the β-contraction operator T ). Because D′</w:t>
        <w:br/>
        <w:br/>
        <w:t>is closed, we have V ∈ D′ .</w:t>
        <w:br/>
        <w:br/>
        <w:t xml:space="preserve">      Another immediate Corollary from Theorem 2.1 provides an algorithm to find the value function</w:t>
        <w:br/>
        <w:br/>
        <w:t>which is called value function iteration.</w:t>
        <w:br/>
        <w:br/>
        <w:t>Corollary 2.2 Assume that the conditions of Theorem 2.1 hold. Then for every f ∈ D, the</w:t>
        <w:br/>
        <w:br/>
        <w:t>sequence of functions T n f converges uniformly to the value function V .</w:t>
        <w:br/>
        <w:br/>
        <w:t>Proof. This follows immediately from the fact that V is the unique fixed point of the β-contraction</w:t>
        <w:br/>
        <w:br/>
        <w:t>operator T .</w:t>
        <w:br/>
        <w:br/>
        <w:t xml:space="preserve">      In particular, we can take the constant function f = 0 and the sequence T n f converges to the</w:t>
        <w:br/>
        <w:br/>
        <w:t>value function.</w:t>
        <w:br/>
        <w:br/>
        <w:t xml:space="preserve">      The conditions of Theorem 2.1 holds immediately for the important case that S is countable.</w:t>
        <w:br/>
        <w:br/>
        <w:t>We summarize this in the following Corollary.</w:t>
        <w:br/>
        <w:br/>
        <w:t>Corollary 2.3 (i) Suppose that the sets S and A are finite. We can choose D = Bm (S) = B(S)</w:t>
        <w:br/>
        <w:br/>
        <w:t>and the conditions of Theorem 2.1 hold. Hence, 1 2 3 of Theorem 2.1 hold and the supremum is</w:t>
        <w:br/>
        <w:br/>
        <w:t>achived.</w:t>
        <w:br/>
        <w:br/>
        <w:t xml:space="preserve">      (ii) Suppose that S is countable, A is a set in Rn ,5 r is bounded. We can choose D = Bm (S) =</w:t>
        <w:br/>
        <w:br/>
        <w:t>B(S) and the conditions of Theorem 2.1 hold. Hence, 1 2 3 of Theorem 2.1 hold.</w:t>
        <w:br/>
        <w:t xml:space="preserve">  5</w:t>
        <w:br/>
        <w:t xml:space="preserve">      A prominent choice is to have A be the set all probability measures on some finite action set A′ .</w:t>
        <w:br/>
        <w:br/>
        <w:br/>
        <w:t xml:space="preserve">                                                           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2.3      Upper Semi-Continuous Dynamic Programming</w:t>
        <w:br/>
        <w:br/>
        <w:t>For the general case, to verify the conditions of Theorem 2.1, as a starting point it is natural to</w:t>
        <w:br/>
        <w:br/>
        <w:t>assume that the dynamic programming problem’s primitives are Borel measurable and choose D</w:t>
        <w:br/>
        <w:br/>
        <w:t>to be the sets of Borel measurable functions. But unfortunately this choice does not work. Let</w:t>
        <w:br/>
        <w:br/>
        <w:t>S = A = [0, 1]. Then there is a Borel measurable set B ⊆ S × A such that its projection E to</w:t>
        <w:br/>
        <w:br/>
        <w:t>S is not Borel measurable. Consider f to be the zero function and r = 1B (s, a). Then f and r</w:t>
        <w:br/>
        <w:br/>
        <w:t>are Borel measurable. But T f (s) = supa∈A 1B (s, a) = 1E (s) is not Borel measurable. Hence, we</w:t>
        <w:br/>
        <w:br/>
        <w:t>cannot apply Theorem 2.1 for this case.</w:t>
        <w:br/>
        <w:br/>
        <w:t xml:space="preserve">   Thus, we will need other assumptions on the problem’s primitives. We will focus on upper</w:t>
        <w:br/>
        <w:br/>
        <w:t>semi-continuous dynamic programming.</w:t>
        <w:br/>
        <w:br/>
        <w:t>Definition 2.1 Let X be a metric space.</w:t>
        <w:br/>
        <w:br/>
        <w:t xml:space="preserve">   (i) A function f : X → R is upper semi-continuous (u.s.c) if for all α ∈ R the set {x : f (x) &lt; α}</w:t>
        <w:br/>
        <w:br/>
        <w:t>is open. Equivalently, f is u.s.c if and only if lim supx→x0 f (x) ≤ f (x0 ) for all x0 .</w:t>
        <w:br/>
        <w:br/>
        <w:t xml:space="preserve">    (ii) A transition kernel p is called upper semi-continuous if k(s, a) = S f (s′ )p(s, a, ds′ ) is u.s.c</w:t>
        <w:br/>
        <w:t xml:space="preserve">                                                                              R</w:t>
        <w:br/>
        <w:br/>
        <w:t>and bounded whenever f is u.s.c and bounded.</w:t>
        <w:br/>
        <w:br/>
        <w:t>Remark 2.3 A more familiar notion in the literature is that p is continuous (sometimes called</w:t>
        <w:br/>
        <w:br/>
        <w:t>Feller or Feller continuous) in the sense that k(s, a) = S f (s′ )p(s, a, ds′ ) is continuous and bounded</w:t>
        <w:br/>
        <w:t xml:space="preserve">                                                          R</w:t>
        <w:br/>
        <w:br/>
        <w:t>whenever f is continuous. It is not hard to see that if p is continuous then k(s, a) = S f (s′ )p(s, a, ds′ )</w:t>
        <w:br/>
        <w:t xml:space="preserve">                                                                                          R</w:t>
        <w:br/>
        <w:br/>
        <w:t>is u.s.c and bounded whenever f is. Hence, if p is continuous it is also u.s.c.</w:t>
        <w:br/>
        <w:br/>
        <w:t xml:space="preserve">   As an example, f (x) = −21{x&lt;0} + 21{x≥0} is u.s.c at 0 but not continuous.</w:t>
        <w:br/>
        <w:br/>
        <w:t xml:space="preserve">   We will assume in the rest of this section that D is the set of all u.s.c and bounded functions.</w:t>
        <w:br/>
        <w:br/>
        <w:t>Clearly, from the definition of u.s.c functions, every u.s.c function is Borel measurable so D ⊆</w:t>
        <w:br/>
        <w:br/>
        <w:t>Bm (S). To use Theorem 2.1 we first need the following Lemma.</w:t>
        <w:br/>
        <w:br/>
        <w:t>Lemma 2.4 The metric space D is a complete metric space (endowed with d∞ ).</w:t>
        <w:br/>
        <w:br/>
        <w:t>Proof. It is enough to show that D is closed under uniform convergence (see exercises).</w:t>
        <w:br/>
        <w:br/>
        <w:t xml:space="preserve">   Consider a sequence fk of bounded u.s.c functions that converges uniformly to f . We need to</w:t>
        <w:br/>
        <w:br/>
        <w:t>show that f is u.s.c. For ϵ &gt; 0, consider Kϵ such that |fk (s) − f (s)| &lt; ϵ for all k ≥ Kϵ and all</w:t>
        <w:br/>
        <w:br/>
        <w:t>s ∈ S.</w:t>
        <w:br/>
        <w:br/>
        <w:t xml:space="preserve">                                                   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Let sn → s0 . We have f (sn ) &lt; fKϵ (sn ) + ϵ for all n and fKϵ (s0 ) &lt; f (s0 ) + ϵ. Hence,</w:t>
        <w:br/>
        <w:br/>
        <w:br/>
        <w:t xml:space="preserve">                  lim sup f (sn ) ≤ lim sup fKϵ (sn ) + ϵ ≤ fKϵ (s0 ) + ϵ &lt; f (s0 ) + 2ϵ.</w:t>
        <w:br/>
        <w:br/>
        <w:br/>
        <w:t>Because ϵ is arbitrary, this proves that f is u.s.c</w:t>
        <w:br/>
        <w:br/>
        <w:t xml:space="preserve">   The next Lemma shows that every upper semi-continuous function has a maximum on a compact</w:t>
        <w:br/>
        <w:br/>
        <w:t>set. This is useful to show that the policy function attains its maximum in Theorem 2.1 for upper</w:t>
        <w:br/>
        <w:br/>
        <w:t>semi-continuous dynamic programming.</w:t>
        <w:br/>
        <w:br/>
        <w:br/>
        <w:t>Lemma 2.5 Let K be a compact subset of some metric space. Let f : K → R be u.s.c. Then f</w:t>
        <w:br/>
        <w:br/>
        <w:t>has a maximum on K.</w:t>
        <w:br/>
        <w:br/>
        <w:br/>
        <w:t>Proof. Let m = supx∈K f (x). Consider a sequence xn such that f (xn ) ≥ m − ϵn for some ϵn</w:t>
        <w:br/>
        <w:br/>
        <w:t>that converges to 0 when n → ∞. Because K is a compact, every sequence has a convergent</w:t>
        <w:br/>
        <w:br/>
        <w:t>subsequence. Thus, there is a subsequence of xn , say xnj that converges to some x∗ . Hence,</w:t>
        <w:br/>
        <w:br/>
        <w:br/>
        <w:t xml:space="preserve">                                   m ≥ f (x∗ ) ≥ lim sup f (xnj ) ≥ m</w:t>
        <w:br/>
        <w:br/>
        <w:br/>
        <w:t>which proves that m = f (x∗ ), i.e., f attains its maximum on K.</w:t>
        <w:br/>
        <w:br/>
        <w:t xml:space="preserve">   We will also need a continuity assumption on the set of feasible actions.</w:t>
        <w:br/>
        <w:br/>
        <w:t xml:space="preserve">   A neighborhood of a set X is any set U such that there exists an open set O satisfying X ⊆</w:t>
        <w:br/>
        <w:br/>
        <w:t>O ⊆ U . An open set O that satisfies X ⊆ O is called an open neighborhood of X.</w:t>
        <w:br/>
        <w:br/>
        <w:br/>
        <w:t>Definition 2.2 The correspondence Γ : S → 2A is upper semi-continuous (u.s.c) if {s ∈ S : Γ(s) ⊆</w:t>
        <w:br/>
        <w:br/>
        <w:t>U } is an open set whenever U is an open set in A.</w:t>
        <w:br/>
        <w:br/>
        <w:br/>
        <w:t xml:space="preserve">   The following simple example demonstrates the definition.</w:t>
        <w:br/>
        <w:br/>
        <w:br/>
        <w:t>Example 2.4 Suppose that A = S = [0, 1]. Then G(s) = [0, s] is u.s.c. But G(s) = [0, 1] for s &lt; 1</w:t>
        <w:br/>
        <w:br/>
        <w:t>and G(1) = {0} is not u.s.c. On the other hand, G(1) = [0, 1] and G(s) = {0} for s &lt; 1 is u.s.c.</w:t>
        <w:br/>
        <w:br/>
        <w:br/>
        <w:t xml:space="preserve">   Recall that Gr Γ = {(s, a) ∈ S×A : a ∈ Γ(s)} is called the graph of a correspondence Γ : S → 2A .</w:t>
        <w:br/>
        <w:br/>
        <w:t>The key lemma to show that f ∈ D implies T f ∈ D is the following:</w:t>
        <w:br/>
        <w:br/>
        <w:br/>
        <w:t xml:space="preserve">                                                    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Lemma 2.6 Let Γ : S → 2A be a u.s.c correspondence such that Γ(s) is compact and non-empty</w:t>
        <w:br/>
        <w:br/>
        <w:t>for each s ∈ S. Let h : Gr Γ → R be a u.s.c function. Define m(s) = maxa∈Γ(s) h(s, a). Then m is</w:t>
        <w:br/>
        <w:br/>
        <w:t>u.s.c</w:t>
        <w:br/>
        <w:br/>
        <w:t>Proof. Note that h has a maximum and m is well-defined (see Lemma 2.5). Let c ∈ R and we</w:t>
        <w:br/>
        <w:br/>
        <w:t>want to show that C = {s ∈ S : m(s) &lt; c} is an open set. Let s0 ∈ C (if C is the empty set it is</w:t>
        <w:br/>
        <w:br/>
        <w:t>open) and let W = {(s, a) ∈ Gr Γ : h(s, a) &lt; c}. Then W is open since h is u.s.c, and hence, for</w:t>
        <w:br/>
        <w:br/>
        <w:t>each a ∈ Γ(s0 ), by noting that (s0 , a) ∈ W , there are open neighborhoods Ua of s0 and Va of a,</w:t>
        <w:br/>
        <w:br/>
        <w:t>such that (Ua × Va ) ∩ Gr Γ ⊆ W .</w:t>
        <w:br/>
        <w:br/>
        <w:t xml:space="preserve">   The family {Va : a ∈ Γ(s0 )} is an open cover of Γ(s0 ) so by compactness, there is a finite</w:t>
        <w:br/>
        <w:br/>
        <w:t>subcover {Va1 , . . . , Van } of Γ(s0 ). Let U = ∩ni=1 Uai and V = ∪ni=1 Vai , so Γ(s0 ) ⊆ V . Note that</w:t>
        <w:br/>
        <w:br/>
        <w:t>(U × V ) ∩ Gr Γ ⊆ W .</w:t>
        <w:br/>
        <w:br/>
        <w:t xml:space="preserve">   Using the fact that Γ is u.s.c implies that {s ∈ S : Γ(s) ⊆ V } is open so E = U ∩ {s ∈ S :</w:t>
        <w:br/>
        <w:br/>
        <w:t>Γ(s) ⊆ V } is an open neighborhood of s0 .</w:t>
        <w:br/>
        <w:br/>
        <w:t xml:space="preserve">   For each s ∈ E, if a ∈ Γ(s), then h(s, a) &lt; c as (U × V ) ∩ Gr Γ ⊆ W so m(s) &lt; c. We conclude</w:t>
        <w:br/>
        <w:br/>
        <w:t>that E ⊆ {s ∈ S : m(s) &lt; c} = C so C is an open set.</w:t>
        <w:br/>
        <w:br/>
        <w:t xml:space="preserve">   We also need the following Measurable Selection theorem to ensure that Λf is non-empty when</w:t>
        <w:br/>
        <w:br/>
        <w:t>f ∈ D. The proof is beyond the scope of this course.</w:t>
        <w:br/>
        <w:br/>
        <w:t>Proposition 2.1 (Measurable Selection Theorem) Let Γ : S → 2A be a u.s.c correspondence such</w:t>
        <w:br/>
        <w:br/>
        <w:t>that Γ(s) is compact and non-empty for each s ∈ S. Let h : Gr Γ → R be a u.s.c function. Then</w:t>
        <w:br/>
        <w:br/>
        <w:t>there is a Borel measurable function ϕ : S → A such that ϕ(s) ∈ Γ(s) and</w:t>
        <w:br/>
        <w:br/>
        <w:br/>
        <w:t xml:space="preserve">                                      h(s, ϕ(s)) = max h(s, a)</w:t>
        <w:br/>
        <w:t xml:space="preserve">                                                    a∈Γ(s)</w:t>
        <w:br/>
        <w:br/>
        <w:br/>
        <w:t>for each s ∈ S.</w:t>
        <w:br/>
        <w:br/>
        <w:t xml:space="preserve">   With this result, we can prove the main result of this section.</w:t>
        <w:br/>
        <w:br/>
        <w:t>Theorem 2.2 Suppose that r is bounded and u.s.c, p is u.s.c, and Γ is u.s.c such that Γ(s) is</w:t>
        <w:br/>
        <w:br/>
        <w:t>non-empty and compact for each s ∈ S.</w:t>
        <w:br/>
        <w:br/>
        <w:t xml:space="preserve">   Then, V is the unique bounded and u.s.c function that satisfies the Bellman equation and there</w:t>
        <w:br/>
        <w:br/>
        <w:t>exists a Borel measurable stationary policy function that is optimal.</w:t>
        <w:br/>
        <w:br/>
        <w:t xml:space="preserve">                                                 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Proof. Let D be the set of all bounded upper semi-continuous functions. From Lemma 2.4, D is</w:t>
        <w:br/>
        <w:br/>
        <w:t>a complete metric space.</w:t>
        <w:br/>
        <w:br/>
        <w:t xml:space="preserve">    Let f ∈ D. Then f (s′ )p(s, a, ds′ ) is in D because p is u.s.c. Hence h(s, a) = r(s, a) +</w:t>
        <w:br/>
        <w:t xml:space="preserve">                             R</w:t>
        <w:br/>
        <w:br/>
        <w:t>β f (s′ )p(s, a, ds′ ) is in D as the sum two u.s.c bounded functions. Now from Lemma 2.6, T f ∈ D</w:t>
        <w:br/>
        <w:t xml:space="preserve">  R</w:t>
        <w:br/>
        <w:br/>
        <w:t>and from Proposition 2.1, Λf ̸= ∅. Thus, the conditions of Theorem 2.1 hold and the result follows.</w:t>
        <w:br/>
        <w:br/>
        <w:br/>
        <w:t xml:space="preserve">   Bibliography note: The principle of optimality in discounted dynamic programming was</w:t>
        <w:br/>
        <w:br/>
        <w:t>studied in Blackwell (1965). The proof of Theorem 2.1 is adopted from Light (2024). Upper semi-</w:t>
        <w:br/>
        <w:br/>
        <w:t>continuous dynamic programming is studied in Maitra (1968). The proof of Lemma 2.6 and the</w:t>
        <w:br/>
        <w:br/>
        <w:t>example before the lemma is adopted from Chapter 17 in Aliprantis and Border (2006). A proof</w:t>
        <w:br/>
        <w:br/>
        <w:t>of Proposition 2.1 can be found in Savage (1965).</w:t>
        <w:br/>
        <w:br/>
        <w:br/>
        <w:t>2.4   Exercise 2</w:t>
        <w:br/>
        <w:br/>
        <w:t>Exercise 2.1 What is the Bellman Equation for the Bayesian multi-armed bandit example we</w:t>
        <w:br/>
        <w:br/>
        <w:t>introduced in Lecture 2?</w:t>
        <w:br/>
        <w:br/>
        <w:t xml:space="preserve">   Does the value function satisfy the Bellman Equation given the results in Lecture 2?</w:t>
        <w:br/>
        <w:br/>
        <w:br/>
        <w:t>Exercise 2.2 Consider the problem of deciding when to sell your house. Assume that the decision</w:t>
        <w:br/>
        <w:br/>
        <w:t>process can be modeled as a discounted dynamic programming model where at each period, you</w:t>
        <w:br/>
        <w:br/>
        <w:t>receive an offer to buy the house. The process is defined on a finite set S, with a transition</w:t>
        <w:br/>
        <w:br/>
        <w:t>probability matrix Pij , where Pij represents the probability of moving from state i to state j. Each</w:t>
        <w:br/>
        <w:br/>
        <w:t>state in S could represent different market conditions or other factors influencing the offer prices.</w:t>
        <w:br/>
        <w:br/>
        <w:t xml:space="preserve">   At each period, you can either accept the offer and receive a payoff of R(i), or reject the offer,</w:t>
        <w:br/>
        <w:br/>
        <w:t>receive a payoff of 0, and wait for the next period’s offer. There is a discount factor β (where</w:t>
        <w:br/>
        <w:br/>
        <w:t>0 &lt; β &lt; 1) applied to future payoffs, reflecting the time preference of money.</w:t>
        <w:br/>
        <w:br/>
        <w:br/>
        <w:t xml:space="preserve">  1. Formulate this as a discounted dynamic programming model: Define the state space, action</w:t>
        <w:br/>
        <w:br/>
        <w:t xml:space="preserve">      space, transition probabilities, reward function, and discount factor.</w:t>
        <w:br/>
        <w:br/>
        <w:t xml:space="preserve">  2. Write down the Bellman equation for this problem. Explain why the Bellman Equation holds</w:t>
        <w:br/>
        <w:br/>
        <w:t xml:space="preserve">      (use the results in Lecture 2).</w:t>
        <w:br/>
        <w:br/>
        <w:br/>
        <w:t xml:space="preserve">                                                 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3. Assume that S = {1, . . . , 10}, R(i) = i. For each i = 2, . . . , 9 suppose that Pij = 1/3 for</w:t>
        <w:br/>
        <w:br/>
        <w:t xml:space="preserve">         j = i − 1, i, i + 1 and Pii = 1/3 for i = 1, 10 and P10,9 = 2/3, P1,2 = 2/3.</w:t>
        <w:br/>
        <w:br/>
        <w:t xml:space="preserve">         Write a code in Python to find the value function using the value function iteration algorithm.</w:t>
        <w:br/>
        <w:br/>
        <w:t xml:space="preserve">         Plot the value function and the optimal policy function as a function of the state for β = 0.9</w:t>
        <w:br/>
        <w:br/>
        <w:t xml:space="preserve">         and β = 0.99. Explain the differences in the results.</w:t>
        <w:br/>
        <w:br/>
        <w:t xml:space="preserve">    4. Assume that S = {1, . . . , 10}, R(i) = i as before. Unfortunately, you don’t know Pij . How-</w:t>
        <w:br/>
        <w:br/>
        <w:t xml:space="preserve">         ever, you have following the market for quite some time before deciding to sell and saw a</w:t>
        <w:br/>
        <w:br/>
        <w:t xml:space="preserve">         previous string of states (i(1), . . . , i(M )) with i(j) ∈ S for j = 1, . . . , M and a large M .</w:t>
        <w:br/>
        <w:br/>
        <w:t xml:space="preserve">         How would you solve the problem? (this is quite open but maybe try an estimate then optimize</w:t>
        <w:br/>
        <w:br/>
        <w:t xml:space="preserve">         approach).</w:t>
        <w:br/>
        <w:br/>
        <w:t>Exercise 2.3 Consider a finite discounted dynamic programming model (S and A are finite). Prove</w:t>
        <w:br/>
        <w:br/>
        <w:t>that the value function (V (s1 ), . . .)) solves the following linear programming problem (with variables</w:t>
        <w:br/>
        <w:br/>
        <w:t>x1 , . . .)</w:t>
        <w:br/>
        <w:br/>
        <w:t xml:space="preserve">     (i)</w:t>
        <w:br/>
        <w:t xml:space="preserve">                       X                                 X</w:t>
        <w:br/>
        <w:t xml:space="preserve">                 min         xi s.t xi ≥ r(si , a) + β           p(si , a, sj )xj for all a ∈ Γ(si ), si ∈ S.</w:t>
        <w:br/>
        <w:t xml:space="preserve">                       i∈S                               sj ∈S</w:t>
        <w:br/>
        <w:br/>
        <w:t xml:space="preserve">     Hint: show and use the fact that if f ≥ T f then f ≥ V .</w:t>
        <w:br/>
        <w:br/>
        <w:t xml:space="preserve">     (ii) Thus, we can find the value function by solving a linear program. How many variables and</w:t>
        <w:br/>
        <w:br/>
        <w:t>constraints this linear programming has?</w:t>
        <w:br/>
        <w:br/>
        <w:t xml:space="preserve">     (iii) Unfortunately, the number of variables can be very large which makes the linear program</w:t>
        <w:br/>
        <w:br/>
        <w:t>approach not practical. One way to mitigate the problem is to consider an approximation to the</w:t>
        <w:br/>
        <w:br/>
        <w:t>value function V̂ (s, w) = ni=1 wk ϕk (s) where ϕk are known and wk is a vector of parameters. This</w:t>
        <w:br/>
        <w:t xml:space="preserve">                          P</w:t>
        <w:br/>
        <w:br/>
        <w:t>is a liner approximation of the value function with the idea that n is much smaller than |S|.</w:t>
        <w:br/>
        <w:br/>
        <w:t xml:space="preserve">     Show how we can slightly modify part (i) to provide a linear program to determine the weights</w:t>
        <w:br/>
        <w:br/>
        <w:t>w1 , . . . , wn with n variables and the same number of constraints as part (i).</w:t>
        <w:br/>
        <w:br/>
        <w:t xml:space="preserve">     Note that while the number of constraints may be very large, there are methods (e.g., cutting</w:t>
        <w:br/>
        <w:br/>
        <w:t>plane methods) that may solve a linear program with many constraints.</w:t>
        <w:br/>
        <w:br/>
        <w:t>Exercise 2.4 Consider the conditions of Theorem 1 in Lecture 2 but assume that there is no</w:t>
        <w:br/>
        <w:br/>
        <w:t>discounting (β = 1) and a finite time horizon T . Use the proof of Theorem 1 in Lecture 2 to show</w:t>
        <w:br/>
        <w:br/>
        <w:t xml:space="preserve">                                                                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that the Bellman equation holds in the sense that</w:t>
        <w:br/>
        <w:br/>
        <w:t xml:space="preserve">                                                       Z</w:t>
        <w:br/>
        <w:t xml:space="preserve">                              Vt (s) = sup r(s, a) +         Vt+1 (s′ )p(s, a, ds′ )</w:t>
        <w:br/>
        <w:t xml:space="preserve">                                      a∈Γ(s)</w:t>
        <w:br/>
        <w:br/>
        <w:br/>
        <w:t>for all t = 1, . . . , T where VT +1 = 0 and Vt is value function starting from period t, i.e., the optimal</w:t>
        <w:br/>
        <w:br/>
        <w:t>reward the agent can achieve from period t onwards (can you define Vt formally)?</w:t>
        <w:br/>
        <w:br/>
        <w:t xml:space="preserve">   (i) Do you need to use the Banach fixed-point theorem?</w:t>
        <w:br/>
        <w:br/>
        <w:t xml:space="preserve">   (ii) Do you need to assume that r is bounded?</w:t>
        <w:br/>
        <w:br/>
        <w:br/>
        <w:t>Remark 2.4 When payoffs are non-negative, i.e., r(s, a) ≥ 0 for all (s, a), then the sequence of</w:t>
        <w:br/>
        <w:br/>
        <w:t>functions Vt is monotone as payoffs are always non-negative. In this case we can use a monotone</w:t>
        <w:br/>
        <w:br/>
        <w:t>convergence argument (we won’t provide the exact details in the class) to show that the Bellman</w:t>
        <w:br/>
        <w:br/>
        <w:t>equation holds</w:t>
        <w:br/>
        <w:t xml:space="preserve">                                                         Z</w:t>
        <w:br/>
        <w:t xml:space="preserve">                               V (s) = sup r(s, a) +          V (s′ )p(s, a, ds′ )</w:t>
        <w:br/>
        <w:t xml:space="preserve">                                        a∈Γ(s)</w:t>
        <w:br/>
        <w:br/>
        <w:t>where V is the value function with no discounting (it can be the case that V = ∞).</w:t>
        <w:br/>
        <w:br/>
        <w:br/>
        <w:t>Exercise 2.5 In class, we discussed the value function iteration algorithm. Now assume that you</w:t>
        <w:br/>
        <w:br/>
        <w:t>can only run approximate value function iteration (because the state space is infinite or the state</w:t>
        <w:br/>
        <w:br/>
        <w:t>space is very large, etc). That is, we have a sequence fk such that d(fk+1 , T fk ) ≤ δ of functions</w:t>
        <w:br/>
        <w:br/>
        <w:t>fk ∈ B(S) for some δ &gt; 0 where as usual d = d∞ is the sup metric and T is the Bellman operator</w:t>
        <w:br/>
        <w:br/>
        <w:t>defined in Lecture 2. Note that value function iteration corresponds to δ = 0.</w:t>
        <w:br/>
        <w:br/>
        <w:t xml:space="preserve">   Show that</w:t>
        <w:br/>
        <w:t xml:space="preserve">                                                                 δ</w:t>
        <w:br/>
        <w:t xml:space="preserve">                                        lim sup d(fk , V ) ≤        .</w:t>
        <w:br/>
        <w:t xml:space="preserve">                                           k                    1−β</w:t>
        <w:br/>
        <w:br/>
        <w:t>Exercise 2.6 You are given a set of positive integers X = {x1 , x2 , . . . , xn } and a target sum Y .</w:t>
        <w:br/>
        <w:br/>
        <w:t>Your task is to determine the minimum number of integers from X that can be summed to exactly</w:t>
        <w:br/>
        <w:br/>
        <w:t>match Y . If no combination of these integers can sum to Y , return ‘-1‘.</w:t>
        <w:br/>
        <w:br/>
        <w:t xml:space="preserve">   Write a dynamic programming algorithm in Python to solve this problem (assume you have an</w:t>
        <w:br/>
        <w:br/>
        <w:t>unlimited number of each integer in X available for use).</w:t>
        <w:br/>
        <w:br/>
        <w:t xml:space="preserve">   Hint: Let V (y) as the minimum number of numbers needed to make the sum y. Initialize</w:t>
        <w:br/>
        <w:br/>
        <w:t>V (0) = 0. For each y = 1, . . . , Y find V (y) =.... recursively.</w:t>
        <w:br/>
        <w:br/>
        <w:br/>
        <w:t xml:space="preserve">                                                    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Exercise 2.7 Given two strings ‘word1‘ and ‘word2‘, write a function in Python that computes</w:t>
        <w:br/>
        <w:br/>
        <w:t>the minimum number of single-character edits (insertions, deletions, or substitutions) required to</w:t>
        <w:br/>
        <w:br/>
        <w:t>change ‘word1‘ into ‘word2‘ using a dynamic programming algorithm.</w:t>
        <w:br/>
        <w:br/>
        <w:t xml:space="preserve">    Example 1: Input: word1 = ”disel” word2 = ”daniel” Output: 3 (Explanation: insert ’a’ after</w:t>
        <w:br/>
        <w:br/>
        <w:t>’d’, insert ’n’ after ’a’, delete ’s’ after ’i’).</w:t>
        <w:br/>
        <w:br/>
        <w:t xml:space="preserve">    Example 2: Input: word1 = ”dan” word2 = ”fang” Output: 2 (Explanation: replace d and add</w:t>
        <w:br/>
        <w:br/>
        <w:t>g after n).</w:t>
        <w:br/>
        <w:br/>
        <w:t xml:space="preserve">    Hint: Let V (i, j) be the minimum number of operations required to convert the first i characters</w:t>
        <w:br/>
        <w:br/>
        <w:t>of word1 to the first j characters of word2. For example, V (0, j) = j as we need to insert all those</w:t>
        <w:br/>
        <w:br/>
        <w:t>j characters to change word1 into word2. Similarly, V (i, 0) = i. Now find V (i, j) recursively.</w:t>
        <w:br/>
        <w:br/>
        <w:br/>
        <w:t>Exercise 2.8 (i) Show that Vσ is Borel measurable under the assumptions of Theorem 1 in Lectures</w:t>
        <w:br/>
        <w:br/>
        <w:t>Notes 2.</w:t>
        <w:br/>
        <w:br/>
        <w:t xml:space="preserve">    (ii) Justify the following equality from the proof of Theorem 1 in Lectures Notes 2.</w:t>
        <w:br/>
        <w:br/>
        <w:t xml:space="preserve">                                                         ∞</w:t>
        <w:br/>
        <w:t xml:space="preserve">                                                                                  !</w:t>
        <w:br/>
        <w:t xml:space="preserve">                                                         X</w:t>
        <w:br/>
        <w:t xml:space="preserve">                         Vσ (s) = Eσ     r(s, a(1)) +          β t−1 r(s(t), a(t))</w:t>
        <w:br/>
        <w:t xml:space="preserve">                                                         t=2</w:t>
        <w:br/>
        <w:t xml:space="preserve">                                                     Z</w:t>
        <w:br/>
        <w:t xml:space="preserve">                                = r(s, σ1 (s)) + β       Vσ|(s,σ1 (s)) (s′ )p(s, σ1 (s), ds′ ).</w:t>
        <w:br/>
        <w:t xml:space="preserve">                                                     S</w:t>
        <w:br/>
        <w:br/>
        <w:br/>
        <w:t>Exercise 2.9 Consider the inventory management problem we studied in Lecture 2. Suppose that</w:t>
        <w:br/>
        <w:br/>
        <w:t>s, a and D are positive integers and Γ(s) = [s, a] for some positive integer a. So S = A = {0, . . . , a}</w:t>
        <w:br/>
        <w:br/>
        <w:t>and D is a discrete random variable that can take values in {0, . . . , a}.</w:t>
        <w:br/>
        <w:br/>
        <w:t xml:space="preserve">    1. Write the Bellman equation for this inventory management model and provide a justification</w:t>
        <w:br/>
        <w:br/>
        <w:t>for its validity.</w:t>
        <w:br/>
        <w:br/>
        <w:t xml:space="preserve">    2. Let g(s) be the optimal policy and assume it is unique. Suppose that g(0) &gt; 0. Show that</w:t>
        <w:br/>
        <w:br/>
        <w:t>there exists an s∗ &gt; 0 such that g(s) = s∗ for all 0 ≤ s ≤ s∗ and V (s2 ) − V (s1 ) = c(s2 − s1 ) for all</w:t>
        <w:br/>
        <w:br/>
        <w:t>s∗ ≥ s2 ≥ s1 ≥ 0.</w:t>
        <w:br/>
        <w:br/>
        <w:t xml:space="preserve">    3. Suppose that a = 7 so the state space is S = A = {0, . . . , 7}, β = 0.95, and the demand is</w:t>
        <w:br/>
        <w:br/>
        <w:t>uniform on {1, . . . , 7}.</w:t>
        <w:br/>
        <w:br/>
        <w:t xml:space="preserve">    Write a Python code that implements the value function iteration algorithm to find the value</w:t>
        <w:br/>
        <w:br/>
        <w:t xml:space="preserve">                                                        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function and the optimal policy function. Plot it as a function of the inventory level s for the case</w:t>
        <w:br/>
        <w:br/>
        <w:t>that w = 2, h = c = 1.</w:t>
        <w:br/>
        <w:br/>
        <w:t xml:space="preserve">   Hint: you can start with the following parameters:</w:t>
        <w:br/>
        <w:br/>
        <w:t xml:space="preserve">    import numpy as np</w:t>
        <w:br/>
        <w:br/>
        <w:t>import matplotlib.pyplot as plt</w:t>
        <w:br/>
        <w:br/>
        <w:br/>
        <w:t># Parameters</w:t>
        <w:br/>
        <w:br/>
        <w:t>max_inventory = 7        # \overline{a}</w:t>
        <w:br/>
        <w:br/>
        <w:t>c = 1   # cost per unit produced</w:t>
        <w:br/>
        <w:br/>
        <w:t>h = 1   # holding cost per unit</w:t>
        <w:br/>
        <w:br/>
        <w:t>w = 2   # revenue per unit</w:t>
        <w:br/>
        <w:br/>
        <w:t>beta = 0.95     # discount factor</w:t>
        <w:br/>
        <w:br/>
        <w:t>demand_range = np.array([1, 2, 3, 4, 5, 6, 7])</w:t>
        <w:br/>
        <w:br/>
        <w:t>demand_prob = 1.0 / len(demand_range)           # Uniform distribution probability for           demand</w:t>
        <w:br/>
        <w:br/>
        <w:br/>
        <w:t xml:space="preserve">   4. Assume you are the newly appointed Data Scientist at a retail company. You know the values</w:t>
        <w:br/>
        <w:br/>
        <w:t>for sale price per unit w, holding costs h, and production costs c, but the distribution of customer</w:t>
        <w:br/>
        <w:br/>
        <w:t>demand remains unknown. However, you have access to historical data of past demands. Provide</w:t>
        <w:br/>
        <w:br/>
        <w:t>three different models (without implementing just discuss) to solve the dynamic inventory problem.</w:t>
        <w:br/>
        <w:br/>
        <w:t xml:space="preserve">   Hint: Consider the use of empirical distribution, Bayesian updating models, or auto-regressive</w:t>
        <w:br/>
        <w:br/>
        <w:t>processes as potential approaches.</w:t>
        <w:br/>
        <w:br/>
        <w:t xml:space="preserve">   5. After further analysis, you realize that the demand is not I.I.D as it appears to be influenced</w:t>
        <w:br/>
        <w:br/>
        <w:t>by a variety of features such as market trends, promotional campaigns, and seasonal variations.</w:t>
        <w:br/>
        <w:br/>
        <w:t xml:space="preserve">   You have managed to access important data points regarding demand. This data comprises three</w:t>
        <w:br/>
        <w:br/>
        <w:t>key features: competitor behavior, market sentiment, and season, each categorized into binary states</w:t>
        <w:br/>
        <w:br/>
        <w:t>0, 1. From this dataset, you have gathered 20 distinct periods of these features alongside the actual</w:t>
        <w:br/>
        <w:br/>
        <w:t>demand observed during each period.</w:t>
        <w:br/>
        <w:br/>
        <w:t xml:space="preserve">   You have decided to employ a two-step “estimate and optimize” approach:</w:t>
        <w:br/>
        <w:br/>
        <w:br/>
        <w:t xml:space="preserve">                                                 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Estimation: Apply a machine learning technique to predict the demand based on the feature</w:t>
        <w:br/>
        <w:br/>
        <w:t>vectors.</w:t>
        <w:br/>
        <w:br/>
        <w:t xml:space="preserve">   Optimization: Utilize value function iteration to solve the inventory management problem.</w:t>
        <w:br/>
        <w:br/>
        <w:t xml:space="preserve">   The first step is done in the predict demand function below that employs the RandomForest</w:t>
        <w:br/>
        <w:br/>
        <w:t>algorithm to model and estimate the demand.</w:t>
        <w:br/>
        <w:br/>
        <w:t xml:space="preserve">   Extend the code below to complete the second step.</w:t>
        <w:br/>
        <w:br/>
        <w:t xml:space="preserve">   *You will need to add the feature vectors to the state space and define the state dynamics.</w:t>
        <w:br/>
        <w:br/>
        <w:t xml:space="preserve">    import numpy as np</w:t>
        <w:br/>
        <w:t>import pandas as pd</w:t>
        <w:br/>
        <w:t>from sklearn.ensemble import RandomForestRegressor</w:t>
        <w:br/>
        <w:br/>
        <w:br/>
        <w:t>def predict_demand(features):</w:t>
        <w:br/>
        <w:t xml:space="preserve">    # Seed for reproducibility</w:t>
        <w:br/>
        <w:t xml:space="preserve">    np.random.seed(42)</w:t>
        <w:br/>
        <w:br/>
        <w:br/>
        <w:t xml:space="preserve">    # Generate synthetic data for training</w:t>
        <w:br/>
        <w:t xml:space="preserve">    num_samples = 20</w:t>
        <w:br/>
        <w:t xml:space="preserve">    competitor_behavior = np.random.choice([0, 1], size=num_samples)</w:t>
        <w:br/>
        <w:t xml:space="preserve">    market_sentiment = np.random.choice([0, 1], size=num_samples)</w:t>
        <w:br/>
        <w:t xml:space="preserve">    season = np.random.choice([0, 1], size=num_samples)</w:t>
        <w:br/>
        <w:t xml:space="preserve">    demand = np.random.randint(1, 8, size=num_samples)</w:t>
        <w:br/>
        <w:br/>
        <w:br/>
        <w:t xml:space="preserve">    # Stack features in a matrix for training</w:t>
        <w:br/>
        <w:t xml:space="preserve">    training_features = np.column_stack((competitor_behavior, market_sentiment, season))</w:t>
        <w:br/>
        <w:br/>
        <w:br/>
        <w:t xml:space="preserve">    # Initialize and train RandomForestRegressor</w:t>
        <w:br/>
        <w:t xml:space="preserve">    rf_model = RandomForestRegressor(n_estimators=100, random_state=42)</w:t>
        <w:br/>
        <w:t xml:space="preserve">    rf_model.fit(training_features, demand)</w:t>
        <w:br/>
        <w:br/>
        <w:br/>
        <w:t xml:space="preserve">    # Predict on the provided input features</w:t>
        <w:br/>
        <w:t xml:space="preserve">    predicted_demand = rf_model.predict([features])</w:t>
        <w:br/>
        <w:br/>
        <w:br/>
        <w:t xml:space="preserve">                                               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     Lecture 3: Properties of the Value and Policy Functions</w:t>
        <w:br/>
        <w:br/>
        <w:t>Throughout Lecture 3, we will assume the following:</w:t>
        <w:br/>
        <w:br/>
        <w:t>Assumption 3.1 Suppose that r is bounded and upper semi-continuous (u.s.c), p is u.s.c, Γ is</w:t>
        <w:br/>
        <w:br/>
        <w:t>u.s.c, and Γ(s) is nonempty and compact for each s ∈ S.</w:t>
        <w:br/>
        <w:br/>
        <w:t>Under this assumption, and as discussed in Lecture 2, V is the unique bounded and u.s.c function</w:t>
        <w:br/>
        <w:br/>
        <w:t>that satisfies the Bellman equation, and there exists a Borel measurable stationary policy function</w:t>
        <w:br/>
        <w:br/>
        <w:t>that is optimal.</w:t>
        <w:br/>
        <w:br/>
        <w:t xml:space="preserve">     We will focus on proving structural properties of the value function and the optimal policy</w:t>
        <w:br/>
        <w:br/>
        <w:t>functions in this note. Properties of the value function can be proven by utilizing Corollary 1 from</w:t>
        <w:br/>
        <w:br/>
        <w:t>Lecture 2.</w:t>
        <w:br/>
        <w:br/>
        <w:t xml:space="preserve">     We will assume that S and A are subsets of Rn and Rk , respectively, endowed with the standard</w:t>
        <w:br/>
        <w:br/>
        <w:t>product order on Rn , i.e., x ≥ y, x, y ∈ Rn if xi ≥ yi for each i = 1, . . . , n.</w:t>
        <w:br/>
        <w:br/>
        <w:t xml:space="preserve">     As usual, a function f : S → R is called increasing if f (s2 ) ≥ f (s1 ) whenever s2 ≥ s1 .</w:t>
        <w:br/>
        <w:br/>
        <w:br/>
        <w:t>3.1     Stochastic Dominance</w:t>
        <w:br/>
        <w:br/>
        <w:t>We now introduce the notion of stochastic dominance, a probabilistic concept used to compare ran-</w:t>
        <w:br/>
        <w:br/>
        <w:t>dom variables, particularly useful in decision making under uncertainty, economics, and operations.</w:t>
        <w:br/>
        <w:br/>
        <w:t>Definition 3.1 A random variable X with a law µX is said to first-order stochastically dominate</w:t>
        <w:br/>
        <w:br/>
        <w:t>another random variable Y with a law µY if for every increasing function f : S → R we have</w:t>
        <w:br/>
        <w:t>R               R</w:t>
        <w:br/>
        <w:t xml:space="preserve">  f (s)µX (ds) ≥ f (s)µY (ds) whenever the integrals exist, and we write µX ⪰F SD µY or X ⪰F SD</w:t>
        <w:br/>
        <w:br/>
        <w:t>Y.</w:t>
        <w:br/>
        <w:br/>
        <w:t xml:space="preserve">     We have the following characterization of stochastic dominance. A set B ∈ B(S) is called an</w:t>
        <w:br/>
        <w:br/>
        <w:t>upper set if x ∈ B and y ≥ x imply y ∈ B.</w:t>
        <w:br/>
        <w:br/>
        <w:t>Proposition 3.1 Let X and Y be two random variables on S. We have µX ⪰F SD µY if and only</w:t>
        <w:br/>
        <w:br/>
        <w:t>if µX (B) ≥ µY (B) for every upper set B.</w:t>
        <w:br/>
        <w:br/>
        <w:t>Proof. Suppose that µX ⪰F SD µY and let B be an upper set. Then the function f = 1B is an</w:t>
        <w:br/>
        <w:t xml:space="preserve">                                    R              R</w:t>
        <w:br/>
        <w:t>increasing function. Hence, µX (B) = f (s)µX (ds) ≥ f (s)µY (ds) = µY (B).</w:t>
        <w:br/>
        <w:br/>
        <w:t xml:space="preserve">                                                     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Now assume that µX (B) ≥ µY (B) for every upper set B ∈ B(S). Let f be an increasing</w:t>
        <w:br/>
        <w:br/>
        <w:t>function. Assuming first that f is non-negative, consider the simple functions ϕn defined by</w:t>
        <w:br/>
        <w:br/>
        <w:t xml:space="preserve">                                                   n2  n</w:t>
        <w:br/>
        <w:t xml:space="preserve">                                                   X</w:t>
        <w:br/>
        <w:t xml:space="preserve">                                            ϕn =            2−n (i − 1)1Bni ,</w:t>
        <w:br/>
        <w:t xml:space="preserve">                                                      i=1</w:t>
        <w:br/>
        <w:br/>
        <w:br/>
        <w:t xml:space="preserve">                                                                                           i(n)</w:t>
        <w:br/>
        <w:t>with Bni = {s ∈ S : (i − 1)2−n ≤ f (s) &lt; i2−n } and i(n) = n2n + 1, Bn                            = {s ∈ S : (i(n) − 1)2−n ≤</w:t>
        <w:br/>
        <w:br/>
        <w:t>f (s)}.</w:t>
        <w:br/>
        <w:br/>
        <w:t xml:space="preserve">    Denote αi,n = 2−n (i − 1), α0,n = 0. We have</w:t>
        <w:br/>
        <w:br/>
        <w:t xml:space="preserve">               Z                     i(n)                         i(n)</w:t>
        <w:br/>
        <w:t xml:space="preserve">                                                                                           i(n)</w:t>
        <w:br/>
        <w:t xml:space="preserve">                                     X                            X</w:t>
        <w:br/>
        <w:t xml:space="preserve">                   ϕn (s)µX (ds) =          αi,n µX (Bni ) =           (αi,n − αi−1,n )µX ∪i=j Bnj</w:t>
        <w:br/>
        <w:t xml:space="preserve">                                     i=1                          i=1</w:t>
        <w:br/>
        <w:t xml:space="preserve">                                     i(n)                                                  Z</w:t>
        <w:br/>
        <w:t xml:space="preserve">                                                                         i(n)</w:t>
        <w:br/>
        <w:t xml:space="preserve">                                     X</w:t>
        <w:br/>
        <w:t xml:space="preserve">                                ≥           (αi,n − αi−1,n )µY          ∪i=j Bnj       =       ϕn (s)µY (ds),</w:t>
        <w:br/>
        <w:t xml:space="preserve">                                     i=1</w:t>
        <w:br/>
        <w:br/>
        <w:br/>
        <w:t xml:space="preserve">                                               i(n)</w:t>
        <w:br/>
        <w:t>where the inequality follows because ∪i=j Bnj is an upper set for each i because f is increasing.</w:t>
        <w:br/>
        <w:br/>
        <w:t>Hence, taking the limit and using the integral definition in Lecture 1, we have</w:t>
        <w:br/>
        <w:br/>
        <w:t xml:space="preserve">          Z                        Z                                    Z                           Z</w:t>
        <w:br/>
        <w:t xml:space="preserve">              f (s)µX (ds) = lim       ϕn (s)µX (ds) ≥ lim                  ϕn (s)µY (ds) =             f (s)µY (ds)</w:t>
        <w:br/>
        <w:t xml:space="preserve">                            n→∞                                   n→∞</w:t>
        <w:br/>
        <w:br/>
        <w:br/>
        <w:t>which proves the result for non-negative functions. For a general f , as usual use f = f + − f − (see</w:t>
        <w:br/>
        <w:br/>
        <w:t>Lecture 1).</w:t>
        <w:br/>
        <w:br/>
        <w:br/>
        <w:t>Remark 3.1 When S ⊆ R, Proposition 3.1 provides a very simple characterization for the stochas-</w:t>
        <w:br/>
        <w:br/>
        <w:t>tic dominance order ⪰F SD in terms of cumulative distribution functions (CDFs). We have X ⪰F SD</w:t>
        <w:br/>
        <w:br/>
        <w:t>Y if and only if FX (x) ≤ FY (x) for every x ∈ S where FZ (x) = P(Z ≤ x) is the CDF of a random</w:t>
        <w:br/>
        <w:br/>
        <w:t>variable Z.</w:t>
        <w:br/>
        <w:br/>
        <w:br/>
        <w:t>Remark 3.2 Note that the proof of Proposition 3.1 did not use the fact that S ⊆ Rn and can be</w:t>
        <w:br/>
        <w:br/>
        <w:t>easily generalized to a more general state space that is endowed with a partial order.</w:t>
        <w:br/>
        <w:br/>
        <w:br/>
        <w:t xml:space="preserve">    Intuitively, X is preferred to Y under FSD if X yields higher outcomes than Y with higher</w:t>
        <w:br/>
        <w:br/>
        <w:t>probabilities. This is equivalent to stating that every utility maximizer who has increasing pref-</w:t>
        <w:br/>
        <w:br/>
        <w:t>erences would prefer X over Y . We will say that p is increasing if g(s, a) = f (s′ )p(s, a, ds′ ) is</w:t>
        <w:br/>
        <w:t xml:space="preserve">                                                                              R</w:t>
        <w:br/>
        <w:br/>
        <w:br/>
        <w:t xml:space="preserve">                                                             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increasing whenever f is.</w:t>
        <w:br/>
        <w:br/>
        <w:br/>
        <w:t>Corollary 3.1 p is increasing if and only if p(s2 , a2 , B) ⪰F SD p(s1 , a1 , B) whenever s2 ≥ s1 and</w:t>
        <w:br/>
        <w:br/>
        <w:t>a2 ≥ a1 and every upper set B.</w:t>
        <w:br/>
        <w:br/>
        <w:br/>
        <w:t>Proof. Suppose that p is increasing and let B be an upper set. Then by letting f = 1B , f is</w:t>
        <w:br/>
        <w:br/>
        <w:t>increasing so monotonicity of p implies p(s2 , a2 , B) ≥ p(s1 , a1 , B).</w:t>
        <w:br/>
        <w:br/>
        <w:t xml:space="preserve">   The other direction follows from the definition of FSD and Proposition 3.1.</w:t>
        <w:br/>
        <w:br/>
        <w:br/>
        <w:t>3.2    Value Function Properties</w:t>
        <w:br/>
        <w:br/>
        <w:t>As in the last section, we will say that p is increasing (concave, convex, continuous, concave and</w:t>
        <w:br/>
        <w:br/>
        <w:t>increasing in s or a, etc.) if g(s, a) = f (s′ )p(s, a, ds′ ) is increasing (concave, convex, continuous,</w:t>
        <w:br/>
        <w:t xml:space="preserve">                                        R</w:t>
        <w:br/>
        <w:br/>
        <w:t>concave and increasing in s, increasing in s, etc.) whenever f is.</w:t>
        <w:br/>
        <w:br/>
        <w:t xml:space="preserve">   Recall that S is a convex set if for all λ ∈ (0, 1), λs1 + (1 − λ)s2 ∈ S whenever s1 , s2 ∈ S.</w:t>
        <w:br/>
        <w:br/>
        <w:t xml:space="preserve">   When S is convex, recall that f : S → R is called a convex function if</w:t>
        <w:br/>
        <w:br/>
        <w:br/>
        <w:t xml:space="preserve">                              λf (s1 ) + (1 − λ)f (s2 ) ≥ f (λs1 + (1 − λ)s2 )</w:t>
        <w:br/>
        <w:br/>
        <w:br/>
        <w:t>for all s1 , s2 ∈ S, λ ∈ (0, 1). f is concave if −f is convex.</w:t>
        <w:br/>
        <w:br/>
        <w:br/>
        <w:t>Example 3.1 Consider linear transitions</w:t>
        <w:br/>
        <w:br/>
        <w:br/>
        <w:t xml:space="preserve">                                    p(s, a, B) = ϕ(ζ : cs + da + ζ ∈ B)</w:t>
        <w:br/>
        <w:br/>
        <w:br/>
        <w:t>where ζ is a random variable on R with law ϕ, S = A = R, c &gt; 0,d &gt; 0.</w:t>
        <w:br/>
        <w:br/>
        <w:t xml:space="preserve">   Then p is increasing, concave, and convex. To see this, note that</w:t>
        <w:br/>
        <w:br/>
        <w:t xml:space="preserve">                              Z                          Z</w:t>
        <w:br/>
        <w:t xml:space="preserve">                                     ′           ′</w:t>
        <w:br/>
        <w:t xml:space="preserve">                                  f (s )p(s, a, ds ) =        f (cs + da + ζ)ϕ(dζ)</w:t>
        <w:br/>
        <w:br/>
        <w:br/>
        <w:t>is increasing (concave) (convex) when f is increasing (concave) (convex).</w:t>
        <w:br/>
        <w:br/>
        <w:br/>
        <w:t xml:space="preserve">   The correspondence Γ is called convex if a1 ∈ Γ(s1 ) and a2 ∈ Γ(s2 ) implies aλ ∈ Γ(sλ ) for all</w:t>
        <w:br/>
        <w:br/>
        <w:t>s1 , s2 and λ ∈ (0, 1) where sλ = λs1 + (1 − λ)s2 and aλ = λa1 + (1 − λ)a2 .</w:t>
        <w:br/>
        <w:br/>
        <w:t xml:space="preserve">                                                         38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We have the following theorem regarding the monotonicity and concavity of the value function:</w:t>
        <w:br/>
        <w:br/>
        <w:br/>
        <w:t>Theorem 3.1 (1) (Monotonicity). Suppose that r is increasing in s, p is increasing in s, and</w:t>
        <w:br/>
        <w:br/>
        <w:t>Γ(s1 ) ⊆ Γ(s2 ) whenever s1 ≤ s2 . Then V is increasing.</w:t>
        <w:br/>
        <w:br/>
        <w:t xml:space="preserve">   (2) (Concavity). Suppose that p is concave, r is concave, S is convex, and the correspondence</w:t>
        <w:br/>
        <w:br/>
        <w:t>Γ is convex. Then V is concave.</w:t>
        <w:br/>
        <w:br/>
        <w:t xml:space="preserve">   In addition, if r is strictly concave in a, then there is a unique optimal policy function.</w:t>
        <w:br/>
        <w:br/>
        <w:br/>
        <w:t>Proof. (1) Let D′ be the set of bounded, u.s.c, and increasing functions on S. Because D′ is closed,</w:t>
        <w:br/>
        <w:br/>
        <w:t>it is enough to prove that T f ∈ D′ whenever f ∈ D′ according to Corollary 2.1 in Lecture 2.</w:t>
        <w:br/>
        <w:br/>
        <w:t xml:space="preserve">   Given the results of Lecture 2, we only need to show that T f is increasing to prove that V ∈ D′ .</w:t>
        <w:br/>
        <w:br/>
        <w:t xml:space="preserve">   Let s2 ≥ s1 . Because r is increasing in s, f is increasing and p is increasing in s, for all a ∈ Γ(s2 ),</w:t>
        <w:br/>
        <w:br/>
        <w:t>we have</w:t>
        <w:br/>
        <w:br/>
        <w:t xml:space="preserve">                                                            Z</w:t>
        <w:br/>
        <w:t xml:space="preserve">                                T f (s2 ) ≥ r(s2 , a) + β       f (s′ )p(s2 , a, ds′ )</w:t>
        <w:br/>
        <w:t xml:space="preserve">                                                            Z</w:t>
        <w:br/>
        <w:t xml:space="preserve">                                         ≥ r(s1 , a) + β        f (s′ )p(s1 , a, ds′ ).</w:t>
        <w:br/>
        <w:br/>
        <w:br/>
        <w:t>Using the fact that Γ(s1 ) ⊆ Γ(s2 ) we can choose a to be the action that achieves the maximum on</w:t>
        <w:br/>
        <w:br/>
        <w:t>the right-hand-side of the last inequality to conclude that T f (s2 ) ≥ T f (s1 ), i.e., T f is increasing</w:t>
        <w:br/>
        <w:br/>
        <w:t>which concludes the proof.</w:t>
        <w:br/>
        <w:br/>
        <w:t xml:space="preserve">   (2) Given part (1) it is enough to prove that T f : S → R is concave whenever f : S → R is</w:t>
        <w:br/>
        <w:br/>
        <w:t>concave to prove the result.</w:t>
        <w:br/>
        <w:br/>
        <w:t xml:space="preserve">   Let</w:t>
        <w:br/>
        <w:t xml:space="preserve">                                                            Z</w:t>
        <w:br/>
        <w:t xml:space="preserve">                                  h(s, a) = r(s, a) + β         f (s′ )p(s, a, ds′ )</w:t>
        <w:br/>
        <w:br/>
        <w:t>and let f be concave on S. Because r is concave, p is concave, and the sum of concave functions is</w:t>
        <w:br/>
        <w:br/>
        <w:t>concave, then h is concave.</w:t>
        <w:br/>
        <w:br/>
        <w:t xml:space="preserve">   Let s1 , s2 ∈ S and sλ = λs1 + (1 − λ)s2 , λ ∈ (0, 1), so sλ ∈ S. Assume that ai attains the</w:t>
        <w:br/>
        <w:br/>
        <w:t>maximum of h(si , a) for i = 1, 2 and define aλ = λa1 + (1 − λ)a2 . We have</w:t>
        <w:br/>
        <w:br/>
        <w:br/>
        <w:t xml:space="preserve">           T f (sλ ) ≥ h(sλ , aλ ) ≥ λh(s1 , a1 ) + (1 − λ)h(s2 , a2 ) = λT f (s1 ) + (1 − λ)T f (s2 )</w:t>
        <w:br/>
        <w:br/>
        <w:br/>
        <w:t xml:space="preserve">                                                      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so T f is concave. The first inequality follows because Γ is convex so aλ ∈ Γ(sλ ), the second</w:t>
        <w:br/>
        <w:br/>
        <w:t>inequality from convexity of h, and the equality follows from the definition of T f .</w:t>
        <w:br/>
        <w:br/>
        <w:t xml:space="preserve">    In addition, if r is strictly concave in a, then r(s, a) + V (s′ )p(s, a, ds′ ) is strictly concave in a</w:t>
        <w:br/>
        <w:t xml:space="preserve">                                                              R</w:t>
        <w:br/>
        <w:br/>
        <w:t>so it has a unique maximizer for each s.</w:t>
        <w:br/>
        <w:br/>
        <w:br/>
        <w:t>Example 3.2 Consider the consumption-savings problem we presented in Lecture 2. If u is strictly</w:t>
        <w:br/>
        <w:br/>
        <w:t>increasing and strictly concave, then V is increasing and concave and the optimal policy is unique.</w:t>
        <w:br/>
        <w:br/>
        <w:t xml:space="preserve">    To see this, note that r(s, a) = u(s − a) is increasing in s, concave in (s, a), and strictly concave</w:t>
        <w:br/>
        <w:br/>
        <w:t>in a. Γ(s) = [0, s] is convex and satisfies Γ(s1 ) ⊆ Γ(s2 ) whenever s1 ≤ s2 . In addition p is</w:t>
        <w:br/>
        <w:br/>
        <w:t>increasing and concave.</w:t>
        <w:br/>
        <w:br/>
        <w:t xml:space="preserve">    This leads to intuitive insights that the value function is increasing and concave in wealth (wealth</w:t>
        <w:br/>
        <w:br/>
        <w:t>has a positive decreasing marginal value). This can also simplifies the optimization step in the value</w:t>
        <w:br/>
        <w:br/>
        <w:t>function iteration algorithm.</w:t>
        <w:br/>
        <w:br/>
        <w:br/>
        <w:t xml:space="preserve">    To provide conditions for the differentiability of the value function, we cannot use Corollary 2.1</w:t>
        <w:br/>
        <w:br/>
        <w:t>from Lecture 2, as the set of differentiable functions is not closed (e.g., consider the sequence of</w:t>
        <w:br/>
        <w:t xml:space="preserve">                             q</w:t>
        <w:br/>
        <w:t>differentiable functions fn = x2 + n1 , which converges uniformly to |x|, but |x| is not differentiable</w:t>
        <w:br/>
        <w:br/>
        <w:t>at 0). Despite this, we can leverage concavity to provide conditions for differentiability for state</w:t>
        <w:br/>
        <w:br/>
        <w:t>variables that affect only the payoff function. This property can also be achieved through a change</w:t>
        <w:br/>
        <w:br/>
        <w:t>of variables in some applications.</w:t>
        <w:br/>
        <w:br/>
        <w:br/>
        <w:t>Theorem 3.2 (Differentiability). Suppose that S = S1 × S2 for some convex sets S1 ⊆ Rn1 and</w:t>
        <w:br/>
        <w:br/>
        <w:t>S2 ⊆ Rn2 . Assume that the transition function p does not depend on s1 and the reward function</w:t>
        <w:br/>
        <w:br/>
        <w:t>r(s1 , s2 , a) is differentiable and concave in s1 .</w:t>
        <w:br/>
        <w:br/>
        <w:t xml:space="preserve">    Assume that (s1 (0), s2 (0), a∗ ) belongs to the interior of the graph of Γ where a∗ is an optimal</w:t>
        <w:br/>
        <w:br/>
        <w:t>action under the state (s1 (0), s2 (0)). Then V is differentiable at (s1 (0), s2 (0)) and the derivative is</w:t>
        <w:br/>
        <w:br/>
        <w:t>given by</w:t>
        <w:br/>
        <w:t xml:space="preserve">                                ∂                        ∂</w:t>
        <w:br/>
        <w:t xml:space="preserve">                                   V (s1 (0), s2 (0)) =     r(s1 (0), s2 (0), a∗ ).</w:t>
        <w:br/>
        <w:t xml:space="preserve">                               ∂s1                      ∂s1</w:t>
        <w:br/>
        <w:br/>
        <w:t>Proof. Recall that the set of subgradients of a concave function f : X → R at a point x0 ∈ X</w:t>
        <w:br/>
        <w:br/>
        <w:t>for some open set X consists of all the vectors y ∈ Rn such that f (x) − f (x0 ) ≤ y · (x − x0 ) for</w:t>
        <w:br/>
        <w:br/>
        <w:br/>
        <w:t xml:space="preserve">                                                       40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all x ∈ X. This set is not empty and single-valued if and only if f is differentiable at x0 and the</w:t>
        <w:br/>
        <w:br/>
        <w:t>derivative equals the element in the set.</w:t>
        <w:br/>
        <w:br/>
        <w:t xml:space="preserve">    Let</w:t>
        <w:br/>
        <w:t xml:space="preserve">                                                               Z</w:t>
        <w:br/>
        <w:t xml:space="preserve">                         h(s1 , s2 , a) = r(s1 , s2 , a) + β        V (s′1 , s′2 )p(s2 , a, d(s′1 , s′2 )).</w:t>
        <w:br/>
        <w:t xml:space="preserve">                                                                S</w:t>
        <w:br/>
        <w:br/>
        <w:t>Because a∗ is an optimal action we have V (s1 (0), s2 (0)) = h(s1 (0), s2 (0), a∗ ) and V (s1 , s2 ) ≥</w:t>
        <w:br/>
        <w:br/>
        <w:t>h(s1 , s2 , a) for all a ∈ Γ(s1 , s2 ).</w:t>
        <w:br/>
        <w:br/>
        <w:t xml:space="preserve">    In addition, h is differentiable and concave in s1 as r is.</w:t>
        <w:br/>
        <w:br/>
        <w:t xml:space="preserve">    Thus, if y is a subgradient of f : X → R given by f (x) := V (x, s2 (0)) defined on some</w:t>
        <w:br/>
        <w:br/>
        <w:t>neighborhood X of s1 (0) such that (x, s2 (0), a∗ ) ∈ Gr Γ for each x ∈ X (there is such an X by</w:t>
        <w:br/>
        <w:br/>
        <w:t>assumption) then</w:t>
        <w:br/>
        <w:br/>
        <w:br/>
        <w:t xml:space="preserve">                     h(x, s2 (0), a∗ ) − h(s1 (0), s2 (0), a∗ ) ≤ f (x) − f (x0 ) ≤ y · (x − x0 )</w:t>
        <w:br/>
        <w:br/>
        <w:br/>
        <w:t>implies that y is a subgradient of h. Because h is differentiable in the first argument it has a unique</w:t>
        <w:br/>
        <w:br/>
        <w:t>subgradient at s1 (0) which equals its derivative, i.e.,</w:t>
        <w:br/>
        <w:br/>
        <w:t xml:space="preserve">                     ∂                        ∂                            ∂</w:t>
        <w:br/>
        <w:t xml:space="preserve">                        V (s1 (0), s2 (0)) =     h(s1 (0), s2 (0), a∗ ) =     r(s1 (0), s2 (0), a∗ )</w:t>
        <w:br/>
        <w:t xml:space="preserve">                    ∂s1                      ∂s1                          ∂s1</w:t>
        <w:br/>
        <w:br/>
        <w:t>which completes the proof.</w:t>
        <w:br/>
        <w:br/>
        <w:t xml:space="preserve">    Another important property is supermodularity. Recall that a partially ordered set is given</w:t>
        <w:br/>
        <w:br/>
        <w:t>by a set X and a partial order on X. A partial order ≥ satisfies three properties - reflexivity:</w:t>
        <w:br/>
        <w:br/>
        <w:t>a ≥ a for each a, antisymmetric: a ≥ b and b ≥ a imply a = b, and transitivity: a ≤ b and</w:t>
        <w:br/>
        <w:br/>
        <w:t>b ≤ c imply a ≤ c. A lattice X is a partially ordered set such that each two elements x, y ∈ X</w:t>
        <w:br/>
        <w:br/>
        <w:t>has a least upper bound (denoted by x ∨ y) and a greatest lower bounded (denoted by x ∧ y). For</w:t>
        <w:br/>
        <w:br/>
        <w:t>simplicity, we will focus on the case that X is in Rk and x∨y is just the pointwise maximum x∨y =</w:t>
        <w:br/>
        <w:br/>
        <w:t>(max(x1 , y1 ), . . . , max(xn , yn )), x∧y is the poinwise minimum x∧y = (min(x1 , y1 ), . . . , min(xn , yn ))</w:t>
        <w:br/>
        <w:br/>
        <w:t>.</w:t>
        <w:br/>
        <w:br/>
        <w:t xml:space="preserve">    A function f : X → R is said to be supermodular on a lattice X if</w:t>
        <w:br/>
        <w:br/>
        <w:br/>
        <w:t xml:space="preserve">                                          f (x) + f (x′ ) ≤ f (x ∨ x′ ) + f (x ∧ x′ )</w:t>
        <w:br/>
        <w:br/>
        <w:br/>
        <w:t xml:space="preserve">                                                             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all x, x′ ∈ X. f is submodular if −f is supermodular</w:t>
        <w:br/>
        <w:br/>
        <w:t xml:space="preserve">    It is easy to show that the sum of supermodular functions is supermodular and that supermodu-</w:t>
        <w:br/>
        <w:br/>
        <w:t>larity is closed under pointwise convergence. p is called supermodular if g(s, a) = f (s′ )p(s, a, ds′ )</w:t>
        <w:br/>
        <w:t xml:space="preserve">                                                                                   R</w:t>
        <w:br/>
        <w:br/>
        <w:t>is supermodular whenever f is.</w:t>
        <w:br/>
        <w:br/>
        <w:t xml:space="preserve">    We will say that the correspondence Γ is supermodular if a′ ∈ Γ(s′ ) and a′′ ∈ Γ(s′′ ) imply</w:t>
        <w:br/>
        <w:br/>
        <w:t>a′ ∨ a′′ ∈ Γ(s′ ∨ s′′ ) and a′ ∧ a′′ ∈ Γ(s′ ∧ s′′ ) for all s′ , s′′ . In other words, Gr Γ is a lattice in S × A.</w:t>
        <w:br/>
        <w:br/>
        <w:t xml:space="preserve">    We have the following result regarding the preservation of supermodularity by the maximum</w:t>
        <w:br/>
        <w:br/>
        <w:t>operator.</w:t>
        <w:br/>
        <w:br/>
        <w:t>Lemma 3.1 Suppose that h : Gr Γ → R is supermodular on the lattice Gr Γ. Define m(s) =</w:t>
        <w:br/>
        <w:br/>
        <w:t>supa∈Γ(s) h(s, a). Then m is supermodular.</w:t>
        <w:br/>
        <w:br/>
        <w:t>Proof. Let s′ , s′′ ∈ S, a′ ∈ Γ(s′ ) and a′′ ∈ Γ(s′′ ). Because h is supermodular we have</w:t>
        <w:br/>
        <w:br/>
        <w:br/>
        <w:t xml:space="preserve">        h(s′ , a′ ) + h(s′′ , a′′ ) ≤ h(s′ ∨ s′′ , a′ ∨ a′′ ) + h(s′ ∧ s′′ , a′ ∧ a′′ ) ≤ m(s′ ∨ s′′ ) + m(s′ ∧ s′′ )</w:t>
        <w:br/>
        <w:br/>
        <w:br/>
        <w:t>where the second inequality follows because Γ is supermodular so a′ ∨ a′′ ∈ Γ(s′ ∨ s′′ ) and a′ ∧ a′′ ∈</w:t>
        <w:br/>
        <w:br/>
        <w:t>Γ(s′ ∧ s′′ ).</w:t>
        <w:br/>
        <w:br/>
        <w:t xml:space="preserve">    Hence, we apply again Corollary 1 from Lecture 2 to provide conditions that imply the super-</w:t>
        <w:br/>
        <w:br/>
        <w:t>modularity of the value function V .</w:t>
        <w:br/>
        <w:br/>
        <w:br/>
        <w:t>Theorem 3.3 (Supermodularity). Suppose that r is supermodular, p is supermodular and Γ is</w:t>
        <w:br/>
        <w:br/>
        <w:t>supermodular when A and S are lattices in Rk and Rn . Then V is supermodular.</w:t>
        <w:br/>
        <w:br/>
        <w:br/>
        <w:t>Proof. Given the considerations of Theorem 3.1 and the fact that the set of supermodular functions</w:t>
        <w:br/>
        <w:br/>
        <w:t>is closed, it is enough to show that T f is supermodular whenever f is. Let h(s, a) = r(s, a) +</w:t>
        <w:br/>
        <w:br/>
        <w:t>β f (s′ )p(s, a, ds′ ) and let f be supermodular. Then because p is supermodular, h is supermodular</w:t>
        <w:br/>
        <w:t xml:space="preserve">  R</w:t>
        <w:br/>
        <w:br/>
        <w:t>as the sum of two supermodular functions. Lemma 3.1 shows that T f is supermodular which</w:t>
        <w:br/>
        <w:br/>
        <w:t>concludes the proof.</w:t>
        <w:br/>
        <w:br/>
        <w:br/>
        <w:t>3.3     Properties of the Optimal Policy Function</w:t>
        <w:br/>
        <w:br/>
        <w:t>In this section we will provide conditions that ensure that the optimal policy is increasing.</w:t>
        <w:br/>
        <w:br/>
        <w:br/>
        <w:t xml:space="preserve">                                                             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Let E be a partially ordered set with an order ⪰. A function f : S × E → R is said to have</w:t>
        <w:br/>
        <w:br/>
        <w:t>increasing differences in (s, e) on S × E if for all e2 , e1 ∈ E and s2 , s1 ∈ S such that e2 ⪰ e1 and</w:t>
        <w:br/>
        <w:br/>
        <w:t>s2 ≥ s1 , we have</w:t>
        <w:br/>
        <w:br/>
        <w:t xml:space="preserve">                              f (s2 , e2 ) − f (s2 , e1 ) ≥ f (s1 , e2 ) − f (s1 , e1 ).</w:t>
        <w:br/>
        <w:br/>
        <w:t>A function f has decreasing differences if −f has increasing differences. Note that S and E are not</w:t>
        <w:br/>
        <w:br/>
        <w:t>required to be a lattice for the definition of increasing differences (it is clear that supermodularity</w:t>
        <w:br/>
        <w:br/>
        <w:t>on S × E implies increasing differences when S and E are lattices).</w:t>
        <w:br/>
        <w:br/>
        <w:t xml:space="preserve">    Let Xi be a lattice in R and consider the lattice X = ×ni=1 Xi in Rn . Then f has increasing</w:t>
        <w:br/>
        <w:br/>
        <w:t>differences on X if it has increasing differences in each pair (xi , xj ) on Xi × Xj , i ̸= j, 1 ≤ i, j ≤ n.</w:t>
        <w:br/>
        <w:br/>
        <w:t>Increasing differences is a natural concept in economics. Suppose that f is a production function,</w:t>
        <w:br/>
        <w:br/>
        <w:t>then increasing differences can signify that the effectiveness of one input increases with the level</w:t>
        <w:br/>
        <w:br/>
        <w:t>of another input, i.e., the inputs are complementarities. As an example, f (x) = xα1 i · .... · xαni has</w:t>
        <w:br/>
        <w:br/>
        <w:t>increasing differences on {x ∈ Rn : x ≥ 0} and is called the Cobb-Douglas production function.</w:t>
        <w:br/>
        <w:br/>
        <w:t xml:space="preserve">    Increasing differences is equivalent to supermodularity under certain conditions as the following</w:t>
        <w:br/>
        <w:br/>
        <w:t>Proposition shows.</w:t>
        <w:br/>
        <w:br/>
        <w:br/>
        <w:t>Proposition 3.2 Let Xi be a lattice in R and consider the lattice X = ×ni=1 Xi in Rn under the</w:t>
        <w:br/>
        <w:br/>
        <w:t>standard product order. Then f : X → R has increasing differences on X if and only if f is</w:t>
        <w:br/>
        <w:br/>
        <w:t>supermodular on X.</w:t>
        <w:br/>
        <w:br/>
        <w:t xml:space="preserve">    If f is twice continuously differentiable then it has increasing differences if and only if ∂ 2 f /∂xi ∂xj ≥</w:t>
        <w:br/>
        <w:br/>
        <w:t>0 for all i ̸= j.</w:t>
        <w:br/>
        <w:br/>
        <w:br/>
        <w:t xml:space="preserve">    Suppose that X is a lattice with the order ≥. For two nonempty subsets of X, say D and E,</w:t>
        <w:br/>
        <w:br/>
        <w:t>write D ⪰set E if x ∈ D and x′ ∈ E imply x ∨ x′ ∈ D and x ∧ x′ ∈ E. A correspondence Λ from</w:t>
        <w:br/>
        <w:br/>
        <w:t>X to E where Λ is a (sub)-lattice for each x, is ascending if Λ(x2 ) ⪰set Λ(x1 ) whenever x2 ≥ x1 .</w:t>
        <w:br/>
        <w:br/>
        <w:t>Note that if Λ is supermodular then it is ascending.</w:t>
        <w:br/>
        <w:br/>
        <w:t xml:space="preserve">    The following is a key result in comparing the optimal solutions of a parameterized optimization</w:t>
        <w:br/>
        <w:br/>
        <w:t>problem.</w:t>
        <w:br/>
        <w:br/>
        <w:br/>
        <w:t>Proposition 3.3 Suppose that X ⊆ Rn is a lattice, E is a partially ordered set, Λ(e) ⊆ X is</w:t>
        <w:br/>
        <w:br/>
        <w:t>non-empty, compact for each e ∈ E, and ascending. f : X × E → R is supermodular in x, has</w:t>
        <w:br/>
        <w:br/>
        <w:t xml:space="preserve">                                                         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increasing differences, and is u.s.c in x. Let</w:t>
        <w:br/>
        <w:br/>
        <w:br/>
        <w:t xml:space="preserve">                                              G(e) = argmaxx∈Λ(e) f (x, e)</w:t>
        <w:br/>
        <w:br/>
        <w:br/>
        <w:t xml:space="preserve">   Then G(e) is non-empty and ascending.</w:t>
        <w:br/>
        <w:br/>
        <w:br/>
        <w:t>Proof. The fact that G is non-empty is immediate from Lecture 2.</w:t>
        <w:br/>
        <w:br/>
        <w:t xml:space="preserve">   Note that G(e) is a sublattice in X. To see this, let x, y ∈ G(e) and observe that</w:t>
        <w:br/>
        <w:br/>
        <w:br/>
        <w:t xml:space="preserve">                              0 ≤ f (x, e) − f (y ∧ x, e) ≤ f (y ∨ x, e) − f (y, e) ≤ 0</w:t>
        <w:br/>
        <w:br/>
        <w:br/>
        <w:t>so y ∧ x and y ∨ x belong to G(e).</w:t>
        <w:br/>
        <w:br/>
        <w:t xml:space="preserve">   Now let e′′ ⪰ e′ , x′ ∈ G(e′ ) and x′′ ∈ G(e′′ ). Then because Λ is ascending, we have x′ ∨x′′ ∈ Λ(e′′ )</w:t>
        <w:br/>
        <w:br/>
        <w:t>and x′ ∧ x′′ ∈ Λ(e′ ). We have</w:t>
        <w:br/>
        <w:br/>
        <w:br/>
        <w:t xml:space="preserve">      0 ≤ f (x′ , e′ ) − f (x′ ∧ x′′ , e′ ) ≤ f (x′ ∨ x′′ , e′ ) − f (x′′ , e′ ) ≤ f (x′ ∨ x′′ , e′′ ) − f (x′′ , e′′ ) ≤ 0.</w:t>
        <w:br/>
        <w:br/>
        <w:br/>
        <w:t>The first and last inequalities follow from the optimality x′ and x′′ . The second inequality follows</w:t>
        <w:br/>
        <w:br/>
        <w:t>because f is supermodular in x. The third inequality follows because f has increasing differences.</w:t>
        <w:br/>
        <w:br/>
        <w:t>Thus, x′ ∨ x′′ ∈ G(e′′ ) and x′ ∧ x′′ ∈ G(e′ ) which prove the result.</w:t>
        <w:br/>
        <w:br/>
        <w:br/>
        <w:t>Example 3.3 Suppose that f is a continuous increasing production function (see above) from Rn+</w:t>
        <w:br/>
        <w:br/>
        <w:t>to R. We can choose a vector of inputs (x1 , . . . , xn ) from some compact set X and we are trying to</w:t>
        <w:br/>
        <w:br/>
        <w:t>maximize profits pf (x1 , . . . , xn ) − ni=1 ci xi where ci ≥ 0 is the cost of a unit of input xi and p &gt; 0</w:t>
        <w:br/>
        <w:t xml:space="preserve">                                        P</w:t>
        <w:br/>
        <w:br/>
        <w:t>the price of the output we produce. From Proposition 3.3, if f is supermodular, an increase in the</w:t>
        <w:br/>
        <w:br/>
        <w:t>price leads to an increase of all inputs. More precisely,</w:t>
        <w:br/>
        <w:br/>
        <w:t xml:space="preserve">                                                                                    n</w:t>
        <w:br/>
        <w:t xml:space="preserve">                                                                                    X</w:t>
        <w:br/>
        <w:t xml:space="preserve">                                   G(p) = argmaxx∈X pf (x1 , . . . , xn ) −                ci xi</w:t>
        <w:br/>
        <w:t xml:space="preserve">                                                                                     i=1</w:t>
        <w:br/>
        <w:br/>
        <w:br/>
        <w:t>is ascending (why)?</w:t>
        <w:br/>
        <w:br/>
        <w:br/>
        <w:t xml:space="preserve">   Importantly, Proposition 3.3 leads to the following Corollary regarding the set of optimal solu-</w:t>
        <w:br/>
        <w:br/>
        <w:t xml:space="preserve">                                                               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tions for the dynamic programming problem.</w:t>
        <w:br/>
        <w:br/>
        <w:br/>
        <w:t>Theorem 3.4 Suppose that A and S are lattices in Rk and Rn , respectively. Suppose that r, p,</w:t>
        <w:br/>
        <w:br/>
        <w:t>and Γ are supermodular. Then the set of optimal solutions of the discounted dynamic programming</w:t>
        <w:br/>
        <w:br/>
        <w:t>problem</w:t>
        <w:br/>
        <w:t xml:space="preserve">                                                             Z</w:t>
        <w:br/>
        <w:t xml:space="preserve">                          G(s) = argmaxa∈Γ(s) r(s, a) + β        V (s′ )p(s, a, ds′ )</w:t>
        <w:br/>
        <w:br/>
        <w:t>is ascending.</w:t>
        <w:br/>
        <w:br/>
        <w:br/>
        <w:t xml:space="preserve">                                                                                             V (s′ )p(s, a, ds′ )</w:t>
        <w:br/>
        <w:t xml:space="preserve">                                                                                         R</w:t>
        <w:br/>
        <w:t>Proof. From Theorem 3.3 the value function V is supermodular. Hence, r(s, a)+β</w:t>
        <w:br/>
        <w:br/>
        <w:t>is supermodular because p is supermodular and the sum of supermodular functions is supermodular.</w:t>
        <w:br/>
        <w:br/>
        <w:t>This implies that r(s, a) + β V (s′ )p(s, a, ds′ ) has increasing differences in (s, a) from Proposition</w:t>
        <w:br/>
        <w:t xml:space="preserve">                             R</w:t>
        <w:br/>
        <w:br/>
        <w:t>3.2, so the result follows from Proposition 3.3.</w:t>
        <w:br/>
        <w:br/>
        <w:br/>
        <w:t>Example 3.4 Consider again the consumption-savings problem from Lecture 1 when the utility</w:t>
        <w:br/>
        <w:br/>
        <w:t>function u is increasing and concave. Then we can use Theorem 3.4 to show that savings are</w:t>
        <w:br/>
        <w:br/>
        <w:t>increasing with wealth (why?).</w:t>
        <w:br/>
        <w:br/>
        <w:br/>
        <w:t>3.4    Parameterized Dynamic Programming</w:t>
        <w:br/>
        <w:br/>
        <w:t>In this section, we study a broader scope of dynamic programming models by incorporating pa-</w:t>
        <w:br/>
        <w:br/>
        <w:t>rameters that influence the primitives of the model. We introduce a parameter e from a set E</w:t>
        <w:br/>
        <w:br/>
        <w:t>and to highlight the dependence on this parameter, we denote, with slight abuse of notations,</w:t>
        <w:br/>
        <w:br/>
        <w:t>Γ(s, e), r(s, a, e), and p(s, a, e, B), the set of feasible actions, the payoff function, and the transition</w:t>
        <w:br/>
        <w:br/>
        <w:t>function, respectively.</w:t>
        <w:br/>
        <w:br/>
        <w:t xml:space="preserve">   The set E is assumed to be a partially ordered set, equipped with an order denoted by ⪰.</w:t>
        <w:br/>
        <w:br/>
        <w:t>This ordering can represent varying discount factors, a parameter that impacts the payoff function,</w:t>
        <w:br/>
        <w:br/>
        <w:t>or different transition functions ordered by first-order stochastic dominance. Such parameteriza-</w:t>
        <w:br/>
        <w:br/>
        <w:t>tion allows us to derive comparative statics results with respect to the primitives of the dynamic</w:t>
        <w:br/>
        <w:br/>
        <w:t>programming model.</w:t>
        <w:br/>
        <w:br/>
        <w:t xml:space="preserve">   We will need the following Lemma that provides conditions for the preservation of increasing</w:t>
        <w:br/>
        <w:br/>
        <w:t>differences for the maximum operator.</w:t>
        <w:br/>
        <w:br/>
        <w:br/>
        <w:t xml:space="preserve">                                                    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Lemma 3.2 Let S, A be lattices and E a partially ordered set.</w:t>
        <w:br/>
        <w:br/>
        <w:t xml:space="preserve">   Assume that the correspondence Γ : S → 2A is supermodular, h : S × A × E → R is bounded,</w:t>
        <w:br/>
        <w:br/>
        <w:t>supermodular in (s, a), and has increasing differences. Then</w:t>
        <w:br/>
        <w:br/>
        <w:br/>
        <w:t xml:space="preserve">                                           m(s, e) = max h(s, a, e)</w:t>
        <w:br/>
        <w:t xml:space="preserve">                                                        a∈Γ(s)</w:t>
        <w:br/>
        <w:br/>
        <w:br/>
        <w:t>has increasing differences.</w:t>
        <w:br/>
        <w:br/>
        <w:t>Proof. Suppose that s2 ≥ s1 , e2 ⪰ e1 , s2 , s1 ∈ S, e2 , e1 ∈ E, and a2 ∈ Γ(s2 ), a1 ∈ Γ(s1 ). We have</w:t>
        <w:br/>
        <w:br/>
        <w:br/>
        <w:t xml:space="preserve">                m(s2 , e2 ) + m(s1 , e1 ) ≥ h(s2 , a2 ∨ a1 , e2 ) + h(s1 , a2 ∧ a1 , e1 )</w:t>
        <w:br/>
        <w:br/>
        <w:t xml:space="preserve">                                          = h(s2 , a2 ∨ a1 , e2 ) + h(s1 , a2 ∧ a1 , e1 )</w:t>
        <w:br/>
        <w:br/>
        <w:t xml:space="preserve">                                          + h(s1 , a2 ∧ a1 , e2 ) − h(s1 , a2 ∧ a1 , e2 )</w:t>
        <w:br/>
        <w:br/>
        <w:t xml:space="preserve">                                          ≥ h(s2 , a2 , e2 ) + h(s1 , a2 ∧ a1 , e1 )</w:t>
        <w:br/>
        <w:br/>
        <w:t xml:space="preserve">                                          + h(s1 , a1 , e2 ) − h(s1 , a2 ∧ a1 , e2 )</w:t>
        <w:br/>
        <w:br/>
        <w:t xml:space="preserve">                                          = h(s2 , a2 , e2 ) + h(s1 , a2 ∧ a1 , e1 ) + h(s2 , a2 , e1 )</w:t>
        <w:br/>
        <w:br/>
        <w:t xml:space="preserve">                                          + h(s1 , a1 , e2 ) − h(s1 , a2 ∧ a1 , e2 ) − h(s2 , a2 , e1 )</w:t>
        <w:br/>
        <w:br/>
        <w:t xml:space="preserve">                                          ≥ h(s1 , a1 , e2 ) + h(s2 , a2 , e1 ).</w:t>
        <w:br/>
        <w:br/>
        <w:br/>
        <w:t>Taking the maximum on the right-hand-side yields that m has increasing differences. The first in-</w:t>
        <w:br/>
        <w:br/>
        <w:t>equality follows from the supermodularity of Γ. The second inequality follows from supermodularity</w:t>
        <w:br/>
        <w:br/>
        <w:t>of h. The third inequality follows from increasing differences of h.</w:t>
        <w:br/>
        <w:br/>
        <w:t>Remark 3.3 (i) Lemma 3.2 holds also when Γ(s) is not compact. The proof is the same where</w:t>
        <w:br/>
        <w:br/>
        <w:t>instead of maximum we use supremum.</w:t>
        <w:br/>
        <w:br/>
        <w:t xml:space="preserve">   (ii) Lemma 3.2 also holds when Γ : S × E → 2A as long as a2 ∨ a1 ∈ Γ(s2 , e2 ) and a2 ∧ a1 ∈</w:t>
        <w:br/>
        <w:br/>
        <w:t>Γ(s1 , e1 ) whenever s2 ≥ s1 , e2 ⪰ e1 , a1 ∈ Γ(s1 , e2 ), and a2 ∈ Γ(s2 , e1 ). The proof is the same but</w:t>
        <w:br/>
        <w:br/>
        <w:t>the first inequality and the last step require the assumption above.</w:t>
        <w:br/>
        <w:br/>
        <w:t xml:space="preserve">   (iii) The assumption that S and A belong to Rn and Rk is not required for the proof of Lemma</w:t>
        <w:br/>
        <w:br/>
        <w:t>3.2.</w:t>
        <w:br/>
        <w:br/>
        <w:t xml:space="preserve">   Let G(s, e) be the optimal policy correspondence for the discounted dynamic programming</w:t>
        <w:br/>
        <w:br/>
        <w:t xml:space="preserve">                                                         46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model parameterized by e, as described in Theorem 3.4. The following theorem provides compar-</w:t>
        <w:br/>
        <w:br/>
        <w:t>ative statics results regarding changes in the discount factor and the payoff function.</w:t>
        <w:br/>
        <w:br/>
        <w:t>Theorem 3.5 Suppose that A and S are lattices in Rk and Rn , respectively.</w:t>
        <w:br/>
        <w:br/>
        <w:t xml:space="preserve">     (i) (A change in the discount factor): Suppose that r is supermodular (s, a) and is increasing</w:t>
        <w:br/>
        <w:br/>
        <w:t>in s, p is increasing and supermodular in (s, a), Γ is supermodular, and Γ(s1 ) ⊆ Γ(s2 ) whenever</w:t>
        <w:br/>
        <w:br/>
        <w:t>s1 ≤ s2 .</w:t>
        <w:br/>
        <w:br/>
        <w:t xml:space="preserve">     Then G(s, β) is ascending.</w:t>
        <w:br/>
        <w:br/>
        <w:t xml:space="preserve">     (ii) (A parameter that influences the payoff function): Let c ∈ E be a parameter that influences</w:t>
        <w:br/>
        <w:br/>
        <w:t>the payoff function and we write r(s, a, c) instead of r(s, a) where E is a partially ordered set.</w:t>
        <w:br/>
        <w:br/>
        <w:t>Suppose that r in supermodular in (s, a), has increasing differences in (s, a, c), p is increasing and</w:t>
        <w:br/>
        <w:br/>
        <w:t>supermodular in (s, a), and Γ is supermodular.</w:t>
        <w:br/>
        <w:br/>
        <w:t xml:space="preserve">     Then G(s, c) is ascending.</w:t>
        <w:br/>
        <w:br/>
        <w:t>Proof. (i) Let E = (0, 1) be the set of all possible discount factors, endowed with the standard</w:t>
        <w:br/>
        <w:br/>
        <w:t>order: β2 ≥ β1 if β2 is greater than or equal to β1 . Assume that β1 ≤ β2 . Let f ∈ B(S × E)</w:t>
        <w:br/>
        <w:br/>
        <w:t>and assume that f has increasing differences in (s, β), is supermodular in s, and is increasing in s.</w:t>
        <w:br/>
        <w:br/>
        <w:t>Given the discussion in Theorem 3.1 and Theorem 3.3, and the results in Lecture 2, it is enough</w:t>
        <w:br/>
        <w:br/>
        <w:t>to show that T f has increasing differences in order to prove that V has increasing differences in</w:t>
        <w:br/>
        <w:br/>
        <w:t>(s, β), and is supermodular and increasing in s.</w:t>
        <w:br/>
        <w:br/>
        <w:t xml:space="preserve">     Let a2 ≥ a1 . Since f has increasing differences, the function f (s, β2 ) − f (s, β1 ) is increasing in</w:t>
        <w:br/>
        <w:br/>
        <w:t>s. Since p is monotone we have</w:t>
        <w:br/>
        <w:br/>
        <w:t xml:space="preserve">                 Z                                                    Z</w:t>
        <w:br/>
        <w:t xml:space="preserve">                           ′              ′                  ′</w:t>
        <w:br/>
        <w:t xml:space="preserve">                      (f (s , β2 ) − f (s , β1 ))p(s, a2 , ds ) ≥         (f (s′ , β2 ) − f (s′ , β1 ))p(s, a1 , ds′ ).</w:t>
        <w:br/>
        <w:t xml:space="preserve">                  S                                                   S</w:t>
        <w:br/>
        <w:br/>
        <w:br/>
        <w:t>Rearranging the last inequality yields</w:t>
        <w:br/>
        <w:br/>
        <w:t>Z                                  Z                                  Z                                 Z</w:t>
        <w:br/>
        <w:t xml:space="preserve">         ′                     ′              ′              ′                 ′                   ′</w:t>
        <w:br/>
        <w:t xml:space="preserve">     f (s , β2 )p(s, a2 , ds ) −       f (s , β2 )p(s, a1 , ds ) ≥        f (s , β1 )p(s, a2 , ds ) −         f (s′ , β1 )p(s, a1 , ds′ ).</w:t>
        <w:br/>
        <w:t xml:space="preserve"> S                                 S                                  S                                   S</w:t>
        <w:br/>
        <w:br/>
        <w:br/>
        <w:t>Since f is increasing in s and p is increasing, the right-hand-side and the left-hand-side of the last</w:t>
        <w:br/>
        <w:br/>
        <w:t>inequality are non-negative. Thus, multiplying the left-hand-side of the last inequality by β2 and</w:t>
        <w:br/>
        <w:br/>
        <w:t>the right-hand-side of the last inequality by β1 preserves the inequality. Adding to each side of the</w:t>
        <w:br/>
        <w:br/>
        <w:t xml:space="preserve">                                                                 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last inequality r(s, a2 ) − r(s, a1 ) yields</w:t>
        <w:br/>
        <w:br/>
        <w:br/>
        <w:t xml:space="preserve">                    h(s, a2 , β2 , f ) − h(s, a1 , β2 , f ) ≥ h(s, a2 , β1 , f ) − h(s, a1 , β1 , f ).</w:t>
        <w:br/>
        <w:br/>
        <w:br/>
        <w:t>where</w:t>
        <w:br/>
        <w:t xml:space="preserve">                                                                Z</w:t>
        <w:br/>
        <w:t xml:space="preserve">                              h(s, a, β, f ) = r(s, a) + β          f (s, β)p(s, a, ds′ ).</w:t>
        <w:br/>
        <w:br/>
        <w:t>That is, h has increasing differences in (a, β). An analogous argument shows that h has increasing</w:t>
        <w:br/>
        <w:br/>
        <w:t>differences in (s, β). The proof of Theorem 3.4 shows that h is supermodular in (s, a), and hence,</w:t>
        <w:br/>
        <w:br/>
        <w:t>has increasing differences in (s, a). Thus, T f has increasing differences from Lemma 3.2.</w:t>
        <w:br/>
        <w:br/>
        <w:t xml:space="preserve">    We conclude that V has increasing differences in (s, β). This implies that h(s, a, β, V ) has</w:t>
        <w:br/>
        <w:br/>
        <w:t>increasing differences in (s, a, β) as the sum of functions with increasing differences by the argument</w:t>
        <w:br/>
        <w:br/>
        <w:t>above. In addition, V is supermodular from Theorem 3.3, and hence h is supermodular in (s, a) as</w:t>
        <w:br/>
        <w:br/>
        <w:t>the sum of supermodular functions. Now we can apply Proposition 3.3 to conclude the result.</w:t>
        <w:br/>
        <w:br/>
        <w:t xml:space="preserve">    (ii) The proof of part (ii) is similar to the proof of part (i) and is therefore omitted.</w:t>
        <w:br/>
        <w:br/>
        <w:t xml:space="preserve">    Bibliography note. Theorems 3.1 and 3.2 are well-known but the precise formulation above</w:t>
        <w:br/>
        <w:br/>
        <w:t>seems to be new. Topkis (1998) provides a comprehensive study of supermodularity and related</w:t>
        <w:br/>
        <w:br/>
        <w:t>properties and results we present above. The proof of Lemma 3.2 is adopted from Lovejoy (1987)</w:t>
        <w:br/>
        <w:br/>
        <w:t>and Hopenhayn and Prescott (1992). The proof of Theorem 3.5 is a adopted from Light (2021).</w:t>
        <w:br/>
        <w:br/>
        <w:br/>
        <w:t>3.5     Exercise 3</w:t>
        <w:br/>
        <w:br/>
        <w:t>Exercise 3.1 Let p be a transition kernel where A and S are lattices in Rk and Rn , respectively.</w:t>
        <w:br/>
        <w:br/>
        <w:t>For some of the comparative statics results we proved in class we needed the assumption that p is</w:t>
        <w:br/>
        <w:br/>
        <w:t>increasing and supermodular.</w:t>
        <w:br/>
        <w:br/>
        <w:t xml:space="preserve">    Show that if p(s, a, B) is supermodular and increasing in (s, a) for every upper set B ∈ B(S)</w:t>
        <w:br/>
        <w:br/>
        <w:t>then p is increasing and supermodular.</w:t>
        <w:br/>
        <w:br/>
        <w:t xml:space="preserve">    Hint: Take a close look on the proof of Proposition 1 in Lecture 3.</w:t>
        <w:br/>
        <w:br/>
        <w:br/>
        <w:t>Exercise 3.2 Consider a portfolio optimization problem involving n financial assets, similar to</w:t>
        <w:br/>
        <w:br/>
        <w:t>what we have discussed in class. Each asset offers a random, non-negative return, and the returns</w:t>
        <w:br/>
        <w:br/>
        <w:t>have a support [0, R] for some finite R &gt; 0 and are independent over time.</w:t>
        <w:br/>
        <w:br/>
        <w:br/>
        <w:t xml:space="preserve">                                                           48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In each period, the agent’s wealth is denoted by x ∈ X = [0, ∞), where the agent chooses a non-</w:t>
        <w:br/>
        <w:br/>
        <w:t>negative investment ai for each asset i, such that the total investment does not exceed the available</w:t>
        <w:br/>
        <w:t xml:space="preserve">        Pn</w:t>
        <w:br/>
        <w:t>wealth:    i=1 ai ≤ x (no borrowing).</w:t>
        <w:br/>
        <w:br/>
        <w:t xml:space="preserve">   The agent also receives a stochastic income Y (t) in each period that is independent of the returns</w:t>
        <w:br/>
        <w:br/>
        <w:t>and is modeled as a finite Markov chain with transition probabilities Qij . This means if the current</w:t>
        <w:br/>
        <w:br/>
        <w:t>income is yi , then the next period’s income will be yj with probability Qij and Y = {y1 , . . . , ym } are</w:t>
        <w:br/>
        <w:br/>
        <w:t>the possible income ordered yi &lt; yj iff i &lt; j.</w:t>
        <w:br/>
        <w:br/>
        <w:t xml:space="preserve">   The wealth of the agent in the next period is given by:</w:t>
        <w:br/>
        <w:br/>
        <w:t xml:space="preserve">                                                n</w:t>
        <w:br/>
        <w:t xml:space="preserve">                                                X</w:t>
        <w:br/>
        <w:t xml:space="preserve">                                   x(t + 1) =         ai Ri (t) + Y (t + 1),</w:t>
        <w:br/>
        <w:t xml:space="preserve">                                                i=1</w:t>
        <w:br/>
        <w:br/>
        <w:br/>
        <w:t>where Ri (t) represents the return of the i-th asset in period t.</w:t>
        <w:br/>
        <w:br/>
        <w:t xml:space="preserve">   The agent’s utility from consumption is represented by a bounded, strictly concave, continuous,</w:t>
        <w:br/>
        <w:br/>
        <w:t>and increasing real-valued utility function u. The payoff in each period is given by u(x − ni=1 ai ),</w:t>
        <w:br/>
        <w:t xml:space="preserve">                                                                                          P</w:t>
        <w:br/>
        <w:br/>
        <w:t>where a = (a1 , . . . , an ) represents the vector of investments in each asset. The agent’s goal is to</w:t>
        <w:br/>
        <w:br/>
        <w:t>maximize discounted payoffs.</w:t>
        <w:br/>
        <w:br/>
        <w:t xml:space="preserve">   (i) Write the state space and the Bellman Equation for this problem. Explain why the Bellman</w:t>
        <w:br/>
        <w:br/>
        <w:t>equation holds given the result in Lecture 2.</w:t>
        <w:br/>
        <w:br/>
        <w:t xml:space="preserve">   Hint: it may be beneficial to define S = X × Y.</w:t>
        <w:br/>
        <w:br/>
        <w:t xml:space="preserve">   (ii) Show that the value function is concave in x and the optimal policy is unique.</w:t>
        <w:br/>
        <w:br/>
        <w:t xml:space="preserve">   (iii) Suppose that m</w:t>
        <w:br/>
        <w:t xml:space="preserve">                      P</w:t>
        <w:br/>
        <w:t xml:space="preserve">                         j=i Qkj is increasing in k for each i (justify why this assumption makes</w:t>
        <w:br/>
        <w:br/>
        <w:t>sense in this model). Show that the value function is increasing.</w:t>
        <w:br/>
        <w:br/>
        <w:t xml:space="preserve">   (iv) Let g be the (unique) optimal policy and gi be the optimal investment in asset ai .</w:t>
        <w:br/>
        <w:br/>
        <w:t xml:space="preserve">   Explain why we can’t use directly the results from Lecture 3 to show that g is increasing in x?</w:t>
        <w:br/>
        <w:br/>
        <w:t>(is the correspondence Γ ascending)?</w:t>
        <w:br/>
        <w:br/>
        <w:t xml:space="preserve">   Despite this, show that gi is increasing in the wealth x.</w:t>
        <w:br/>
        <w:br/>
        <w:t xml:space="preserve">   Hint: Consider the change of variables ki=1 ai = zk and try to use the results of Lecture 3.</w:t>
        <w:br/>
        <w:t xml:space="preserve">                                            P</w:t>
        <w:br/>
        <w:br/>
        <w:t xml:space="preserve">   (v) Now suppose that there only two assets. One yield 5 percent for sure (a “bond”) and one</w:t>
        <w:br/>
        <w:br/>
        <w:t>yields 0 percent with probability 1/2 and 16 percent with probability 1/2 (a “stock”). In addition</w:t>
        <w:br/>
        <w:br/>
        <w:t>for simplicity there are only two possible incomes 1 or 1.5 and Qjj = 0.7 for j = 1, 2. Assume the</w:t>
        <w:br/>
        <w:br/>
        <w:br/>
        <w:t xml:space="preserve">                                                       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utility function is u(c) = c0.5 .</w:t>
        <w:br/>
        <w:br/>
        <w:t xml:space="preserve">   Write a Python code and solve the problem using value function iteration and print or plot the</w:t>
        <w:br/>
        <w:br/>
        <w:t>policy functions. Note that the state space is continuous so you will need a grid.</w:t>
        <w:br/>
        <w:br/>
        <w:t xml:space="preserve">   Start with the following code and then apply value function iteration (consider using np.searchsorted</w:t>
        <w:br/>
        <w:br/>
        <w:t>or any other way to make sure that the next state remains on the grid in your value function iter-</w:t>
        <w:br/>
        <w:br/>
        <w:t>ation algorithm).</w:t>
        <w:br/>
        <w:br/>
        <w:br/>
        <w:t xml:space="preserve">     import numpy as np</w:t>
        <w:br/>
        <w:br/>
        <w:br/>
        <w:t># Initialize parameters</w:t>
        <w:br/>
        <w:br/>
        <w:t>num_wealth_states = 30</w:t>
        <w:br/>
        <w:br/>
        <w:t>max_wealth = 3       # maximum wealth considered</w:t>
        <w:br/>
        <w:br/>
        <w:t>wealth_grid = np.linspace(0, max_wealth, num_wealth_states)</w:t>
        <w:br/>
        <w:br/>
        <w:br/>
        <w:t>num_actions = 10        # Discretize the action space into 10 possible investments per asset</w:t>
        <w:br/>
        <w:br/>
        <w:t>action_grid = np.linspace(0, max_wealth, num_actions)</w:t>
        <w:br/>
        <w:br/>
        <w:br/>
        <w:t>num_income_states = 2</w:t>
        <w:br/>
        <w:br/>
        <w:t>income_states = np.array([1, 1.5])</w:t>
        <w:br/>
        <w:br/>
        <w:t>transition_probabilities = np.array([[0.7, 0.3], [0.3, 0.7]])                  # Transition probabilities</w:t>
        <w:br/>
        <w:br/>
        <w:br/>
        <w:t>discount_factor = 0.95</w:t>
        <w:br/>
        <w:br/>
        <w:t>return1 = 1.05</w:t>
        <w:br/>
        <w:br/>
        <w:t>return2 = np.array([1.0, 1.16])          # Two possible returns for the second asset</w:t>
        <w:br/>
        <w:br/>
        <w:br/>
        <w:t>Exercise 3.3 Consider the problem of Bayesian sequential hypothesis testing, where you are de-</w:t>
        <w:br/>
        <w:br/>
        <w:t>ciding between two hypotheses based on sequentially observed data.</w:t>
        <w:br/>
        <w:br/>
        <w:t xml:space="preserve">   You have two hypothesis H0 , H1 . Hypothesis Hi is that the data generated from a probability</w:t>
        <w:br/>
        <w:br/>
        <w:t>density function fi , i = 0, 1 where f0 , f1 are density functions with support on Z ⊆ R. The state of</w:t>
        <w:br/>
        <w:br/>
        <w:t>the system is the probability that H0 is true given all observations so far. We denote this probability</w:t>
        <w:br/>
        <w:br/>
        <w:t>by p.</w:t>
        <w:br/>
        <w:br/>
        <w:t xml:space="preserve">                                                  50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In each period, you can continue testing, receive a new observation and update your belief using</w:t>
        <w:br/>
        <w:br/>
        <w:t>Bayes’ formula or stop testing and choose one of the hypothesis. The reward for choosing H0 is p</w:t>
        <w:br/>
        <w:br/>
        <w:t>and for choosing H1 is 1 − p.</w:t>
        <w:br/>
        <w:br/>
        <w:t xml:space="preserve">    As usual, the objective is to maximize the expected discounted reward where the discount factor</w:t>
        <w:br/>
        <w:br/>
        <w:t>β &lt; 1 reflects that continuing testing is costly.</w:t>
        <w:br/>
        <w:br/>
        <w:t xml:space="preserve">    (1) Write down the Bellman equation for this problem. Explain why it holds.</w:t>
        <w:br/>
        <w:br/>
        <w:t xml:space="preserve">    (2) Explain intuitively why the value function V is convex, using the following somewhat infor-</w:t>
        <w:br/>
        <w:br/>
        <w:t>mal argument:</w:t>
        <w:br/>
        <w:br/>
        <w:t xml:space="preserve">    Suppose that powerful nature plays a game. Nature flips an unbiased coin. With probability λ,</w:t>
        <w:br/>
        <w:br/>
        <w:t>the coin lands heads and p0 is the probability that H0 is correct and 1 − p0 is the probability that</w:t>
        <w:br/>
        <w:br/>
        <w:t>H1 is correct. With probability 1 − λ the coin lands tails and p1 is the probability that H0 is correct</w:t>
        <w:br/>
        <w:br/>
        <w:t>and 1 − p1 is the probability that H1 is correct.</w:t>
        <w:br/>
        <w:br/>
        <w:t xml:space="preserve">    Hint: the more information the better...</w:t>
        <w:br/>
        <w:br/>
        <w:br/>
        <w:t>Exercise 3.4 Consider a firm that has a production function f : Rn+ → R+ . It takes a non-negative</w:t>
        <w:br/>
        <w:br/>
        <w:t>input vector (s1 , . . . , sn ) in Rn+ and generates a non-negative output f (s1 , . . . , sn ) in R+ . The state</w:t>
        <w:br/>
        <w:br/>
        <w:t>is represented by the vector of inputs s = (s1 , . . . , sn ). For example, this vector could represent</w:t>
        <w:br/>
        <w:br/>
        <w:t>different resources or factors of production such as labor, capital, raw materials, machinery, or</w:t>
        <w:br/>
        <w:br/>
        <w:t>technology.</w:t>
        <w:br/>
        <w:br/>
        <w:t xml:space="preserve">    At each period a firm can invest in increasing the inputs in order to produce more. The action</w:t>
        <w:br/>
        <w:br/>
        <w:t>taken at each time period is a vector of non-negative investments a = (a1 , . . . , an ). Each ai rep-</w:t>
        <w:br/>
        <w:br/>
        <w:t>resents the amount invested in the i-th input. The cost of investing in each input ai is given by a</w:t>
        <w:br/>
        <w:br/>
        <w:t>cost function ci (ai ) from R+ to R+ .</w:t>
        <w:br/>
        <w:br/>
        <w:t xml:space="preserve">    The per-period payoff function r is given by the current production output multiplied by the price</w:t>
        <w:br/>
        <w:br/>
        <w:t>p, minus the total cost of investments, i.e.,</w:t>
        <w:br/>
        <w:br/>
        <w:t xml:space="preserve">                                                                        n</w:t>
        <w:br/>
        <w:t xml:space="preserve">                                                                        X</w:t>
        <w:br/>
        <w:t xml:space="preserve">                                    r(s, a) = pf (s1 , . . . , sn ) −         ci (ai )</w:t>
        <w:br/>
        <w:t xml:space="preserve">                                                                        i=1</w:t>
        <w:br/>
        <w:br/>
        <w:t xml:space="preserve">                                                                                         Pn</w:t>
        <w:br/>
        <w:t>Here, pf (s1 , . . . , sn ) is the total revenue generated from the production, and       i=1 ci (ai ) is the total</w:t>
        <w:br/>
        <w:br/>
        <w:t>cost of investments.</w:t>
        <w:br/>
        <w:br/>
        <w:br/>
        <w:t xml:space="preserve">                                                         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If the current state of input i is si and the firm invests ai then the next period’s input is</w:t>
        <w:br/>
        <w:br/>
        <w:br/>
        <w:t xml:space="preserve">                                            s′i = ((1 − δi )si + di ai )ϵi                          (3)</w:t>
        <w:br/>
        <w:br/>
        <w:br/>
        <w:t>where di ≥ 0 is a parameter that describes the effect of investment, δi ∈ (0, 1] is the depreciation</w:t>
        <w:br/>
        <w:br/>
        <w:t>rate of input i, and ϵi is a non-negative random variable for each i = 1, . . . , n.</w:t>
        <w:br/>
        <w:br/>
        <w:t xml:space="preserve">    The goal of the firm is to maximize the expected discounted payoffs with a discount factor β (as</w:t>
        <w:br/>
        <w:br/>
        <w:t>in Lecture 2).</w:t>
        <w:br/>
        <w:br/>
        <w:t xml:space="preserve">    Suppose that f and −ci are upper semi-continuous for each i. Assume that f is bounded, f and</w:t>
        <w:br/>
        <w:br/>
        <w:t>ci are strictly increasing, and ci is strictly convex for each i.</w:t>
        <w:br/>
        <w:br/>
        <w:t xml:space="preserve">    (i) Show that the value function V for this problem satisfies the Bellman equation and provide</w:t>
        <w:br/>
        <w:br/>
        <w:t>the Bellman equation.</w:t>
        <w:br/>
        <w:br/>
        <w:t xml:space="preserve">    (ii) Show that V is increasing.</w:t>
        <w:br/>
        <w:br/>
        <w:t xml:space="preserve">    (iii) Suppose that f is concave. Show that V is concave and that the optimal policy is unique.</w:t>
        <w:br/>
        <w:br/>
        <w:t xml:space="preserve">    (iv) Assume that f is concave and differentiable in si and δi = 1 for some i. Find the derivative</w:t>
        <w:br/>
        <w:br/>
        <w:t>of V with respect to si and provide an interpretation and intuition for this derivative.</w:t>
        <w:br/>
        <w:br/>
        <w:t xml:space="preserve">    (v) Suppose that f is supermodular. Show that when the price p increases, the optimal invest-</w:t>
        <w:br/>
        <w:br/>
        <w:t>ment correspondence is ascending in p (in the sense of Lecture 3).</w:t>
        <w:br/>
        <w:br/>
        <w:t xml:space="preserve">    (vi) Suppose that f is supermodular and concave. By part (iii) there is a unique optimal policy</w:t>
        <w:br/>
        <w:br/>
        <w:t>λ(s) = (λ1 (s), . . . , λn (s)) where λi is the optimal investment in input i.</w:t>
        <w:br/>
        <w:br/>
        <w:t xml:space="preserve">    Assume di &gt; 0 and show that</w:t>
        <w:br/>
        <w:br/>
        <w:t xml:space="preserve">                                        (1 − δi )(s′i − si )</w:t>
        <w:br/>
        <w:t xml:space="preserve">                                                             ≥ λi (s) − λi (s′ )</w:t>
        <w:br/>
        <w:t xml:space="preserve">                                                di</w:t>
        <w:br/>
        <w:br/>
        <w:t>for i = 1, . . . , n whenever s′ ≥ s.</w:t>
        <w:br/>
        <w:br/>
        <w:br/>
        <w:t xml:space="preserve">                                                          52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     Lecture 4: Introduction to Reinforcement Learning</w:t>
        <w:br/>
        <w:br/>
        <w:t>Throughout the notes we consider a finite state space S with a random payoff function R(s, a, s′ )</w:t>
        <w:br/>
        <w:br/>
        <w:t>(see also Remark 2 in Lecture 2). So in the notation of Lecture 2, the payoff function is given by</w:t>
        <w:br/>
        <w:br/>
        <w:t>r(s, a) = s∈S p(s, a, s′ )R(s, a, s′ ).</w:t>
        <w:br/>
        <w:t xml:space="preserve">          P</w:t>
        <w:br/>
        <w:br/>
        <w:t xml:space="preserve">    In many practical applications, the state space can be extremely large—sometimes exponentially</w:t>
        <w:br/>
        <w:br/>
        <w:t>large in the number of state variables. This complexity makes it impossible to compute and store the</w:t>
        <w:br/>
        <w:br/>
        <w:t>value function for every possible state, due to both computational constraints. The computational</w:t>
        <w:br/>
        <w:br/>
        <w:t>burden of solving the Bellman equation increases significantly with the size of the state space,</w:t>
        <w:br/>
        <w:br/>
        <w:t>making traditional methods like value function iteration impractical. This phenomenon is called</w:t>
        <w:br/>
        <w:br/>
        <w:t>“the curse of dimensionality”.</w:t>
        <w:br/>
        <w:br/>
        <w:t xml:space="preserve">    In addition, in many applications the payoff and transition functions may be unknown. We will</w:t>
        <w:br/>
        <w:br/>
        <w:t>discuss some basic ideas to overcome these issues in this Lecture. In Section 4.1 we will present</w:t>
        <w:br/>
        <w:br/>
        <w:t>a state aggregation method to overcome large state spaces. In Sections 4.2 and 4.3 we will cover</w:t>
        <w:br/>
        <w:br/>
        <w:t>material from probability theory and optimization such as conditional expectations, and stochastic</w:t>
        <w:br/>
        <w:br/>
        <w:t>gradient descent algorithms that are needed to analyze the Q-learning algorithm. In Section 4.4 we</w:t>
        <w:br/>
        <w:br/>
        <w:t>will present and analyze the Q-learning algorithm. In Section 4.5 we will present average reward</w:t>
        <w:br/>
        <w:br/>
        <w:t>dynamic programming and in Section 4.6 we will discuss policy gradient methods.</w:t>
        <w:br/>
        <w:br/>
        <w:br/>
        <w:t>4.1   State Aggregation</w:t>
        <w:br/>
        <w:br/>
        <w:t>State aggregation is a method to reduce the dimensionality of the state space by grouping “similar”</w:t>
        <w:br/>
        <w:br/>
        <w:t>states into aggregates or clusters. Each cluster is treated as a single state in the aggregated model,</w:t>
        <w:br/>
        <w:br/>
        <w:t>significantly reducing the size of the state space.</w:t>
        <w:br/>
        <w:br/>
        <w:t xml:space="preserve">    The value function is then defined over these aggregated states rather than individual states.</w:t>
        <w:br/>
        <w:br/>
        <w:t>This reduces the number of calculations and the amount of memory required to implement dynamic</w:t>
        <w:br/>
        <w:br/>
        <w:t>programming algorithms.</w:t>
        <w:br/>
        <w:br/>
        <w:t xml:space="preserve">    Hence, aggregation decreases the number of states and makes it possible to solve large dynamic</w:t>
        <w:br/>
        <w:br/>
        <w:t>programming problems. However, it can have some serious limitations depending on the specific</w:t>
        <w:br/>
        <w:br/>
        <w:t>dynamic optimization problem. Sometimes state are too different and aggregation can lead to</w:t>
        <w:br/>
        <w:br/>
        <w:t>highly sub-optimal policies.</w:t>
        <w:br/>
        <w:br/>
        <w:br/>
        <w:t xml:space="preserve">                                                  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There are various ways to approach state aggregation. Let’s introduce a finite set X of aggregate</w:t>
        <w:br/>
        <w:br/>
        <w:t>states that partitions the state space S.</w:t>
        <w:br/>
        <w:br/>
        <w:t xml:space="preserve">   For each aggregate state define the weight dxi as the degree to which x is represented by i. We</w:t>
        <w:br/>
        <w:br/>
        <w:t>will assume that the support of dxi is on the states in the corresponding aggregate state x and</w:t>
        <w:br/>
        <w:t>P</w:t>
        <w:br/>
        <w:t xml:space="preserve">  i∈N (x) dxi = 1 where N (x) contains the original states clustered to the aggregate state x. For</w:t>
        <w:br/>
        <w:br/>
        <w:t>example, N (x1 ) = {s1 , s2 , s3 } in Figure 1. A possible choice is dxi = 1/|N (x)| for all i.</w:t>
        <w:br/>
        <w:br/>
        <w:t xml:space="preserve">   We also define the weight ejx which forms the weights of a basis function that may represent</w:t>
        <w:br/>
        <w:t xml:space="preserve">                                                P</w:t>
        <w:br/>
        <w:t>an approximation to the value function. We have x∈X ejx = 1 for j ∈ S.</w:t>
        <w:br/>
        <w:br/>
        <w:br/>
        <w:t xml:space="preserve">                                      s1   s2       s3                  s4    s5</w:t>
        <w:br/>
        <w:br/>
        <w:br/>
        <w:t xml:space="preserve">                                           x1                           s6    x2</w:t>
        <w:br/>
        <w:br/>
        <w:br/>
        <w:t xml:space="preserve">                                      s7   s8       s9                  s10   s11</w:t>
        <w:br/>
        <w:br/>
        <w:br/>
        <w:t xml:space="preserve">                                           x3                           s12   x4    s13</w:t>
        <w:br/>
        <w:br/>
        <w:br/>
        <w:t>Figure 1: Aggregated states diagram illustrating the partitioning of 13 original states into four</w:t>
        <w:br/>
        <w:t>aggregated states x1 , x2 , x3 , and x4 . Each square represents an aggregated state containing vari-</w:t>
        <w:br/>
        <w:t>ous original states.</w:t>
        <w:br/>
        <w:br/>
        <w:t xml:space="preserve">   In the state aggregation method we solve the “aggregate” Bellman equation which needs to be</w:t>
        <w:br/>
        <w:br/>
        <w:t>solved on the state space X instead of the large state space S. The aggregated Bellman equation</w:t>
        <w:br/>
        <w:br/>
        <w:t>is given by the fixed point of the operator W defined by</w:t>
        <w:br/>
        <w:t xml:space="preserve">                                                                                                              </w:t>
        <w:br/>
        <w:t xml:space="preserve">                          X                       X                                            X</w:t>
        <w:br/>
        <w:t xml:space="preserve">            W f (x) =               dxsi max              p(si , a, sj ) R(si , a, sj ) + β         esj y f (y) .</w:t>
        <w:br/>
        <w:t xml:space="preserve">                                       a∈Γ(si )</w:t>
        <w:br/>
        <w:t xml:space="preserve">                        si ∈N (x)                 sj ∈S                                        y∈X</w:t>
        <w:br/>
        <w:br/>
        <w:br/>
        <w:t xml:space="preserve">   Given the results in Lecture 2, it is easy to see that W is a β-contraction so it has a unique</w:t>
        <w:br/>
        <w:br/>
        <w:t>fixed point. Once a fixed point is found f ∗ (it can be found using value function iteration), we</w:t>
        <w:br/>
        <w:br/>
        <w:t>approximate the value function by V̂ = Ef ∗ where E is the matrix generated by ejy and then we</w:t>
        <w:br/>
        <w:br/>
        <w:br/>
        <w:t xml:space="preserve">                                                               54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can find the (sub) optimal policy using this approximated value function.</w:t>
        <w:br/>
        <w:br/>
        <w:t xml:space="preserve">   As in the previous lectures, let V be the value function of the original problem (see Lecture 2).</w:t>
        <w:br/>
        <w:br/>
        <w:t>We have the following guarantee for state aggregation that, informally, shows that f ∗ approximates</w:t>
        <w:br/>
        <w:br/>
        <w:t>V well if the aggregation is done for states that are quite similar to each other in terms of their</w:t>
        <w:br/>
        <w:br/>
        <w:t>values.</w:t>
        <w:br/>
        <w:br/>
        <w:br/>
        <w:t>Theorem 4.1 Suppose that esj y = 1 if sj ∈ N (y). Let f ∗ be the unique fixed point of W . Then</w:t>
        <w:br/>
        <w:br/>
        <w:t>we have</w:t>
        <w:br/>
        <w:t xml:space="preserve">                                                                           ϵ</w:t>
        <w:br/>
        <w:t xml:space="preserve">                                                |V (si ) − f ∗ (x)| ≤</w:t>
        <w:br/>
        <w:t xml:space="preserve">                                                                          1−β</w:t>
        <w:br/>
        <w:br/>
        <w:t>for all x ∈ X and si ∈ N (x) where</w:t>
        <w:br/>
        <w:br/>
        <w:br/>
        <w:t xml:space="preserve">                                       ϵ = max            max       |V (si ) − V (sj )|.</w:t>
        <w:br/>
        <w:t xml:space="preserve">                                                x∈X si ,sj ∈N (x)</w:t>
        <w:br/>
        <w:br/>
        <w:br/>
        <w:t>Proof. Let f (x) = minsi ∈N (x) V (si ) + ϵ/(1 − β) for x ∈ X.</w:t>
        <w:br/>
        <w:br/>
        <w:t xml:space="preserve">   Let x ∈ X. We have</w:t>
        <w:br/>
        <w:t xml:space="preserve">                                                                                                                  </w:t>
        <w:br/>
        <w:t xml:space="preserve">                        X                       X                                            X</w:t>
        <w:br/>
        <w:t xml:space="preserve">          W f (x) =               dxsi max              p(si , a, sj ) R(si , a, sj ) + β         1{sj ∈N (y)} f (y)</w:t>
        <w:br/>
        <w:t xml:space="preserve">                                     a∈Γ(si )</w:t>
        <w:br/>
        <w:t xml:space="preserve">                      si ∈N (x)                 sj ∈S                                        y∈X</w:t>
        <w:br/>
        <w:br/>
        <w:t xml:space="preserve">                        X                       X                                                         ϵ</w:t>
        <w:br/>
        <w:t xml:space="preserve">                 ≤                dxsi max              p(si , a, sj ) R(si , a, sj ) + β V (sj ) +</w:t>
        <w:br/>
        <w:t xml:space="preserve">                                     a∈Γ(si )                                                            1−β</w:t>
        <w:br/>
        <w:t xml:space="preserve">                      si ∈N (x)                 sj ∈S</w:t>
        <w:br/>
        <w:br/>
        <w:t xml:space="preserve">                        X                         βϵ</w:t>
        <w:br/>
        <w:t xml:space="preserve">                 =                dxsi V (si ) +</w:t>
        <w:br/>
        <w:t xml:space="preserve">                                                 1−β</w:t>
        <w:br/>
        <w:t xml:space="preserve">                      si ∈N (x)</w:t>
        <w:br/>
        <w:t xml:space="preserve">                                                   βϵ</w:t>
        <w:br/>
        <w:t xml:space="preserve">                 ≤ min V (si ) + ϵ +                  = f (x)</w:t>
        <w:br/>
        <w:t xml:space="preserve">                      si ∈N (x)                   1−β</w:t>
        <w:br/>
        <w:br/>
        <w:t xml:space="preserve">   Thus, W f ≤ f . Hence, using the Banach fixed point theorem and using the monotonicity of W</w:t>
        <w:br/>
        <w:br/>
        <w:t>we have W 2 f ≤ W f ≤ f so f ∗ = limn→∞ W n f ≤ f . Hence,</w:t>
        <w:br/>
        <w:br/>
        <w:t xml:space="preserve">                                                                   ϵ               ϵ</w:t>
        <w:br/>
        <w:t xml:space="preserve">                              f ∗ (x) ≤ min V (si ) +                 ≤ V (si ) +</w:t>
        <w:br/>
        <w:t xml:space="preserve">                                          si ∈N (x)               1−β             1−β</w:t>
        <w:br/>
        <w:br/>
        <w:t>for all x ∈ X and si ∈ N (x). The second inequality follows similarly.</w:t>
        <w:br/>
        <w:br/>
        <w:t xml:space="preserve">   Alternatively, we can explore identifying the optimal aggregate value function when only ag-</w:t>
        <w:br/>
        <w:br/>
        <w:t>gregate state information is available. This approach proves advantageous when integrating state</w:t>
        <w:br/>
        <w:br/>
        <w:t xml:space="preserve">                                                                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aggregation with model-free methods such as Q-learning. The primary benefit of this method is</w:t>
        <w:br/>
        <w:br/>
        <w:t>that, with a well-constructed state aggregation and a manageable action space, the tabular Q-</w:t>
        <w:br/>
        <w:br/>
        <w:t>learning algorithm (described below) can be effectively utilized to determine the aggregate value</w:t>
        <w:br/>
        <w:br/>
        <w:t>function.</w:t>
        <w:br/>
        <w:br/>
        <w:t xml:space="preserve">   Assume that Γ(s) = A for each s ∈ S. We can define</w:t>
        <w:br/>
        <w:br/>
        <w:t xml:space="preserve">                   X                X                                             X                X</w:t>
        <w:br/>
        <w:t xml:space="preserve">  p(x, a, y) =               dxsi           p(si , a, sj )esj y and R(x, a) =               dxsi           p(si , a, sj )R(si , a, sj )</w:t>
        <w:br/>
        <w:t xml:space="preserve">                 si ∈N (x)          sj ∈S                                       si ∈N (x)          sj ∈S</w:t>
        <w:br/>
        <w:br/>
        <w:br/>
        <w:t>where p and R are possibly unknown. We can now solve the Bellman equation in the aggregate</w:t>
        <w:br/>
        <w:br/>
        <w:t>space</w:t>
        <w:br/>
        <w:t xml:space="preserve">                                                                      X</w:t>
        <w:br/>
        <w:t xml:space="preserve">                                      f ∗ (x) = max R(x, a) + β            p(x, a, y)f ∗ (y)</w:t>
        <w:br/>
        <w:t xml:space="preserve">                                                   a∈A</w:t>
        <w:br/>
        <w:t xml:space="preserve">                                                                     y∈X</w:t>
        <w:br/>
        <w:br/>
        <w:br/>
        <w:t>to receive an approximation for the value function V as before by V̂ = Ef ∗ .</w:t>
        <w:br/>
        <w:br/>
        <w:t xml:space="preserve">   Before delving into the Q-learning algorithm we will need to discuss stochastic iterative methods</w:t>
        <w:br/>
        <w:br/>
        <w:t>that that underpin algorithms such as stochastic gradient descent for solving optimization problems.</w:t>
        <w:br/>
        <w:br/>
        <w:br/>
        <w:t>4.2     Conditional Expectation and Martingales</w:t>
        <w:br/>
        <w:br/>
        <w:t>We will study algorithms of the form</w:t>
        <w:br/>
        <w:br/>
        <w:br/>
        <w:t xml:space="preserve">                                                         xt+1 = xt + γt Yt</w:t>
        <w:br/>
        <w:br/>
        <w:br/>
        <w:t>where xt is in Rn , γt is a non-negative stepsize in R and Yt is a random variable on Rn . This</w:t>
        <w:br/>
        <w:br/>
        <w:t>iterative method includes powerful algorithms such as stochastic gradient descent. We will present</w:t>
        <w:br/>
        <w:br/>
        <w:t>conditions for the convergence of the algorithm above. We first need to discuss a few tools from</w:t>
        <w:br/>
        <w:br/>
        <w:t>probability theory.</w:t>
        <w:br/>
        <w:br/>
        <w:br/>
        <w:t>4.2.1    Conditional Expectations</w:t>
        <w:br/>
        <w:br/>
        <w:t>Let (Ω, F, P) be a probability space and let X be an integrable random variable, i.e., E[|X|] &lt; ∞.</w:t>
        <w:br/>
        <w:br/>
        <w:t>Let G be a sub-sigma-algebra of F. The conditional expectation of X given G, denoted E[X|G], is</w:t>
        <w:br/>
        <w:br/>
        <w:br/>
        <w:t xml:space="preserve">                                                                56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 G-measurable random variable satisfying:</w:t>
        <w:br/>
        <w:br/>
        <w:t xml:space="preserve">                                      Z                      Z</w:t>
        <w:br/>
        <w:t xml:space="preserve">                                            E[X|G] dP =            X dP,   ∀G ∈ G.</w:t>
        <w:br/>
        <w:t xml:space="preserve">                                        G                      G</w:t>
        <w:br/>
        <w:br/>
        <w:br/>
        <w:t xml:space="preserve">      It can be shown that the conditional expectation exists6 and is unique with probability 1.</w:t>
        <w:br/>
        <w:br/>
        <w:t xml:space="preserve">      To get some intuition regarding this definition, denote the inner product space ⟨X, Y ⟩ = E(XY )</w:t>
        <w:br/>
        <w:br/>
        <w:t>for two random variables X, Y with a finite second moment. In this context, two random variables</w:t>
        <w:br/>
        <w:br/>
        <w:t>X and Y are orthogonal if their inner product is zero, i.e., E[XY ] = 0.</w:t>
        <w:br/>
        <w:br/>
        <w:t xml:space="preserve">      If 1H is an indicator function of a set H ∈ G, then by the definition of conditional expectation</w:t>
        <w:br/>
        <w:br/>
        <w:t>E[X | G] is chosen such that the “error” term X − E[X | G] is orthogonal to 1H . That is,</w:t>
        <w:br/>
        <w:br/>
        <w:br/>
        <w:t xml:space="preserve">                                             E[(X − E[X | G])1H ] = 0.</w:t>
        <w:br/>
        <w:br/>
        <w:br/>
        <w:t xml:space="preserve">      This orthogonality property implies that the “error” X − E[X | G] does not correlate with any</w:t>
        <w:br/>
        <w:br/>
        <w:t>information contained in G. This error cannot be further “explained” by any more information</w:t>
        <w:br/>
        <w:br/>
        <w:t>contained solely in G. In other words, E[X | G] has extracted all the information about X that G</w:t>
        <w:br/>
        <w:br/>
        <w:t>has to offer.</w:t>
        <w:br/>
        <w:br/>
        <w:t xml:space="preserve">      The conditional expectation of X given a random variable Y , denoted E[X|Y ], is defined as the</w:t>
        <w:br/>
        <w:br/>
        <w:t>conditional expectation of X given the sigma-algebra generated by Y , which we denote with abuse</w:t>
        <w:br/>
        <w:br/>
        <w:t>of notation by σ(Y ). It is not hard to verify that</w:t>
        <w:br/>
        <w:br/>
        <w:br/>
        <w:t xml:space="preserve">                                   σ(Y ) = {Y −1 (B) ∈ F : B is measurable}.</w:t>
        <w:br/>
        <w:br/>
        <w:br/>
        <w:t>Thus, we define</w:t>
        <w:br/>
        <w:br/>
        <w:t xml:space="preserve">                                               E[X|Y ] := E[X|σ(Y )].</w:t>
        <w:br/>
        <w:br/>
        <w:t xml:space="preserve">      For a discrete random variable X taking values x1 , x2 , . . . , xn and a random variable Y taking</w:t>
        <w:br/>
        <w:br/>
        <w:t>values y1 , y2 , . . . , ym , the conditional expectation defined in basic probability theory is given by the</w:t>
        <w:br/>
        <w:br/>
        <w:t>function h defined as:</w:t>
        <w:br/>
        <w:t xml:space="preserve">                                                     n</w:t>
        <w:br/>
        <w:t xml:space="preserve">                                                     X</w:t>
        <w:br/>
        <w:t xml:space="preserve">                                          h(yj ) =         xi P(X = xi |Y = yj ).</w:t>
        <w:br/>
        <w:t xml:space="preserve">                                                     i=1</w:t>
        <w:br/>
        <w:t xml:space="preserve">  6</w:t>
        <w:br/>
        <w:t xml:space="preserve">      We will omit throughout the lectures the phrase “with probability 1” for most of the analysis.</w:t>
        <w:br/>
        <w:br/>
        <w:br/>
        <w:t xml:space="preserve">                                                              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This definition agrees with the earlier general definition. The sigma-algebra σ(Y ) is generated</w:t>
        <w:br/>
        <w:br/>
        <w:t>by the events {Y = yj }. Since Y takes on a finite number of values, any σ(Y )-measurable function</w:t>
        <w:br/>
        <w:br/>
        <w:t>must be constant on each of these sets (why?). Thus, the conditional expectation E[X|σ(Y )] is</w:t>
        <w:br/>
        <w:br/>
        <w:t>constant on each {Y = yj }.</w:t>
        <w:br/>
        <w:br/>
        <w:t xml:space="preserve">      For G = {Y = yj } ∈ σ(Y ),</w:t>
        <w:br/>
        <w:br/>
        <w:t xml:space="preserve">             Z                     n</w:t>
        <w:br/>
        <w:t xml:space="preserve">                                   X                                n</w:t>
        <w:br/>
        <w:t xml:space="preserve">                                                                    X</w:t>
        <w:br/>
        <w:t xml:space="preserve">                          X dP =         xi P(X = xi , Y = yj ) =         xi P(X = xi |Y = yj )P(Y = yj ),</w:t>
        <w:br/>
        <w:t xml:space="preserve">               {Y =yj }            i=1                              i=1</w:t>
        <w:br/>
        <w:br/>
        <w:br/>
        <w:t>where the second equality follows from the basic conditional probability definition for discrete</w:t>
        <w:br/>
        <w:br/>
        <w:t>random variables.</w:t>
        <w:br/>
        <w:t xml:space="preserve">                                          Pn</w:t>
        <w:br/>
        <w:t xml:space="preserve">      Now we can define h(yj ) =            i=1 xi P(X = xi |Y = yj ), and therefore,</w:t>
        <w:br/>
        <w:br/>
        <w:t xml:space="preserve">                                                                m</w:t>
        <w:br/>
        <w:t xml:space="preserve">                                                                X</w:t>
        <w:br/>
        <w:t xml:space="preserve">                                    E[X|Y ] = E[X|σ(Y )] =            h(yj )1{Y =yj } .</w:t>
        <w:br/>
        <w:t xml:space="preserve">                                                                j=1</w:t>
        <w:br/>
        <w:br/>
        <w:br/>
        <w:t>which shows that the conditional expectation E[X|Y ] matches the definition from basic probability</w:t>
        <w:br/>
        <w:br/>
        <w:t>theory for discrete random variables.</w:t>
        <w:br/>
        <w:br/>
        <w:t xml:space="preserve">      Here are some basic properties of conditional expectations (proofs can be found in most advanced</w:t>
        <w:br/>
        <w:br/>
        <w:t>probability theory textbooks):</w:t>
        <w:br/>
        <w:br/>
        <w:t xml:space="preserve">      1. Linearity: E[aX + bY |G] = aE[X|G] + bE[Y |G] for any constants a, b.</w:t>
        <w:br/>
        <w:br/>
        <w:t xml:space="preserve">      In addition, E(a|G) = a for each scalar a.</w:t>
        <w:br/>
        <w:br/>
        <w:t xml:space="preserve">      2. Independence: If X is independent of G then E(X|G) = E(X) (G does not provide any</w:t>
        <w:br/>
        <w:br/>
        <w:t>information on X).7</w:t>
        <w:br/>
        <w:br/>
        <w:t xml:space="preserve">      3. Taking out what is known: If Z is G-measurable, then E[XZ|G] = ZE[X|G].</w:t>
        <w:br/>
        <w:br/>
        <w:t xml:space="preserve">      In particular, E[Z|G] = Z.</w:t>
        <w:br/>
        <w:br/>
        <w:t xml:space="preserve">      4. Law of total expectation: If H ⊆ G ⊆ F, then E[E[X|G]|H] = E[X|H].</w:t>
        <w:br/>
        <w:br/>
        <w:t xml:space="preserve">      In particular, E[E[X|Y ] = E[X]</w:t>
        <w:br/>
        <w:t xml:space="preserve">  7</w:t>
        <w:br/>
        <w:t xml:space="preserve">      In this context independence means that P (A)P (B) = P (A ∩ B) for any A ∈ σ(X) and B ∈ G.</w:t>
        <w:br/>
        <w:br/>
        <w:br/>
        <w:t xml:space="preserve">                                                           58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4.2.2   Filtration</w:t>
        <w:br/>
        <w:br/>
        <w:t>A filtration is a sequence of sigma-algebras that represent the accumulation of information over</w:t>
        <w:br/>
        <w:br/>
        <w:t>time. Formally, a filtration {Fn }n≥0 is a collection of sigma-algebras such that:</w:t>
        <w:br/>
        <w:br/>
        <w:br/>
        <w:t xml:space="preserve">                                        F0 ⊆ F1 ⊆ F2 ⊆ · · · ⊆ F.</w:t>
        <w:br/>
        <w:br/>
        <w:br/>
        <w:t>Each Fn represents the information available up to time n.</w:t>
        <w:br/>
        <w:br/>
        <w:t xml:space="preserve">   A filtration can be defined by random variables as the sigma-algebra generated from them. For</w:t>
        <w:br/>
        <w:br/>
        <w:t>a sequence of random variables {Xn }n≥0 , the natural filtration {Fn } is given by:</w:t>
        <w:br/>
        <w:br/>
        <w:br/>
        <w:t xml:space="preserve">                                        Fn = σ(X0 , X1 , . . . , Xn ),</w:t>
        <w:br/>
        <w:br/>
        <w:br/>
        <w:t>which is the smallest sigma-algebra with respect to which X0 , X1 , . . . , Xn are measurable. We say</w:t>
        <w:br/>
        <w:br/>
        <w:t>that the sequence {Xn }n≥0 is measurable with respect to a filtration {Fn } if Xn is Fn -measurable</w:t>
        <w:br/>
        <w:br/>
        <w:t>for each n.</w:t>
        <w:br/>
        <w:br/>
        <w:t xml:space="preserve">   For example, Suppose that Xn are Bernoulli coin flips, where Xn = 1 if the coin flip results in</w:t>
        <w:br/>
        <w:br/>
        <w:t>heads (with some probability p), and Xn = 0 if it results in tails and define Fn = σ(X0 , X1 , . . . , Xn ).</w:t>
        <w:br/>
        <w:br/>
        <w:t xml:space="preserve">   Then F0 is generated by X0 and contains all possible information outcomes of the first coin</w:t>
        <w:br/>
        <w:br/>
        <w:t>flip. It consists of the sets {∅, Ω, {X0 = 0}, {X0 = 1}}, where Ω is the sample space of all possible</w:t>
        <w:br/>
        <w:br/>
        <w:t>outcomes. Fn includes information from all Xk for k ≤ n.</w:t>
        <w:br/>
        <w:br/>
        <w:t xml:space="preserve">   For example, a random variable Yn = X0 + X1 + . . . + Xn (the total number of heads up to</w:t>
        <w:br/>
        <w:br/>
        <w:t>time n) is measurable with respect to Fn , as it is a function of the outcomes X0 , . . . , Xn but is not</w:t>
        <w:br/>
        <w:br/>
        <w:t>measurable with respect to Fn−1 .</w:t>
        <w:br/>
        <w:br/>
        <w:br/>
        <w:t>4.2.3   Martingales, Sub-Martingales, and Super-Martingales</w:t>
        <w:br/>
        <w:br/>
        <w:t>Martingales are a powerful tool in probability theory due to their convergence properties and wide</w:t>
        <w:br/>
        <w:br/>
        <w:t>range of applications. They provide a framework for modeling many different probabilistic settings</w:t>
        <w:br/>
        <w:br/>
        <w:t>and are instrumental in the analysis of stochastic processes. Martingales are extensively used</w:t>
        <w:br/>
        <w:br/>
        <w:t>in financial mathematics for modeling asset prices and in the development of pricing algorithms</w:t>
        <w:br/>
        <w:br/>
        <w:t>for derivatives. They are also crucial in stochastic approximation methods, where they help in</w:t>
        <w:br/>
        <w:br/>
        <w:br/>
        <w:t xml:space="preserve">                                                     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convergence analysis of iterative algorithms such as stochastic gradient descent. Moreover,</w:t>
        <w:br/>
        <w:br/>
        <w:t>martingales play a significant role in areas such as the theory of random walks, queuing theory,</w:t>
        <w:br/>
        <w:br/>
        <w:t>Bayesian learning, and other topics of interest.</w:t>
        <w:br/>
        <w:br/>
        <w:br/>
        <w:t>Definition 4.1 Let {Xn }n≥0 be a sequence of random variables that is measurable with respect to</w:t>
        <w:br/>
        <w:br/>
        <w:t>a filtration {Fn }n≥0 . The process {Xn }n≥0 is called:</w:t>
        <w:br/>
        <w:br/>
        <w:t xml:space="preserve">  1. A martingale if Xn is Fn -measurable, E[|Xn |] &lt; ∞ for each n, and</w:t>
        <w:br/>
        <w:br/>
        <w:br/>
        <w:t xml:space="preserve">                                      E[Xn+1 |Fn ] = Xn     for all n ≥ 0.</w:t>
        <w:br/>
        <w:br/>
        <w:br/>
        <w:t xml:space="preserve">  2. A sub-martingale if Xn is Fn -measurable, E[|Xn |] &lt; ∞ for each n, and</w:t>
        <w:br/>
        <w:br/>
        <w:br/>
        <w:t xml:space="preserve">                                      E[Xn+1 |Fn ] ≥ Xn     for all n ≥ 0.</w:t>
        <w:br/>
        <w:br/>
        <w:br/>
        <w:t xml:space="preserve">  3. A super-martingale if Xn is Fn -measurable, E[|Xn |] &lt; ∞ for each n, and</w:t>
        <w:br/>
        <w:br/>
        <w:br/>
        <w:t xml:space="preserve">                                      E[Xn+1 |Fn ] ≤ Xn     for all n ≥ 0.</w:t>
        <w:br/>
        <w:br/>
        <w:br/>
        <w:t xml:space="preserve">   Martingales have the property that their future expected value, given the present, is equal to</w:t>
        <w:br/>
        <w:br/>
        <w:t>their current value, capturing the idea of a “fair game.”</w:t>
        <w:br/>
        <w:br/>
        <w:t xml:space="preserve">   Sub-martingales represent processes where the future expected value, given the present, is at</w:t>
        <w:br/>
        <w:br/>
        <w:t>least as large as the current value, indicating a tendency to increase over time.</w:t>
        <w:br/>
        <w:br/>
        <w:t xml:space="preserve">   Super-martingales represent processes where the future expected value, given the present, is at</w:t>
        <w:br/>
        <w:br/>
        <w:t>most as large as the current value, indicating a tendency to decrease over time.</w:t>
        <w:br/>
        <w:br/>
        <w:t xml:space="preserve">                                                  Pn</w:t>
        <w:br/>
        <w:t>Example 4.1 Let {Sn }n≥0 be the sum Sn =             i=0 Xi and Xi are independent random variables</w:t>
        <w:br/>
        <w:br/>
        <w:t>with E[Xi ] = 0 and E[|Xi |] ≤ M for some constant M and each i. Then {Sn } is a martingale with</w:t>
        <w:br/>
        <w:br/>
        <w:t>respect to the natural filtration {Fn } where Fn = σ(X0 , X1 , . . . , Xn ). This follows because:</w:t>
        <w:br/>
        <w:br/>
        <w:br/>
        <w:t xml:space="preserve">             E[Sn+1 |Fn ] = E[Sn + Xn+1 |Fn ] = Sn + E[Xn+1 |Fn ] = Sn + E[Xn+1 ] = Sn .</w:t>
        <w:br/>
        <w:br/>
        <w:br/>
        <w:t xml:space="preserve">                                                    60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Martingales are extremely useful in proving many results in probability theory, stochastic ap-</w:t>
        <w:br/>
        <w:br/>
        <w:t>proximation, and stochastic iterative methods. They enjoy the following convergence results.</w:t>
        <w:br/>
        <w:br/>
        <w:t>Theorem 4.2 (Martingale Convergence Theorem) Let {Xn }n≥0 be a martingale with respect</w:t>
        <w:br/>
        <w:br/>
        <w:t>to a filtration {Fn }n≥0 such that supn≥0 E[|Xn |] ≤ M for some constant M . Then there exists</w:t>
        <w:br/>
        <w:br/>
        <w:t>random variable X∞ with finite expectation such that Xn converges with probability 1 to X∞ .</w:t>
        <w:br/>
        <w:br/>
        <w:t>Theorem 4.3 (Supermartingale Convergence Theorem) Let {Xn }n≥0 , {Yn }n≥0 , {Zn }n≥0 be</w:t>
        <w:br/>
        <w:br/>
        <w:t>a non-negative sequences of random variables that are measurable with respect to a filtration {Fn }n≥0 .</w:t>
        <w:br/>
        <w:br/>
        <w:t xml:space="preserve">   Suppose that ∞</w:t>
        <w:br/>
        <w:t xml:space="preserve">                  P                                                                     P∞</w:t>
        <w:br/>
        <w:t xml:space="preserve">                    t=0 Zt &lt; ∞ and E[Yt+1 |Ft ] ≤ Yt − Xt + Zt for each t. Then           t=0 Xt &lt; ∞</w:t>
        <w:br/>
        <w:br/>
        <w:t>and the sequence Yt converges with probability 1 to a non-negative random variable Y with finite</w:t>
        <w:br/>
        <w:br/>
        <w:t>expectation.</w:t>
        <w:br/>
        <w:br/>
        <w:t xml:space="preserve">   As a brief demonstration of the convergence results above consider the following examples.</w:t>
        <w:br/>
        <w:br/>
        <w:t>Example 4.2 (Strong Law of Large Numbers). Consider the setting of Example 4.1. We want to</w:t>
        <w:br/>
        <w:br/>
        <w:t>prove that limn→∞ Sn /n = 0 with probability 1 (the strong law of large numbers). From Example</w:t>
        <w:br/>
        <w:br/>
        <w:t>4.1, Sn is a martingale. From Theorem 4.2, Sn converges to a finite random variable on some set</w:t>
        <w:br/>
        <w:br/>
        <w:t>B that has probability 1. Hence, limn→∞ Sn (ω)/n = 0 for each ω ∈ B, i.e., limn→∞ Sn /n = 0 with</w:t>
        <w:br/>
        <w:br/>
        <w:t>probability 1.</w:t>
        <w:br/>
        <w:br/>
        <w:t xml:space="preserve">                                                          Qn</w:t>
        <w:br/>
        <w:t>Example 4.3 Let {Sn }n≥1 be the product Sn =                  i=1 Xi where Xi are independent random vari-</w:t>
        <w:br/>
        <w:br/>
        <w:t>ables with E[Xi ] = 1. Then {Sn } is a martingale with respect to the natural filtration {Fn } where</w:t>
        <w:br/>
        <w:br/>
        <w:t>Fn = σ(X1 , X2 , . . . , Xn ). This follows because:</w:t>
        <w:br/>
        <w:br/>
        <w:t xml:space="preserve">                              n                            n</w:t>
        <w:br/>
        <w:t xml:space="preserve">                          "              !          #                 !</w:t>
        <w:br/>
        <w:t xml:space="preserve">                              Y                            Y</w:t>
        <w:br/>
        <w:t xml:space="preserve">       E[Sn+1 |Fn ] = E             Xi       Xn+1 Fn =           Xi       E[Xn+1 |Fn ] = Sn · E[Xn+1 ] = Sn .</w:t>
        <w:br/>
        <w:t xml:space="preserve">                              i=1                          i=1</w:t>
        <w:br/>
        <w:br/>
        <w:br/>
        <w:t>Thus, we can use the Martingale Convergence Theorem to show that Sn converges.</w:t>
        <w:br/>
        <w:br/>
        <w:br/>
        <w:t>4.3     Convergence Result for Stochastic Iterative Methods</w:t>
        <w:br/>
        <w:br/>
        <w:t>We are now ready to state the main result regarding stochastic iterative methods.</w:t>
        <w:br/>
        <w:br/>
        <w:t xml:space="preserve">   Consider the sequence</w:t>
        <w:br/>
        <w:br/>
        <w:t xml:space="preserve">                                                 xt+1 = xt + γt Yt ,                                            (4)</w:t>
        <w:br/>
        <w:br/>
        <w:t xml:space="preserve">                                                         61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where xt is in Rn , γt is a non-negative stepsize in R and Yt is a random variable on Rn . We assume</w:t>
        <w:br/>
        <w:br/>
        <w:t>that x0 is known and we denote the natural filtration Ft = σ(Y0 , . . . , Yt ). Informally, Ft contains</w:t>
        <w:br/>
        <w:br/>
        <w:t>the values x0 , . . . , xt+1 of the sequence.</w:t>
        <w:br/>
        <w:br/>
        <w:t xml:space="preserve">     For the following result, we let ∥ · ∥ denote the Euclidean norm defined by ∥x∥2 =          x2i = x′ x,</w:t>
        <w:br/>
        <w:t xml:space="preserve">                                                                                             P</w:t>
        <w:br/>
        <w:br/>
        <w:t>where x′ x is the usual inner product on Rn and x′ is the transpose of x. The goal is to provide</w:t>
        <w:br/>
        <w:br/>
        <w:t>conditions that imply that the sequence defined in Equation (4) converge to a stationary point of</w:t>
        <w:br/>
        <w:br/>
        <w:t>f.</w:t>
        <w:br/>
        <w:br/>
        <w:t>Theorem 4.4 Consider the sequence defined in Equation (4). Let f : Rn → R be a function that</w:t>
        <w:br/>
        <w:br/>
        <w:t>is non-negative, i.e. f (x) ≥ 0 for all x ∈ Rn . Assume the following four conditions hold:</w:t>
        <w:br/>
        <w:br/>
        <w:t xml:space="preserve">     (i) Lipschitz: f is continuously differentiable and ∇f is Lipschitz continuous, i.e.,</w:t>
        <w:br/>
        <w:br/>
        <w:br/>
        <w:t xml:space="preserve">                                       ∥∇f (x) − ∇f (y)∥ ≤ L∥x − y∥</w:t>
        <w:br/>
        <w:br/>
        <w:br/>
        <w:t>for some constant L &gt; 0 and all x, y ∈ Rn .</w:t>
        <w:br/>
        <w:br/>
        <w:t xml:space="preserve">     (ii) Mean Square: There exist K1 , K2 &gt; 0 such that for all t,</w:t>
        <w:br/>
        <w:br/>
        <w:br/>
        <w:t xml:space="preserve">                                   E[∥Yt ∥2 |Ft−1 ] ≤ K1 + K2 ∥∇f (xt )∥2 .</w:t>
        <w:br/>
        <w:br/>
        <w:br/>
        <w:t xml:space="preserve">     (iii) Gradient Direction: There exists c &gt; 0 such that for all t,</w:t>
        <w:br/>
        <w:br/>
        <w:br/>
        <w:t xml:space="preserve">                                    c∥∇f (xt )∥2 ≤ −∇f (xt )′ E[Yt |Ft−1 ].</w:t>
        <w:br/>
        <w:br/>
        <w:br/>
        <w:t xml:space="preserve">     (iv) Stepsize: the stepsizes are non-negative and satisfy</w:t>
        <w:br/>
        <w:br/>
        <w:t xml:space="preserve">                                        ∞</w:t>
        <w:br/>
        <w:t xml:space="preserve">                                        X                  ∞</w:t>
        <w:br/>
        <w:t xml:space="preserve">                                                           X</w:t>
        <w:br/>
        <w:t xml:space="preserve">                                              γt = ∞ and         γt2 &lt; ∞</w:t>
        <w:br/>
        <w:t xml:space="preserve">                                        t=0                t=0</w:t>
        <w:br/>
        <w:br/>
        <w:br/>
        <w:t xml:space="preserve">     Then the following holds:</w:t>
        <w:br/>
        <w:br/>
        <w:t xml:space="preserve">     (a) The sequence f (xt ) converges and we have limt→∞ ∇f (xt ) = 0.</w:t>
        <w:br/>
        <w:br/>
        <w:t xml:space="preserve">     (b) Every limit point of xt , say x∗ is a stationary point of f , i.e., ∇f (x∗ ) = 0.</w:t>
        <w:br/>
        <w:br/>
        <w:t xml:space="preserve">     In particular, if f has a unique stationary point x∗ and xt is bounded, then xt converges to x∗ .</w:t>
        <w:br/>
        <w:br/>
        <w:t xml:space="preserve">     The Gradient Direction condition ensures that on average, the updates Yt are making progress</w:t>
        <w:br/>
        <w:br/>
        <w:t xml:space="preserve">                                                      62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 reducing the function f . Intuitively, the term ∇f (xt )′ E[Yt |Ft−1 ] represents the slope of f at xt</w:t>
        <w:br/>
        <w:br/>
        <w:t>along the expected update direction E[Yt |Ft−1 ]. When this slope is negative, it indicates that the</w:t>
        <w:br/>
        <w:br/>
        <w:t>expected update direction is aligned with the negative gradient, thus pointing towards a direction</w:t>
        <w:br/>
        <w:br/>
        <w:t>of descent. The condition ensures that the magnitude of this descent is proportional to the square</w:t>
        <w:br/>
        <w:br/>
        <w:t>of the gradient norm, meaning that the larger the gradient norm, the larger the expected decrease</w:t>
        <w:br/>
        <w:br/>
        <w:t>in the function f .</w:t>
        <w:br/>
        <w:br/>
        <w:t xml:space="preserve">   To get further intuition, suppose that Yt = wt is deterministic in each period. Then from</w:t>
        <w:br/>
        <w:br/>
        <w:t>Taylor’s expansion theorem we have</w:t>
        <w:br/>
        <w:br/>
        <w:br/>
        <w:t xml:space="preserve">                      f (xt+1 ) = f (xt + γt wt ) = f (xt ) + γt ∇f (xt )′ wt + R(xt , wt , γt )</w:t>
        <w:br/>
        <w:br/>
        <w:br/>
        <w:t>where R is the remainder which is, intuitively, negligible for small γ. Hence, intuitively, substantial</w:t>
        <w:br/>
        <w:br/>
        <w:t>changes in the slope of f along the direction wt are critical for the convergence of the iterative</w:t>
        <w:br/>
        <w:br/>
        <w:t>method.</w:t>
        <w:br/>
        <w:br/>
        <w:t xml:space="preserve">   Importantly, the result do not assume convexity, which is typically used to ensure that any</w:t>
        <w:br/>
        <w:br/>
        <w:t>local minimum is also a global minimum. Without convexity, f may have multiple local minima,</w:t>
        <w:br/>
        <w:br/>
        <w:t>saddle points, etc. Nevertheless, the conditions ensure that the iterative method will find points</w:t>
        <w:br/>
        <w:br/>
        <w:t>that can’t be improved locally.</w:t>
        <w:br/>
        <w:br/>
        <w:t xml:space="preserve">   We will first need the following lemma:</w:t>
        <w:br/>
        <w:br/>
        <w:br/>
        <w:t>Lemma 4.1 Suppose that condition (i) of Theorem 4.4 holds. Then for all x, y ∈ Rn we have</w:t>
        <w:br/>
        <w:br/>
        <w:t xml:space="preserve">                                                                         L</w:t>
        <w:br/>
        <w:t xml:space="preserve">                                 f (y) ≤ f (x) + ∇f (x)′ (y − x) +         ∥y − x∥2</w:t>
        <w:br/>
        <w:t xml:space="preserve">                                                                         2</w:t>
        <w:br/>
        <w:br/>
        <w:t>Proof. Let x, z be two elements in Rn . Define g(t) = f (x + tz) where t is a scalar. We have</w:t>
        <w:br/>
        <w:br/>
        <w:t xml:space="preserve">                                                          Z 1                  Z 1</w:t>
        <w:br/>
        <w:t xml:space="preserve">                                                                  dg(t)</w:t>
        <w:br/>
        <w:t xml:space="preserve">                 f (x + z) − f (x) = g(1) − g(0) =                      dt =         z ′ ∇f (x + tz)dt</w:t>
        <w:br/>
        <w:t xml:space="preserve">                                                              0    dt           0</w:t>
        <w:br/>
        <w:br/>
        <w:br/>
        <w:t xml:space="preserve">                                                         63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where the last equality follows from the chain rule. Now note that</w:t>
        <w:br/>
        <w:br/>
        <w:t xml:space="preserve">             Z 1                        Z 1                   Z 1                    Z 1</w:t>
        <w:br/>
        <w:t xml:space="preserve">                    ′                         ′                     ′</w:t>
        <w:br/>
        <w:t xml:space="preserve">                   z ∇f (x + tz)dt =        z ∇f (x)dt +       z ∇f (x + tz)dt −     z ′ ∇f (x)dt</w:t>
        <w:br/>
        <w:t xml:space="preserve">              0                          0                 0                      0</w:t>
        <w:br/>
        <w:t xml:space="preserve">                                                    Z 1</w:t>
        <w:br/>
        <w:t xml:space="preserve">                                     ≤ z ′ ∇f (x) +     ∥z∥ · ∥∇f (x + tz) − ∇f (x)∥dt</w:t>
        <w:br/>
        <w:t xml:space="preserve">                                                     0</w:t>
        <w:br/>
        <w:t xml:space="preserve">                                                        Z 1</w:t>
        <w:br/>
        <w:t xml:space="preserve">                                         ′                                          L</w:t>
        <w:br/>
        <w:t xml:space="preserve">                                     ≤ z ∇f (x) + ∥z∥       Lt∥z∥dt = z ′ ∇f (x) + ∥z∥2</w:t>
        <w:br/>
        <w:t xml:space="preserve">                                                         0                          2</w:t>
        <w:br/>
        <w:br/>
        <w:t>where in the first inequality we used the Cauchy–Schwarz inequality. Now let z = y − x to conclude</w:t>
        <w:br/>
        <w:br/>
        <w:t>the proof the Lemma.</w:t>
        <w:br/>
        <w:br/>
        <w:t>Proof of Theorem 4.4. We only prove that f (xt ) converges and lim inf t→∞ ∥∇f (xt )∥ = 0. The</w:t>
        <w:br/>
        <w:br/>
        <w:t>rest of the proof can be found, for example, in Bertsekas and Tsitsiklis (1996). We have</w:t>
        <w:br/>
        <w:br/>
        <w:t xml:space="preserve">                                                                                  L 2</w:t>
        <w:br/>
        <w:t xml:space="preserve">            E[f (xt+1 )|Ft−1 ] ≤ E[f (xt )|Ft−1 ] + γt E[∇f (xt )′ Yt |Ft−1 ] +    γ E[∥Yt ∥2 |Ft−1 ]</w:t>
        <w:br/>
        <w:t xml:space="preserve">                                                                                  2 t</w:t>
        <w:br/>
        <w:t xml:space="preserve">                                                                        L 2</w:t>
        <w:br/>
        <w:t xml:space="preserve">                                 = f (xt ) + γt ∇f (xt )′ E[Yt |Ft−1 ] +   γ E[∥Yt ∥2 |Ft−1 ]</w:t>
        <w:br/>
        <w:t xml:space="preserve">                                                                        2 t</w:t>
        <w:br/>
        <w:t xml:space="preserve">                                                                        L</w:t>
        <w:br/>
        <w:t xml:space="preserve">                                 ≤ f (xt ) + γt ∇f (xt )′ E[Yt |Ft−1 ] + γt2 K1 + K2 ∥∇f (xt )∥2</w:t>
        <w:br/>
        <w:br/>
        <w:t xml:space="preserve">                                                                        2</w:t>
        <w:br/>
        <w:t xml:space="preserve">                                                                                LK1 γt2</w:t>
        <w:br/>
        <w:br/>
        <w:t xml:space="preserve">                                                      γt LK2</w:t>
        <w:br/>
        <w:t xml:space="preserve">                                 ≤ f (xt ) − γt c −               ∥∇f (xt )∥2 +          .</w:t>
        <w:br/>
        <w:t xml:space="preserve">                                                           2                        2</w:t>
        <w:br/>
        <w:br/>
        <w:t>The first inequality follows from Lemma 4.1 with y = xt+1 and x = xt and conditioning on</w:t>
        <w:br/>
        <w:br/>
        <w:t>Ft−1 . The equality follows because xt is measurable with respect to Ft−1 . The second and third</w:t>
        <w:br/>
        <w:br/>
        <w:t>inequalities follows from conditions (ii) and (iii) of the theorem.</w:t>
        <w:br/>
        <w:br/>
        <w:t xml:space="preserve">   Now define for each t,</w:t>
        <w:br/>
        <w:br/>
        <w:br/>
        <w:t xml:space="preserve">                                      γt LK2</w:t>
        <w:br/>
        <w:t xml:space="preserve">                        Xt−1 = γt c −          ∥∇f (xt )∥2 1{γt LK2 ≤2c} , Wt−1 = f (xt )</w:t>
        <w:br/>
        <w:t xml:space="preserve">                                         2</w:t>
        <w:br/>
        <w:br/>
        <w:t>and</w:t>
        <w:br/>
        <w:br/>
        <w:t xml:space="preserve">              LK1 γt2                                               LK1 γt2</w:t>
        <w:br/>
        <w:br/>
        <w:t xml:space="preserve">                                              γt LK2             2</w:t>
        <w:br/>
        <w:t xml:space="preserve">       Zt−1 =         1{γt LK2 ≤2c} + −γt c −          ∥∇f (xt )∥ +           1{γt LK2 &gt;2c}</w:t>
        <w:br/>
        <w:t xml:space="preserve">                2                                2                    2</w:t>
        <w:br/>
        <w:br/>
        <w:t>and note that Wt−1 , Xt−1 , Zt−1 are measurable with respect to Ft−1 because xt is measurable with</w:t>
        <w:br/>
        <w:br/>
        <w:t>respect to Ft−1 . In addition, Wt , Zt and Xt are non-negative and in the inequalities above we have</w:t>
        <w:br/>
        <w:br/>
        <w:br/>
        <w:t xml:space="preserve">                                                         64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shown that</w:t>
        <w:br/>
        <w:br/>
        <w:t xml:space="preserve">                                   E[Wt |Ft−1 ] ≤ Wt−1 − Xt−1 + Zt−1</w:t>
        <w:br/>
        <w:br/>
        <w:t xml:space="preserve">                 P∞                                                          P∞    2</w:t>
        <w:br/>
        <w:t>for each t and    t=0 Zt &lt; ∞ follows easily from the assumption that          t=0 γt &lt; ∞.</w:t>
        <w:br/>
        <w:br/>
        <w:t xml:space="preserve">   Thus, we can use Theorem 4.3 to conclude that Wt−1 = f (xt ) converges with probability 1 to</w:t>
        <w:br/>
        <w:br/>
        <w:t>a non-negative random variable and ∞</w:t>
        <w:br/>
        <w:t xml:space="preserve">                                  P                                             P∞ 2</w:t>
        <w:br/>
        <w:t xml:space="preserve">                                    t=0 Xt &lt; ∞. Because γt converges to 0 (as     t=0 γt &lt; ∞)</w:t>
        <w:br/>
        <w:br/>
        <w:t>we have LK2 γt ≤ c for any t ≥ t0 for some finite t0 . Hence,</w:t>
        <w:br/>
        <w:br/>
        <w:t xml:space="preserve">                                                ∞</w:t>
        <w:br/>
        <w:t xml:space="preserve">                                                X</w:t>
        <w:br/>
        <w:t xml:space="preserve">                                           ∞&gt;         γt ∥∇f (xt )∥2 .                           (5)</w:t>
        <w:br/>
        <w:t xml:space="preserve">                                                t=0</w:t>
        <w:br/>
        <w:br/>
        <w:br/>
        <w:t xml:space="preserve">   Now, if there exists some time t0 and δ &gt; 0 such that ∥∇f (xt )∥2 ≥ δ for all t ≥ t0 then the fact</w:t>
        <w:br/>
        <w:br/>
        <w:t>that ∞</w:t>
        <w:br/>
        <w:t xml:space="preserve">    P</w:t>
        <w:br/>
        <w:t xml:space="preserve">      t=0 γt = ∞ leads to a contradiction given Inequality (5).</w:t>
        <w:br/>
        <w:br/>
        <w:t xml:space="preserve">   We conclude that for every t0 , and δ &gt; 0, there exists t(t0 ) ≥ t0 such that ∥∇f (xt(t0 ) )∥ &lt; δ,</w:t>
        <w:br/>
        <w:br/>
        <w:t>i.e., lim inf t→∞ ∥∇f (xt )∥ = 0</w:t>
        <w:br/>
        <w:br/>
        <w:br/>
        <w:t>Remark 4.1 The proof of the last theorem also follows in the case that K1 is a bounded (with</w:t>
        <w:br/>
        <w:br/>
        <w:t>probability 1) random variable that is measurable with respect to Ft−1 .</w:t>
        <w:br/>
        <w:br/>
        <w:br/>
        <w:t>4.3.1   Stochastic Gradient Descent Variants</w:t>
        <w:br/>
        <w:br/>
        <w:t>We present a few important variants of stochastic gradient descent algorithms that are a special</w:t>
        <w:br/>
        <w:br/>
        <w:t>case of Equation (4).</w:t>
        <w:br/>
        <w:br/>
        <w:t xml:space="preserve">   We will assume for the rest of this section that the stepsizes are non-negative and satisfy</w:t>
        <w:br/>
        <w:br/>
        <w:t xml:space="preserve">                                     ∞</w:t>
        <w:br/>
        <w:t xml:space="preserve">                                     X                      ∞</w:t>
        <w:br/>
        <w:t xml:space="preserve">                                                            X</w:t>
        <w:br/>
        <w:t xml:space="preserve">                                           γt = ∞ and             γt2 &lt; ∞.</w:t>
        <w:br/>
        <w:t xml:space="preserve">                                     t=0                    t=0</w:t>
        <w:br/>
        <w:br/>
        <w:br/>
        <w:t xml:space="preserve">   Noisy Gradient Descent: Consider the following noisy gradient descent algorithm</w:t>
        <w:br/>
        <w:br/>
        <w:br/>
        <w:t xml:space="preserve">                                     xt+1 = xt − γt (∇f (xt ) + Zt ).                            (6)</w:t>
        <w:br/>
        <w:br/>
        <w:br/>
        <w:t>which corresponds to Equation (4) with Yt = −∇f (xt ) − Zt . We assume that f is non-negative,</w:t>
        <w:br/>
        <w:br/>
        <w:br/>
        <w:t xml:space="preserve">                                                       65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has a Lipschitz continuous gradient (see Assumption (i) in Theorem 4.4),</w:t>
        <w:br/>
        <w:br/>
        <w:br/>
        <w:t xml:space="preserve">                       E[Zt |Ft−1 ] = 0 and E[∥Zt ∥2 |Ft−1 ] ≤ K1′ + K2′ ∥∇f (xt )∥2</w:t>
        <w:br/>
        <w:br/>
        <w:br/>
        <w:t>for some constants K1′ , K2′ .</w:t>
        <w:br/>
        <w:br/>
        <w:t xml:space="preserve">   Note that</w:t>
        <w:br/>
        <w:br/>
        <w:br/>
        <w:t xml:space="preserve">                  −∇f (xt )′ E[Yt |Ft−1 ] = ∇f (xt )′ (∇f (xt ) + E[Zt |Ft−1 ]) = ∥∇f (xt )∥2</w:t>
        <w:br/>
        <w:br/>
        <w:br/>
        <w:t>so Assumption (iii) of Theorem 4.4 holds with c = 1.</w:t>
        <w:br/>
        <w:br/>
        <w:t xml:space="preserve">   In addition, given the assumption on Zt we have</w:t>
        <w:br/>
        <w:br/>
        <w:br/>
        <w:t xml:space="preserve">                                 E[∥Yt ∥2 |Ft−1 ] ≤ K1′ + (K2′ + 1)∥∇f (xt )∥2</w:t>
        <w:br/>
        <w:br/>
        <w:br/>
        <w:t>so Assumption (ii) of Theorem 4.4 holds.</w:t>
        <w:br/>
        <w:br/>
        <w:t xml:space="preserve">   Thus, we can apply Theorem 4.4 to the noisy gradient problem to conclude that f (xt ) converges</w:t>
        <w:br/>
        <w:br/>
        <w:t>and ∇f (xt ) converges to 0.</w:t>
        <w:br/>
        <w:br/>
        <w:t xml:space="preserve">   Stochastic Approximation: Now assume that we have a sequence of I.I.D random variables</w:t>
        <w:br/>
        <w:br/>
        <w:t>Vt with a law V and a finite mean µ that is unknown. We consider the stochastic approximation</w:t>
        <w:br/>
        <w:br/>
        <w:t>algorithm</w:t>
        <w:br/>
        <w:br/>
        <w:t xml:space="preserve">                                          xt+1 = (1 − γt )xt + γt Vt</w:t>
        <w:br/>
        <w:br/>
        <w:t>so we use a single sample at each time from the law V and we hope that xt converges to the</w:t>
        <w:br/>
        <w:br/>
        <w:t>unknown mean µ.</w:t>
        <w:br/>
        <w:br/>
        <w:t xml:space="preserve">   Define −Zt = Vt − µ and note that we get</w:t>
        <w:br/>
        <w:br/>
        <w:br/>
        <w:t xml:space="preserve">                                       xt+1 = xt − γt (xt − µ) − γt Zt</w:t>
        <w:br/>
        <w:br/>
        <w:br/>
        <w:t>so stochastic approximation is the noisy gradient descent with f (x) = 0.5∥x − µ∥2 . In particular,</w:t>
        <w:br/>
        <w:br/>
        <w:t>Theorem 4.4 applies under the conditions on Zt assumed in the noisy gradient part.</w:t>
        <w:br/>
        <w:br/>
        <w:t xml:space="preserve">   As a special case that will be used in the analysis of the Q-learning algorithm, consider f (x) =</w:t>
        <w:br/>
        <w:br/>
        <w:t>x2 /2 on R so the derivative of f is exactly x. So if E[Zt |Ft−1 ] = 0 and E[Zt2 |Ft−1 ] ≤ K1′ + K2′ x2t for</w:t>
        <w:br/>
        <w:br/>
        <w:t xml:space="preserve">                                                      66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some K1′ , K2′ &gt; 0, the sequence xt converges to 0 from the noisy gradient algorithm analysis.</w:t>
        <w:br/>
        <w:br/>
        <w:t xml:space="preserve">   Stochastic Gradient Descent (SGD): Stochastic Gradient Descent (SGD) algorithm has</w:t>
        <w:br/>
        <w:br/>
        <w:t>become a fundamental algorithm for training large-scale models. Unlike traditional gradient de-</w:t>
        <w:br/>
        <w:br/>
        <w:t>scent, which computes the gradient using the entire dataset to update the model parameters once</w:t>
        <w:br/>
        <w:br/>
        <w:t>per iteration, SGD uses only a single or a few training examples at a time. This approach signifi-</w:t>
        <w:br/>
        <w:br/>
        <w:t>cantly reduces the computational burden, making it feasible to train on large datasets and can also</w:t>
        <w:br/>
        <w:br/>
        <w:t>introduce a beneficial level of noise into the gradient estimates, which helps to avoid local minima.</w:t>
        <w:br/>
        <w:br/>
        <w:t xml:space="preserve">   The popularity of SGD has surged in recent years due to its effectiveness in handling massive</w:t>
        <w:br/>
        <w:br/>
        <w:t>datasets. It is particularly favored in the training of deep neural networks, where the size of the</w:t>
        <w:br/>
        <w:br/>
        <w:t>datasets and the complexity of the models can make traditional optimization methods computa-</w:t>
        <w:br/>
        <w:br/>
        <w:t>tionally impractical.</w:t>
        <w:br/>
        <w:br/>
        <w:t xml:space="preserve">   The typical setting consists of a differentiable in θ loss function L(kθ (xi ), yi ) where {(xi , yi )}N</w:t>
        <w:br/>
        <w:t xml:space="preserve">                                                                                                          i=1</w:t>
        <w:br/>
        <w:br/>
        <w:t>represent training data instances and θ are parameters (e.g., weights of a neural network). Our</w:t>
        <w:br/>
        <w:br/>
        <w:t>objective is to minimize the function f defined by</w:t>
        <w:br/>
        <w:br/>
        <w:t xml:space="preserve">                                                    N</w:t>
        <w:br/>
        <w:t xml:space="preserve">                                                 1 X</w:t>
        <w:br/>
        <w:t xml:space="preserve">                                       f (θ) =       L(kθ (xi ), yi ).</w:t>
        <w:br/>
        <w:t xml:space="preserve">                                                 N</w:t>
        <w:br/>
        <w:t xml:space="preserve">                                                    i=1</w:t>
        <w:br/>
        <w:br/>
        <w:t xml:space="preserve">   A common approach would be to use deterministic gradient descent, updating the parameters</w:t>
        <w:br/>
        <w:br/>
        <w:t>θ according to the formula:</w:t>
        <w:br/>
        <w:br/>
        <w:t xml:space="preserve">                                                        N</w:t>
        <w:br/>
        <w:t xml:space="preserve">                                                  1 X</w:t>
        <w:br/>
        <w:t xml:space="preserve">                                 θt+1 = θt − γt       ∇θ L(kθ (xi ), yi ).</w:t>
        <w:br/>
        <w:t xml:space="preserve">                                                  N</w:t>
        <w:br/>
        <w:t xml:space="preserve">                                                      i=1</w:t>
        <w:br/>
        <w:br/>
        <w:t xml:space="preserve">   However, this approach can be computationally expensive because it requires processing the en-</w:t>
        <w:br/>
        <w:br/>
        <w:t>tire dataset at each iteration. As discussed above, an alternative is to update the parameters based</w:t>
        <w:br/>
        <w:br/>
        <w:t>on a single randomly selected data point per iteration, significantly reducing the computational</w:t>
        <w:br/>
        <w:br/>
        <w:t>burden.</w:t>
        <w:br/>
        <w:br/>
        <w:t xml:space="preserve">   Formally, let U (t) be a sequence of i.i.d. random variables uniformly distributed over {1, . . . , N },</w:t>
        <w:br/>
        <w:br/>
        <w:t>representing the indices of the data points. The SGD update at each step is then given by:</w:t>
        <w:br/>
        <w:br/>
        <w:br/>
        <w:t xml:space="preserve">                                  θt+1 = θt − γt ∇θ L(kθ (xU (t) ), yU (t) ),</w:t>
        <w:br/>
        <w:br/>
        <w:br/>
        <w:t xml:space="preserve">                                                      67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where γt is the learning rate at step t. This stochastic update reduces computational costs by</w:t>
        <w:br/>
        <w:br/>
        <w:t>approximating the true gradient of f based on a single observation per iteration.</w:t>
        <w:br/>
        <w:br/>
        <w:t xml:space="preserve">    We note that we can write:</w:t>
        <w:br/>
        <w:br/>
        <w:br/>
        <w:t xml:space="preserve">                                       θt+1 = θt − γt ∇f (θt ) − γt Zt ,</w:t>
        <w:br/>
        <w:br/>
        <w:t xml:space="preserve">    with</w:t>
        <w:br/>
        <w:br/>
        <w:br/>
        <w:t xml:space="preserve">                                   Zt = ∇θ L(kθ (xU (t) ), yU (t) ) − ∇f (θt ),</w:t>
        <w:br/>
        <w:br/>
        <w:t xml:space="preserve">    so we can use the noisy gradient descent analysis to study SGD. Note that E[Zt |Ft−1 ] = 0</w:t>
        <w:br/>
        <w:br/>
        <w:t>because U (t) is uniformly distributed and it can be shown that the mean squared condition is</w:t>
        <w:br/>
        <w:br/>
        <w:t>satisfied if</w:t>
        <w:br/>
        <w:br/>
        <w:t xml:space="preserve">                             max ∥∇θ L(kθ (xi ), yi )∥2 ≤ K1′ + K2′ ∥∇f (θ)∥2</w:t>
        <w:br/>
        <w:t xml:space="preserve">                               i</w:t>
        <w:br/>
        <w:br/>
        <w:br/>
        <w:t xml:space="preserve">    for all θ and some constants K1′ , K2′ (see exercises).</w:t>
        <w:br/>
        <w:br/>
        <w:br/>
        <w:t>4.4    Q-Learning</w:t>
        <w:br/>
        <w:br/>
        <w:t>For simplicity we assume that A = Γ(s) for all state s ∈ S where A is the set of probability</w:t>
        <w:br/>
        <w:br/>
        <w:t>measures on some finite set of actions A = {a1 , . . . , ak } which we denote by A with some abuse of</w:t>
        <w:br/>
        <w:br/>
        <w:t>notation (all the results in this section will also hold for the case that the feasible actions at state</w:t>
        <w:br/>
        <w:br/>
        <w:t>s are given by Γ(s) as in Lecture 2).</w:t>
        <w:br/>
        <w:br/>
        <w:t xml:space="preserve">    The general idea of Q-learning is to mimic value function iteration using simulation.</w:t>
        <w:br/>
        <w:br/>
        <w:t xml:space="preserve">    Q-learning is a “model-free” algorithm in the sense that it can be used whenever there is</w:t>
        <w:br/>
        <w:br/>
        <w:t>explicit model of the system or the payoffs. The general idea of Q-learning is to mimic value</w:t>
        <w:br/>
        <w:br/>
        <w:t>function iteration algorithm using simulation. The algorithm operates through direct interactions</w:t>
        <w:br/>
        <w:br/>
        <w:t>with the environment and learns from the experience derived from the enviorment.</w:t>
        <w:br/>
        <w:br/>
        <w:t xml:space="preserve">    The core of Q-learning is the Q-function or Q-values, denoted as Q(s, a). The objective of the</w:t>
        <w:br/>
        <w:br/>
        <w:t>Q-learning algorithm is to determine the Q-values.</w:t>
        <w:br/>
        <w:br/>
        <w:t xml:space="preserve">    In this section we will introduce the Q-learning algorithm and provide a convergence result for</w:t>
        <w:br/>
        <w:br/>
        <w:t>the tabular case (without function approximation for the Q-function).</w:t>
        <w:br/>
        <w:br/>
        <w:br/>
        <w:t xml:space="preserve">                                                       68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Consider the operator H : B(S × A) → B(S × A) by</w:t>
        <w:br/>
        <w:br/>
        <w:t xml:space="preserve">                                    X</w:t>
        <w:br/>
        <w:t xml:space="preserve">                                                       ′         ′             ′ ′</w:t>
        <w:br/>
        <w:t xml:space="preserve">                       HQ(s, a) =           p(s, a, s ) R(s, a, s ) + β max</w:t>
        <w:br/>
        <w:t xml:space="preserve">                                                                         ′</w:t>
        <w:br/>
        <w:t xml:space="preserve">                                                                            Q(s , a )</w:t>
        <w:br/>
        <w:t xml:space="preserve">                                                                              a ∈A</w:t>
        <w:br/>
        <w:t xml:space="preserve">                                    s′ ∈S</w:t>
        <w:br/>
        <w:br/>
        <w:br/>
        <w:t>Lemma 4.2 The operator H is a β-contraction when B(S × A) is endowed with maximum metric</w:t>
        <w:br/>
        <w:br/>
        <w:t>d.</w:t>
        <w:br/>
        <w:br/>
        <w:br/>
        <w:t>Proof. Let Q and W be two functions in B(S × A). Then</w:t>
        <w:br/>
        <w:br/>
        <w:t xml:space="preserve">                                               X</w:t>
        <w:br/>
        <w:t xml:space="preserve">             |HQ(s, a) − HW (s, a)| = β                p(s, a, s′ ) max</w:t>
        <w:br/>
        <w:t xml:space="preserve">                                                                     ′</w:t>
        <w:br/>
        <w:t xml:space="preserve">                                                                        Q(s′ ′</w:t>
        <w:br/>
        <w:t xml:space="preserve">                                                                            , a ) − max</w:t>
        <w:br/>
        <w:t xml:space="preserve">                                                                                     ′</w:t>
        <w:br/>
        <w:t xml:space="preserve">                                                                                        W (s′ ′</w:t>
        <w:br/>
        <w:t xml:space="preserve">                                                                                             , a )</w:t>
        <w:br/>
        <w:t xml:space="preserve">                                                                       a ∈A             a ∈A</w:t>
        <w:br/>
        <w:t xml:space="preserve">                                               s′ ∈S</w:t>
        <w:br/>
        <w:t xml:space="preserve">                                              X</w:t>
        <w:br/>
        <w:t xml:space="preserve">                                      ≤β              p(s, a, s′ ) max</w:t>
        <w:br/>
        <w:t xml:space="preserve">                                                                    ′</w:t>
        <w:br/>
        <w:t xml:space="preserve">                                                                       Q(s′ , a′ ) − max</w:t>
        <w:br/>
        <w:t xml:space="preserve">                                                                                      ′</w:t>
        <w:br/>
        <w:t xml:space="preserve">                                                                                         W (s′ , a′ )</w:t>
        <w:br/>
        <w:t xml:space="preserve">                                                                   a ∈A               a ∈A</w:t>
        <w:br/>
        <w:t xml:space="preserve">                                              s′ ∈S</w:t>
        <w:br/>
        <w:t xml:space="preserve">                                              X</w:t>
        <w:br/>
        <w:t xml:space="preserve">                                      ≤β              p(s, a, s′ ) max</w:t>
        <w:br/>
        <w:t xml:space="preserve">                                                                    ′</w:t>
        <w:br/>
        <w:t xml:space="preserve">                                                                       Q(s′ , a′ ) − W (s′ , a′ )</w:t>
        <w:br/>
        <w:t xml:space="preserve">                                                                  a ∈A</w:t>
        <w:br/>
        <w:t xml:space="preserve">                                              s′ ∈S</w:t>
        <w:br/>
        <w:t xml:space="preserve">                                              X</w:t>
        <w:br/>
        <w:t xml:space="preserve">                                      ≤β              p(s, a, s′ )d(Q, W ) = βd(Q, W ).</w:t>
        <w:br/>
        <w:t xml:space="preserve">                                              s′ ∈S</w:t>
        <w:br/>
        <w:br/>
        <w:br/>
        <w:t>Taking the maximum over (s, a) on the left-hand-side yields the result.</w:t>
        <w:br/>
        <w:br/>
        <w:t xml:space="preserve">     In the second inequality we use | max xi − max yi | ≤ maxi |xi − yi | for two vectors x, y.</w:t>
        <w:br/>
        <w:br/>
        <w:t xml:space="preserve">     Hence, from the Banach fixed point theorem H has a unique fixed point Q∗ (see Lecture 1).</w:t>
        <w:br/>
        <w:br/>
        <w:t xml:space="preserve">     It is easy to see that the value function is given by V (s) = maxa∈A Q∗ (s, a) by noticing that</w:t>
        <w:br/>
        <w:br/>
        <w:t>T f (s) = maxa∈A HQ(s, a) where f (s) = maxa∈A Q(s, a). Thus, we can apply value function</w:t>
        <w:br/>
        <w:br/>
        <w:t>iteration for H to obtain the value function. Working directly with H function rather than T</w:t>
        <w:br/>
        <w:br/>
        <w:t>increases the state space but simplifies the implementation of value function iteration. Specifically,</w:t>
        <w:br/>
        <w:br/>
        <w:t>the advantage of using Q functions lies in the encapsulation of the action selection within the</w:t>
        <w:br/>
        <w:br/>
        <w:t>expectation calculation, i.e., directly choosing the action that maximizes the future reward as part</w:t>
        <w:br/>
        <w:br/>
        <w:t>of the expectation calculation itself.</w:t>
        <w:br/>
        <w:br/>
        <w:t xml:space="preserve">     A more general version of this value function iteration algorithm is to consider</w:t>
        <w:br/>
        <w:br/>
        <w:t xml:space="preserve">                                                  X</w:t>
        <w:br/>
        <w:t xml:space="preserve">                                                                   ′            ′             ′</w:t>
        <w:br/>
        <w:t xml:space="preserve">               Q(s, a) ← (1 − γ)Q(s, a) + γ                p(s, a, s ) R(s, a, s ) + β max Q(s , ã)</w:t>
        <w:br/>
        <w:t xml:space="preserve">                                                                                         ã∈A</w:t>
        <w:br/>
        <w:t xml:space="preserve">                                                 s′ ∈S</w:t>
        <w:br/>
        <w:br/>
        <w:br/>
        <w:t>for some step size parameter γ ∈ (0, 1] that may change overtime. The Q-learning algorithm is an</w:t>
        <w:br/>
        <w:br/>
        <w:br/>
        <w:t xml:space="preserve">                                                            69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approximation of this method using simulation where we replace the unknown transition probability</w:t>
        <w:br/>
        <w:br/>
        <w:t>function by a single observed sample, i.e.,</w:t>
        <w:br/>
        <w:br/>
        <w:br/>
        <w:t xml:space="preserve">                                                                   ′               ′</w:t>
        <w:br/>
        <w:t xml:space="preserve">                       Q(s, a) ← (1 − γ)Q(s, a) + γ R(s, a, s ) + β max Q(s , ã)</w:t>
        <w:br/>
        <w:t xml:space="preserve">                                                                          ã∈A</w:t>
        <w:br/>
        <w:br/>
        <w:br/>
        <w:t>where the next period’s state s′ and the payoff R are generated from (s, a) by simulating the</w:t>
        <w:br/>
        <w:br/>
        <w:t>enviorment. That is, to enable Q-learning it is assumed that we have an access to a simulator</w:t>
        <w:br/>
        <w:br/>
        <w:t>where for each policy and each state, we can obtain the next period’s state using p and the payoff</w:t>
        <w:br/>
        <w:br/>
        <w:t>R at that period (without knowing p and R).</w:t>
        <w:br/>
        <w:br/>
        <w:t xml:space="preserve">   More precisely, let t be an index where we update our Q-functions. Then the Q-learning updates</w:t>
        <w:br/>
        <w:br/>
        <w:t>according to</w:t>
        <w:br/>
        <w:br/>
        <w:br/>
        <w:t xml:space="preserve">                                                                          ′                ′</w:t>
        <w:br/>
        <w:t xml:space="preserve">               Qt+1 (s, a) = (1 − γt (s, a))Qt (s, a) + γt (s, a) R(s, a, s ) + β max Qt (s , ã)    (7)</w:t>
        <w:br/>
        <w:t xml:space="preserve">                                                                                  ã∈A</w:t>
        <w:br/>
        <w:br/>
        <w:br/>
        <w:t>where s′ is sampled randomly according to p(s, a, s′ ) and γt (s, a) = 0 for (s, a) that are not updated.</w:t>
        <w:br/>
        <w:br/>
        <w:t>For simplicity, we assume that we update only (st , at ) (the state-action pair that was observed in</w:t>
        <w:br/>
        <w:br/>
        <w:t>period t) and do not update the Q values of the other state-action pairs (this is called asynchronous</w:t>
        <w:br/>
        <w:br/>
        <w:t>Q-learning).</w:t>
        <w:br/>
        <w:br/>
        <w:t xml:space="preserve">   Remark: In Q-learning, the selection of actions at and the updating of Q-values represent two</w:t>
        <w:br/>
        <w:br/>
        <w:t>distinct aspects of the learning process that are designed to balance exploration with exploitation.</w:t>
        <w:br/>
        <w:br/>
        <w:br/>
        <w:t xml:space="preserve">   • Action Selection Policy (exploration): Actions in Q-learning are selected according to</w:t>
        <w:br/>
        <w:br/>
        <w:t xml:space="preserve">      a policy that allows for exploration of the state-action space. Note at is not chosen by the</w:t>
        <w:br/>
        <w:br/>
        <w:t xml:space="preserve">      Q-learning algorithm so we will need to provide a policy (Q-learning is called an off-policy</w:t>
        <w:br/>
        <w:br/>
        <w:t xml:space="preserve">      algorithm).</w:t>
        <w:br/>
        <w:br/>
        <w:t xml:space="preserve">      The policy is crucial as actions need to be explored sufficiently over time. This is critical for</w:t>
        <w:br/>
        <w:br/>
        <w:t xml:space="preserve">      the convergence of Q-learning algorithm as we will show in this section.</w:t>
        <w:br/>
        <w:br/>
        <w:t xml:space="preserve">   • Q-value Update Rule (exploitation): The update rule for Q-values in Q-learning is</w:t>
        <w:br/>
        <w:br/>
        <w:t xml:space="preserve">      inherently greedy. maxã Q(st+1 , ã) represents the highest Q-value achievable in the next</w:t>
        <w:br/>
        <w:br/>
        <w:t xml:space="preserve">      state st+1 , reflecting the greedy aspect of the update.</w:t>
        <w:br/>
        <w:br/>
        <w:br/>
        <w:t xml:space="preserve">                                                       70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The main result of this section shows that if the algorithm visits every state-action pair infinitely</w:t>
        <w:br/>
        <w:br/>
        <w:t>often, then the Q-learning converges to the optimal Q∗ function.</w:t>
        <w:br/>
        <w:br/>
        <w:br/>
        <w:t>Theorem 4.5 Suppose that</w:t>
        <w:br/>
        <w:br/>
        <w:t xml:space="preserve">                                   ∞</w:t>
        <w:br/>
        <w:t xml:space="preserve">                                   X                          ∞</w:t>
        <w:br/>
        <w:t xml:space="preserve">                                                              X</w:t>
        <w:br/>
        <w:t xml:space="preserve">                                         γt (s, a) = ∞ and          γt2 (s, a) &lt; ∞</w:t>
        <w:br/>
        <w:t xml:space="preserve">                                   t=0                        t=0</w:t>
        <w:br/>
        <w:br/>
        <w:t>then Qt derived from the Q-learning described in Equation (7) converges with probability 1 to Q∗ .</w:t>
        <w:br/>
        <w:br/>
        <w:br/>
        <w:t>Proof. For the proof we will use ∥∥ for the maximum norm. Without loss of generality we assume</w:t>
        <w:br/>
        <w:br/>
        <w:t>that Q∗ = 0. We omit the phrase with probability 1 throughout the proof.</w:t>
        <w:br/>
        <w:br/>
        <w:t xml:space="preserve">   Let Ft be the sigma algebra generated from the history up to time t (see Lecture 2). Let us</w:t>
        <w:br/>
        <w:br/>
        <w:t>write</w:t>
        <w:br/>
        <w:br/>
        <w:t xml:space="preserve">                   Qt+1 (s, a) = (1 − γt (s, a))Qt (s, a) + γt (s, a) (HQt (s, a) + Zt+1 (s, a))    (8)</w:t>
        <w:br/>
        <w:br/>
        <w:t>where</w:t>
        <w:br/>
        <w:br/>
        <w:t xml:space="preserve">                           Zt+1 (s, a) = R(s, a, s′ ) + β max Qt (s′ , ã) − HQt (s, a)</w:t>
        <w:br/>
        <w:t xml:space="preserve">                                                          ã∈A</w:t>
        <w:br/>
        <w:br/>
        <w:t xml:space="preserve">                                           2 (s, a)|F ] ≤ K + K ∥Q ∥2 for some constants K , K .</w:t>
        <w:br/>
        <w:t xml:space="preserve">   Note that E[Zt+1 (s, a)|Ft ] = 0 and E[Zt+1       t     1   2  t                       1   2</w:t>
        <w:br/>
        <w:br/>
        <w:t xml:space="preserve">   We are interested in proving that</w:t>
        <w:br/>
        <w:br/>
        <w:br/>
        <w:t xml:space="preserve">                           Qt+1 (i) = (1 − γt (i))Qt (i) + γt (i)(HQt (i) + Zt+1 (i))</w:t>
        <w:br/>
        <w:br/>
        <w:br/>
        <w:t>converges to the fixed point of H given by Q∗ = 0 with probability 1 where we denote (s, a) = i</w:t>
        <w:br/>
        <w:br/>
        <w:t>for simplicity..</w:t>
        <w:br/>
        <w:br/>
        <w:t xml:space="preserve">   Let ϵ be such that β(1 + ϵ) = 1. Let G0 = max{∥Q0 ∥, 1} and define recursively</w:t>
        <w:br/>
        <w:t xml:space="preserve">                                          </w:t>
        <w:br/>
        <w:t xml:space="preserve">                                          </w:t>
        <w:br/>
        <w:t xml:space="preserve">                                          Gt</w:t>
        <w:br/>
        <w:t xml:space="preserve">                                                         if ∥Qt+1 ∥ ≤ (1 + ϵ)Gt</w:t>
        <w:br/>
        <w:t xml:space="preserve">                                Gt+1 =</w:t>
        <w:br/>
        <w:t xml:space="preserve">                                          G0 (1 + ϵ)k</w:t>
        <w:br/>
        <w:t xml:space="preserve">                                          </w:t>
        <w:br/>
        <w:t xml:space="preserve">                                                         if ∥Qt+1 ∥ &gt; (1 + ϵ)Gt</w:t>
        <w:br/>
        <w:br/>
        <w:br/>
        <w:t>where k is chosen such that (1 + ϵ)k−1 G0 &lt; ∥Qt+1 ∥ ≤ (1 + ϵ)k G0 = Gt+1 .</w:t>
        <w:br/>
        <w:br/>
        <w:t xml:space="preserve">   Note that Gt is a sequence of non-decreasing random variables that are measurable with respect</w:t>
        <w:br/>
        <w:br/>
        <w:t>to Ft such that ∥Qt ∥ ≤ (1 + ϵ)Gt and ∥Qt ∥ ≤ Gt if Gt−1 &lt; Gt .</w:t>
        <w:br/>
        <w:br/>
        <w:br/>
        <w:t xml:space="preserve">                                                         71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We have</w:t>
        <w:br/>
        <w:br/>
        <w:br/>
        <w:t xml:space="preserve">                                   ∥HQt ∥ ≤ β∥Qt ∥ ≤ β(1 + ϵ)Gt = Gt                                  (9)</w:t>
        <w:br/>
        <w:br/>
        <w:br/>
        <w:t>where the first inequality follows because H is contraction (see Lemma 4.2) and using HQ∗ = Q∗ =</w:t>
        <w:br/>
        <w:br/>
        <w:t>0 and the equality from the definition of ϵ.</w:t>
        <w:br/>
        <w:br/>
        <w:t xml:space="preserve">    We are now rescaling Zt (i) be defining Yt+1 (i) = Zt+1 (i)/Gt . This ensures that E[Yt+1 (i)|Ft ] = 0</w:t>
        <w:br/>
        <w:t xml:space="preserve">        2 (i)|F ] ≤ K for some constant K so we can apply Theorem 4.4 in Step 1 below.</w:t>
        <w:br/>
        <w:t>and E[Yt+1     t</w:t>
        <w:br/>
        <w:br/>
        <w:t xml:space="preserve">    We proceed by proving the following two steps:</w:t>
        <w:br/>
        <w:br/>
        <w:t xml:space="preserve">    Step 1. (i) For all i, t0 ≥ 0, define Wt0 ;t0 = 0 and</w:t>
        <w:br/>
        <w:br/>
        <w:br/>
        <w:t xml:space="preserve">                          Wt+1;t0 (i) = (1 − γt (i))Wt;t0 (i) + γt (i)Yt+1 (i), t ≥ t0</w:t>
        <w:br/>
        <w:br/>
        <w:br/>
        <w:t xml:space="preserve">    Then limt→∞ Wt;t0 (i) = 0.</w:t>
        <w:br/>
        <w:br/>
        <w:t xml:space="preserve">    (ii) For every δ &gt; 0 there exists some t0 such that |Wt;t0 | ≤ δ for all t ≥ t0</w:t>
        <w:br/>
        <w:br/>
        <w:t xml:space="preserve">    Proof of Step 1. (i) From the SGD analysis of (see the stochastic approximation paragraph</w:t>
        <w:br/>
        <w:br/>
        <w:t>in Section 4.3.1) Wt;0 is a noisy gradient descent on R with the function k(x) = x2 /2 and the</w:t>
        <w:br/>
        <w:br/>
        <w:t>conditions of the convergence result (see Theorem 4.4) hold which implies that limt→∞ Wt;0 (i) = 0.</w:t>
        <w:br/>
        <w:br/>
        <w:t>The case limt→∞ Wt;t0 (i) = 0 follows from a similar argument.</w:t>
        <w:br/>
        <w:br/>
        <w:t xml:space="preserve">   (ii) Note that for all t ≥ t0 we have Wt;0 (i) − t−1</w:t>
        <w:br/>
        <w:t xml:space="preserve">                                                   Q</w:t>
        <w:br/>
        <w:t xml:space="preserve">                                                     τ =t0 (1 − γτ (i))Wt0 ;0 (i) = Wt;t0 . Now use part</w:t>
        <w:br/>
        <w:br/>
        <w:t>(i) to conclude the result.</w:t>
        <w:br/>
        <w:br/>
        <w:t xml:space="preserve">    Step 2. The sequence Qt is bounded.</w:t>
        <w:br/>
        <w:br/>
        <w:t xml:space="preserve">    Proof of Step 2. Assume in contradiction that the sequence Qt is unbounded. This means</w:t>
        <w:br/>
        <w:br/>
        <w:t>that Gt is unbounded. The fact that ∥Qt ∥ ≤ Gt if Gt−1 &lt; Gt implies that ∥Qt ∥ ≤ Gt holds for</w:t>
        <w:br/>
        <w:br/>
        <w:t>infinitely many values of t.</w:t>
        <w:br/>
        <w:br/>
        <w:t xml:space="preserve">    Using Step 1, and the fact that γt (i) converges to 0 we conclude that there exists t0 such that</w:t>
        <w:br/>
        <w:br/>
        <w:t>∥Qt0 ∥ ≤ Gt0 , |Wt;t0 | ≤ ϵ and γt (i) ≤ 1 for all t ≥ t0 .</w:t>
        <w:br/>
        <w:br/>
        <w:t xml:space="preserve">    We now claim that Gt = Gt0 and</w:t>
        <w:br/>
        <w:br/>
        <w:br/>
        <w:t xml:space="preserve">                             −Gt0 + Gt0 Wt;t0 (i) ≤ Qt (i) ≤ Gt0 + Gt0 Wt;t0 (i)</w:t>
        <w:br/>
        <w:br/>
        <w:br/>
        <w:t xml:space="preserve">                                                       72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all t ≥ t0 which is a contradiction to the assumption that Gt is unbounded, and hence, it shows</w:t>
        <w:br/>
        <w:br/>
        <w:t>that Qt is bounded.</w:t>
        <w:br/>
        <w:br/>
        <w:t xml:space="preserve">   The proof is by induction. The case t = t0 is immediate from Wt0 ;t0 = 0 and ∥Qt0 ∥ ≤ Gt0 .</w:t>
        <w:br/>
        <w:br/>
        <w:t>Assume that it holds for some t ≥ t0 .</w:t>
        <w:br/>
        <w:br/>
        <w:t xml:space="preserve">   We have</w:t>
        <w:br/>
        <w:br/>
        <w:br/>
        <w:t xml:space="preserve">              Qt+1 (i) = (1 − γt (i))Qt (i) + γt (i)(HQt (i) + Zt+1 (i))</w:t>
        <w:br/>
        <w:br/>
        <w:t xml:space="preserve">                      ≤ (1 − γt (i))(Gt0 + Gt0 Wt;t0 (i)) + γt (i)HQt (i) + γt (i)Gt0 Yt+1 (i)</w:t>
        <w:br/>
        <w:br/>
        <w:t xml:space="preserve">                      ≤ (1 − γt (i))(Gt0 + Gt0 Wt;t0 (i)) + γt (i)Gt0 + γt (i)Gt0 Yt+1 (i)</w:t>
        <w:br/>
        <w:br/>
        <w:t xml:space="preserve">                      = Gt0 + Wt+1;t0 (i)Gt0 .</w:t>
        <w:br/>
        <w:br/>
        <w:br/>
        <w:t>The first inequality follows from the induction hypothesis. The second inequality follows from</w:t>
        <w:br/>
        <w:br/>
        <w:t>inequality (9). A symmetrical argument yields −Gt0 + Wt+1;t0 (i)Gt0 ≤ Qt+1 (i). Using |Wt;t0 | ≤ ϵ</w:t>
        <w:br/>
        <w:br/>
        <w:t>we have |Qt+1 (i)| ≤ Gt0 (1+ϵ) which implies that Gt+1 = Gt = Gt0 by the definition of the sequence</w:t>
        <w:br/>
        <w:br/>
        <w:t>Gt and the induction hypothesis. This completes the induction and proof of Step 2.</w:t>
        <w:br/>
        <w:br/>
        <w:t xml:space="preserve">   Step 3. The sequence Qt converges to 0 with probability 1.</w:t>
        <w:br/>
        <w:br/>
        <w:t xml:space="preserve">   Proof of Step 3. Step 2 shows that Qt is bounded, say by D0 (that can be random). Thus</w:t>
        <w:br/>
        <w:br/>
        <w:t>∥Qt ∥ ≤ D0 for each t.</w:t>
        <w:br/>
        <w:br/>
        <w:t xml:space="preserve">   Now suppose that ∥Qt ∥ ≤ Dk for some random Dk and all t ≥ tk such that γt (i) ≤ 1. We want</w:t>
        <w:br/>
        <w:br/>
        <w:t>to show that ∥Qt ∥ ≤ βDk+1 for all t ≥ tk+1 for some tk+1 ≥ tk .</w:t>
        <w:br/>
        <w:br/>
        <w:t xml:space="preserve">   Define Vtk (i) = Dk and consider the sequence</w:t>
        <w:br/>
        <w:br/>
        <w:br/>
        <w:t xml:space="preserve">                          Vt+1 (i) = (1 − γt (i))Vt (i) + γt (i)βDk for all t ≥ tk .</w:t>
        <w:br/>
        <w:br/>
        <w:br/>
        <w:t xml:space="preserve">   We now claim that</w:t>
        <w:br/>
        <w:br/>
        <w:t xml:space="preserve">                              −Vt (i) + W t;tk (i) ≤ Qt (i) ≤ Vt (i) + W t;tk (i)</w:t>
        <w:br/>
        <w:br/>
        <w:t>where as in Step 1 we define for all i, t0 ≥ 0, define W t0 ;t0 = 0 and</w:t>
        <w:br/>
        <w:br/>
        <w:br/>
        <w:t xml:space="preserve">                         W t+1;t0 (i) = (1 − γt (i))W t;t0 (i) + γt (i)Zt+1 (i), t ≥ t0 .</w:t>
        <w:br/>
        <w:br/>
        <w:br/>
        <w:t xml:space="preserve">                                                       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proof is by induction and is similar to Step 2. For t = tk it is immediate by the fact that</w:t>
        <w:br/>
        <w:br/>
        <w:t>W tk ;tk = 0. Now assume it holds for some t ≥ tk . Then from inequality (9) we have HQt (i) ≤</w:t>
        <w:br/>
        <w:br/>
        <w:t>β∥Qt ∥ ≤ βDk . Thus,</w:t>
        <w:br/>
        <w:br/>
        <w:br/>
        <w:t xml:space="preserve">                      Qt+1 (i) = (1 − γt (i))Qt (i) + γt (i)(HQt (i) + Zt+1 (i))</w:t>
        <w:br/>
        <w:br/>
        <w:t xml:space="preserve">                              ≤ (1 − γt (i))(Vt (i) + W t;tk (i)) + γt (i)βDk + γt (i)Zt+1 (i)</w:t>
        <w:br/>
        <w:br/>
        <w:t xml:space="preserve">                              = Vt+1 (i) + W t+1;tk (i)</w:t>
        <w:br/>
        <w:br/>
        <w:br/>
        <w:t>and the other inequality follows from a symmetrical argument.</w:t>
        <w:br/>
        <w:br/>
        <w:t xml:space="preserve">    Vt converges to βDk (this follows from the analysis of Step 1 part (i) or can be shown directly).</w:t>
        <w:br/>
        <w:br/>
        <w:t>From Step 2, Qt is bounded, and hence, limt→∞ W t;tk = 0 as the mean square condition holds</w:t>
        <w:br/>
        <w:t xml:space="preserve">                                            2 (s, a)|F ] ≤ K + K ∥Q ∥2 ). Hence, using −V (i) +</w:t>
        <w:br/>
        <w:t>(see the proof of Step 1 and recall that E[Zt+1       t     1   2  t                     t</w:t>
        <w:br/>
        <w:br/>
        <w:t>W t;tk (i) ≤ Qt (i) ≤ Vt (i) + W t;tk (i) we conclude that lim supt→∞ ∥Qt ∥ ≤ βDk . Therefore, there is</w:t>
        <w:br/>
        <w:br/>
        <w:t>tk+1 such that ∥Qt ∥ ≤ βDk for all t ≥ tk+1 .</w:t>
        <w:br/>
        <w:br/>
        <w:t xml:space="preserve">    Hence, we can generate an increasing sequence, tk , . . . , tk+m , . . . such that ∥Qt ∥ ≤ β m Dk for all</w:t>
        <w:br/>
        <w:br/>
        <w:t>t ≥ tk+m which means that Qt converges to 0 as claimed.</w:t>
        <w:br/>
        <w:br/>
        <w:br/>
        <w:t>4.4.1    Exploration</w:t>
        <w:br/>
        <w:br/>
        <w:t>There are various policies for balancing exploration and exploitation, which are crucial for the</w:t>
        <w:br/>
        <w:br/>
        <w:t>effectiveness of Q-learning. We now present several basic popular exploration policies.</w:t>
        <w:br/>
        <w:br/>
        <w:t xml:space="preserve">    Epsilon-Greedy Policy. The ϵ-greedy strategy is straightforward and widely used. In this</w:t>
        <w:br/>
        <w:br/>
        <w:t>policy the agent chooses the best known action with probability 1 − ϵ and a random action (typi-</w:t>
        <w:br/>
        <w:br/>
        <w:t>cally uniformly distributed on the action set) with probability ϵ, facilitating both exploration and</w:t>
        <w:br/>
        <w:br/>
        <w:t>exploitation, i.e.,                 </w:t>
        <w:br/>
        <w:t xml:space="preserve">                                    </w:t>
        <w:br/>
        <w:t xml:space="preserve">                                    arg max Q(s , a)</w:t>
        <w:br/>
        <w:t xml:space="preserve">                                    </w:t>
        <w:br/>
        <w:t xml:space="preserve">                                              a     t          with probability 1 − ϵt ,</w:t>
        <w:br/>
        <w:t xml:space="preserve">                             at =</w:t>
        <w:br/>
        <w:t xml:space="preserve">                                    </w:t>
        <w:br/>
        <w:t xml:space="preserve">                                    random action</w:t>
        <w:br/>
        <w:t xml:space="preserve">                                                              with probability ϵt .</w:t>
        <w:br/>
        <w:br/>
        <w:t xml:space="preserve">    Softmax Policy. The Softmax or Boltzmann exploration policy selects actions based on the</w:t>
        <w:br/>
        <w:br/>
        <w:br/>
        <w:t xml:space="preserve">                                                          74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relative value of their action-value functions, using a Boltzmann distribution. That is,</w:t>
        <w:br/>
        <w:br/>
        <w:t xml:space="preserve">                                                           exp (Q(s, a)/τ )</w:t>
        <w:br/>
        <w:t xml:space="preserve">                              Pr(at = a|st = s) = P                       ′</w:t>
        <w:br/>
        <w:t xml:space="preserve">                                                                                 ,</w:t>
        <w:br/>
        <w:t xml:space="preserve">                                                         a′ ∈A exp (Q(s, a )/τ )</w:t>
        <w:br/>
        <w:br/>
        <w:br/>
        <w:t>where τ denotes the temperature parameter that moderates the exploration level.</w:t>
        <w:br/>
        <w:br/>
        <w:t xml:space="preserve">   Upper Confidence Bound (UCB). The UCB policy selects actions based on both their</w:t>
        <w:br/>
        <w:br/>
        <w:t>average reward and the uncertainty. One option is to choose actions according to</w:t>
        <w:br/>
        <w:t xml:space="preserve">                                                               s                 !</w:t>
        <w:br/>
        <w:t xml:space="preserve">                                                                    log t</w:t>
        <w:br/>
        <w:t xml:space="preserve">                               at = arg max Q(st , a) + c                            ,</w:t>
        <w:br/>
        <w:t xml:space="preserve">                                            a                      Nt (st , a)</w:t>
        <w:br/>
        <w:br/>
        <w:t>where Nt (st , a) is the number of times action a has been selected in state st up to time t, and c is</w:t>
        <w:br/>
        <w:br/>
        <w:t>a tunable parameter that controls the level of exploration.</w:t>
        <w:br/>
        <w:br/>
        <w:t xml:space="preserve">   In practice, ensuring sufficient exploration is challenging. It’s essential for the Q-learning algo-</w:t>
        <w:br/>
        <w:br/>
        <w:t>rithm to explore well to succeed in practical problems. There are many approaches for enhanced</w:t>
        <w:br/>
        <w:br/>
        <w:t>exploration and this is a topic of interest.</w:t>
        <w:br/>
        <w:br/>
        <w:br/>
        <w:t>4.4.2   SARSA: On-Policy Q-learning Style Algorithm</w:t>
        <w:br/>
        <w:br/>
        <w:t>There are many variants of Q-learning. A popular one is SARSA (State-Action-Reward-State-</w:t>
        <w:br/>
        <w:br/>
        <w:t>Action). In contrast to Q-learning, which is an off-policy method, SARSA is an on-policy algorithm</w:t>
        <w:br/>
        <w:br/>
        <w:t>that updates its Q-values using the actions taken by the policy it is currently learning, rather than</w:t>
        <w:br/>
        <w:br/>
        <w:t>the greedy policy. This approach integrates the exploration strategy directly into the policy’s</w:t>
        <w:br/>
        <w:br/>
        <w:t>evaluation and is inherently more conservative, particularly in environments where certain actions</w:t>
        <w:br/>
        <w:br/>
        <w:t>might lead to significantly negative consequences. Thus, if we care for some reasons about the</w:t>
        <w:br/>
        <w:br/>
        <w:t>rewards during the simulation, then SARSA looks like a more suitable option than Q-learning.</w:t>
        <w:br/>
        <w:br/>
        <w:t xml:space="preserve">   SARSA updates its Q-values based on the equation:</w:t>
        <w:br/>
        <w:br/>
        <w:br/>
        <w:t xml:space="preserve">               Qt+1 (s, a) = (1 − γt (s, a))Qt (s, a) + γt (s, a) R(s, a, s′ ) + βQt (s′ , a′ ) ,</w:t>
        <w:br/>
        <w:br/>
        <w:br/>
        <w:t>so it uses Qt (s′ , a′ ) where a′ is the actual action taken as opposed to the Q-learning, which includes</w:t>
        <w:br/>
        <w:br/>
        <w:t>the term maxa′ Q(s′ , a′ ) in its update rule.</w:t>
        <w:br/>
        <w:br/>
        <w:t xml:space="preserve">   It can be shown that SARSA converges to the optimal Q-functions as we shown above for</w:t>
        <w:br/>
        <w:br/>
        <w:t xml:space="preserve">                                                      75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Q-learning if the policy converges to a greedy policy.</w:t>
        <w:br/>
        <w:br/>
        <w:br/>
        <w:t>4.4.3   Q-Learning with Function Approximation</w:t>
        <w:br/>
        <w:br/>
        <w:t>When dealing with large state spaces or continuous state spaces, directly learning a Q-value for</w:t>
        <w:br/>
        <w:br/>
        <w:t>every state-action pair becomes computationally infeasible. In this case, we need to represent</w:t>
        <w:br/>
        <w:br/>
        <w:t>the Q-function using a function approximation. The most basic approximation is linear function</w:t>
        <w:br/>
        <w:br/>
        <w:t>approximation. Other options are possible, including nonlinear neural networks to represent the</w:t>
        <w:br/>
        <w:br/>
        <w:t>Q-function which is sometimes called “deep Q-learning”.</w:t>
        <w:br/>
        <w:br/>
        <w:t xml:space="preserve">   More precisely, in Q-learning with function approximation, we aim to approximate the Q-values</w:t>
        <w:br/>
        <w:br/>
        <w:t>Q∗ (s, a) using a parameterized function Q(s, a; θ). The parameters θ are adjusted during learning</w:t>
        <w:br/>
        <w:br/>
        <w:t>to minimize the prediction error of the Q-values. Typically the parameters θ are adjusted during</w:t>
        <w:br/>
        <w:br/>
        <w:t>learning to minimize the prediction error of the Q-values.</w:t>
        <w:br/>
        <w:br/>
        <w:t xml:space="preserve">   The learning objective is typically minimizing the squared error between the predicted Q-value</w:t>
        <w:br/>
        <w:br/>
        <w:t>and the target Q-value:</w:t>
        <w:br/>
        <w:t xml:space="preserve">                                              h                       i</w:t>
        <w:br/>
        <w:t xml:space="preserve">                                         min E (yt − Q(st , at ; θ))2</w:t>
        <w:br/>
        <w:t xml:space="preserve">                                          θ</w:t>
        <w:br/>
        <w:br/>
        <w:br/>
        <w:t>where yt is the target value for the Q-function at time t, defined by:</w:t>
        <w:br/>
        <w:br/>
        <w:br/>
        <w:t xml:space="preserve">                              yt = R(st , at , st+1 ) + β max</w:t>
        <w:br/>
        <w:t xml:space="preserve">                                                           ′</w:t>
        <w:br/>
        <w:t xml:space="preserve">                                                              Q(st+1 , a′ ; θ− )</w:t>
        <w:br/>
        <w:t xml:space="preserve">                                                            a</w:t>
        <w:br/>
        <w:br/>
        <w:br/>
        <w:t xml:space="preserve">   Here, θ− denotes the parameters of the Q-function used to compute the target value, often fixed</w:t>
        <w:br/>
        <w:br/>
        <w:t>or updated less frequently to stabilize learning (one way is to periodically update θ− by setting it as</w:t>
        <w:br/>
        <w:br/>
        <w:t>θ every N periods). The parameters θ are typically updated using gradient descent. The gradient</w:t>
        <w:br/>
        <w:br/>
        <w:t>of the objective with respect to θ is:</w:t>
        <w:br/>
        <w:br/>
        <w:br/>
        <w:t xml:space="preserve">                   ∇θ (yt − Q(st , at ; θ))2 = −2 (yt − Q(st , at ; θ)) ∇θ Q(st , at ; θ)</w:t>
        <w:br/>
        <w:br/>
        <w:br/>
        <w:t xml:space="preserve">   Using this gradient, the update rule for θ becomes:</w:t>
        <w:br/>
        <w:br/>
        <w:br/>
        <w:t xml:space="preserve">                           θt+1 = θt + γt (yt − Q(st , at ; θt )) ∇θ Q(st , at ; θt )             (10)</w:t>
        <w:br/>
        <w:br/>
        <w:br/>
        <w:t xml:space="preserve">                                                      76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where γt is the learning rate at time t.</w:t>
        <w:br/>
        <w:br/>
        <w:t xml:space="preserve">   Through this systematic update of θ, the Q-learning algorithm aims to converge to the optimal</w:t>
        <w:br/>
        <w:br/>
        <w:t>policy, provided the function approximator is capable of representing the Q-function accurately and</w:t>
        <w:br/>
        <w:br/>
        <w:t>“good” exploration is maintained.</w:t>
        <w:br/>
        <w:br/>
        <w:t xml:space="preserve">   There are two important cases of function approximation.</w:t>
        <w:br/>
        <w:br/>
        <w:t xml:space="preserve">   1. Linear function approximation. In linear function approximation we assume that the</w:t>
        <w:br/>
        <w:br/>
        <w:t>Q-values are a linear combination of features derived from the states and actions. Mathematically,</w:t>
        <w:br/>
        <w:br/>
        <w:t>the Q-function is approximated by:</w:t>
        <w:br/>
        <w:br/>
        <w:br/>
        <w:t xml:space="preserve">                                           Q(s, a; θ) = θT ϕ(s, a)</w:t>
        <w:br/>
        <w:br/>
        <w:br/>
        <w:t>where θ is a parameter vector and ϕ(s, a) is a known feature vector derived from the state s and</w:t>
        <w:br/>
        <w:br/>
        <w:t>action a. The effectiveness of function approximation depends largely on how well these features</w:t>
        <w:br/>
        <w:br/>
        <w:t>represent the important characteristics of the state and action that are relevant to predicting</w:t>
        <w:br/>
        <w:br/>
        <w:t>rewards and making decisions. There are various ways to determine ϕ(s, a) in practice (domain</w:t>
        <w:br/>
        <w:br/>
        <w:t>knowledge, auto-encoders, etc) and it depends on the specific application.</w:t>
        <w:br/>
        <w:br/>
        <w:t xml:space="preserve">   The Q-learning update rule with linear function approximation is:</w:t>
        <w:br/>
        <w:br/>
        <w:br/>
        <w:t xml:space="preserve">                                         θt+1 = θt + γt δt ϕ(st , at )</w:t>
        <w:br/>
        <w:br/>
        <w:br/>
        <w:t>where δt is the temporal difference error, defined as:</w:t>
        <w:br/>
        <w:br/>
        <w:br/>
        <w:t xml:space="preserve">                      δt = R(st , at , st+1 ) + β max</w:t>
        <w:br/>
        <w:t xml:space="preserve">                                                   ′</w:t>
        <w:br/>
        <w:t xml:space="preserve">                                                      Q(st+1 , a′ ; θ− ) − Q(st , at ; θt )</w:t>
        <w:br/>
        <w:t xml:space="preserve">                                                    a</w:t>
        <w:br/>
        <w:br/>
        <w:br/>
        <w:t xml:space="preserve">   2. Neural networks approximation (deep Q-learning). In contrast to linear function</w:t>
        <w:br/>
        <w:br/>
        <w:t>approximation, deep Q-learning employs neural networks to approximate the Q-function. This</w:t>
        <w:br/>
        <w:br/>
        <w:t>approach is particularly useful in complex environments where the relationship between state,</w:t>
        <w:br/>
        <w:br/>
        <w:t>action, and reward cannot be adequately captured by simple linear models. The Q-function in</w:t>
        <w:br/>
        <w:br/>
        <w:t>deep Q-learning is represented as:</w:t>
        <w:br/>
        <w:br/>
        <w:br/>
        <w:t xml:space="preserve">                                          Q(s, a; θ) = NN(s, a; θ)</w:t>
        <w:br/>
        <w:br/>
        <w:br/>
        <w:t xml:space="preserve">                                                        77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where θ represents the weights of a neural network, and NN(s, a; θ) denotes the neural network’s</w:t>
        <w:br/>
        <w:br/>
        <w:t>output for state s and action a. The neural network can be thought of as a highly non-linear</w:t>
        <w:br/>
        <w:br/>
        <w:t>function approximator that can learn to capture complex patterns in the data.</w:t>
        <w:br/>
        <w:br/>
        <w:t xml:space="preserve">   Consider a simple multi-layer perceptron (MLP) as an instance of NN(s, a; θ). This MLP could</w:t>
        <w:br/>
        <w:br/>
        <w:t>be structured as follows:</w:t>
        <w:br/>
        <w:br/>
        <w:t xml:space="preserve">                                      h(l) = σ(W(l) h(l−1) + b(l) )</w:t>
        <w:br/>
        <w:br/>
        <w:t>where W(l) and b(l) are the weights and biases of the l-th layer, h(l−1) = σ(W(l−1) h(l−2) + b(l−1) )</w:t>
        <w:br/>
        <w:br/>
        <w:t>is the output of the previous layer (starting with h(0) which is the combined input features of</w:t>
        <w:br/>
        <w:br/>
        <w:t>state and action), and σ is called a non-linear activation function such as the ReLU function</w:t>
        <w:br/>
        <w:br/>
        <w:t>σ(x) = max{x, 0}. MLPs consist of multiple layers of “neurons”, each connected to the next with a</w:t>
        <w:br/>
        <w:br/>
        <w:t>set of weights and biases. This structure allows MLPs to build complex representations of input data</w:t>
        <w:br/>
        <w:br/>
        <w:t>by combining the outputs of previous layers in a sophisticated way. Non-linear activation functions</w:t>
        <w:br/>
        <w:br/>
        <w:t>allow MLPs to capture non-linear relationships between input and output, which is essential to</w:t>
        <w:br/>
        <w:br/>
        <w:t>approximate general functions. Theoretically, under certain conditions, MLPs can approximate</w:t>
        <w:br/>
        <w:br/>
        <w:t>any continuous function on compact subsets of Rn . This means that MLPs can theoretically learn</w:t>
        <w:br/>
        <w:br/>
        <w:t>to approximate the Q-function if the weights are well chosen.</w:t>
        <w:br/>
        <w:br/>
        <w:t xml:space="preserve">   In this setup, θ consists of all the weights and biases across all layers θ = (W(1) , b(1) , . . . , ).</w:t>
        <w:br/>
        <w:br/>
        <w:t>The final layer output of the network directly corresponds to Q(s, a; θ).</w:t>
        <w:br/>
        <w:br/>
        <w:t xml:space="preserve">   To apply Equation (10) we can use the backpropagation algorithm to compute the gradient of</w:t>
        <w:br/>
        <w:br/>
        <w:t>Q(s, a; θ) with respect to θ efficiently using the chain rule (in a smart way).</w:t>
        <w:br/>
        <w:br/>
        <w:t xml:space="preserve">   To conclude, Q-learning with function approximation reduces the dimension of the problem,</w:t>
        <w:br/>
        <w:br/>
        <w:t>allowing Q-learning to be applied to practical problems. It also allows the agent to generalize from</w:t>
        <w:br/>
        <w:br/>
        <w:t>seen to unseen state-action pairs through the features.</w:t>
        <w:br/>
        <w:br/>
        <w:br/>
        <w:t>4.4.4   Online Search with Function Approximation</w:t>
        <w:br/>
        <w:br/>
        <w:t>In function approximation using, say, neural networks, using only the neural network function</w:t>
        <w:br/>
        <w:br/>
        <w:t>approximation to make decisions can be seen as an “offline player” as it corresponds to leveraging</w:t>
        <w:br/>
        <w:br/>
        <w:t>a pre-trained model to make decisions or predictions in real-time (see also Section 4.6). In this</w:t>
        <w:br/>
        <w:br/>
        <w:t>context, “offline” refers to the fact that the neural network has been trained on historical data or</w:t>
        <w:br/>
        <w:br/>
        <w:br/>
        <w:t xml:space="preserve">                                                   78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through prior simulations and does not adapt or learn during actual online gameplay. It uses the</w:t>
        <w:br/>
        <w:br/>
        <w:t>learned policy and value functions to make decisions relying entirely on the knowledge it acquired</w:t>
        <w:br/>
        <w:br/>
        <w:t>during the training phase.</w:t>
        <w:br/>
        <w:br/>
        <w:t xml:space="preserve">   There are ways to combine the “offline” function approximation technique and an “online</w:t>
        <w:br/>
        <w:br/>
        <w:t>player”.</w:t>
        <w:br/>
        <w:br/>
        <w:t xml:space="preserve">   For example, a search algorithm such as Monte Carlo Tree Search (MCTS), can be considered</w:t>
        <w:br/>
        <w:br/>
        <w:t>an “online solver” because it performs real-time computation to explore possible future states from</w:t>
        <w:br/>
        <w:br/>
        <w:t>the current state (say, game position in board games such as Chess). The key feature of MCTS is</w:t>
        <w:br/>
        <w:br/>
        <w:t>that it dynamically explores and evaluates potential future moves during each turn of the game,</w:t>
        <w:br/>
        <w:br/>
        <w:t>making it highly adaptive to the current state of the game. MCTS actively explores different</w:t>
        <w:br/>
        <w:br/>
        <w:t>possibilities by simulating sequences of actions from the current state instead of full relying on the</w:t>
        <w:br/>
        <w:br/>
        <w:t>pre-trained model.</w:t>
        <w:br/>
        <w:br/>
        <w:t xml:space="preserve">   When MCTS is integrated with a function approximation such as a neural network, the approach</w:t>
        <w:br/>
        <w:br/>
        <w:t>combines the strengths of both methods:</w:t>
        <w:br/>
        <w:br/>
        <w:t xml:space="preserve">   Online Component (MCTS): MCTS explores possible moves by simulating outcomes and build-</w:t>
        <w:br/>
        <w:br/>
        <w:t>ing a tree of possibilities. This helps in assessing the immediate decisions that need to be made</w:t>
        <w:br/>
        <w:br/>
        <w:t>based on the current game state. The tree search can be guided by the neural network’s policy pre-</w:t>
        <w:br/>
        <w:br/>
        <w:t>dictions (the policy network), which suggest promising avenues of exploration that are on extensive</w:t>
        <w:br/>
        <w:br/>
        <w:t>prior training involving many games or simulations.</w:t>
        <w:br/>
        <w:br/>
        <w:t xml:space="preserve">   Offline Component: After exploring a few steps ahead with MCTS, the neural network’s value</w:t>
        <w:br/>
        <w:br/>
        <w:t>estimates (the value network) help evaluate positions that are too far in the future to practically</w:t>
        <w:br/>
        <w:br/>
        <w:t>reach through direct simulation using the online component.</w:t>
        <w:br/>
        <w:br/>
        <w:t xml:space="preserve">   In essence, MCTS augmented with neural networks is like having an online player that can</w:t>
        <w:br/>
        <w:br/>
        <w:t>think a few steps ahead by itself (MCTS) and then consult an expert (the neural network) for its</w:t>
        <w:br/>
        <w:br/>
        <w:t>opinion on the resulting positions. This approach has shown promising results in various games</w:t>
        <w:br/>
        <w:br/>
        <w:t>such as Chess, Go, etc.</w:t>
        <w:br/>
        <w:br/>
        <w:br/>
        <w:t>4.5   Average Reward Dynamic Programming</w:t>
        <w:br/>
        <w:br/>
        <w:t>In various real-world applications, the natural objective is the average reward over the horizon</w:t>
        <w:br/>
        <w:br/>
        <w:t>instead of maximizing the cumulative discounted rewards. This is especially relevant in domains</w:t>
        <w:br/>
        <w:br/>
        <w:t xml:space="preserve">                                                 79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Figure 2: Online search combined with “offline” pre-trained values.</w:t>
        <w:br/>
        <w:br/>
        <w:br/>
        <w:t>where the system operates continually without a discernible endpoint, such as process control,</w:t>
        <w:br/>
        <w:br/>
        <w:t>robotics, and in games like Call of Duty.</w:t>
        <w:br/>
        <w:br/>
        <w:t xml:space="preserve">   In such environments, an agent continuously interacts within a dynamic setting and the pri-</w:t>
        <w:br/>
        <w:br/>
        <w:t>mary objective often revolves around maximizing the agent’s effectiveness over time, rather than</w:t>
        <w:br/>
        <w:br/>
        <w:t>emphasizing future discounted returns. The average reward framework is apt for such scenarios</w:t>
        <w:br/>
        <w:br/>
        <w:t>because it optimizes for steady-state performance, offering an optimal average long-term strategy.</w:t>
        <w:br/>
        <w:br/>
        <w:t xml:space="preserve">   The average reward model focuses on maximizing the long-term average of the rewards received</w:t>
        <w:br/>
        <w:br/>
        <w:t>at each time step. For simplicity, we will assume in this section that the average reward is always</w:t>
        <w:br/>
        <w:br/>
        <w:t>well defined (see Assumption 4.1). A policy π(s, a) is a probability measure on the (finite) set A for</w:t>
        <w:br/>
        <w:br/>
        <w:t>each state s ∈ S (see Lecture 2 for a discussion on the optimality of stationary policies). We note</w:t>
        <w:br/>
        <w:br/>
        <w:t>that each policy π generates a Markov chain on the state space S where the probability moving</w:t>
        <w:br/>
        <w:br/>
        <w:t>from state s to state s′ denoted by Kπ (s, s′ ) is given by</w:t>
        <w:br/>
        <w:br/>
        <w:t xml:space="preserve">                                                   X</w:t>
        <w:br/>
        <w:t xml:space="preserve">                                   Kπ (s, s′ ) =         π(s, a)p(s, a, s′ ).</w:t>
        <w:br/>
        <w:t xml:space="preserve">                                                   a∈A</w:t>
        <w:br/>
        <w:br/>
        <w:br/>
        <w:t xml:space="preserve">   We will consider the class of ergodic policies throughout Section 4.5. Recall that Kπ is irre-</w:t>
        <w:br/>
        <w:br/>
        <w:t>ducible and aperiodic if Kπt (s, s′ ) &gt; 0 for some t &gt; 0 and all (s, s′ ) ∈ S. We will say that a policy</w:t>
        <w:br/>
        <w:br/>
        <w:t>π is ergodic if the Markov chain generated by the policy Kπ is irreducible and aperiodic. To avoid</w:t>
        <w:br/>
        <w:br/>
        <w:br/>
        <w:t xml:space="preserve">                                                     80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technical complications we will assume that all policies are ergodic throughout this section. In</w:t>
        <w:br/>
        <w:br/>
        <w:t>particular, an ergodic policy π generates a Markov chain that has a unique invariant distribution,</w:t>
        <w:br/>
        <w:br/>
        <w:t>which we denote by λπ .</w:t>
        <w:br/>
        <w:br/>
        <w:br/>
        <w:t>Assumption 4.1 All possible policies are ergodic. In particular, for any ergodic policy π, the</w:t>
        <w:br/>
        <w:br/>
        <w:t>average reward generated by π is well defined, does not depend on the initial state, and is given by</w:t>
        <w:br/>
        <w:br/>
        <w:t xml:space="preserve">                                                 " T                         #</w:t>
        <w:br/>
        <w:t xml:space="preserve">                                              1   X</w:t>
        <w:br/>
        <w:t xml:space="preserve">                                   ρ(π) = lim Eπ     R(s(t), a(t), s(t + 1))</w:t>
        <w:br/>
        <w:t xml:space="preserve">                                         T →∞ T</w:t>
        <w:br/>
        <w:t xml:space="preserve">                                                            t=1</w:t>
        <w:br/>
        <w:br/>
        <w:br/>
        <w:t>(see Lecture 2 for the definitions (s(t), a(t)) and Eπ ).</w:t>
        <w:br/>
        <w:br/>
        <w:br/>
        <w:t xml:space="preserve">    Let Π be the set of ergodic policies and define the optimal policy by ρ = supπ∈Π ρ(π).</w:t>
        <w:br/>
        <w:br/>
        <w:t xml:space="preserve">    For ergodic policies, the law of large numbers for Markov chains holds. That is, if λπ is the</w:t>
        <w:br/>
        <w:br/>
        <w:t>unique stationary distribution generated by the policy π, then we have</w:t>
        <w:br/>
        <w:t xml:space="preserve">                       "                                #</w:t>
        <w:br/>
        <w:t xml:space="preserve">                           X                                    XX X</w:t>
        <w:br/>
        <w:t xml:space="preserve">   ρ(π) = Es∼λπ ,a∼π               p(s, a, s′ )R(s, a, s′ ) =                   λπ (s)π(s, a)p(s, a, s′ )R(s, a, s′ ).   (11)</w:t>
        <w:br/>
        <w:t xml:space="preserve">                           s′ ∈S                                a∈A s∈S s′ ∈S</w:t>
        <w:br/>
        <w:br/>
        <w:br/>
        <w:t>We don’t formally prove this result, but the intuition behind this result can be understood by</w:t>
        <w:br/>
        <w:br/>
        <w:t>analogy with the law of large numbers for independent random variables (see Example 4.2). For</w:t>
        <w:br/>
        <w:br/>
        <w:t>each state s ∈ S, consider the stochastic process Xτ0,s , Xτ1,s , . . . , Xτt,s , . . . where τt represents the</w:t>
        <w:br/>
        <w:br/>
        <w:t>t-th visit to state s ∈ S and Xτt,s represents the payoff at the t visit. Under the assumption of</w:t>
        <w:br/>
        <w:br/>
        <w:t>ergodicity, each state s ∈ S is revisited infinitely often so τt,s is finite (with probability 1). In</w:t>
        <w:br/>
        <w:br/>
        <w:t>addition {Xτt,s }∞</w:t>
        <w:br/>
        <w:t xml:space="preserve">                 t=0 are independent because of the Markovian structure.</w:t>
        <w:br/>
        <w:br/>
        <w:br/>
        <w:t>4.5.1    Bellman Equation for Average Reward DP</w:t>
        <w:br/>
        <w:br/>
        <w:t>In the context of average reward dynamic programming, the structure of the Bellman equation</w:t>
        <w:br/>
        <w:br/>
        <w:t>differs from that of the traditional discounted reward framework we studied in Lecture 2. This</w:t>
        <w:br/>
        <w:br/>
        <w:t>divergence stems from the objective of optimizing long-term average returns rather than focusing</w:t>
        <w:br/>
        <w:br/>
        <w:t>on cumulative discounted rewards.</w:t>
        <w:br/>
        <w:br/>
        <w:t xml:space="preserve">    Although we won’t provide a full derivation of the Bellman equation for average rewards (inter-</w:t>
        <w:br/>
        <w:br/>
        <w:t>ested readers may refer to Bertsekas (2012) for a comprehensive formal treatment), we will provide</w:t>
        <w:br/>
        <w:br/>
        <w:br/>
        <w:t xml:space="preserve">                                                             81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 intuitive explanation. In Lecture 2, we extensively covered the derivation of the Bellman equa-</w:t>
        <w:br/>
        <w:br/>
        <w:t>tion for the discounted reward scenario and established that the value function V uniquely satisfies</w:t>
        <w:br/>
        <w:br/>
        <w:t>this equation.</w:t>
        <w:br/>
        <w:br/>
        <w:t xml:space="preserve">   Moreover, an important link between discounted and average reward formulations exists, artic-</w:t>
        <w:br/>
        <w:br/>
        <w:t>ulated through Tauberian theorems in dynamic programming. These theorems show that under</w:t>
        <w:br/>
        <w:br/>
        <w:t>specific conditions, the solutions to discounted problems converge to those of average reward prob-</w:t>
        <w:br/>
        <w:br/>
        <w:t>lems as the discount factor approaches one.</w:t>
        <w:br/>
        <w:br/>
        <w:t xml:space="preserve">   More precisely, the Tauberian theorems show that under certain conditions we have</w:t>
        <w:br/>
        <w:br/>
        <w:br/>
        <w:t xml:space="preserve">                                     ρ(π)(s) = lim (1 − β) · Vπβ (s)</w:t>
        <w:br/>
        <w:t xml:space="preserve">                                                      β→1</w:t>
        <w:br/>
        <w:br/>
        <w:br/>
        <w:t>for each s ∈ S, where Vπβ (s) is the discounted reward under policy π with a discount factor β (see</w:t>
        <w:br/>
        <w:br/>
        <w:t>Lecture 2). Let V β be the value function given a discount factor β and define the differential value</w:t>
        <w:br/>
        <w:br/>
        <w:t>function</w:t>
        <w:br/>
        <w:br/>
        <w:t xml:space="preserve">                                         hβ (s) = V β (s) − V β (s0 )</w:t>
        <w:br/>
        <w:br/>
        <w:t>where s0 ∈ S is some reference state. From Lecture 2, V β satisfies the Bellman equation, so</w:t>
        <w:br/>
        <w:br/>
        <w:t xml:space="preserve">                                           X</w:t>
        <w:br/>
        <w:t xml:space="preserve">                         V β (s) = max             p(s, a, s′ ) R(s, a, s′ ) + βV β (s′ ) .</w:t>
        <w:br/>
        <w:t xml:space="preserve">                                  a∈Γ(s)</w:t>
        <w:br/>
        <w:t xml:space="preserve">                                           s′ ∈S</w:t>
        <w:br/>
        <w:br/>
        <w:br/>
        <w:t>Subtracting V β (s0 ) from each side of the last equality yields</w:t>
        <w:br/>
        <w:br/>
        <w:t xml:space="preserve">                                                        X</w:t>
        <w:br/>
        <w:t xml:space="preserve">                 (1 − β)V β (s0 ) + hβ (s) = max                p(s, a, s′ ) R(s, a, s′ ) + βhβ (s′ ) .</w:t>
        <w:br/>
        <w:t xml:space="preserve">                                              a∈Γ(s)</w:t>
        <w:br/>
        <w:t xml:space="preserve">                                                        s′ ∈S</w:t>
        <w:br/>
        <w:br/>
        <w:br/>
        <w:t xml:space="preserve">   Under the ergodicity assumption, the average reward satisfies ρ(s) = ρ for each s ∈ S. If we</w:t>
        <w:br/>
        <w:br/>
        <w:t>take the limit as β → 1, and it can be argued that the value function hβ converges to some function</w:t>
        <w:br/>
        <w:br/>
        <w:t>h, (actually it can be argued that the optimal policy remains the same for β sufficiently close to</w:t>
        <w:br/>
        <w:br/>
        <w:t>1, a characteristic referred to as the “Blackwell optimality”) we can use the Tauberian theorem</w:t>
        <w:br/>
        <w:br/>
        <w:t>to derive the Bellman equation for the average reward setting. By employing the concept of a</w:t>
        <w:br/>
        <w:br/>
        <w:br/>
        <w:t xml:space="preserve">                                                          82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“differential” value function h, the Bellman equation in the average reward context is given by:</w:t>
        <w:br/>
        <w:br/>
        <w:t xml:space="preserve">                                                               X</w:t>
        <w:br/>
        <w:t xml:space="preserve">                                                                   p(s, a, s′ ) R(s, a, s′ ) + h(s′ ) .</w:t>
        <w:br/>
        <w:br/>
        <w:t xml:space="preserve">                               ρ + h(s) = max</w:t>
        <w:br/>
        <w:t xml:space="preserve">                                                 a∈Γ(s)</w:t>
        <w:br/>
        <w:t xml:space="preserve">                                                           s′ ∈S</w:t>
        <w:br/>
        <w:br/>
        <w:br/>
        <w:t>That is, the Bellman equation for the average reward is given by</w:t>
        <w:br/>
        <w:br/>
        <w:t xml:space="preserve">                                                       X</w:t>
        <w:br/>
        <w:t xml:space="preserve">                                                               p(s, a, s′ ) R(s, a, s′ ) − ρ + h(s′ )</w:t>
        <w:br/>
        <w:br/>
        <w:t xml:space="preserve">                               h(s) = max                                                                       (12)</w:t>
        <w:br/>
        <w:t xml:space="preserve">                                              a∈Γ(s)</w:t>
        <w:br/>
        <w:t xml:space="preserve">                                                       s′ ∈S</w:t>
        <w:br/>
        <w:br/>
        <w:br/>
        <w:t>where h is a function from S to R and ρ is the maximal average reward. A strategy that achieves</w:t>
        <w:br/>
        <w:br/>
        <w:t>the maximum in Equation (12) is optimal.</w:t>
        <w:br/>
        <w:br/>
        <w:t xml:space="preserve">   We can define as in the previous section the Q-function by</w:t>
        <w:br/>
        <w:br/>
        <w:t xml:space="preserve">                                                  X</w:t>
        <w:br/>
        <w:t xml:space="preserve">                                                          p(s, a, s′ ) R(s, a, s′ ) − ρ + h(s′ )</w:t>
        <w:br/>
        <w:br/>
        <w:t xml:space="preserve">                                 Q(s, a) =                                                                      (13)</w:t>
        <w:br/>
        <w:t xml:space="preserve">                                                  s′ ∈S</w:t>
        <w:br/>
        <w:br/>
        <w:br/>
        <w:t>We also let hπ be the h function that plays always according to π instead of choosing the optimal</w:t>
        <w:br/>
        <w:br/>
        <w:t>action in Equation (12) so</w:t>
        <w:br/>
        <w:br/>
        <w:t xml:space="preserve">                      X               X                                                    X</w:t>
        <w:br/>
        <w:t xml:space="preserve">           hπ (s) =         π(s, a)           p(s, a, s′ ) R(s, a, s′ ) − ρ(π) + hπ (s′ ) =  π(s, a)Qπ (s, a)</w:t>
        <w:br/>
        <w:t xml:space="preserve">                      a∈A             s′ ∈S                                                        a∈A</w:t>
        <w:br/>
        <w:br/>
        <w:br/>
        <w:t>where</w:t>
        <w:br/>
        <w:t xml:space="preserve">                                                X</w:t>
        <w:br/>
        <w:t xml:space="preserve">                                                        p(s, a, s′ ) R(s, a, s′ ) − ρ(π) + hπ (s′ ) .</w:t>
        <w:br/>
        <w:br/>
        <w:t xml:space="preserve">                             Qπ (s, a) :=</w:t>
        <w:br/>
        <w:t xml:space="preserve">                                                s′ ∈S</w:t>
        <w:br/>
        <w:br/>
        <w:br/>
        <w:t>4.6     Policy Gradient Methods</w:t>
        <w:br/>
        <w:br/>
        <w:t>As we previously discussed, when faced with large or continuous state spaces, traditional dynamic</w:t>
        <w:br/>
        <w:br/>
        <w:t>programming techniques often fall short. Policy gradient methods, which adjust policy param-</w:t>
        <w:br/>
        <w:br/>
        <w:t>eters through gradient ascent to maximize the expected average reward, provide an interesting</w:t>
        <w:br/>
        <w:br/>
        <w:t>alternative. These methods are suitable for environments where the policy can be parametrically</w:t>
        <w:br/>
        <w:br/>
        <w:t>represented and differentiated with respect to its parameters.</w:t>
        <w:br/>
        <w:br/>
        <w:t xml:space="preserve">   We will focus on average reward dynamic programming with ergodic policies throughout this</w:t>
        <w:br/>
        <w:br/>
        <w:t>section.</w:t>
        <w:br/>
        <w:br/>
        <w:t xml:space="preserve">   Let πθ be a policy that is parameterized by some vector θ so πθ (s, a) is the probability playing</w:t>
        <w:br/>
        <w:br/>
        <w:br/>
        <w:t xml:space="preserve">                                                                      83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 ∈ A when the state is s ∈ S and parameters vector is θ. We assume that πθ is continuously</w:t>
        <w:br/>
        <w:br/>
        <w:t>differentiable.</w:t>
        <w:br/>
        <w:br/>
        <w:t xml:space="preserve">   The idea of policy gradient methods within the average reward framework is to identify policy</w:t>
        <w:br/>
        <w:br/>
        <w:t>parameters θ that maximize the average reward. The gradient of the average reward concerning</w:t>
        <w:br/>
        <w:br/>
        <w:t>the policy parameters, ∇θ ρ(πθ ), is used to guide the updates to these parameters. Typically, this</w:t>
        <w:br/>
        <w:br/>
        <w:t>gradient is estimated via simulation, making it feasible for implementation in real-time (such as in</w:t>
        <w:br/>
        <w:br/>
        <w:t>gaming environments).</w:t>
        <w:br/>
        <w:br/>
        <w:t xml:space="preserve">   The policy gradient update rule in this context is expressed as:</w:t>
        <w:br/>
        <w:br/>
        <w:br/>
        <w:t xml:space="preserve">                                      θk+1 = θk + γk ∇θ ρ(πθk )</w:t>
        <w:br/>
        <w:br/>
        <w:br/>
        <w:t>where γk denotes the learning rate at iteration k. The assumption is that πθ is a probability measure</w:t>
        <w:br/>
        <w:br/>
        <w:t>for each θ. A typical choice is the softmax policy</w:t>
        <w:br/>
        <w:br/>
        <w:t xml:space="preserve">                                                 exp(θ · ϕ(s, a))</w:t>
        <w:br/>
        <w:t xml:space="preserve">                                 πθ (s, a) = P                     ′</w:t>
        <w:br/>
        <w:t xml:space="preserve">                                               a′ ∈A exp(θ · ϕ(s, a ))</w:t>
        <w:br/>
        <w:br/>
        <w:br/>
        <w:t>where ϕ(s, a) is a known feature vector.</w:t>
        <w:br/>
        <w:br/>
        <w:t xml:space="preserve">   We can also consider projected gradient update where θ is projected to the space of probability</w:t>
        <w:br/>
        <w:br/>
        <w:t>measures (we will discuss it in the next section).</w:t>
        <w:br/>
        <w:br/>
        <w:t xml:space="preserve">   Importantly, there is a simple formula to compute ∇θ ρ(πθk ) that can be used to sample from</w:t>
        <w:br/>
        <w:br/>
        <w:t>the gradient (see Section 4.6.1). To determine how the optimal value ρ changes with respect to</w:t>
        <w:br/>
        <w:br/>
        <w:t>θ, we provide the following Lemma which holds for ergodic policies and is simple to prove by</w:t>
        <w:br/>
        <w:br/>
        <w:t>directly differentiating. This result is sometimes called Policy Gradient Formula or Policy Gradient</w:t>
        <w:br/>
        <w:br/>
        <w:t>Theorem.</w:t>
        <w:br/>
        <w:br/>
        <w:t>Lemma 4.3 (Policy Gradient Lemma): Let πθ be an ergodic policy with (unique) stationary dis-</w:t>
        <w:br/>
        <w:br/>
        <w:t>tribution λπθ . Assume that πθ , ρ(πθ ), and Qπθ (s) are differentiable with respect to the parameters</w:t>
        <w:br/>
        <w:br/>
        <w:t>θ. We have</w:t>
        <w:br/>
        <w:t xml:space="preserve">                            ∂           X         X ∂πθ (s, a)</w:t>
        <w:br/>
        <w:t xml:space="preserve">                               ρ(πθ ) =   λπθ (s)              Qπθ (s, a).                       (14)</w:t>
        <w:br/>
        <w:t xml:space="preserve">                            ∂θ                         ∂θ</w:t>
        <w:br/>
        <w:t xml:space="preserve">                                       s∈S           a∈A</w:t>
        <w:br/>
        <w:br/>
        <w:br/>
        <w:t xml:space="preserve">                                                 84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Proof. Applying the product rule, we have</w:t>
        <w:br/>
        <w:br/>
        <w:t>∂hπθ (s)   ∂ X</w:t>
        <w:br/>
        <w:t xml:space="preserve">         =        πθ (s, a)Qπθ (s, a)</w:t>
        <w:br/>
        <w:t xml:space="preserve">  ∂θ       ∂θ</w:t>
        <w:br/>
        <w:t xml:space="preserve">              a∈A</w:t>
        <w:br/>
        <w:t xml:space="preserve">           X   ∂πθ (s, a)                         ∂Qπθ (s, a)</w:t>
        <w:br/>
        <w:br/>
        <w:t xml:space="preserve">         =                 Qπθ (s, a) + πθ (s, a)</w:t>
        <w:br/>
        <w:t xml:space="preserve">                   ∂θ                                ∂θ</w:t>
        <w:br/>
        <w:t xml:space="preserve">             a∈A</w:t>
        <w:br/>
        <w:t xml:space="preserve">                                                                                                                           !!</w:t>
        <w:br/>
        <w:t xml:space="preserve">             X       ∂πθ (s, a)                        ∂             X</w:t>
        <w:br/>
        <w:t xml:space="preserve">                                                                                    ′</w:t>
        <w:br/>
        <w:br/>
        <w:t xml:space="preserve">                                                                                                        ′             ′</w:t>
        <w:br/>
        <w:br/>
        <w:t xml:space="preserve">         =                      Qπθ (s, a) + πθ (s, a)                      p(s, a, s ) R(s, a, s ) − ρ(πθ ) + hπθ (s )</w:t>
        <w:br/>
        <w:t xml:space="preserve">                        ∂θ                             ∂θ</w:t>
        <w:br/>
        <w:t xml:space="preserve">             a∈A                                                    s′ ∈S</w:t>
        <w:br/>
        <w:t xml:space="preserve">                                                                                                !</w:t>
        <w:br/>
        <w:t xml:space="preserve">             X       ∂πθ (s, a)                        X             ∂                                  ∂</w:t>
        <w:br/>
        <w:t xml:space="preserve">         =                      Qπθ (s, a) + πθ (s, a)   p(s, a, s′ ) hπθ (s′ )                     −      ρ(πθ )</w:t>
        <w:br/>
        <w:t xml:space="preserve">                        ∂θ                             ′</w:t>
        <w:br/>
        <w:t xml:space="preserve">                                                                     ∂θ                                 ∂θ</w:t>
        <w:br/>
        <w:t xml:space="preserve">             a∈A                                             s ∈S</w:t>
        <w:br/>
        <w:br/>
        <w:t xml:space="preserve">                                                              P</w:t>
        <w:br/>
        <w:t>where in the last equality we used the fact that                    a∈A πθ (s, a) = 1 and the payoff function does not</w:t>
        <w:br/>
        <w:br/>
        <w:t>depend on θ. Now because λπθ (s) is the stationary distribution of the Markov chain generated by</w:t>
        <w:br/>
        <w:br/>
        <w:t>the policy πθ we have</w:t>
        <w:br/>
        <w:t xml:space="preserve">                                                   XX</w:t>
        <w:br/>
        <w:t xml:space="preserve">                                     λπθ (s′ ) =             πθ (s, a)p(s, a, s′ )λπθ (s).</w:t>
        <w:br/>
        <w:t xml:space="preserve">                                                   a∈A s∈S</w:t>
        <w:br/>
        <w:br/>
        <w:t>Multiplying each side of the last inequality by λπθ (s) and summing yields</w:t>
        <w:br/>
        <w:br/>
        <w:t xml:space="preserve">    ∂           X         X ∂πθ (s, a)              X XX                             ∂</w:t>
        <w:br/>
        <w:t xml:space="preserve">       ρ(πθ ) =   λπθ (s)              Qπθ (s, a) +      λπθ (s)πθ (s, a)p(s, a, s′ ) hπθ (s′ )</w:t>
        <w:br/>
        <w:t xml:space="preserve">    ∂θ                         ∂θ                   ′</w:t>
        <w:br/>
        <w:t xml:space="preserve">                                                                                     ∂θ</w:t>
        <w:br/>
        <w:t xml:space="preserve">                   s∈S             a∈A                              s ∈S a∈A s∈S</w:t>
        <w:br/>
        <w:t xml:space="preserve">                 X              ∂</w:t>
        <w:br/>
        <w:t xml:space="preserve">             −           λπθ (s) hπθ (s)</w:t>
        <w:br/>
        <w:t xml:space="preserve">                                ∂θ</w:t>
        <w:br/>
        <w:t xml:space="preserve">                 s∈S</w:t>
        <w:br/>
        <w:t xml:space="preserve">                   X               X ∂πθ (s, a)</w:t>
        <w:br/>
        <w:t xml:space="preserve">             =           λπθ (s)                   Qπθ (s, a).</w:t>
        <w:br/>
        <w:t xml:space="preserve">                                         ∂θ</w:t>
        <w:br/>
        <w:t xml:space="preserve">                   s∈S             a∈A</w:t>
        <w:br/>
        <w:br/>
        <w:br/>
        <w:t>Remark 4.2 A similar formula to Equation (14) holds for the discounted case but λ is a suitable</w:t>
        <w:br/>
        <w:br/>
        <w:t>discounted version of the stationary distribution.</w:t>
        <w:br/>
        <w:br/>
        <w:br/>
        <w:t xml:space="preserve">   Thus, the policy gradient method uses the update</w:t>
        <w:br/>
        <w:br/>
        <w:t xml:space="preserve">                                                                 X                X ∂πθ (s, a)</w:t>
        <w:br/>
        <w:t xml:space="preserve">                                                                                            k</w:t>
        <w:br/>
        <w:t xml:space="preserve">                 θk+1 = θk + γk ∇θ ρ(πθk ) = θk + γk                   λπθk (s)                         Qπθk (s, a)</w:t>
        <w:br/>
        <w:t xml:space="preserve">                                                                                            ∂θ</w:t>
        <w:br/>
        <w:t xml:space="preserve">                                                                 s∈S              a∈A</w:t>
        <w:br/>
        <w:br/>
        <w:br/>
        <w:t>so we need to estimate λ and Q to apply the policy gradient method. This can be done using</w:t>
        <w:br/>
        <w:br/>
        <w:t>simulation (see Section 4.6.1).</w:t>
        <w:br/>
        <w:br/>
        <w:br/>
        <w:t xml:space="preserve">                                                               85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4.6.1   Policy Gradient with Simulation</w:t>
        <w:br/>
        <w:br/>
        <w:t>Note that if πθ is positive, we can also write</w:t>
        <w:br/>
        <w:br/>
        <w:t xml:space="preserve">   ∂           X         X ∂πθ (s, a)              X         X ∂ log(πθ (s, a))</w:t>
        <w:br/>
        <w:t xml:space="preserve">      ρ(πθ ) =   λπθ (s)              Qπθ (s, a) =   λπθ (s)                    πθ (s, a)Qπθ (s, a).</w:t>
        <w:br/>
        <w:t xml:space="preserve">   ∂θ                         ∂θ                                     ∂θ</w:t>
        <w:br/>
        <w:t xml:space="preserve">               s∈S        a∈A                             s∈S         a∈A</w:t>
        <w:br/>
        <w:br/>
        <w:br/>
        <w:t xml:space="preserve">   That is,</w:t>
        <w:br/>
        <w:br/>
        <w:t xml:space="preserve">                           ∂                          ∂ log(πθ (s, a))</w:t>
        <w:br/>
        <w:t xml:space="preserve">                              ρ(πθ ) = Es∼λπθ ,a∼πθ                    Qπθ (s, a)</w:t>
        <w:br/>
        <w:t xml:space="preserve">                           ∂θ                               ∂θ</w:t>
        <w:br/>
        <w:br/>
        <w:t>which can be useful for a few reasons. First, sometimes computing the log derivative form ∂ log(π∂θθ (s,a))</w:t>
        <w:br/>
        <w:br/>
        <w:t>simplifies the computation of gradients, e.g., for softmax policies described in the last section. Sec-</w:t>
        <w:br/>
        <w:br/>
        <w:t>ond, this formulation leverages the expected value under the stationary distribution generated by</w:t>
        <w:br/>
        <w:br/>
        <w:t>the policy so it allows to apply standard simulation tools to evaluate expectation from the Markov</w:t>
        <w:br/>
        <w:br/>
        <w:t>chains literature such as Monte Carlo.</w:t>
        <w:br/>
        <w:br/>
        <w:t xml:space="preserve">   This provides an idea of simulation with policy gradient methods (such as an algorithm known</w:t>
        <w:br/>
        <w:br/>
        <w:t>as REINFORCE).</w:t>
        <w:br/>
        <w:br/>
        <w:t xml:space="preserve">   Suppose that we can simulate the enviorment as in the Q-learning algorithm section. We can use</w:t>
        <w:br/>
        <w:br/>
        <w:t>Monte Carlo simulations to estimate the action-value function by sampling complete trajectories as</w:t>
        <w:br/>
        <w:br/>
        <w:t>per πθ . The return from state-action pairs sampled during these trajectories provides an estimate of</w:t>
        <w:br/>
        <w:br/>
        <w:t>Qπθ (st , at ), say Gt . The gradient of the expected average reward for an ergodic policy parameterized</w:t>
        <w:br/>
        <w:br/>
        <w:t>by θ can be estimated by</w:t>
        <w:br/>
        <w:t xml:space="preserve">                                                H</w:t>
        <w:br/>
        <w:t xml:space="preserve">                                   ∂           X ∂ log(πθ (st , at ))</w:t>
        <w:br/>
        <w:t xml:space="preserve">                                      ρ(πθ ) =                        Gt .</w:t>
        <w:br/>
        <w:t xml:space="preserve">                                   ∂θ                   ∂θ</w:t>
        <w:br/>
        <w:t xml:space="preserve">                                                t=0</w:t>
        <w:br/>
        <w:br/>
        <w:t xml:space="preserve">   Given that k indexes the iteration of the parameter update, the update rule can be written as:</w:t>
        <w:br/>
        <w:br/>
        <w:t xml:space="preserve">                                                  H</w:t>
        <w:br/>
        <w:t xml:space="preserve">                                                  X ∂ log(πθ (st , at ))</w:t>
        <w:br/>
        <w:t xml:space="preserve">                                 θk+1 = θk + γk                             Gt</w:t>
        <w:br/>
        <w:t xml:space="preserve">                                                                ∂θk</w:t>
        <w:br/>
        <w:t xml:space="preserve">                                                    t=0</w:t>
        <w:br/>
        <w:br/>
        <w:t>where γk is the learning rate. Note that this formulation assumes that the gradient of the log-policy</w:t>
        <w:br/>
        <w:br/>
        <w:t>log(πθ (st , at )) with respect to the parameters θ is computable. Also note that in each iteration,</w:t>
        <w:br/>
        <w:br/>
        <w:t>we use a new set of trajectories to compute Gt and we have to choose a large H to have a reliable</w:t>
        <w:br/>
        <w:br/>
        <w:t>estimate.</w:t>
        <w:br/>
        <w:br/>
        <w:t xml:space="preserve">   To summarize this approach, in each instance we have parameters θ and we can compute</w:t>
        <w:br/>
        <w:br/>
        <w:br/>
        <w:t xml:space="preserve">                                                      86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log(πθ (st , at )). We generate a trajectory s0 , a0 , R0 . . . , RH following the policy πθ . We obtain an</w:t>
        <w:br/>
        <w:br/>
        <w:t>estimate Gt and then update the parameters by the gradient descent equation above.</w:t>
        <w:br/>
        <w:br/>
        <w:t xml:space="preserve">    To choose Gt we can set GH+1 = 0, ρ̄ = H</w:t>
        <w:br/>
        <w:t xml:space="preserve">                                          P</w:t>
        <w:br/>
        <w:t xml:space="preserve">                                            k=1 Rk /H and use</w:t>
        <w:br/>
        <w:br/>
        <w:br/>
        <w:t xml:space="preserve">                                                   Gt = Rt + Gt+1 − ρ̄.</w:t>
        <w:br/>
        <w:br/>
        <w:br/>
        <w:t>(compare with Section 4.4.3). In this setting, we treat ρ̄ as a constant that describes the long</w:t>
        <w:br/>
        <w:br/>
        <w:t>average payoff under the policy πθk and the idea is that if E(Gt+1 |Ft+1 ) = Qθk (st+1 , at+1 ) (which</w:t>
        <w:br/>
        <w:br/>
        <w:t>holds for t + 1 = H) then</w:t>
        <w:br/>
        <w:br/>
        <w:t xml:space="preserve">                    X</w:t>
        <w:br/>
        <w:t xml:space="preserve">    E[Gt |Ft ] =             p(st , at , st+1 )R(st , at , st+1 ) + E[Gt+1 |Ft ] − ρ̄</w:t>
        <w:br/>
        <w:t xml:space="preserve">                   st+1 ∈S</w:t>
        <w:br/>
        <w:t xml:space="preserve">                    X</w:t>
        <w:br/>
        <w:t xml:space="preserve">              =              p(st , at , st+1 )R(st , at , st+1 ) + E[E[Gt+1 |Ft+1 ]|Ft ] − ρ̄</w:t>
        <w:br/>
        <w:t xml:space="preserve">                   st+1 ∈S</w:t>
        <w:br/>
        <w:t xml:space="preserve">                    X</w:t>
        <w:br/>
        <w:t xml:space="preserve">              =              p(st , at , st+1 )R(st , at , st+1 ) + E[Qθk (st+1 , at+1 )|Ft ] − ρ̄</w:t>
        <w:br/>
        <w:t xml:space="preserve">                   st+1 ∈S</w:t>
        <w:br/>
        <w:t xml:space="preserve">                                                                                                                        </w:t>
        <w:br/>
        <w:t xml:space="preserve">                    X                                                    X</w:t>
        <w:br/>
        <w:t xml:space="preserve">              =              p(st , at , st+1 ) R(st , at , st+1 ) +             πθk (st+1 , at+1 )Qθk (st+1 , at+1 ) − ρ̄</w:t>
        <w:br/>
        <w:t xml:space="preserve">                   st+1 ∈S                                              at+1 ∈A</w:t>
        <w:br/>
        <w:br/>
        <w:t xml:space="preserve">              = Qθk (st , at ).</w:t>
        <w:br/>
        <w:br/>
        <w:br/>
        <w:t>where Ft is the sigma-algebra generated by the history up to time t (see Lecture 2 for more details).</w:t>
        <w:br/>
        <w:br/>
        <w:t xml:space="preserve">   The use of Gt might introduce high variance in the gradient estimates. There are ways to reduce</w:t>
        <w:br/>
        <w:br/>
        <w:t>variance. For instance, introducing an unbiased baseline b(s) can reduce this variance by using the</w:t>
        <w:br/>
        <w:br/>
        <w:t>update</w:t>
        <w:br/>
        <w:t xml:space="preserve">                                                      H</w:t>
        <w:br/>
        <w:t xml:space="preserve">                                                      X ∂ log(πθ (st , at ))</w:t>
        <w:br/>
        <w:t xml:space="preserve">                                  θk+1 = θk + γk                                   (Gt − b(s)).</w:t>
        <w:br/>
        <w:t xml:space="preserve">                                                                    ∂θk</w:t>
        <w:br/>
        <w:t xml:space="preserve">                                                      t=0</w:t>
        <w:br/>
        <w:br/>
        <w:br/>
        <w:t>4.6.2    Convergence of the Policy Gradient Method</w:t>
        <w:br/>
        <w:br/>
        <w:t xml:space="preserve">             ∂</w:t>
        <w:br/>
        <w:t>Suppose that ∂θ ρ(πθ ) satisfies condition (i) of Theorem 4.4. Hence, if the stepsizes satisfies condition</w:t>
        <w:br/>
        <w:t xml:space="preserve">                           ∂</w:t>
        <w:br/>
        <w:t>(iv) of that theorem, then ∂θ ρ(πθk ) converges to 0 (see the Noisy Gradient Descent discussion in</w:t>
        <w:br/>
        <w:br/>
        <w:t>Section 4.3.1). Thus, the policy gradient method converges to a stationary point.</w:t>
        <w:br/>
        <w:br/>
        <w:t xml:space="preserve">   We can say much more than that for the tabular case where we update the policy directly</w:t>
        <w:br/>
        <w:br/>
        <w:br/>
        <w:t xml:space="preserve">                                                               87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π(s, a) with θ = (s, a) as parameters, i.e., we store the policy values for all the state-action pairs</w:t>
        <w:br/>
        <w:t xml:space="preserve">                                                                               ∂</w:t>
        <w:br/>
        <w:t>at each iteration. This is called direct parameterization and, in this case, ∂(s,a) π(s, a) = 1. Note</w:t>
        <w:br/>
        <w:br/>
        <w:t>that we need to make sure that the policy function remains in the space of probability measures</w:t>
        <w:br/>
        <w:br/>
        <w:t>when updating the policy. Hence, we will consider the projected policy gradient algorithm instead</w:t>
        <w:br/>
        <w:br/>
        <w:t>of the standard policy gradient algorithm.</w:t>
        <w:br/>
        <w:br/>
        <w:t xml:space="preserve">   Let ∆(X) be the set of probability measures over a finite set X. Recall that the projection on</w:t>
        <w:br/>
        <w:br/>
        <w:t>a closed set X is given by PX (x) = argminy∈X ∥y − x∥2 . We will consider the projected policy</w:t>
        <w:br/>
        <w:br/>
        <w:t>gradient update rule which is expressed as:</w:t>
        <w:br/>
        <w:br/>
        <w:br/>
        <w:t xml:space="preserve">                                 πk+1 = P∆(S×A) (πk + γk ∇π ρ(πk ))                              (15)</w:t>
        <w:br/>
        <w:br/>
        <w:br/>
        <w:t>where γk denotes the learning rate at iteration k and P∆(S×A) is the projection operator in the</w:t>
        <w:br/>
        <w:br/>
        <w:t>standard Euclidean norm (which can be computed efficiently).</w:t>
        <w:br/>
        <w:br/>
        <w:t xml:space="preserve">   The key result of this section is that policy gradient methods in the tabular case converges</w:t>
        <w:br/>
        <w:br/>
        <w:t>to a global optimum under certain regularity conditions. We first need the following result from</w:t>
        <w:br/>
        <w:br/>
        <w:t>optimization that has the flavor of a deterministic version of Theorem 4.4 but for projected gradient</w:t>
        <w:br/>
        <w:br/>
        <w:t>update rule (see Theorem 10.15 in Beck (2017) for a proof).</w:t>
        <w:br/>
        <w:br/>
        <w:br/>
        <w:t>Proposition 4.1 Let f : X → R be a function for some compact and convex set X ⊆ Rn . Suppose</w:t>
        <w:br/>
        <w:br/>
        <w:t>that ∇f is Lipschitz continuous on X with a constant L (see condition (i) of Theorem 4.4). Consider</w:t>
        <w:br/>
        <w:br/>
        <w:t>the problem maxx∈X f (x).</w:t>
        <w:br/>
        <w:br/>
        <w:t xml:space="preserve">   Let xk+1 = PX (xk + α∇f (xk )) be the sequence generated by the projected gradient algorithm</w:t>
        <w:br/>
        <w:br/>
        <w:t>with α ∈ (0, 1/L]. Then xk has a limit point and any limit point x∞ is a stationary point of f , i.e.,</w:t>
        <w:br/>
        <w:br/>
        <w:t>(x − x∞ )′ ∇f (x∞ ) ≤ 0 for all x ∈ X.</w:t>
        <w:br/>
        <w:br/>
        <w:br/>
        <w:t xml:space="preserve">   We also need the following simple formula for the difference of the average rewards between two</w:t>
        <w:br/>
        <w:br/>
        <w:t>different policies. This result, which is sometimes called the Performance Difference Lemma, can</w:t>
        <w:br/>
        <w:br/>
        <w:t>be useful to compare between different policies if we can compute the Q functions and calculate the</w:t>
        <w:br/>
        <w:br/>
        <w:t>stationary distributions (this may be done using simulations as we discuss in Section 4.6.1). Let</w:t>
        <w:br/>
        <w:br/>
        <w:br/>
        <w:t xml:space="preserve">                                    Aπ (s, a) = Qπ (s, a) − hπ (s)</w:t>
        <w:br/>
        <w:br/>
        <w:br/>
        <w:t xml:space="preserve">                                                 88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be the difference between the Q values and h values which is called the advantage function.</w:t>
        <w:br/>
        <w:br/>
        <w:t xml:space="preserve">   As before, we denote by λπ the unique stationary distribution over S generated by an ergodic</w:t>
        <w:br/>
        <w:br/>
        <w:t>policy π.</w:t>
        <w:br/>
        <w:br/>
        <w:br/>
        <w:t>Lemma 4.4 (Performance Difference Lemma). Let π and π ′ be any two ergodic policies. Then</w:t>
        <w:br/>
        <w:br/>
        <w:br/>
        <w:t xml:space="preserve">                                    ρ(π ′ ) − ρ(π) = Es∼λπ′ ,a∼π′ [Aπ (s, a)].</w:t>
        <w:br/>
        <w:br/>
        <w:br/>
        <w:t>Proof. We have</w:t>
        <w:br/>
        <w:t xml:space="preserve">                                                   "                                                                    #</w:t>
        <w:br/>
        <w:t xml:space="preserve">                                                       X</w:t>
        <w:br/>
        <w:t xml:space="preserve">                                                               p(s, a, s′ ) R(s, a, s′ ) − ρ(π) + hπ (s′ ) − hπ (s)</w:t>
        <w:br/>
        <w:br/>
        <w:t xml:space="preserve">      Es∼λπ′ ,a∼π′ [Aπ (s, a)] = Es∼λπ′ ,a∼π′</w:t>
        <w:br/>
        <w:t xml:space="preserve">                                                       s′ ∈S</w:t>
        <w:br/>
        <w:t xml:space="preserve">                                                                          X</w:t>
        <w:br/>
        <w:t xml:space="preserve">                               = ρ(π ′ ) − ρ(π) + Es∼λπ′ ,a∼π′                   p(s, a, s′ )hπ (s′ ) − Es∼λπ′ hπ (s)</w:t>
        <w:br/>
        <w:t xml:space="preserve">                                                                         s′ ∈S</w:t>
        <w:br/>
        <w:br/>
        <w:br/>
        <w:t>where the equality follows from Equation (11). Now we can use stationarity to conclude that</w:t>
        <w:br/>
        <w:br/>
        <w:t xml:space="preserve">                     XX                            X                                X</w:t>
        <w:br/>
        <w:t xml:space="preserve">                               π ′ (s, a)λπ′ (s)           p(s, a, s′ )hπ (s′ ) =           λπ′ (s′ )hπ (s′ )</w:t>
        <w:br/>
        <w:t xml:space="preserve">                     a∈A s∈S                       s′ ∈S                            s′ ∈S</w:t>
        <w:br/>
        <w:br/>
        <w:br/>
        <w:t>which proves the lemma.</w:t>
        <w:br/>
        <w:br/>
        <w:br/>
        <w:t>Theorem 4.6 Let c = maxπ′ ,π∈Π∗ maxs∈S λπ′ (s)/λπ (s) where Π∗ is the set of stationary points</w:t>
        <w:br/>
        <w:br/>
        <w:t>of ρ and assume that c is finite. Suppose that ∇ρ(π) is Lipschitz continuous on P∆(S×A) with a</w:t>
        <w:br/>
        <w:br/>
        <w:t>constant L and the stepsize γk = α ∈ (0, 1/L] is constant. Then πk has a limit point and any</w:t>
        <w:br/>
        <w:br/>
        <w:t>limit point of the sequence πk generated from the projected gradient algorithm (Equation (15)) is</w:t>
        <w:br/>
        <w:br/>
        <w:t>an optimal policy π ∗ .</w:t>
        <w:br/>
        <w:br/>
        <w:br/>
        <w:t>Proof. The proof follows from the gradient domination lemma below. Indeed, suppose that the</w:t>
        <w:br/>
        <w:br/>
        <w:t>lemma holds. From Proposition 4.1, any limit point of πk converges to a stationary point π of ρ.</w:t>
        <w:br/>
        <w:br/>
        <w:t>Using the lemma,</w:t>
        <w:br/>
        <w:br/>
        <w:t xml:space="preserve">                            ρ(π ∗ ) − ρ(π) ≤ c              max       (π ′ − π)T ∇ρ(π) ≤ 0.</w:t>
        <w:br/>
        <w:t xml:space="preserve">                                                       π ′ ∈∆(S×A)</w:t>
        <w:br/>
        <w:br/>
        <w:br/>
        <w:t>That is, π is optimal.</w:t>
        <w:br/>
        <w:br/>
        <w:br/>
        <w:t>Lemma 4.5 (Gradient Domination Lemma). Let π ∗ be an optimal policy. For each π ∈ Π∗ we</w:t>
        <w:br/>
        <w:br/>
        <w:t xml:space="preserve">                                                                 89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have</w:t>
        <w:br/>
        <w:br/>
        <w:t xml:space="preserve">                             ρ(π ∗ ) − ρ(π) ≤ c         max      (π ′ − π)T ∇ρ(π)</w:t>
        <w:br/>
        <w:t xml:space="preserve">                                                    π ′ ∈∆(S×A)</w:t>
        <w:br/>
        <w:br/>
        <w:br/>
        <w:t>Proof. We have</w:t>
        <w:br/>
        <w:br/>
        <w:t xml:space="preserve">                                   XX</w:t>
        <w:br/>
        <w:t xml:space="preserve">                ρ(π ∗ ) − ρ(π) =             λπ∗ (s)π ∗ (s, a)Aπ (s, a)</w:t>
        <w:br/>
        <w:t xml:space="preserve">                                   s∈S a∈A</w:t>
        <w:br/>
        <w:t xml:space="preserve">                                   X</w:t>
        <w:br/>
        <w:t xml:space="preserve">                              ≤          λπ∗ (s) max</w:t>
        <w:br/>
        <w:t xml:space="preserve">                                                  ′</w:t>
        <w:br/>
        <w:t xml:space="preserve">                                                     Aπ (s, a′ )</w:t>
        <w:br/>
        <w:t xml:space="preserve">                                                a ∈A</w:t>
        <w:br/>
        <w:t xml:space="preserve">                                   s∈S</w:t>
        <w:br/>
        <w:t xml:space="preserve">                                    X</w:t>
        <w:br/>
        <w:t xml:space="preserve">                              ≤c          λπ (s) max</w:t>
        <w:br/>
        <w:t xml:space="preserve">                                                  ′</w:t>
        <w:br/>
        <w:t xml:space="preserve">                                                     Aπ (s, a′ )</w:t>
        <w:br/>
        <w:t xml:space="preserve">                                                 a ∈A</w:t>
        <w:br/>
        <w:t xml:space="preserve">                                    s∈S</w:t>
        <w:br/>
        <w:t xml:space="preserve">                                    X                     X</w:t>
        <w:br/>
        <w:t xml:space="preserve">                              =c          λπ (s) max            µ(a)Aπ (s, a)</w:t>
        <w:br/>
        <w:t xml:space="preserve">                                                 µ∈∆(A)</w:t>
        <w:br/>
        <w:t xml:space="preserve">                                    s∈S                   a∈A</w:t>
        <w:br/>
        <w:t xml:space="preserve">                                                  XX</w:t>
        <w:br/>
        <w:t xml:space="preserve">                              =c         max                 λπ (s)π ′ (s, a)Aπ (s, a)</w:t>
        <w:br/>
        <w:t xml:space="preserve">                                    π ′ ∈∆(S×A)</w:t>
        <w:br/>
        <w:t xml:space="preserve">                                                  s∈S a∈A</w:t>
        <w:br/>
        <w:t xml:space="preserve">                                                  XX</w:t>
        <w:br/>
        <w:t xml:space="preserve">                              =c         max                 λπ (s)(π ′ (s, a) − π(s, a))Aπ (s, a)</w:t>
        <w:br/>
        <w:t xml:space="preserve">                                    π ′ ∈∆(S×A)</w:t>
        <w:br/>
        <w:t xml:space="preserve">                                                  s∈S a∈A</w:t>
        <w:br/>
        <w:t xml:space="preserve">                                                  XX</w:t>
        <w:br/>
        <w:t xml:space="preserve">                              =c         max                 λπ (s)(π ′ (s, a) − π(s, a))Qπ (s, a)</w:t>
        <w:br/>
        <w:t xml:space="preserve">                                    π ′ ∈∆(S×A)</w:t>
        <w:br/>
        <w:t xml:space="preserve">                                                  s∈S a∈A</w:t>
        <w:br/>
        <w:t xml:space="preserve">                                                  XX                                   ∂</w:t>
        <w:br/>
        <w:t xml:space="preserve">                              =c         max                (π ′ (s, a) − π(s, a))           ρ(π)</w:t>
        <w:br/>
        <w:t xml:space="preserve">                                    π ′ ∈∆(S×A)                                      ∂(s, a)</w:t>
        <w:br/>
        <w:t xml:space="preserve">                                                  s∈S a∈A</w:t>
        <w:br/>
        <w:br/>
        <w:br/>
        <w:t>The first equality follows from Lemma 4.4. The second inequality follows because maxa′ Aπ (s, a′ ) ≥</w:t>
        <w:br/>
        <w:t xml:space="preserve">                                                                                          P</w:t>
        <w:br/>
        <w:t>0 for each policy π and state s (why?). The fourth and fifth equalities use the facts that a∈A π(s, a)Aπ =</w:t>
        <w:br/>
        <w:br/>
        <w:t>0 and a∈A (π ′ (s, a) − π(s, a))hπ (s) = 0. The last equality follows from the policy gradient lemma</w:t>
        <w:br/>
        <w:t xml:space="preserve">       P</w:t>
        <w:br/>
        <w:br/>
        <w:t>(Lemma 4.3). Thus,</w:t>
        <w:br/>
        <w:br/>
        <w:t xml:space="preserve">                             ρ(π ∗ ) − ρ(π) ≤ c         max      (π ′ − π)T ∇ρ(π)</w:t>
        <w:br/>
        <w:t xml:space="preserve">                                                    π ′ ∈∆(S×A)</w:t>
        <w:br/>
        <w:br/>
        <w:br/>
        <w:t>which completes the proof.</w:t>
        <w:br/>
        <w:br/>
        <w:br/>
        <w:t>4.6.3   Policy Gradient with Function Approximation</w:t>
        <w:br/>
        <w:br/>
        <w:t>A popular approach, known as “actor-critic methods”, combines function approximation (see Sec-</w:t>
        <w:br/>
        <w:br/>
        <w:t>tion 4.4.3) and policy gradient methods. It can be preformed on the value function directly or on</w:t>
        <w:br/>
        <w:br/>
        <w:t>the Q-function. We consider the Q-function actor critic. We utilize a parameterized Q-function</w:t>
        <w:br/>
        <w:br/>
        <w:t>Q(s, a; w), with the parameters w adjusted during learning to minimize the prediction error of the</w:t>
        <w:br/>
        <w:br/>
        <w:br/>
        <w:t xml:space="preserve">                                                        90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Q-values.</w:t>
        <w:br/>
        <w:br/>
        <w:t xml:space="preserve">   We initialize parameters for the policy function θ and for the value function w. An arbitrary</w:t>
        <w:br/>
        <w:br/>
        <w:t>state s0 is chosen from the state space, and the average reward ρ0 is initialized to zero. The</w:t>
        <w:br/>
        <w:br/>
        <w:t>simulation of the system at each time period t involves action selection according to the policy</w:t>
        <w:br/>
        <w:br/>
        <w:t>πθt (·, st ), observation of the subsequent state st+1 , and receipt of reward Rt+1 , then selecting an</w:t>
        <w:br/>
        <w:br/>
        <w:t>action a′t according to the policy πθt (·, st+1 ), and updating the weights of the Q function and policy</w:t>
        <w:br/>
        <w:br/>
        <w:t>function w and θ.</w:t>
        <w:br/>
        <w:br/>
        <w:t xml:space="preserve">   As in Section 4.4.3, the learning objective aims to minimize the squared error between the</w:t>
        <w:br/>
        <w:br/>
        <w:t>predicted and target Q-values:</w:t>
        <w:br/>
        <w:t xml:space="preserve">                                            h                      i</w:t>
        <w:br/>
        <w:t xml:space="preserve">                                       min E (yt − Q(st , at ; w))2 ,</w:t>
        <w:br/>
        <w:t xml:space="preserve">                                         w</w:t>
        <w:br/>
        <w:br/>
        <w:br/>
        <w:t>where yt is the target defined as:</w:t>
        <w:br/>
        <w:br/>
        <w:br/>
        <w:t xml:space="preserve">                               yt = R(st , at , st+1 ) + Q(st+1 , a′t ; w) − ρt .</w:t>
        <w:br/>
        <w:br/>
        <w:br/>
        <w:t>(see the last part of previous section). In this setting, yt can be seen as a bootstrap estimate as we</w:t>
        <w:br/>
        <w:br/>
        <w:t>update estimates based on sampled data in each step.</w:t>
        <w:br/>
        <w:br/>
        <w:t xml:space="preserve">   The parameters w are updated using the gradient descent rule (critic update):</w:t>
        <w:br/>
        <w:br/>
        <w:br/>
        <w:t xml:space="preserve">                                     wt+1 = wt + γt δt ∇w Q(st , at ; wt ),</w:t>
        <w:br/>
        <w:br/>
        <w:br/>
        <w:t>where δt is the temporal difference error:</w:t>
        <w:br/>
        <w:br/>
        <w:br/>
        <w:t xml:space="preserve">                      δt = R(st , at , st+1 ) − ρt + Q(st+1 , a′t ; wt ) − Q(st , at ; wt ),</w:t>
        <w:br/>
        <w:br/>
        <w:br/>
        <w:t>and the average reward is updated as:</w:t>
        <w:br/>
        <w:br/>
        <w:br/>
        <w:t xml:space="preserve">                                        ρt+1 = (1 − ϵt )ρt + ϵt Rt+1 .</w:t>
        <w:br/>
        <w:br/>
        <w:br/>
        <w:t xml:space="preserve">   Policy parameters θ are updated using gradient ascent leveraging the policy gradient lemma</w:t>
        <w:br/>
        <w:br/>
        <w:t>above (actor update):</w:t>
        <w:br/>
        <w:br/>
        <w:t xml:space="preserve">                             θt+1 = θt + αt ∇θ log πθt (st , at )Q(st , at ; wt ),</w:t>
        <w:br/>
        <w:br/>
        <w:t xml:space="preserve">                                                       91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where αt is the learning rate for policy updates. Instead of using directly Q(st , at ; wt ) we can use</w:t>
        <w:br/>
        <w:br/>
        <w:t>an estimate yt or δt . See Algorithm 1 below for a summary of the method.</w:t>
        <w:br/>
        <w:br/>
        <w:t xml:space="preserve">   This actor-critic framework facilitates continuous adaptation and improvement of both policy</w:t>
        <w:br/>
        <w:br/>
        <w:t>and value function, leveraging the latest experiences from interaction with the environment. There</w:t>
        <w:br/>
        <w:br/>
        <w:t>are many possible variants of this approach. We may also consider an episodic setting where we</w:t>
        <w:br/>
        <w:br/>
        <w:t>sample a trajectory and update θ and w at the end of the episode (similar to the approach in the</w:t>
        <w:br/>
        <w:br/>
        <w:t>last section).</w:t>
        <w:br/>
        <w:br/>
        <w:t>Algorithm 1 Q-function Actor-Critic Method</w:t>
        <w:br/>
        <w:t xml:space="preserve"> 1: Initialize policy parameters θ, Q-function parameters w, and ρ0 = 0</w:t>
        <w:br/>
        <w:t xml:space="preserve"> 2: Select initial state s0 from the state space</w:t>
        <w:br/>
        <w:t xml:space="preserve"> 3: repeat</w:t>
        <w:br/>
        <w:t xml:space="preserve"> 4:   for each step t do</w:t>
        <w:br/>
        <w:t xml:space="preserve"> 5:      Select action at using policy πθt (st , ·)</w:t>
        <w:br/>
        <w:t xml:space="preserve"> 6:      Execute action at , observe reward Rt+1 and next state st+1</w:t>
        <w:br/>
        <w:t xml:space="preserve"> 7:      Select action a′t for next state using policy πθt (st+1 , ·)</w:t>
        <w:br/>
        <w:t xml:space="preserve"> 8:      Compute temporal difference error δt :</w:t>
        <w:br/>
        <w:t xml:space="preserve"> 9:      δt = Rt+1 − ρt + Q(st+1 , a′t ; wt ) − Q(st , at ; wt )</w:t>
        <w:br/>
        <w:t>10:      Update Q-function parameters w:</w:t>
        <w:br/>
        <w:t>11:      wt+1 = wt + γt δt ∇w Q(st , at ; wt )</w:t>
        <w:br/>
        <w:t>12:      Update policy parameters θ using policy gradient:</w:t>
        <w:br/>
        <w:t>13:      θt+1 = θt + αt ∇θ log πθt (st , at )Q(st , at ; wt )</w:t>
        <w:br/>
        <w:t>14:      Update average reward estimate:</w:t>
        <w:br/>
        <w:t>15:      ρt+1 = (1 − ϵt )ρt + ϵt Rt+1</w:t>
        <w:br/>
        <w:t>16:      Update state:</w:t>
        <w:br/>
        <w:t>17:      st = st+1</w:t>
        <w:br/>
        <w:t>18: until convergence</w:t>
        <w:br/>
        <w:br/>
        <w:br/>
        <w:t xml:space="preserve">   Bibliography note. A comprehensive introduction to reinforcement learning (RL) can be</w:t>
        <w:br/>
        <w:br/>
        <w:t>found in Sutton and Barto (2018). Detailed information on state aggregation, as discussed in</w:t>
        <w:br/>
        <w:br/>
        <w:t>Section 4.1, is available in Section 6.5 of Bertsekas (2012), Volume II. The material covered in</w:t>
        <w:br/>
        <w:br/>
        <w:t>Section 4.2 is well-documented in advanced probability textbooks, such as Chapter 10 of Dudley</w:t>
        <w:br/>
        <w:br/>
        <w:t>(2018). The technical content in Section 4.4 is primarily derived from Bertsekas and Tsitsiklis</w:t>
        <w:br/>
        <w:br/>
        <w:t>(1996). The proof of the convergence of Q-learning provided here is somewhat simpler and less</w:t>
        <w:br/>
        <w:br/>
        <w:t>general than that in Bertsekas and Tsitsiklis (1996). For a thorough treatment of average reward</w:t>
        <w:br/>
        <w:br/>
        <w:t>dynamic programming, as presented in Section 4.5, refer to Chapter 5 of Bertsekas (2012), Volume</w:t>
        <w:br/>
        <w:br/>
        <w:t>II. The convergence results for tabular policy gradient methods in the discounted case are detailed</w:t>
        <w:br/>
        <w:br/>
        <w:t>in Agarwal et al. (2021) and Bhandari and Russo (2024). Note that in the operations and optimal</w:t>
        <w:br/>
        <w:br/>
        <w:t xml:space="preserve">                                                  92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control communities, RL is sometimes referred to as approximate dynamic programming.</w:t>
        <w:br/>
        <w:br/>
        <w:br/>
        <w:t>4.7    Exercise 4</w:t>
        <w:br/>
        <w:br/>
        <w:t>Exercise 4.1 Let ∥x∥2 = x′ x be the Euclidean Norm and consider the stochastic iterative scheme</w:t>
        <w:br/>
        <w:br/>
        <w:br/>
        <w:t xml:space="preserve">                                  xt+1 = (1 − γt )xt + γt (W (xt ) + Zt )</w:t>
        <w:br/>
        <w:br/>
        <w:br/>
        <w:t>where x0 ∈ Rn and W : Rn → Rn satisfies ∥W (x)∥ ≤ β∥x∥ for all x ∈ Rn and some β ∈ (0, 1).</w:t>
        <w:br/>
        <w:br/>
        <w:t>Assume that W (0) = 0 so the vector 0 is a fixed point of W .</w:t>
        <w:br/>
        <w:br/>
        <w:t xml:space="preserve">   {Zt } is a sequence of random variables and Ft = σ(Z0 , . . . , Zt ). Assume that</w:t>
        <w:br/>
        <w:br/>
        <w:br/>
        <w:t xml:space="preserve">                          E[∥Zt ∥2 |Ft−1 ] ≤ K1 + K2 ∥xt ∥2 and E[Zt |Ft−1 ] = 0</w:t>
        <w:br/>
        <w:br/>
        <w:br/>
        <w:t>for some K1 and K2 and the usual stepsize condition (condition (iv) in the convergence theorem in</w:t>
        <w:br/>
        <w:br/>
        <w:t>Lecture 4).</w:t>
        <w:br/>
        <w:br/>
        <w:t xml:space="preserve">   Show that xt converges to 0 (the fixed point of W ).</w:t>
        <w:br/>
        <w:br/>
        <w:br/>
        <w:t>Exercise 4.2 (State Aggregation). Consider a discounted dynamic programming model with action</w:t>
        <w:br/>
        <w:br/>
        <w:t>set A = {1, 2, 3} and state space S = {1, . . . , 100}. We explore state aggregation technique discussed</w:t>
        <w:br/>
        <w:br/>
        <w:t>in Lecture 4. Assume that the set of aggregate states is X = {x1 , . . . , x10 } and suppose that esj y = 1</w:t>
        <w:br/>
        <w:br/>
        <w:t>if sj ∈ N (y) and dxsi = 1/|N (x)|.</w:t>
        <w:br/>
        <w:br/>
        <w:t xml:space="preserve">   (i) Initially, assume that states are aggregated into ten groups sequentially (e.g., N (x1 ) =</w:t>
        <w:br/>
        <w:br/>
        <w:t>{1, . . . , 10}, N (x2 ) = {11, . . . , 20}, etc.), with each aggregate state xi corresponding to these con-</w:t>
        <w:br/>
        <w:br/>
        <w:t>secutive states. The reward function is defined by R(s, a) = sa, and the transition probabilities</w:t>
        <w:br/>
        <w:br/>
        <w:t>are:</w:t>
        <w:br/>
        <w:t xml:space="preserve">                                                                   1</w:t>
        <w:br/>
        <w:t xml:space="preserve">                                   p(s, a, min(s + 1, 100)) =</w:t>
        <w:br/>
        <w:t xml:space="preserve">                                                                0.1s + a</w:t>
        <w:br/>
        <w:br/>
        <w:t xml:space="preserve">                          p(s, a, max(1, s − 1)) = 1 − p(s, a, min(s + 1, 100))</w:t>
        <w:br/>
        <w:br/>
        <w:t>Discuss why this initial sequential aggregation makes sense for this setting.</w:t>
        <w:br/>
        <w:br/>
        <w:t xml:space="preserve">   Implement a Python script for aggregated value function iteration based on this model.</w:t>
        <w:br/>
        <w:br/>
        <w:t xml:space="preserve">   You can start with the following code:</w:t>
        <w:br/>
        <w:br/>
        <w:br/>
        <w:t xml:space="preserve">                                                    93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import numpy as np</w:t>
        <w:br/>
        <w:br/>
        <w:br/>
        <w:t># Set parameters</w:t>
        <w:br/>
        <w:t>num_states = 100</w:t>
        <w:br/>
        <w:t>num_actions = 3</w:t>
        <w:br/>
        <w:t>num_aggregated_states = 10</w:t>
        <w:br/>
        <w:t>discount_factor = 0.95</w:t>
        <w:br/>
        <w:br/>
        <w:br/>
        <w:t># Define state transition probabilities and reward function</w:t>
        <w:br/>
        <w:t>transitions = np.zeros((num_states, num_actions, num_states))</w:t>
        <w:br/>
        <w:t>rewards = np.zeros((num_states, num_actions))</w:t>
        <w:br/>
        <w:br/>
        <w:br/>
        <w:t>for s in range(num_states):</w:t>
        <w:br/>
        <w:t xml:space="preserve">   for a in range(num_actions):</w:t>
        <w:br/>
        <w:t xml:space="preserve">       action = a + 1 # Actions are 1, 2, 3</w:t>
        <w:br/>
        <w:t xml:space="preserve">       next_state_up = min(s + 1, 99) # Ensure state indices are within bounds</w:t>
        <w:br/>
        <w:t xml:space="preserve">       next_state_down = max(0, s - 1)</w:t>
        <w:br/>
        <w:br/>
        <w:br/>
        <w:t xml:space="preserve">       # Define transition probabilities</w:t>
        <w:br/>
        <w:t xml:space="preserve">       prob_up = 1 / (0.1 * (s + 1) + action) # Adjusted s + 1</w:t>
        <w:br/>
        <w:t xml:space="preserve">       transitions[s, a, next_state_up] = prob_up</w:t>
        <w:br/>
        <w:t xml:space="preserve">       transitions[s, a, next_state_down] = 1 - prob_up</w:t>
        <w:br/>
        <w:br/>
        <w:br/>
        <w:t xml:space="preserve">       # Define reward function</w:t>
        <w:br/>
        <w:t xml:space="preserve">       rewards[s, a] = (s + 1) * action # Adjust s+1 for correct state value</w:t>
        <w:br/>
        <w:br/>
        <w:br/>
        <w:t># Define aggregation mapping from state to aggregated state</w:t>
        <w:br/>
        <w:t>aggregation_map = np.repeat(np.arange(num_aggregated_states),</w:t>
        <w:br/>
        <w:t xml:space="preserve">                           num_states // num_aggregated_states)</w:t>
        <w:br/>
        <w:br/>
        <w:br/>
        <w:t xml:space="preserve">   (ii) Assume now that both the rewards and transition probabilities are unknown and must be</w:t>
        <w:br/>
        <w:br/>
        <w:t>simulated. Moreover, each state is associated with a randomly generated feature vector in R2 for</w:t>
        <w:br/>
        <w:br/>
        <w:t>simplicity. Use the K-means algorithm to determine the aggregation of states based on features,</w:t>
        <w:br/>
        <w:br/>
        <w:br/>
        <w:t xml:space="preserve">                                              94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which may not result in consecutive numerical groupings.</w:t>
        <w:br/>
        <w:br/>
        <w:t xml:space="preserve">   Develop a Python script that employs this data-driven clustering approach to compute the opti-</w:t>
        <w:br/>
        <w:br/>
        <w:t>mal aggregated value function. Start with the following code to cluster the states.</w:t>
        <w:br/>
        <w:br/>
        <w:t xml:space="preserve">   Then define the aggregate value function iteration to compute the aggregate value function.</w:t>
        <w:br/>
        <w:br/>
        <w:t>import numpy as np</w:t>
        <w:br/>
        <w:t>from sklearn.cluster import KMeans</w:t>
        <w:br/>
        <w:t>import matplotlib.pyplot as plt</w:t>
        <w:br/>
        <w:br/>
        <w:br/>
        <w:t># Initialize parameters</w:t>
        <w:br/>
        <w:t>num_states = 100</w:t>
        <w:br/>
        <w:t>num_actions = 3</w:t>
        <w:br/>
        <w:t>num_aggregated_states = 10</w:t>
        <w:br/>
        <w:t>discount_factor = 0.95</w:t>
        <w:br/>
        <w:br/>
        <w:br/>
        <w:t># Set random seed for reproducibility</w:t>
        <w:br/>
        <w:t>np.random.seed(42)</w:t>
        <w:br/>
        <w:br/>
        <w:br/>
        <w:t># Generate transition probabilities and rewards</w:t>
        <w:br/>
        <w:t>transitions = np.random.rand(num_states, num_actions, num_states)</w:t>
        <w:br/>
        <w:t>rewards = np.random.rand(num_states, num_actions)</w:t>
        <w:br/>
        <w:br/>
        <w:br/>
        <w:t># Normalize transition probabilities</w:t>
        <w:br/>
        <w:t>transitions /= np.sum(transitions, axis=2, keepdims=True)</w:t>
        <w:br/>
        <w:br/>
        <w:br/>
        <w:t># Generate features with only two dimensions</w:t>
        <w:br/>
        <w:t>features = np.random.rand(num_states, 2)</w:t>
        <w:br/>
        <w:t>kmeans = KMeans(n_clusters=num_aggregated_states, random_state=42)</w:t>
        <w:br/>
        <w:t>clusters = kmeans.fit_predict(features)</w:t>
        <w:br/>
        <w:br/>
        <w:br/>
        <w:t># Plot the features colored by cluster assignment</w:t>
        <w:br/>
        <w:t>plt.figure(figsize=(10, 6))</w:t>
        <w:br/>
        <w:t>plt.scatter(features[:, 0], features[:, 1], c=clusters, cmap=’viridis’, marker=’o’,</w:t>
        <w:br/>
        <w:t xml:space="preserve">    ,→ edgecolor=’k’, s=50)</w:t>
        <w:br/>
        <w:br/>
        <w:br/>
        <w:t xml:space="preserve">                                                 95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i, center in enumerate(kmeans.cluster_centers_):</w:t>
        <w:br/>
        <w:t xml:space="preserve">    plt.text(center[0], center[1], str(i), fontdict={’weight’: ’bold’, ’size’: 12})</w:t>
        <w:br/>
        <w:t>plt.colorbar()</w:t>
        <w:br/>
        <w:t>plt.title(’State Features Clustered by K-Means’)</w:t>
        <w:br/>
        <w:t>plt.xlabel(’Feature 1’)</w:t>
        <w:br/>
        <w:t>plt.ylabel(’Feature 2’)</w:t>
        <w:br/>
        <w:t>plt.grid(True)</w:t>
        <w:br/>
        <w:t>plt.show()</w:t>
        <w:br/>
        <w:br/>
        <w:br/>
        <w:t xml:space="preserve">   Describe how the clustering outcome might differ from the sequential aggregation and discuss</w:t>
        <w:br/>
        <w:br/>
        <w:t>the potential benefits of this data-driven approach.</w:t>
        <w:br/>
        <w:br/>
        <w:br/>
        <w:t>Exercise 4.3 (Stochastic Gradient Descent). Consider the stochastic gradient descent algorithm</w:t>
        <w:br/>
        <w:br/>
        <w:t>presented in Lecture 4. Suppose that there are constants K1′ , K2′ such that</w:t>
        <w:br/>
        <w:br/>
        <w:br/>
        <w:t xml:space="preserve">                             max ∥∇θ L(kθ (xi ), yi )∥2 ≤ K1′ + K2′ ∥∇f (θ)∥2</w:t>
        <w:br/>
        <w:t xml:space="preserve">                               i</w:t>
        <w:br/>
        <w:br/>
        <w:br/>
        <w:t xml:space="preserve">   for all θ and some constants K1′ , K2′ .</w:t>
        <w:br/>
        <w:br/>
        <w:t xml:space="preserve">   (i) Show that the convergence theorem in Lecture 4 applies, and hence, ∇f (xt ) converges to 0.</w:t>
        <w:br/>
        <w:br/>
        <w:t xml:space="preserve">   Hint: use the analysis of the noisy gradient descent algorithm.</w:t>
        <w:br/>
        <w:br/>
        <w:t xml:space="preserve">   (ii) Consider a dataset {(xi , yi )}N               d</w:t>
        <w:br/>
        <w:t xml:space="preserve">                                       i=1 where xi ∈ R are the input features and yi ∈ R are the</w:t>
        <w:br/>
        <w:br/>
        <w:t>target values. Our goal is to find the parameter vector θ that minimizes the least squares error in</w:t>
        <w:br/>
        <w:br/>
        <w:t>fitting a linear function kθ (x) = θT x.</w:t>
        <w:br/>
        <w:br/>
        <w:t xml:space="preserve">   The objective is to minimize the function f defined by</w:t>
        <w:br/>
        <w:br/>
        <w:t xml:space="preserve">                                        N                     N</w:t>
        <w:br/>
        <w:t xml:space="preserve">                                     1 X                    1 X             2</w:t>
        <w:br/>
        <w:t xml:space="preserve">                           f (θ) =       L(kθ (xi ), yi ) =     yi − θT xi</w:t>
        <w:br/>
        <w:t xml:space="preserve">                                     N                      N</w:t>
        <w:br/>
        <w:t xml:space="preserve">                                       i=1                    i=1</w:t>
        <w:br/>
        <w:br/>
        <w:t xml:space="preserve">   where the loss function L is given by the squared error.</w:t>
        <w:br/>
        <w:br/>
        <w:t xml:space="preserve">   Show that the sequence θt generated using SGD converges to the unique minimizer of f .</w:t>
        <w:br/>
        <w:br/>
        <w:t xml:space="preserve">   (iii) Write a python code implementing SGD. Simulate random data first and then run stochastic</w:t>
        <w:br/>
        <w:br/>
        <w:t>gradient descent. Show that the algorithm converges.</w:t>
        <w:br/>
        <w:br/>
        <w:t xml:space="preserve">   Start with the following code:</w:t>
        <w:br/>
        <w:br/>
        <w:br/>
        <w:t xml:space="preserve">                                                    96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import numpy as np</w:t>
        <w:br/>
        <w:t>import matplotlib.pyplot as plt</w:t>
        <w:br/>
        <w:br/>
        <w:br/>
        <w:t># Generate synthetic data for demonstration</w:t>
        <w:br/>
        <w:t>np.random.seed(0)</w:t>
        <w:br/>
        <w:t>N = 1000 # number of data points</w:t>
        <w:br/>
        <w:t>d = 2 # number of features</w:t>
        <w:br/>
        <w:t>X = np.random.randn(N, d)</w:t>
        <w:br/>
        <w:t>true_theta = np.array([2, -3.5])</w:t>
        <w:br/>
        <w:t>y = X @ true_theta + np.random.randn(N)</w:t>
        <w:br/>
        <w:t>learning_rate = 0.01</w:t>
        <w:br/>
        <w:t>n_iterations = 500</w:t>
        <w:br/>
        <w:br/>
        <w:br/>
        <w:t xml:space="preserve">   (iv) Discuss a possible disadvantage of using one sample in each iteration as compared to the</w:t>
        <w:br/>
        <w:br/>
        <w:t>classical gradient descent algorithm.</w:t>
        <w:br/>
        <w:br/>
        <w:t xml:space="preserve">   Hint: variance..</w:t>
        <w:br/>
        <w:br/>
        <w:t xml:space="preserve">   - As a fix for the issue you identified, propose a stochastic gradient descent with batching where</w:t>
        <w:br/>
        <w:br/>
        <w:t>we sample a random subset of data points (instead of one) in each iteration and explains why we</w:t>
        <w:br/>
        <w:br/>
        <w:t>can still use the convergence theorem for this case (you don’t need to code / prove this part just</w:t>
        <w:br/>
        <w:br/>
        <w:t>explain in words).</w:t>
        <w:br/>
        <w:br/>
        <w:t xml:space="preserve">   - Discuss why in practice it may be useful to start with small batches and then increase them</w:t>
        <w:br/>
        <w:br/>
        <w:t>overtime.</w:t>
        <w:br/>
        <w:br/>
        <w:t>Exercise 4.4 (Q-learning). Consider a robot navigating a 8x8 grid world. The robot starts in a</w:t>
        <w:br/>
        <w:br/>
        <w:t>random position and needs to reach a target position while avoiding obstacles. The robot can perform</w:t>
        <w:br/>
        <w:br/>
        <w:t>four actions at each state: move up, down, left, or right. Actions that would move the robot off</w:t>
        <w:br/>
        <w:br/>
        <w:t>the grid leave it in its current location. Note that the transitions are deterministic, meaning that</w:t>
        <w:br/>
        <w:br/>
        <w:t>chosen actions lead predictably to the next state.</w:t>
        <w:br/>
        <w:br/>
        <w:t xml:space="preserve">   The grid has one designated goal state. The reward is 10 for reaching the goal, −1 for hitting</w:t>
        <w:br/>
        <w:br/>
        <w:t>an obstacle. and −0.1 for each step taken.</w:t>
        <w:br/>
        <w:br/>
        <w:t xml:space="preserve">   In this exercise you will implement episodic Q-learning algorithm as studied in Lecture 4 with</w:t>
        <w:br/>
        <w:br/>
        <w:t>the parameters below and an ϵ-greedy policy for action selection. Note that the learning rate is</w:t>
        <w:br/>
        <w:br/>
        <w:t xml:space="preserve">                                                 97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constant 0.1.</w:t>
        <w:br/>
        <w:br/>
        <w:t xml:space="preserve">    (i) First, check the code below. What is the number of states and what is the meaning of a state</w:t>
        <w:br/>
        <w:br/>
        <w:t>in terms of the 8x8 grid?</w:t>
        <w:br/>
        <w:br/>
        <w:t xml:space="preserve">    Run episodic Q-learning algorithm with 1000 episodes and 200 steps for each episode. In each</w:t>
        <w:br/>
        <w:br/>
        <w:t>episode we use the updated Q-function from the previous episode, randomize the initial state and</w:t>
        <w:br/>
        <w:br/>
        <w:t>apply Q-learning with 200 steps. That is, a new episode starts with a randomized initial state but</w:t>
        <w:br/>
        <w:br/>
        <w:t>retains the Q-values learned from previous episodes.</w:t>
        <w:br/>
        <w:br/>
        <w:t xml:space="preserve">    (ii) What is the advantage of this episodic method over using 1000*200 steps in one episode?</w:t>
        <w:br/>
        <w:br/>
        <w:t xml:space="preserve">    (iii) Do you reach the goal? Plot the policy you find for each state in the grid (up, down, left,</w:t>
        <w:br/>
        <w:br/>
        <w:t>right, etc).</w:t>
        <w:br/>
        <w:br/>
        <w:t xml:space="preserve">    Start with the code below:</w:t>
        <w:br/>
        <w:br/>
        <w:t>import numpy as np</w:t>
        <w:br/>
        <w:t>import random</w:t>
        <w:br/>
        <w:br/>
        <w:br/>
        <w:t># Initialize parameters</w:t>
        <w:br/>
        <w:t>grid_size = 8</w:t>
        <w:br/>
        <w:t>num_states = grid_size * grid_size</w:t>
        <w:br/>
        <w:t>num_actions = 4 # up, down, left, right</w:t>
        <w:br/>
        <w:t>discount_factor = 0.99</w:t>
        <w:br/>
        <w:t>learning_rate = 0.1</w:t>
        <w:br/>
        <w:t>epsilon = 0.1 # exploration rate</w:t>
        <w:br/>
        <w:t>episodes = 1000 # number of episodes for training</w:t>
        <w:br/>
        <w:t>max_steps = 200 # maximum steps per episode</w:t>
        <w:br/>
        <w:br/>
        <w:br/>
        <w:t># Action mapping</w:t>
        <w:br/>
        <w:t>actions = {</w:t>
        <w:br/>
        <w:t xml:space="preserve">    0: (-1, 0), # up</w:t>
        <w:br/>
        <w:t xml:space="preserve">    1: (1, 0), # down</w:t>
        <w:br/>
        <w:t xml:space="preserve">    2: (0, -1), # left</w:t>
        <w:br/>
        <w:t xml:space="preserve">    3: (0, 1) # right</w:t>
        <w:br/>
        <w:t>}</w:t>
        <w:br/>
        <w:br/>
        <w:br/>
        <w:t xml:space="preserve">                                                 98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# Define rewards and obstacles</w:t>
        <w:br/>
        <w:t>target_position = (3, 7)</w:t>
        <w:br/>
        <w:t>obstacles = [(1, 2), (1, 3), (3, 1), (3, 2), (3, 6), (6, 6)]</w:t>
        <w:br/>
        <w:t>reward_matrix = np.full((grid_size, grid_size), -0.1)</w:t>
        <w:br/>
        <w:t>reward_matrix[target_position] = 10</w:t>
        <w:br/>
        <w:t>for obs in obstacles:</w:t>
        <w:br/>
        <w:t xml:space="preserve">    reward_matrix[obs] = -1</w:t>
        <w:br/>
        <w:br/>
        <w:br/>
        <w:t># Initialize Q-table</w:t>
        <w:br/>
        <w:t>Q = np.zeros((num_states, num_actions))</w:t>
        <w:br/>
        <w:br/>
        <w:br/>
        <w:t>def get_state(row, col):</w:t>
        <w:br/>
        <w:t xml:space="preserve">    return row * grid_size + col</w:t>
        <w:br/>
        <w:br/>
        <w:br/>
        <w:t>def get_position(state):</w:t>
        <w:br/>
        <w:t xml:space="preserve">    return state // grid_size, state % grid_size</w:t>
        <w:br/>
        <w:br/>
        <w:br/>
        <w:t>def is_valid_position(row, col):</w:t>
        <w:br/>
        <w:t xml:space="preserve">    return 0 &lt;= row &lt; grid_size and 0 &lt;= col &lt; grid_size</w:t>
        <w:br/>
        <w:br/>
        <w:br/>
        <w:t>Exercise 4.5 (Q-learning for ridesharing matching example). In this exercise you will solve a</w:t>
        <w:br/>
        <w:br/>
        <w:t>rideshare matching problem where there are two types of drivers and two types of requests. Each</w:t>
        <w:br/>
        <w:br/>
        <w:t>type of driver can match with each type of request, and the rewards for these matches are different.</w:t>
        <w:br/>
        <w:br/>
        <w:t xml:space="preserve">   The state of the system at any time t is represented by a vector (d1 , d2 , r1 , r2 ), where di indicates</w:t>
        <w:br/>
        <w:br/>
        <w:t>whether there is a driver of type i available i = 1, 2, (di = 1 if available, 0 if not) and ri indicates</w:t>
        <w:br/>
        <w:br/>
        <w:t>whether there is a request of type i waiting (1 if waiting, 0 if not).</w:t>
        <w:br/>
        <w:br/>
        <w:t xml:space="preserve">   The actions correspond to the possible matches between drivers and requests, as well as the</w:t>
        <w:br/>
        <w:br/>
        <w:t>option to make no match at all (note that we can match driver of type i with request of type j only</w:t>
        <w:br/>
        <w:br/>
        <w:t>if both di = 1 and rj = 1).</w:t>
        <w:br/>
        <w:br/>
        <w:t xml:space="preserve">   • a11 : Match driver type 1 with request type 1.</w:t>
        <w:br/>
        <w:br/>
        <w:t xml:space="preserve">   • a12 : Match driver type 1 with request type 2.</w:t>
        <w:br/>
        <w:br/>
        <w:br/>
        <w:t xml:space="preserve">                                                    99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a21 : Match driver type 2 with request type 1.</w:t>
        <w:br/>
        <w:br/>
        <w:t xml:space="preserve">   • a22 : Match driver type 2 with request type 2.</w:t>
        <w:br/>
        <w:br/>
        <w:t xml:space="preserve">   • a0 : No match (the system waits for the next time step).</w:t>
        <w:br/>
        <w:br/>
        <w:t xml:space="preserve">   • a3 : Match both drivers with both requests simultaneously. Note that this action is only avail-</w:t>
        <w:br/>
        <w:br/>
        <w:t xml:space="preserve">      able in the state (1,1,1,1).</w:t>
        <w:br/>
        <w:br/>
        <w:t xml:space="preserve">   When a matching action is taken, the matched driver and request are removed from the system,</w:t>
        <w:br/>
        <w:br/>
        <w:t>transitioning the state vector components corresponding to the matched driver and request from 1 to</w:t>
        <w:br/>
        <w:br/>
        <w:t>0. However, after each time step, there is a probability pid that a removed driver di will reappear in</w:t>
        <w:br/>
        <w:br/>
        <w:t>the system (transitioning from 0 to 1) and a probability pir that a removed request ri will reappear</w:t>
        <w:br/>
        <w:br/>
        <w:t>(transitioning from 0 to 1). If the no match action (a0 ) is chosen, the state remains the same, or</w:t>
        <w:br/>
        <w:br/>
        <w:t>a driver di may reappear with probability pid if it was absent, and a request ri may reappear with</w:t>
        <w:br/>
        <w:br/>
        <w:t>probability pir if it was absent. When a3 is taken, the system transitions directly to state (0, 0, 0, 0),</w:t>
        <w:br/>
        <w:br/>
        <w:t>removing all drivers and requests from the system. After this action, each driver and request has</w:t>
        <w:br/>
        <w:br/>
        <w:t>a probability pid and pir of reappearing, transitioning the respective components of the state vector</w:t>
        <w:br/>
        <w:br/>
        <w:t>from 0 to 1.</w:t>
        <w:br/>
        <w:br/>
        <w:t xml:space="preserve">   The reward from action a0 is zero, from a3 is x3 and from aij is xij for i = 1, 2, j = 1, 2.</w:t>
        <w:br/>
        <w:br/>
        <w:t xml:space="preserve">   The discount factor is β ∈ (0, 1). Assume that β = 0.99.</w:t>
        <w:br/>
        <w:br/>
        <w:t xml:space="preserve">   (i) Formulate the ridesharing matching problem above as a discounted dynamic programming</w:t>
        <w:br/>
        <w:br/>
        <w:t>problem as in Lecture 2. Define the state space, action space, etc formally and clearly.</w:t>
        <w:br/>
        <w:br/>
        <w:t xml:space="preserve">   (ii) Write down the Bellman equation for this problem and explains why it holds.</w:t>
        <w:br/>
        <w:br/>
        <w:t xml:space="preserve">   (iii) Solve the problem using Q-learning with epsilon-greedy and a single long episode.</w:t>
        <w:br/>
        <w:br/>
        <w:t xml:space="preserve">   Use the parameters in the code below and print the optimal policy.</w:t>
        <w:br/>
        <w:br/>
        <w:t xml:space="preserve">   How does the optimal policy change when the reward from action a3 is 20? Explain.</w:t>
        <w:br/>
        <w:br/>
        <w:t xml:space="preserve">    # Define the parameters</w:t>
        <w:br/>
        <w:t># Rewards</w:t>
        <w:br/>
        <w:t>reward_a11 = 3 # Reward for matching driver type 1 with request type 1</w:t>
        <w:br/>
        <w:t>reward_a12 = 2 # Reward for matching driver type 1 with request type 2</w:t>
        <w:br/>
        <w:t>reward_a21 = 4 # Reward for matching driver type 2 with request type 1</w:t>
        <w:br/>
        <w:t>reward_a22 = 3 # Reward for matching driver type 2 with request type 2</w:t>
        <w:br/>
        <w:br/>
        <w:br/>
        <w:t xml:space="preserve">                                                   100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reward_a3 = 10 # Reward for matching both drivers with both requests simultaneously</w:t>
        <w:br/>
        <w:t>reward_a0 = 0 # Reward for no match</w:t>
        <w:br/>
        <w:br/>
        <w:br/>
        <w:t># Probabilities</w:t>
        <w:br/>
        <w:t>p_id = [0.5, 0.6] # Probabilities for drivers d1 and d2 to reappear</w:t>
        <w:br/>
        <w:t>p_ir = [0.45, 0.7] # Probabilities for requests r1 and r2 to reappear</w:t>
        <w:br/>
        <w:br/>
        <w:br/>
        <w:t># Hyperparameters</w:t>
        <w:br/>
        <w:t>alpha = 0.1 # Learning rate</w:t>
        <w:br/>
        <w:t>beta = 0.99 # Discount factor</w:t>
        <w:br/>
        <w:t>epsilon = 0.1 # Exploration rate</w:t>
        <w:br/>
        <w:t>n_steps = 10000 # Number of steps in the single long episode</w:t>
        <w:br/>
        <w:br/>
        <w:br/>
        <w:t># Mapping actions to indices</w:t>
        <w:br/>
        <w:t>action_map = {’a11’: 0, ’a12’: 1, ’a21’: 2, ’a22’: 3, ’a3’: 4, ’a0’: 5}</w:t>
        <w:br/>
        <w:br/>
        <w:br/>
        <w:t>Exercise 4.6 (Policy Gradient with State Aggregation). You are solving a dynamic programming</w:t>
        <w:br/>
        <w:br/>
        <w:t>problem using the average reward criterion, as discussed in Lecture 4. The action space A is</w:t>
        <w:br/>
        <w:br/>
        <w:t>relatively small, but the state space S = {1, 2, . . . , 1000} is quite large. To manage the large state</w:t>
        <w:br/>
        <w:br/>
        <w:t>space, you decide to apply a tabular policy gradient method (as introduced in Lecture 4) on a reduced</w:t>
        <w:br/>
        <w:br/>
        <w:t>state space S ′ = {100, 200, . . . , 1000}, which is a subset of S. In this approach, when your policy is</w:t>
        <w:br/>
        <w:br/>
        <w:t>π, for each state from 1 to 100, you play according to π(100, ·), for each state from 101 to 200 you</w:t>
        <w:br/>
        <w:br/>
        <w:t>play according to π(200, ·) and similarly for other states. Let Π represent the space of such policies</w:t>
        <w:br/>
        <w:br/>
        <w:t>defined on S ′ × A.</w:t>
        <w:br/>
        <w:br/>
        <w:t xml:space="preserve">   We assume that all possible policies are ergodic. Show that if π ∗ is a stationary point for</w:t>
        <w:br/>
        <w:br/>
        <w:t>maximizing the average reward over the set Π, i.e., (π − π ∗ )′ ∇ρ(π ∗ ) ≤ 0 for all π ∈ Π, then the</w:t>
        <w:br/>
        <w:br/>
        <w:t>following equation holds:</w:t>
        <w:br/>
        <w:t xml:space="preserve">                                                  "                             #</w:t>
        <w:br/>
        <w:t xml:space="preserve">                                                      X</w:t>
        <w:br/>
        <w:t xml:space="preserve">                              E hπ∗ (S) = max E             π(S, a)Qπ∗ (S, a)</w:t>
        <w:br/>
        <w:t xml:space="preserve">                                           π∈Π</w:t>
        <w:br/>
        <w:t xml:space="preserve">                                                      a∈A</w:t>
        <w:br/>
        <w:br/>
        <w:br/>
        <w:t>where S is a random variable and the expectation is taken with respect to the stationary distribution</w:t>
        <w:br/>
        <w:br/>
        <w:t>λπ∗ (see Lecture 4 for the definitions of h, Q, λ).</w:t>
        <w:br/>
        <w:br/>
        <w:t xml:space="preserve">                                                  101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Provide an interpretation of the equation above in the context of your approach to solve this</w:t>
        <w:br/>
        <w:br/>
        <w:t>problem. You can discuss its meaning in words and / or how it relates to the Bellman equation for</w:t>
        <w:br/>
        <w:br/>
        <w:t>the average reward criterion.</w:t>
        <w:br/>
        <w:br/>
        <w:t>Exercise 4.7 (Combinatorial Optimization as Dynamic Programming). An integer programming</w:t>
        <w:br/>
        <w:br/>
        <w:t>(IP) problem can be formulated as:</w:t>
        <w:br/>
        <w:br/>
        <w:br/>
        <w:t xml:space="preserve">                                     minimize    cT x</w:t>
        <w:br/>
        <w:t xml:space="preserve">                                                                                                   (16)</w:t>
        <w:br/>
        <w:t xml:space="preserve">                                                                 n</w:t>
        <w:br/>
        <w:t xml:space="preserve">                                     subject to Ax ≤ b, x ∈ Z</w:t>
        <w:br/>
        <w:br/>
        <w:br/>
        <w:t>where c ∈ Rn is the cost vector, A ∈ Rm×n is the constraint matrix, b ∈ Rm is the constraint vector,</w:t>
        <w:br/>
        <w:br/>
        <w:t>and x is the vector of decision variables constrained to take integer values.</w:t>
        <w:br/>
        <w:br/>
        <w:t xml:space="preserve">   The cutting plane method for solving integer programming begins by solving the linear relax-</w:t>
        <w:br/>
        <w:br/>
        <w:t>ation of the integer programming problem. This relaxation is obtained by dropping the integrality</w:t>
        <w:br/>
        <w:br/>
        <w:t>constraints x ∈ Zn in the original problem:</w:t>
        <w:br/>
        <w:br/>
        <w:br/>
        <w:t xml:space="preserve">                                     minimize    cT x</w:t>
        <w:br/>
        <w:t xml:space="preserve">                                                                                                   (17)</w:t>
        <w:br/>
        <w:t xml:space="preserve">                                     subject to Ax ≤ b, x ∈ Rn</w:t>
        <w:br/>
        <w:br/>
        <w:br/>
        <w:t>Let x∗ be the optimal solution of this linear relaxation. If x∗ is integer, then it is also optimal</w:t>
        <w:br/>
        <w:br/>
        <w:t>for the original integer program. Otherwise, a cutting plane (which is an inequality of the form</w:t>
        <w:br/>
        <w:br/>
        <w:t>aT x ≤ β) is generated. A cutting plane is a linear inequality that is satisfied by all feasible integer</w:t>
        <w:br/>
        <w:br/>
        <w:t>solutions of the original problem but violated by the current non-integer solution x∗ . The cutting</w:t>
        <w:br/>
        <w:br/>
        <w:t>plane (which can be shown to always exist) is added to the linear relaxation, creating a new linear</w:t>
        <w:br/>
        <w:br/>
        <w:t>program. This new linear program is solved to obtain a new optimal solution. The process of solving</w:t>
        <w:br/>
        <w:br/>
        <w:t>the linear relaxation and adding cutting planes is repeated until an integer solution is found or no</w:t>
        <w:br/>
        <w:br/>
        <w:t>further progress can be made.</w:t>
        <w:br/>
        <w:br/>
        <w:t xml:space="preserve">   Assume that for each liner program, there is a finite set of cutting planes D that can be added</w:t>
        <w:br/>
        <w:br/>
        <w:t>to the current linear program with a known method (e.g., Gomory’s cuts for those studied Integer</w:t>
        <w:br/>
        <w:br/>
        <w:t>Programming).</w:t>
        <w:br/>
        <w:br/>
        <w:t xml:space="preserve">   Formulate the cutting plane method to solve integer programming problems as a discounted</w:t>
        <w:br/>
        <w:br/>
        <w:t>dynamic programming model.</w:t>
        <w:br/>
        <w:br/>
        <w:t xml:space="preserve">                                                  102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Hint: Let C(1) be the original relaxation in Equation (17). Now define s(t) = (C(t), x∗ (t), D(t))</w:t>
        <w:br/>
        <w:br/>
        <w:t>as the state at time t where C(t) is the linear program at state t, x∗ (t) is its solution and D(t) is</w:t>
        <w:br/>
        <w:br/>
        <w:t>the set of feasible cuts given the linear program C(t).</w:t>
        <w:br/>
        <w:br/>
        <w:t xml:space="preserve">   Define the action set as D(t) at stage t, i.e., we choose feasible cuts at each stage.</w:t>
        <w:br/>
        <w:br/>
        <w:t xml:space="preserve">   Define a reward function R(s, a, s′ ) and a discount factor. What is the interpretation of the</w:t>
        <w:br/>
        <w:br/>
        <w:t>discount factor? What are the transitions?</w:t>
        <w:br/>
        <w:br/>
        <w:br/>
        <w:t>Remark 4.3 Integer programming has a variety of applications in scheduling, production planning,</w:t>
        <w:br/>
        <w:br/>
        <w:t>matching, etc. However, they are (provably) known to be hard to solve for large state problems.</w:t>
        <w:br/>
        <w:br/>
        <w:t>Using reinforcement learning algorithms for the dynamic programming model above, (see Tang et al.</w:t>
        <w:br/>
        <w:br/>
        <w:t>(2020)) or other possible formulations, can be an interesting direction to solve these problems.</w:t>
        <w:br/>
        <w:br/>
        <w:br/>
        <w:t>References</w:t>
        <w:br/>
        <w:br/>
        <w:t>Agarwal, A., S. M. Kakade, J. D. Lee, and G. Mahajan (2021): “On the theory of pol-</w:t>
        <w:br/>
        <w:br/>
        <w:t xml:space="preserve">  icy gradient methods: Optimality, approximation, and distribution shift,” Journal of Machine</w:t>
        <w:br/>
        <w:br/>
        <w:t xml:space="preserve">  Learning Research, 22, 1–76.</w:t>
        <w:br/>
        <w:br/>
        <w:t>Aliprantis, C. D. and K. Border (2006): Infinite Dimensional Analysis: a hitchhiker’s guide,</w:t>
        <w:br/>
        <w:br/>
        <w:t xml:space="preserve">  Springer.</w:t>
        <w:br/>
        <w:br/>
        <w:t>Aliprantis, C. D. and O. Burkinshaw (1998): Principles of real analysis, Gulf Professional</w:t>
        <w:br/>
        <w:br/>
        <w:t xml:space="preserve">  Publishing.</w:t>
        <w:br/>
        <w:br/>
        <w:t>Beck, A. (2017): First-order methods in optimization, SIAM.</w:t>
        <w:br/>
        <w:br/>
        <w:t>Bertsekas, D. (2012): Dynamic programming and optimal control: Volume I, vol. 4, Athena</w:t>
        <w:br/>
        <w:br/>
        <w:t xml:space="preserve">  scientific.</w:t>
        <w:br/>
        <w:br/>
        <w:t>Bertsekas, D. and S. E. Shreve (1996): Stochastic optimal control: the discrete-time case,</w:t>
        <w:br/>
        <w:br/>
        <w:t xml:space="preserve">  vol. 5, Athena Scientific.</w:t>
        <w:br/>
        <w:br/>
        <w:t>Bertsekas, D. and J. N. Tsitsiklis (1996): Neuro-dynamic programming, Athena Scientific.</w:t>
        <w:br/>
        <w:br/>
        <w:t>Bhandari, J. and D. Russo (2024): “Global optimality guarantees for policy gradient methods,”</w:t>
        <w:br/>
        <w:br/>
        <w:t xml:space="preserve">  Operations Research.</w:t>
        <w:br/>
        <w:br/>
        <w:t>Blackwell, D. (1965): “Discounted dynamic programming,” The Annals of Mathematical Statis-</w:t>
        <w:br/>
        <w:br/>
        <w:t xml:space="preserve">  tics, 36, 226–235.</w:t>
        <w:br/>
        <w:br/>
        <w:t xml:space="preserve">                                                 103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Dudley, R. M. (2018): Real analysis and probability, Chapman and Hall/CRC.</w:t>
        <w:br/>
        <w:br/>
        <w:t>Hopenhayn, H. A. and E. C. Prescott (1992): “Stochastic Monotonicity and Stationary</w:t>
        <w:br/>
        <w:br/>
        <w:t xml:space="preserve">    Distributions for Dynamic Economies,” Econometrica, 1387–1406.</w:t>
        <w:br/>
        <w:br/>
        <w:t>Light, B. (2021): “Stochastic Comparative Statics in Markov Decision Processes,” Mathematics</w:t>
        <w:br/>
        <w:br/>
        <w:t xml:space="preserve">    of Operations Research, 46, 797–810.</w:t>
        <w:br/>
        <w:br/>
        <w:t>——— (2024): “The Principle of Optimality in Dynamic Programming: A Pedagogical Note,”</w:t>
        <w:br/>
        <w:br/>
        <w:t xml:space="preserve">    Operations Research Letters, 107164.</w:t>
        <w:br/>
        <w:br/>
        <w:t>Lovejoy, W. S. (1987): “Ordered solutions for dynamic programs,” Mathematics of Operations</w:t>
        <w:br/>
        <w:br/>
        <w:t xml:space="preserve">    Research, 12, 269–276.</w:t>
        <w:br/>
        <w:br/>
        <w:t>Maitra, A. (1968): “Discounted dynamic programming on compact metric spaces,” Sankhyā: The</w:t>
        <w:br/>
        <w:br/>
        <w:t xml:space="preserve">    Indian Journal of Statistics, Series A, 211–216.</w:t>
        <w:br/>
        <w:br/>
        <w:t>Savage, L. D. L. (1965): “How to gamble if you must,” McGraw-Hill.</w:t>
        <w:br/>
        <w:br/>
        <w:t>Sutton, R. S. and A. G. Barto (2018): Reinforcement learning: An introduction.</w:t>
        <w:br/>
        <w:br/>
        <w:t>Tang, Y., S. Agrawal, and Y. Faenza (2020): “Reinforcement learning for integer program-</w:t>
        <w:br/>
        <w:br/>
        <w:t xml:space="preserve">    ming: Learning to cut,” in International conference on machine learning, PMLR, 9367–9376.</w:t>
        <w:br/>
        <w:br/>
        <w:t>Topkis, D. M. (1978): “Minimizing a submodular function on a lattice,” Operations research, 26,</w:t>
        <w:br/>
        <w:br/>
        <w:t xml:space="preserve">    305–321.</w:t>
        <w:br/>
        <w:br/>
        <w:t>——— (1998): Supermodularity and complementarity, Princeton university press.</w:t>
        <w:br/>
        <w:br/>
        <w:br/>
        <w:t>5     Solutions to Exercises</w:t>
        <w:br/>
        <w:br/>
        <w:t>*Solutions may be partial or missing.</w:t>
        <w:br/>
        <w:br/>
        <w:br/>
        <w:t>5.1     Exercise 1 Solutions</w:t>
        <w:br/>
        <w:br/>
        <w:t>Exercise 5.1 Consider the example from Lecture 1 of the optimization problem maxx∈A x1 · x2 ·</w:t>
        <w:br/>
        <w:br/>
        <w:t>. . . · xn where A = {x ∈ Rn : xi = a, xi ≥ 0}. Assume that n and a are non-negative integers.</w:t>
        <w:br/>
        <w:t xml:space="preserve">                              P</w:t>
        <w:br/>
        <w:br/>
        <w:t xml:space="preserve">     1. Write in Python a dynamic programming algorithm to solve this problem for general non-</w:t>
        <w:br/>
        <w:br/>
        <w:t>negative integers n, a.</w:t>
        <w:br/>
        <w:br/>
        <w:t xml:space="preserve">     2. Explain, intuitively, why this method is more efficient than a brute-force approach that would</w:t>
        <w:br/>
        <w:br/>
        <w:t>involve generating all possible ways to partition the sum a into n non-negative parts and then</w:t>
        <w:br/>
        <w:br/>
        <w:t xml:space="preserve">                                                 104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calculating the product for each partition.</w:t>
        <w:br/>
        <w:br/>
        <w:t xml:space="preserve">   If you studied computer science can you make your argument more formal (what is the (time)</w:t>
        <w:br/>
        <w:br/>
        <w:t>complexity of both methods)?</w:t>
        <w:br/>
        <w:br/>
        <w:br/>
        <w:t xml:space="preserve">   1.</w:t>
        <w:br/>
        <w:br/>
        <w:t xml:space="preserve">     def max_product(n, a):</w:t>
        <w:br/>
        <w:br/>
        <w:t xml:space="preserve">     # Edge case: if the total is zero, the product of any numbers must be zero</w:t>
        <w:br/>
        <w:br/>
        <w:t xml:space="preserve">     if a == 0:</w:t>
        <w:br/>
        <w:br/>
        <w:t xml:space="preserve">          return 0</w:t>
        <w:br/>
        <w:br/>
        <w:t xml:space="preserve">     # Edge case: if we only have one number to adjust, it must be ’a’</w:t>
        <w:br/>
        <w:br/>
        <w:t xml:space="preserve">     if n == 1:</w:t>
        <w:br/>
        <w:br/>
        <w:t xml:space="preserve">          return a</w:t>
        <w:br/>
        <w:br/>
        <w:br/>
        <w:t xml:space="preserve">     # Initialize table where v[i][j] is the max product for i elements summing to j</w:t>
        <w:br/>
        <w:br/>
        <w:t xml:space="preserve">     v = [[0] * (a + 1) for _ in range(n + 1)]</w:t>
        <w:br/>
        <w:br/>
        <w:br/>
        <w:t xml:space="preserve">     # Base case: product of one part is the number itself</w:t>
        <w:br/>
        <w:br/>
        <w:t xml:space="preserve">     for j in range(a + 1):</w:t>
        <w:br/>
        <w:br/>
        <w:t xml:space="preserve">          v[1][j] = j</w:t>
        <w:br/>
        <w:br/>
        <w:br/>
        <w:t xml:space="preserve">     # Fill DP table</w:t>
        <w:br/>
        <w:br/>
        <w:t xml:space="preserve">     for i in range(2, n + 1):        # from 2 to n parts</w:t>
        <w:br/>
        <w:br/>
        <w:t xml:space="preserve">          for j in range(1, a + 1):           # from 1 to a total sum</w:t>
        <w:br/>
        <w:br/>
        <w:t xml:space="preserve">               # Find the best split</w:t>
        <w:br/>
        <w:br/>
        <w:t xml:space="preserve">               for k in range(1, j + 1):         # split point, ensuring non-zero products</w:t>
        <w:br/>
        <w:br/>
        <w:t xml:space="preserve">                    product = k * v[i-1][j-k]</w:t>
        <w:br/>
        <w:br/>
        <w:t xml:space="preserve">                    if product &gt; v[i][j]:</w:t>
        <w:br/>
        <w:br/>
        <w:t xml:space="preserve">                         v[i][j] = product</w:t>
        <w:br/>
        <w:br/>
        <w:br/>
        <w:t xml:space="preserve">     return v[n][a]</w:t>
        <w:br/>
        <w:br/>
        <w:t xml:space="preserve">                                                  105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# Example</w:t>
        <w:br/>
        <w:br/>
        <w:t>n = 1</w:t>
        <w:br/>
        <w:br/>
        <w:t>a = 5</w:t>
        <w:br/>
        <w:br/>
        <w:t>print("Maximum product for n =", n, "and a =", a, "is:", max_product(n, a))</w:t>
        <w:br/>
        <w:br/>
        <w:br/>
        <w:t xml:space="preserve">   2. The dynamic programming approach breaks down the problem into simpler subproblems.</w:t>
        <w:br/>
        <w:br/>
        <w:t>Each subproblem is solved just once and its solution is stored, allowing these solutions to be reused</w:t>
        <w:br/>
        <w:br/>
        <w:t>whenever the same subproblem arises again. This significantly reduces the amount of redundant</w:t>
        <w:br/>
        <w:br/>
        <w:t>calculations compared to brute-force methods. On the other hand, the brute-force approach would</w:t>
        <w:br/>
        <w:br/>
        <w:t>generate every possible way to partition the sum a into n parts and calculate the product for each</w:t>
        <w:br/>
        <w:br/>
        <w:t>partition separately. This method does not reuse overlapping subproblems.</w:t>
        <w:br/>
        <w:br/>
        <w:t xml:space="preserve">   The number of ways to partition a into n parts is a+n−1</w:t>
        <w:br/>
        <w:br/>
        <w:t xml:space="preserve">                                                       a     and for each partition calculating the</w:t>
        <w:br/>
        <w:br/>
        <w:t>product takes O(n) so the brute-force approach complexity can be approximated by O( a+n−1</w:t>
        <w:br/>
        <w:br/>
        <w:t xml:space="preserve">                                                                                            a    n).</w:t>
        <w:br/>
        <w:br/>
        <w:t>On the other hand, the dynamic programming algorithm has a polynomial complexity O(na2 )</w:t>
        <w:br/>
        <w:br/>
        <w:t>(outer loop runs n times, now count the number of operations for the inner loops).</w:t>
        <w:br/>
        <w:br/>
        <w:br/>
        <w:t>Exercise 5.2 (a) Show that (B(S), d∞ ) is indeed a metric space.</w:t>
        <w:br/>
        <w:br/>
        <w:t xml:space="preserve">   (b) Show that the metric space (B(S), d∞ ) is complete.</w:t>
        <w:br/>
        <w:br/>
        <w:br/>
        <w:t xml:space="preserve">   We denote d∞ by d.</w:t>
        <w:br/>
        <w:br/>
        <w:t xml:space="preserve">   (a) To see that (B(S), d) is a metric space we will show that the triangle inequality holds (the</w:t>
        <w:br/>
        <w:br/>
        <w:t>other two properties are immediate). To see this, note that for any f, g, h ∈ B(S) and each ω ∈ Ω</w:t>
        <w:br/>
        <w:br/>
        <w:t>we have</w:t>
        <w:br/>
        <w:br/>
        <w:t xml:space="preserve">                  |f (ω) − g(ω)| ≤ |f (ω) − h(ω)| + |h(ω) − g(ω)| ≤ d(f, h) + d(h, g)</w:t>
        <w:br/>
        <w:br/>
        <w:t>so d(f, g) ≤ d(f, h) + d(h, g).</w:t>
        <w:br/>
        <w:br/>
        <w:t xml:space="preserve">   (b) Let {fn } be a Cauchy sequence in B(S) and let ϵ &gt; 0. Then there exists N such that</w:t>
        <w:br/>
        <w:br/>
        <w:t>d(fn , fm ) &lt; ϵ for all n, m &gt; N . For every ω ∈ Ω the inequalities |fn (s) − fm (s)| ≤ d(fn , fm ) &lt; ϵ</w:t>
        <w:br/>
        <w:br/>
        <w:t>imply that {fn (s)} is a Cauchy sequence in R. Hence, {fn (s)} converges to a limit f (ω). We</w:t>
        <w:br/>
        <w:br/>
        <w:t>conclude that |fn (s) − f (ω)| ≤ ϵ for all ω ∈ Ω and all n &gt; N which in turn implies that f ∈ B(S)</w:t>
        <w:br/>
        <w:br/>
        <w:t xml:space="preserve">                                                 106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d(fn , f ) ≤ ϵ for all n &gt; N , i.e., (B(S), d) is complete.</w:t>
        <w:br/>
        <w:br/>
        <w:t>Exercise 5.3 Let A ⊆ X be a closed subset of a metric space (X, d). Then x ∈ A if and only if</w:t>
        <w:br/>
        <w:br/>
        <w:t>there exists a sequence {xn } of A such that lim xn = x.</w:t>
        <w:br/>
        <w:br/>
        <w:t xml:space="preserve">   Let x ∈ A. For each n pick xn = x so xn ∈ A and lim xn = x.</w:t>
        <w:br/>
        <w:br/>
        <w:t xml:space="preserve">   Now suppose that the sequence {xn } of A satisfies lim xn = x. Then B(x, r) ∩ A ̸= ∅ for each</w:t>
        <w:br/>
        <w:br/>
        <w:t>r &gt; 0. On the other hand, if x belongs to the open set X \ A then there exists r &gt; 0 such that</w:t>
        <w:br/>
        <w:br/>
        <w:t>B(x, r) ⊆ A which leads to a contradiction. Hence, x ∈ A.</w:t>
        <w:br/>
        <w:br/>
        <w:t>Exercise 5.4 Let (X, d) be a complete metric space. Then a subset A ⊆ X is closed if and only if</w:t>
        <w:br/>
        <w:br/>
        <w:t>(A, d) is a complete metric space.</w:t>
        <w:br/>
        <w:br/>
        <w:t xml:space="preserve">   Let A be closed. Take a Cauchy sequence {xn } of A. Then {xn } is a Cauchy sequence of the</w:t>
        <w:br/>
        <w:br/>
        <w:t>complete metric space (X, d), and hence, there exists x ∈ X such that lim xn = x. But since A is</w:t>
        <w:br/>
        <w:br/>
        <w:t>closed Exercise 5.3 implies that x ∈ A so (A, d) is a complete metric space.</w:t>
        <w:br/>
        <w:br/>
        <w:t xml:space="preserve">   Now assume that (A, d) is a complete metric space. Suppose that a sequence {xn } of A satisfies</w:t>
        <w:br/>
        <w:br/>
        <w:t>lim xn = x. Then {xn } of A is Cauchy sequence of A, so it converges to a unique element of A that</w:t>
        <w:br/>
        <w:br/>
        <w:t>must be x. Hence, x ∈ A and A is closed.</w:t>
        <w:br/>
        <w:br/>
        <w:t>Exercise 5.5 In this exercise we will provide an alternative proof for Banach fixed-point theorem</w:t>
        <w:br/>
        <w:br/>
        <w:t>that is based on Cantor’s intersection theorem.</w:t>
        <w:br/>
        <w:br/>
        <w:t xml:space="preserve">   Define the diameter of a set A by d(A) = sup{d(x, y) : x, y ∈ A}.</w:t>
        <w:br/>
        <w:br/>
        <w:t xml:space="preserve">   (a) Let (X, d) be a complete metric space and let {An } be a sequence of closed, non-empty</w:t>
        <w:br/>
        <w:br/>
        <w:t>subsets of X such that An+1 ⊆ An for each n and lim d(An ) = 0. Then A = ∩∞</w:t>
        <w:br/>
        <w:t xml:space="preserve">                                                                          n=1 An consists of</w:t>
        <w:br/>
        <w:br/>
        <w:t>precisely one element.</w:t>
        <w:br/>
        <w:br/>
        <w:t xml:space="preserve">   (b) Use part (a) to prove Banach fixed-point theorem.</w:t>
        <w:br/>
        <w:br/>
        <w:t xml:space="preserve">   Hint: Define the function f (x) = d(x, T x) and consider the sets An = {x ∈ X : f (x) ≤ 1/n}</w:t>
        <w:br/>
        <w:br/>
        <w:t>where T is the contraction operator defined in the statement of the Banach fixed-point theorem.</w:t>
        <w:br/>
        <w:br/>
        <w:t xml:space="preserve">   (a) A consists at most one element: If x, y ∈ A then d(x, y) ≤ d(An ) for each n so d(x, y) = 0.</w:t>
        <w:br/>
        <w:br/>
        <w:t xml:space="preserve">   A consists at least one element: Take xn ∈ An for each n. It easily follows that {xn } is a Cauchy</w:t>
        <w:br/>
        <w:br/>
        <w:t>sequence in X. Thus, there exists x ∈ X such that lim xn = x. Because each An is closed conclude</w:t>
        <w:br/>
        <w:br/>
        <w:t>that x ∈ An for each n, so x ∈ A.</w:t>
        <w:br/>
        <w:br/>
        <w:t xml:space="preserve">                                                   107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(b) f is continuous and lim f (T n x) = 0 for each x ∈ X because T is contraction. Conclude that</w:t>
        <w:br/>
        <w:br/>
        <w:t>An is closed and not-empty. Now if x, y ∈ An then</w:t>
        <w:br/>
        <w:br/>
        <w:br/>
        <w:t xml:space="preserve">                    d(x, y) ≤ d(x, T x) + d(T x, T y) + d(T y, y) ≤ 2/n + Ld(x, y).</w:t>
        <w:br/>
        <w:br/>
        <w:br/>
        <w:t>Hence, d(An ) ≤ 2/n(1 − L) so lim d(An ) = 0. Clearly An+1 ⊆ An . Hence, we can use part (a) to</w:t>
        <w:br/>
        <w:br/>
        <w:t>conclude that A = ∩An consists of exactly one element z. Conclude that z is the unique fixed-point</w:t>
        <w:br/>
        <w:br/>
        <w:t>of T .</w:t>
        <w:br/>
        <w:br/>
        <w:br/>
        <w:t>Exercise 5.6 Let X be a non-empty set and let T : X → X, L ∈ (0, 1). Then the following</w:t>
        <w:br/>
        <w:br/>
        <w:t>statements are equivalent:</w:t>
        <w:br/>
        <w:br/>
        <w:t xml:space="preserve">    (i) There exists a complete metric d for X such that d(T x, T y) ≤ Ld(x, y) for all x, y ∈ X.</w:t>
        <w:br/>
        <w:br/>
        <w:t xml:space="preserve">    (ii) There exists a function f : X → R+ such that f −1 (0) is a singleton and f (T x) ≤ Lf (x).</w:t>
        <w:br/>
        <w:br/>
        <w:t xml:space="preserve">    Hint: For (i) → (ii) use Banach fixed-point theorem.</w:t>
        <w:br/>
        <w:br/>
        <w:t xml:space="preserve">    For (ii) → (i) consider d(x, y) = f (x) + f (y) for x ̸= y and d(x, x) = 0.</w:t>
        <w:br/>
        <w:br/>
        <w:br/>
        <w:t xml:space="preserve">    Assume that (i) holds. Then T has a unique fixed point z. Now define f (x) = d(x, z). Note</w:t>
        <w:br/>
        <w:br/>
        <w:t>that f −1 (0) is a singleton and f (T x) = d(T x, z) = d(T x, T z) ≤ Ld(x, z) = Lf (x).</w:t>
        <w:br/>
        <w:br/>
        <w:t xml:space="preserve">    Assume that (ii) holds. Define d(x, y) as in the hint. Show that d is indeed a metric on X. In</w:t>
        <w:br/>
        <w:br/>
        <w:t>addition for x ̸= y, d(T x, T y) = 0 or d(T x, T y) = f (T x) + f (T x) ≤ Lf (x) + Lf (y) = d(x, y) and</w:t>
        <w:br/>
        <w:br/>
        <w:t>for x = y, d(T x, T y) = 0. Thus, T is L-contraction operator. It remains to show that d is complete.</w:t>
        <w:br/>
        <w:br/>
        <w:t xml:space="preserve">    Take a Cauchy sequence {xn } in X. If {xn : n ≥ 1} is finite then clearly xn converges so assume</w:t>
        <w:br/>
        <w:br/>
        <w:t>that it is infinite. Then there exists a subsequence of {xn } denoted also by xn of distinct elements</w:t>
        <w:br/>
        <w:br/>
        <w:t>such that d(xn , xm ) = f (xn ) + f (xm ) for n ̸= m. Thus, lim f (xn ) = 0. From (ii) there exists a</w:t>
        <w:br/>
        <w:br/>
        <w:t>z ∈ X such that f (z) = 0. We conclude that lim d(xn , z) = 0, i.e., lim xn = z. Hence, each Cauchy</w:t>
        <w:br/>
        <w:br/>
        <w:t>sequence converges to z which completes the proof.</w:t>
        <w:br/>
        <w:br/>
        <w:br/>
        <w:t>Exercise 5.7 Show that for any collection of sets B the sigma-algebra that is generated by B</w:t>
        <w:br/>
        <w:br/>
        <w:t>exists.</w:t>
        <w:br/>
        <w:br/>
        <w:br/>
        <w:t xml:space="preserve">    Let W = {F : B ⊆ F, F is a sigma-algebra }. Now W is not empty (2Ω belongs to W ). And</w:t>
        <w:br/>
        <w:br/>
        <w:t>one can check that ∩W is the sigma-algebra that is generated by B.</w:t>
        <w:br/>
        <w:br/>
        <w:br/>
        <w:t xml:space="preserve">                                                  108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Exercise 5.8 Find a Borel measurable function that is not continuous</w:t>
        <w:br/>
        <w:br/>
        <w:t xml:space="preserve">   Hint: consider the indicator function on the set of rational numbers.</w:t>
        <w:br/>
        <w:br/>
        <w:br/>
        <w:t xml:space="preserve">   As the hint suggests, consider f = 1Q where Q is the set of rational numbers and 1Q is the</w:t>
        <w:br/>
        <w:br/>
        <w:t>indicator function, i.e., 1Q (x) = 1 if x is rational and 1Q (x) if x ∈ R \ Q. Then f is obviously not</w:t>
        <w:br/>
        <w:br/>
        <w:t>continuous.</w:t>
        <w:br/>
        <w:br/>
        <w:t xml:space="preserve">   The set of rationals is Borel measurable as a countable union of single point sets. Now show</w:t>
        <w:br/>
        <w:br/>
        <w:t>that the indicator function of a Borel measurable set is a Borel measurable function.</w:t>
        <w:br/>
        <w:br/>
        <w:br/>
        <w:t>Exercise 5.9 Show that the law of a random variable X is indeed a probability measure.</w:t>
        <w:br/>
        <w:br/>
        <w:br/>
        <w:t xml:space="preserve">   Let µ(A) = P({ω ∈ Ω : X(ω) ∈ A}) = P(X −1 (A)) be the law of X. µ(Ω) = 1 follows</w:t>
        <w:br/>
        <w:br/>
        <w:t>immediately. If Ai are pairwise disjoint, justify the following equalities</w:t>
        <w:br/>
        <w:br/>
        <w:t xml:space="preserve">                                                            X                     X</w:t>
        <w:br/>
        <w:t xml:space="preserve">              µ(∪Ai ) = P(X −1 (∪Ai )) = P(∪X −1 (Ai )) =       P(X −1 (Ai )) =       µ(Ai ).</w:t>
        <w:br/>
        <w:br/>
        <w:br/>
        <w:t>Exercise 5.10 Let f : Ω → R be a measurable function such that f (ω) ≥ 0 for all ω. A measurable</w:t>
        <w:br/>
        <w:br/>
        <w:t>function ϕ : Ω → R is called simple if it assumes only finite number of values.</w:t>
        <w:br/>
        <w:br/>
        <w:t xml:space="preserve">   Show that there exists a sequence of non-negative increasing simple ϕn functions that converges</w:t>
        <w:br/>
        <w:br/>
        <w:t>to f pointwise and satisfies ϕn ≤ f for all n.</w:t>
        <w:br/>
        <w:t xml:space="preserve">                                                                             Pn2n</w:t>
        <w:br/>
        <w:t xml:space="preserve">   Hint: Consider Bni = {ω ∈ Ω : (i − 1)2−n ≤ f (ω) &lt; i2−n } and ϕn =             i=1 2</w:t>
        <w:br/>
        <w:t xml:space="preserve">                                                                                       −n (i − 1)1</w:t>
        <w:br/>
        <w:t xml:space="preserve">                                                                                                    i .</w:t>
        <w:br/>
        <w:t xml:space="preserve">                                                                                                   Bn</w:t>
        <w:br/>
        <w:br/>
        <w:br/>
        <w:t xml:space="preserve">   Consider ϕn as in the hint. Note that {ϕn } is a sequence of simple functions such that 0 ≤</w:t>
        <w:br/>
        <w:br/>
        <w:t>ϕn (ω) ≤ ϕn+1 (ω) ≤ f (ω) for all ω and n. In addition, use 0 ≤ f (ω) − ϕn (ω) ≤ 2−n to conclude</w:t>
        <w:br/>
        <w:br/>
        <w:t>that ϕn (ω) converges to f pointwise.</w:t>
        <w:br/>
        <w:br/>
        <w:br/>
        <w:t>Exercise 5.11 Suppose that f, g are measurable.</w:t>
        <w:br/>
        <w:br/>
        <w:t xml:space="preserve">   (1) Show that {ω ∈ Ω : f (ω) &gt; g(ω)}, {ω ∈ Ω : f (ω) ≥ g(ω)} and {ω ∈ Ω : f (ω) = g(ω)} are</w:t>
        <w:br/>
        <w:br/>
        <w:t>all measurable.</w:t>
        <w:br/>
        <w:br/>
        <w:t xml:space="preserve">   (2) Show that f + g is measurable.</w:t>
        <w:br/>
        <w:br/>
        <w:t xml:space="preserve">   (3) Show that f g is measurable.</w:t>
        <w:br/>
        <w:br/>
        <w:t xml:space="preserve">   Hint: use f g = 0.5((f + g)2 − f 2 − g 2 ).</w:t>
        <w:br/>
        <w:br/>
        <w:br/>
        <w:t xml:space="preserve">                                                 109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(4) Show that f ◦ g is measurable, i.e., the composition of Borel measurable functions is Borel</w:t>
        <w:br/>
        <w:br/>
        <w:t>measurable.</w:t>
        <w:br/>
        <w:br/>
        <w:t xml:space="preserve">   (5) Suppose that {kn } is a sequence of measurable functions. Show that if kn converges to k</w:t>
        <w:br/>
        <w:br/>
        <w:t>pointwise then k is measurable.</w:t>
        <w:br/>
        <w:br/>
        <w:t xml:space="preserve">   (1) Let q1 , q2 , . . . be an enumeration of the rational numbers of R. Then</w:t>
        <w:br/>
        <w:br/>
        <w:br/>
        <w:t xml:space="preserve">              {ω ∈ Ω : f (ω) &gt; g(ω)} = ∪∞</w:t>
        <w:br/>
        <w:t xml:space="preserve">                                        n=1 [{ω ∈ Ω : f (ω) &gt; qn } ∩ {ω ∈ Ω : g(ω) &lt; qn }]</w:t>
        <w:br/>
        <w:br/>
        <w:br/>
        <w:t>(why?) is a measurable as a countable union of measurable sets. Now use this to prove the other</w:t>
        <w:br/>
        <w:br/>
        <w:t>claims.</w:t>
        <w:br/>
        <w:br/>
        <w:t xml:space="preserve">   (2) For a ∈ R we have</w:t>
        <w:br/>
        <w:br/>
        <w:br/>
        <w:t xml:space="preserve">                  (f + g)−1 ([a, ∞)) = {s : f (ω) + g(ω) ≥ a} = {s : f (ω) ≥ a − g(ω)}</w:t>
        <w:br/>
        <w:br/>
        <w:br/>
        <w:t>which is measurable as h(ω) := a − g(ω) is measurable.</w:t>
        <w:br/>
        <w:br/>
        <w:t xml:space="preserve">   (3) Show that f 2 and cf are measurable for any c ∈ R when f is measurable. Now use the hint.</w:t>
        <w:br/>
        <w:br/>
        <w:t xml:space="preserve">   (4) Let f, g be Borel measurable functions and let O be an open set. Then g −1 (O) is Borel</w:t>
        <w:br/>
        <w:br/>
        <w:t>measurable so (g ◦ f )−1 (O) = f −1 (g −1 (O)) is Borel measurable.</w:t>
        <w:br/>
        <w:t xml:space="preserve">                                            −1</w:t>
        <w:br/>
        <w:t xml:space="preserve">   (5) Note that k −1 ((a, ∞)) = ∪∞    ∞</w:t>
        <w:br/>
        <w:t xml:space="preserve">                                  n=1 ∩i=n ki ((a + 1/n, ∞)) and use the measurability of each ki .</w:t>
        <w:br/>
        <w:br/>
        <w:br/>
        <w:t>Exercise 5.12 Suppose that (X, F ) and (Y, G) are two measurable spaces. The product sigma-</w:t>
        <w:br/>
        <w:br/>
        <w:t>algebra denoted by F ⊗ G is given by</w:t>
        <w:br/>
        <w:br/>
        <w:br/>
        <w:t xml:space="preserve">                                 F ⊗ G = σ({A × B : A ∈ F, B ∈ G})</w:t>
        <w:br/>
        <w:br/>
        <w:br/>
        <w:t xml:space="preserve">   where σ is defined in Lecture 1. Show that B(Rn+m ) = B(Rn ) ⊗ B(Rm ) for n, m ≥ 1 where</w:t>
        <w:br/>
        <w:br/>
        <w:t>B(Rk ) is the Borel sigma-algebra on Rk .</w:t>
        <w:br/>
        <w:br/>
        <w:t xml:space="preserve">   Let O(Rn+m ) be the collection of bounded open intervals in Rn+m (a bounded open interval I</w:t>
        <w:br/>
        <w:t xml:space="preserve">              Q</w:t>
        <w:br/>
        <w:t>means that I = Ii where Ii is a bounded open interval in R). Since every open set can be written</w:t>
        <w:br/>
        <w:br/>
        <w:t>as a countable union of bounded open intervals we have B(Rn+m ) = σ(O(Rn+m )). Combining this</w:t>
        <w:br/>
        <w:br/>
        <w:t>with O(Rn+m ) ⊆ B(Rn ) ⊗ B(Rm ) implies that B(Rn+m ) ⊆ B(Rn ) ⊗ B(Rm ).</w:t>
        <w:br/>
        <w:br/>
        <w:t xml:space="preserve">                                                  110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For the second inclusion, consider M = {A ⊆ Rm : A×Rn ∈ B(Rn+m )}. Show that M is a sigma</w:t>
        <w:br/>
        <w:br/>
        <w:t>algebra that contains all the open sets. Conclude that A × Rn ∈ B(Rn+m ) for every A ∈ B(Rm ).</w:t>
        <w:br/>
        <w:br/>
        <w:t>Similarly Rm × B ∈ B(Rn+m ) for every B ∈ B(Rn ). Conclude that B(Rn ) ⊗ B(Rm ) ⊆ B(Rn+m ).</w:t>
        <w:br/>
        <w:br/>
        <w:br/>
        <w:t>5.2    Exercise 2 Solutions</w:t>
        <w:br/>
        <w:br/>
        <w:t>Exercise 1. The Bellman equation is given by</w:t>
        <w:br/>
        <w:br/>
        <w:br/>
        <w:t xml:space="preserve">                                                               αi               αi                     αi</w:t>
        <w:br/>
        <w:t xml:space="preserve">   V ((α1 , β1 ), . . . , (αn , βn )) =     max                     +β                V (sS ) + 1 −           V (sF )</w:t>
        <w:br/>
        <w:t xml:space="preserve">                                          i∈{1,...,n}       αi + βi          αi + β i               αi + βi</w:t>
        <w:br/>
        <w:br/>
        <w:t>where sS (success) is equal to the current state (α1 , β1 ), . . . , (αn , βn ) expect that αi is replaced by</w:t>
        <w:br/>
        <w:br/>
        <w:t>αi + 1 and sF (failure) is equal to the current state (α1 , β1 ), . . . , (αn , βn ) expect that βi is replaced</w:t>
        <w:br/>
        <w:br/>
        <w:t>by βi + 1.</w:t>
        <w:br/>
        <w:br/>
        <w:t xml:space="preserve">    The state space is countable and payoffs are bounded so the Bellman Equation holds given the</w:t>
        <w:br/>
        <w:br/>
        <w:t>results in Lecture 2.</w:t>
        <w:br/>
        <w:br/>
        <w:t xml:space="preserve">    Exercise 2. (i) One way to formulate this MDP is the following. Define the state space as</w:t>
        <w:br/>
        <w:br/>
        <w:t>X = {S, W } where W = {Y, N }, Y means that the house was sold and N means that it wasn’t. The</w:t>
        <w:br/>
        <w:br/>
        <w:t>action space is {0, 1} where 1 means accept and 0 means reject. Now we can define r(i, N, 1) = R(i),</w:t>
        <w:br/>
        <w:br/>
        <w:t>r(i, N, 0) = 0, r(i, Y, 1) = r(i, Y, 0) = 0. The discount factor is β.</w:t>
        <w:br/>
        <w:br/>
        <w:t xml:space="preserve">    You can easily complete the transition probabilities.</w:t>
        <w:br/>
        <w:br/>
        <w:t xml:space="preserve">    (ii) Clearly, V (i, Y ) = 0. With abuse of notation let’s write V (i) instead of V (i, N ). Then the</w:t>
        <w:br/>
        <w:br/>
        <w:t>Bellman equation is given by</w:t>
        <w:br/>
        <w:br/>
        <w:t xml:space="preserve">                                                                         X</w:t>
        <w:br/>
        <w:t xml:space="preserve">                                             V (i) = max{R(i), β               Pij V (j)}</w:t>
        <w:br/>
        <w:t xml:space="preserve">                                                                         j∈S</w:t>
        <w:br/>
        <w:br/>
        <w:br/>
        <w:t xml:space="preserve">    (iii) When the seller is more patient then the optimal policy is to sell from a higher threshold</w:t>
        <w:br/>
        <w:br/>
        <w:t>compared to the impatient seller.</w:t>
        <w:br/>
        <w:br/>
        <w:t>import numpy as np</w:t>
        <w:br/>
        <w:br/>
        <w:t>import matplotlib.pyplot as plt</w:t>
        <w:br/>
        <w:br/>
        <w:br/>
        <w:t># Parameters</w:t>
        <w:br/>
        <w:br/>
        <w:br/>
        <w:t xml:space="preserve">                                                                 111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 = 10   # Number of states</w:t>
        <w:br/>
        <w:br/>
        <w:t>beta = 0.99    # Discount factor</w:t>
        <w:br/>
        <w:br/>
        <w:br/>
        <w:t># Define the transition probability matrix P</w:t>
        <w:br/>
        <w:br/>
        <w:t>P = np.zeros((N, N))</w:t>
        <w:br/>
        <w:br/>
        <w:t># Transitions for state 1</w:t>
        <w:br/>
        <w:br/>
        <w:t>P[0, 0] = 1/3    # Stay</w:t>
        <w:br/>
        <w:br/>
        <w:t>P[0, 1] = 2/3    # Move up</w:t>
        <w:br/>
        <w:br/>
        <w:t># Transitions for states 2 through N-1</w:t>
        <w:br/>
        <w:br/>
        <w:t>for i in range(1, N-1):</w:t>
        <w:br/>
        <w:br/>
        <w:t xml:space="preserve">   P[i, i-1] = 1/3     # Move down</w:t>
        <w:br/>
        <w:br/>
        <w:t xml:space="preserve">   P[i, i] = 1/3       # Stay</w:t>
        <w:br/>
        <w:br/>
        <w:t xml:space="preserve">   P[i, i+1] = 1/3     # Move up</w:t>
        <w:br/>
        <w:br/>
        <w:t># Transitions for state N</w:t>
        <w:br/>
        <w:br/>
        <w:t>P[N-1, N-2] = 2/3    # Move down</w:t>
        <w:br/>
        <w:br/>
        <w:t>P[N-1, N-1] = 1/3    # Stay</w:t>
        <w:br/>
        <w:br/>
        <w:br/>
        <w:t># Reward function R(i) = i (0-indexed, so add 1)</w:t>
        <w:br/>
        <w:br/>
        <w:t>R = np.arange(1, N + 1)</w:t>
        <w:br/>
        <w:br/>
        <w:br/>
        <w:t># Initialize value function</w:t>
        <w:br/>
        <w:br/>
        <w:t>V = np.zeros(N)</w:t>
        <w:br/>
        <w:br/>
        <w:br/>
        <w:t># Value iteration</w:t>
        <w:br/>
        <w:br/>
        <w:t>tolerance = 1e-6</w:t>
        <w:br/>
        <w:br/>
        <w:t>delta = float(’inf’)</w:t>
        <w:br/>
        <w:br/>
        <w:br/>
        <w:t>while delta &gt; tolerance:</w:t>
        <w:br/>
        <w:br/>
        <w:t xml:space="preserve">   delta = 0</w:t>
        <w:br/>
        <w:br/>
        <w:t xml:space="preserve">   V_new = np.zeros(N)</w:t>
        <w:br/>
        <w:br/>
        <w:t xml:space="preserve">                                         112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for s in range(N):</w:t>
        <w:br/>
        <w:br/>
        <w:t xml:space="preserve">       # Compute the value of accepting the offer</w:t>
        <w:br/>
        <w:br/>
        <w:t xml:space="preserve">       accept = R[s]</w:t>
        <w:br/>
        <w:br/>
        <w:t xml:space="preserve">       # Compute the value of rejecting the offer</w:t>
        <w:br/>
        <w:br/>
        <w:t xml:space="preserve">       reject = beta * np.dot(P[s, :], V)</w:t>
        <w:br/>
        <w:br/>
        <w:t xml:space="preserve">       # Bellman optimality equation</w:t>
        <w:br/>
        <w:br/>
        <w:t xml:space="preserve">       V_new[s] = max(accept, reject)</w:t>
        <w:br/>
        <w:br/>
        <w:br/>
        <w:t xml:space="preserve">       delta = max(delta, abs(V_new[s] - V[s]))</w:t>
        <w:br/>
        <w:br/>
        <w:t xml:space="preserve">   V = V_new.copy()</w:t>
        <w:br/>
        <w:br/>
        <w:br/>
        <w:t># Print final values of the value function</w:t>
        <w:br/>
        <w:br/>
        <w:t>print("Final values of the value function:")</w:t>
        <w:br/>
        <w:br/>
        <w:t>for s in range(N):</w:t>
        <w:br/>
        <w:br/>
        <w:t xml:space="preserve">   print(f"V({s+1}) = {V[s]:.2f}")</w:t>
        <w:br/>
        <w:br/>
        <w:br/>
        <w:t># Determine the optimal policy</w:t>
        <w:br/>
        <w:br/>
        <w:t>policy = np.zeros(N, dtype=int)</w:t>
        <w:br/>
        <w:br/>
        <w:t>for s in range(N):</w:t>
        <w:br/>
        <w:br/>
        <w:t xml:space="preserve">   accept = R[s]</w:t>
        <w:br/>
        <w:br/>
        <w:t xml:space="preserve">   reject = beta * np.dot(P[s, :], V)</w:t>
        <w:br/>
        <w:br/>
        <w:t xml:space="preserve">   policy[s] = 1 if accept &gt;= reject else 0      # 1 for accept, 0 for reject</w:t>
        <w:br/>
        <w:br/>
        <w:br/>
        <w:t># Plotting the optimal policy</w:t>
        <w:br/>
        <w:br/>
        <w:t>plt.figure(figsize=(10, 6))</w:t>
        <w:br/>
        <w:br/>
        <w:t>plt.subplot(2, 1, 1)    # Subplot 1 for policy</w:t>
        <w:br/>
        <w:br/>
        <w:t>plt.plot(np.arange(1, N + 1), policy, marker=’o’, linestyle=’-’, color=’b’)</w:t>
        <w:br/>
        <w:br/>
        <w:t>plt.title(’Optimal Policy as a Function of State (1=Accept, 0=Reject)’)</w:t>
        <w:br/>
        <w:br/>
        <w:t>plt.xlabel(’State’)</w:t>
        <w:br/>
        <w:br/>
        <w:t>plt.ylabel(’Action (1=Accept, 0=Reject)’)</w:t>
        <w:br/>
        <w:br/>
        <w:t xml:space="preserve">                                         113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plt.xticks(np.arange(1, N + 1))</w:t>
        <w:br/>
        <w:br/>
        <w:t>plt.grid(True)</w:t>
        <w:br/>
        <w:br/>
        <w:br/>
        <w:t># Plotting the value function</w:t>
        <w:br/>
        <w:br/>
        <w:t>plt.subplot(2, 1, 2)              # Subplot 2 for value function</w:t>
        <w:br/>
        <w:br/>
        <w:t>plt.plot(np.arange(1, N + 1), V, marker=’o’, linestyle=’-’, color=’r’)</w:t>
        <w:br/>
        <w:br/>
        <w:t>plt.title(’Value Function as a Function of State’)</w:t>
        <w:br/>
        <w:br/>
        <w:t>plt.xlabel(’State’)</w:t>
        <w:br/>
        <w:br/>
        <w:t>plt.ylabel(’Value Function’)</w:t>
        <w:br/>
        <w:br/>
        <w:t>plt.xticks(np.arange(1, N + 1))</w:t>
        <w:br/>
        <w:br/>
        <w:t>plt.grid(True)</w:t>
        <w:br/>
        <w:br/>
        <w:br/>
        <w:t>plt.tight_layout()</w:t>
        <w:br/>
        <w:br/>
        <w:t>plt.show()</w:t>
        <w:br/>
        <w:br/>
        <w:br/>
        <w:t xml:space="preserve">   (iv) We can use an estimate and optimize approach. We use the samples to estimate the</w:t>
        <w:br/>
        <w:br/>
        <w:t>transition probabilities where we define P̂ij = nij / 10</w:t>
        <w:br/>
        <w:t xml:space="preserve">                                                     P</w:t>
        <w:br/>
        <w:t xml:space="preserve">                                                       k=1 nik where nij is the number of times state</w:t>
        <w:br/>
        <w:br/>
        <w:t>moved from i to j. Now we can solve the problem with P̂ij instead of Pij .</w:t>
        <w:br/>
        <w:br/>
        <w:t xml:space="preserve">   Exercise 3. (i) Note that if f ≥ T f then f ≥ T k f → V because of the monotonicity of T .</w:t>
        <w:br/>
        <w:br/>
        <w:t xml:space="preserve">   So for a vector x that satisfies the constraints we have x ≥ V .</w:t>
        <w:br/>
        <w:br/>
        <w:t xml:space="preserve">   From the results in Lecture 2, the linear program has a solution where the constraints inequalities</w:t>
        <w:br/>
        <w:br/>
        <w:t>hold as equalities.</w:t>
        <w:br/>
        <w:br/>
        <w:t xml:space="preserve">   Now use the arguments above to conclude that part (i) holds.</w:t>
        <w:br/>
        <w:br/>
        <w:t xml:space="preserve">   (ii) |S| variables and at most |S| × |A| constraints.</w:t>
        <w:br/>
        <w:br/>
        <w:t xml:space="preserve">   (iii) We can solve the linear program with only n variables w1 , . . . , wn ,</w:t>
        <w:br/>
        <w:br/>
        <w:t xml:space="preserve">       n</w:t>
        <w:br/>
        <w:t xml:space="preserve">      XX                        n</w:t>
        <w:br/>
        <w:t xml:space="preserve">                                X                                 X                        n</w:t>
        <w:br/>
        <w:t xml:space="preserve">                                                                                           X</w:t>
        <w:br/>
        <w:t>min             wk ϕk (s) s.t         wk ϕk (si ) ≥ r(si , a)+β           p(si , a, sj )         wk ϕk (sj ) for all a ∈ Γ(si ), si ∈ S.</w:t>
        <w:br/>
        <w:t xml:space="preserve">      s∈S k=1                   k=1                               sj ∈S                    k=1</w:t>
        <w:br/>
        <w:br/>
        <w:br/>
        <w:t xml:space="preserve">   Exercise 4. As in Lecture 2, we can define the value function for the no discounting case</w:t>
        <w:br/>
        <w:br/>
        <w:t>by V (s) = supσ Eσ Tt=1 r(s(t), a(t)), s(1) = s where the strategies and expectations are defined</w:t>
        <w:br/>
        <w:t xml:space="preserve">                  P</w:t>
        <w:br/>
        <w:br/>
        <w:br/>
        <w:t xml:space="preserve">                                                            114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similarly to Lecture 2 (with finite T ).</w:t>
        <w:br/>
        <w:br/>
        <w:t xml:space="preserve">   (i) No. In this case the Bellman operator is not a contraction and we don’t need to use the</w:t>
        <w:br/>
        <w:br/>
        <w:t>Banach fixed-point theorem.</w:t>
        <w:br/>
        <w:br/>
        <w:t xml:space="preserve">   The proof follows from the same arguments as in Lecture 2 by showing that the value function</w:t>
        <w:br/>
        <w:br/>
        <w:t>is the fixed point of the Bellman equation (verify).</w:t>
        <w:br/>
        <w:t xml:space="preserve">                                                                                                              PT</w:t>
        <w:br/>
        <w:t xml:space="preserve">   (ii) No. But we do need to assume some integrability conditions so that the sum Eσ                          t=1 r(s(t), a(t))</w:t>
        <w:br/>
        <w:br/>
        <w:t>is well-defined. For example, we can assume that r is bounded from below (which is also needed</w:t>
        <w:br/>
        <w:br/>
        <w:t>for the Remark above).</w:t>
        <w:br/>
        <w:br/>
        <w:t xml:space="preserve">   Exercise 5. Let f0 ∈ B(S) and note that</w:t>
        <w:br/>
        <w:br/>
        <w:t xml:space="preserve">                                      k−1                                           k−1</w:t>
        <w:br/>
        <w:t xml:space="preserve">                           k</w:t>
        <w:br/>
        <w:t xml:space="preserve">                                      X</w:t>
        <w:br/>
        <w:t xml:space="preserve">                                                  k−i−1              k−i</w:t>
        <w:br/>
        <w:t xml:space="preserve">                                                                                    X                1 − βk</w:t>
        <w:br/>
        <w:t xml:space="preserve">                    d(fk , T f0 ) ≤         d(T           fi+1 , T         fi ) ≤         δβ i = δ</w:t>
        <w:br/>
        <w:t xml:space="preserve">                                                                                                     1−β</w:t>
        <w:br/>
        <w:t xml:space="preserve">                                      i=0                                           i=0</w:t>
        <w:br/>
        <w:br/>
        <w:br/>
        <w:t>where T 0 f = f . The first inequality follows from the triangle inequality, the second inequality</w:t>
        <w:br/>
        <w:br/>
        <w:t>follows from the fact that T is β-contraction. Now we can use the fact that T k f0 → V to conclude</w:t>
        <w:br/>
        <w:br/>
        <w:t>the result by taking k → ∞.</w:t>
        <w:br/>
        <w:br/>
        <w:t xml:space="preserve">   Exercise 6.</w:t>
        <w:br/>
        <w:br/>
        <w:t>def sumN(numbers, amount):</w:t>
        <w:br/>
        <w:br/>
        <w:t xml:space="preserve">     # Large number to signify unachievable amount</w:t>
        <w:br/>
        <w:br/>
        <w:t xml:space="preserve">     max_amount = amount + 1</w:t>
        <w:br/>
        <w:br/>
        <w:t xml:space="preserve">     V = [max_amount] * (amount + 1)</w:t>
        <w:br/>
        <w:br/>
        <w:t xml:space="preserve">     V[0] = 0</w:t>
        <w:br/>
        <w:br/>
        <w:br/>
        <w:t xml:space="preserve">     for i in range(1, amount + 1):</w:t>
        <w:br/>
        <w:br/>
        <w:t xml:space="preserve">          for number in numbers:</w:t>
        <w:br/>
        <w:br/>
        <w:t xml:space="preserve">               if i &gt;= number:</w:t>
        <w:br/>
        <w:br/>
        <w:t xml:space="preserve">                    V[i] = min(V[i], V[i - number] + 1)</w:t>
        <w:br/>
        <w:br/>
        <w:br/>
        <w:t xml:space="preserve">     return V[amount] if V[amount] != max_amount else -1</w:t>
        <w:br/>
        <w:br/>
        <w:br/>
        <w:t># Test the function</w:t>
        <w:br/>
        <w:br/>
        <w:t xml:space="preserve">                                                            115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numbers = [4, 3, 5, 25]</w:t>
        <w:br/>
        <w:br/>
        <w:t>amount = 22</w:t>
        <w:br/>
        <w:br/>
        <w:t>print(sumN(numbers, amount))</w:t>
        <w:br/>
        <w:br/>
        <w:br/>
        <w:t xml:space="preserve">  Exercise 7.</w:t>
        <w:br/>
        <w:br/>
        <w:br/>
        <w:t>def word_change(w1, w2):</w:t>
        <w:br/>
        <w:br/>
        <w:t xml:space="preserve">   m, n = len(w1), len(w2)</w:t>
        <w:br/>
        <w:br/>
        <w:t xml:space="preserve">   V = [[0] * (n + 1) for _ in range(m + 1)]</w:t>
        <w:br/>
        <w:br/>
        <w:br/>
        <w:t xml:space="preserve">   for i in range(m + 1):</w:t>
        <w:br/>
        <w:br/>
        <w:t xml:space="preserve">       for j in range(n + 1):</w:t>
        <w:br/>
        <w:br/>
        <w:t xml:space="preserve">              if i == 0:</w:t>
        <w:br/>
        <w:br/>
        <w:t xml:space="preserve">                V[i][j] = j    # Insert all characters of w2</w:t>
        <w:br/>
        <w:br/>
        <w:t xml:space="preserve">              elif j == 0:</w:t>
        <w:br/>
        <w:br/>
        <w:t xml:space="preserve">                 V[i][j] = i   # Remove all characters of w1</w:t>
        <w:br/>
        <w:br/>
        <w:t xml:space="preserve">              elif w1[i-1] == w2[j-1]:</w:t>
        <w:br/>
        <w:br/>
        <w:t xml:space="preserve">                 V[i][j] = V[i-1][j-1]</w:t>
        <w:br/>
        <w:br/>
        <w:t xml:space="preserve">              else:</w:t>
        <w:br/>
        <w:br/>
        <w:t xml:space="preserve">                 V[i][j] = 1 + min(V[i-1][j], V[i][j-1], V[i-1][j-1])</w:t>
        <w:br/>
        <w:br/>
        <w:br/>
        <w:t xml:space="preserve">   return V[m][n]</w:t>
        <w:br/>
        <w:br/>
        <w:br/>
        <w:t># Test the function</w:t>
        <w:br/>
        <w:br/>
        <w:t>w1 = "dan"</w:t>
        <w:br/>
        <w:br/>
        <w:t>w2 = "fang"</w:t>
        <w:br/>
        <w:br/>
        <w:t>print(word_change(w1, w2))</w:t>
        <w:br/>
        <w:br/>
        <w:br/>
        <w:t xml:space="preserve">                                          116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5.3     Exercise 3 Solutions</w:t>
        <w:br/>
        <w:br/>
        <w:t>Exercise 1. Using the hint and because the sum of supermodular functions is supermodular</w:t>
        <w:br/>
        <w:br/>
        <w:t>we can construct a sequence of functions kn (s, a) as in Lecture 3 that converges to z(a, s) :=</w:t>
        <w:br/>
        <w:br/>
        <w:t xml:space="preserve">  f (s′ )p(s, a, ds′ ) such that kn is increasing and supermodular whenever f is. Taking the limit and</w:t>
        <w:br/>
        <w:t>R</w:t>
        <w:br/>
        <w:br/>
        <w:t>using the fact that supermodularity and monotonicity is preserved under limits yields the result.</w:t>
        <w:br/>
        <w:br/>
        <w:t xml:space="preserve">   Exercise 2. A sketch of the solution:</w:t>
        <w:br/>
        <w:br/>
        <w:t xml:space="preserve">   (i) The state space is S = X × Y. The Bellman Equation is given by</w:t>
        <w:br/>
        <w:br/>
        <w:t xml:space="preserve">                                           n                     m                 n</w:t>
        <w:br/>
        <w:t xml:space="preserve">                                                      !        Z X                                         !</w:t>
        <w:br/>
        <w:t xml:space="preserve">                                           X                                       X</w:t>
        <w:br/>
        <w:t xml:space="preserve">  T f (x, yk ) = Pn max             u x−         ai       +β               Qkj f         Ri ai + yj , yj       ϕ(dR1 , . . . , dRn )</w:t>
        <w:br/>
        <w:t xml:space="preserve">                  i=1 ai ≤x,ai ≥0          i=1                    j=1              i=1</w:t>
        <w:br/>
        <w:br/>
        <w:br/>
        <w:t>where ϕ is the joint distribution of Ri ’s.</w:t>
        <w:br/>
        <w:br/>
        <w:t xml:space="preserve">   The Bellman equations holds from the upper semi-continuous dynamic programming we dis-</w:t>
        <w:br/>
        <w:br/>
        <w:t>cussed in Lecture 2 (justify..)</w:t>
        <w:br/>
        <w:br/>
        <w:t xml:space="preserve">   (ii) We need to use Theorem 1 part (ii) from Lecture 3 on (x, a1 , . . . , an ). Note that X is convex</w:t>
        <w:br/>
        <w:t xml:space="preserve">                                                           P</w:t>
        <w:br/>
        <w:t>and the correspondence Γ is convex. The function u(x− ai ) is jointly concave in (x, a) as the com-</w:t>
        <w:br/>
        <w:t xml:space="preserve">                                                          R Pm           Pn</w:t>
        <w:br/>
        <w:t>position of a concave and a linear function. In addition,    j=1 Qkj f ( i=1 Ri ai + yj , yj ) ϕ(dR1 , . . . , dRn )</w:t>
        <w:br/>
        <w:br/>
        <w:t>is concave in (a1 , . . . , an ) as the composition of concave and linear functions when f is concave in</w:t>
        <w:br/>
        <w:br/>
        <w:t>the first argument (note that concavity is preserved under integration). Hence, we apply Theorem</w:t>
        <w:br/>
        <w:br/>
        <w:t>1 part (ii) from Lecture 3.</w:t>
        <w:br/>
        <w:t xml:space="preserve">                                                                                              P</w:t>
        <w:br/>
        <w:t xml:space="preserve">   (iii) We need to use Theorem 1 part (i) from Lecture 3. u(x −                                  ai ) is increasing in x and</w:t>
        <w:br/>
        <w:br/>
        <w:t>the correspondence clearly satisfy the required monotonicity condition. Now if f is increasing then</w:t>
        <w:br/>
        <w:br/>
        <w:t>f ( ni=1 Ri ai + y, y) is increasing in y for all Ri , ai ’s. Hence,</w:t>
        <w:br/>
        <w:t xml:space="preserve">   P                                                                 Pm          Pn</w:t>
        <w:br/>
        <w:t xml:space="preserve">                                                                      j=1 Qkj f ( i=1 Ri ai + yj , yj ) is</w:t>
        <w:br/>
        <w:br/>
        <w:t>increasing in k because of the assumption on Q and the characterization of stochastic dominance</w:t>
        <w:br/>
        <w:br/>
        <w:t>in Lecture 3. Integrate over (R1 , . . . , Rn ) to conclude that p is increasing in y. Now use Theorem</w:t>
        <w:br/>
        <w:br/>
        <w:t>1 part (1) Lecture 3.</w:t>
        <w:br/>
        <w:t xml:space="preserve">                                                                      Pk</w:t>
        <w:br/>
        <w:t xml:space="preserve">   (iv) Consider the change variable as in the hint                        i=1 ai = zk .    Now let Γ(x) = {z : 0 ≤ z1 ≤</w:t>
        <w:br/>
        <w:br/>
        <w:t>. . . ≤ zn ≤ x} and note that it is supermodular (why?). The Bellman equation is given by</w:t>
        <w:br/>
        <w:br/>
        <w:t xml:space="preserve">                                              m                      n</w:t>
        <w:br/>
        <w:t xml:space="preserve">                                            Z X                                                        !</w:t>
        <w:br/>
        <w:t xml:space="preserve">                                                                     X</w:t>
        <w:br/>
        <w:t xml:space="preserve">      T f (x, yk ) = max u (x − zn ) + β                  Qkj f            Ri (zi − zi−1 ) + yj , yj       ϕ(dR1 , . . . , dRn )</w:t>
        <w:br/>
        <w:t xml:space="preserve">                   z∈Γ(x)</w:t>
        <w:br/>
        <w:t xml:space="preserve">                                                 j=1                 i=1</w:t>
        <w:br/>
        <w:br/>
        <w:br/>
        <w:t xml:space="preserve">                                                               117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Pk</w:t>
        <w:br/>
        <w:t>and the optimal policy µ is given by µk (x, y) =     i=1 gi (x, y) (why)?</w:t>
        <w:br/>
        <w:br/>
        <w:t xml:space="preserve">   Now show that p is supermodular in x and conclude that µ1 = g1 is increasing in x. So by</w:t>
        <w:br/>
        <w:br/>
        <w:t>symmetry we can prove the result.</w:t>
        <w:br/>
        <w:br/>
        <w:t xml:space="preserve">   (v)</w:t>
        <w:br/>
        <w:br/>
        <w:t xml:space="preserve">    import numpy as np</w:t>
        <w:br/>
        <w:br/>
        <w:br/>
        <w:t># Initialize parameters</w:t>
        <w:br/>
        <w:t>num_wealth_states = 30</w:t>
        <w:br/>
        <w:t>max_wealth = 10 # maximum wealth considered</w:t>
        <w:br/>
        <w:t>wealth_grid = np.linspace(0, max_wealth, num_wealth_states)</w:t>
        <w:br/>
        <w:br/>
        <w:br/>
        <w:t>num_actions = 10 # Discretize the action space into 10 possible investments per asset</w:t>
        <w:br/>
        <w:t>action_grid = np.linspace(0, max_wealth, num_actions)</w:t>
        <w:br/>
        <w:br/>
        <w:br/>
        <w:t>num_income_states = 2</w:t>
        <w:br/>
        <w:t>income_states = np.array([1, 2])</w:t>
        <w:br/>
        <w:t>transition_probabilities = np.array([[0.7, 0.3], [0.3, 0.7]]) # Transition probabilities</w:t>
        <w:br/>
        <w:t xml:space="preserve">    ,→ for income states</w:t>
        <w:br/>
        <w:br/>
        <w:br/>
        <w:t>discount_factor = 0.95</w:t>
        <w:br/>
        <w:t>return1 = 1.05</w:t>
        <w:br/>
        <w:t>return2 = np.array([1.0, 1.16]) # Two possible returns for the second asset</w:t>
        <w:br/>
        <w:br/>
        <w:br/>
        <w:t># Utility function</w:t>
        <w:br/>
        <w:t>def utility(consumption):</w:t>
        <w:br/>
        <w:t xml:space="preserve">    if consumption &lt;= 0:</w:t>
        <w:br/>
        <w:t xml:space="preserve">         return float(’-inf’) # Avoid negative square root and non-positive consumption</w:t>
        <w:br/>
        <w:t xml:space="preserve">    return np.sqrt(consumption) # Example: square root utility</w:t>
        <w:br/>
        <w:br/>
        <w:br/>
        <w:t># Value function initialization</w:t>
        <w:br/>
        <w:t>V = np.zeros((num_wealth_states, num_income_states))</w:t>
        <w:br/>
        <w:br/>
        <w:br/>
        <w:t># Policy storage</w:t>
        <w:br/>
        <w:br/>
        <w:br/>
        <w:t xml:space="preserve">                                                   118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policy = np.full((num_wealth_states, num_income_states, 2), -1, dtype=int) # Initialize</w:t>
        <w:br/>
        <w:t xml:space="preserve">   ,→ with -1</w:t>
        <w:br/>
        <w:br/>
        <w:br/>
        <w:t># Value iteration function</w:t>
        <w:br/>
        <w:t>def value_iteration(V, iterations=1000):</w:t>
        <w:br/>
        <w:t xml:space="preserve">   for _ in range(iterations):</w:t>
        <w:br/>
        <w:t xml:space="preserve">       V_new = np.copy(V)</w:t>
        <w:br/>
        <w:t xml:space="preserve">       for s in range(num_wealth_states):</w:t>
        <w:br/>
        <w:t xml:space="preserve">          for y in range(num_income_states):</w:t>
        <w:br/>
        <w:t xml:space="preserve">                wealth = wealth_grid[s]</w:t>
        <w:br/>
        <w:t xml:space="preserve">                income = income_states[y]</w:t>
        <w:br/>
        <w:t xml:space="preserve">                best_value = float(’-inf’)</w:t>
        <w:br/>
        <w:t xml:space="preserve">                best_action = None</w:t>
        <w:br/>
        <w:t xml:space="preserve">                for a1 in range(num_actions):</w:t>
        <w:br/>
        <w:t xml:space="preserve">                   for a2 in range(num_actions):</w:t>
        <w:br/>
        <w:t xml:space="preserve">                       investment1 = action_grid[a1]</w:t>
        <w:br/>
        <w:t xml:space="preserve">                       investment2 = action_grid[a2]</w:t>
        <w:br/>
        <w:t xml:space="preserve">                       if investment1 + investment2 &gt; wealth:</w:t>
        <w:br/>
        <w:t xml:space="preserve">                          continue # Skip over-investment scenarios</w:t>
        <w:br/>
        <w:t xml:space="preserve">                       consumption = wealth - investment1 - investment2</w:t>
        <w:br/>
        <w:t xml:space="preserve">                       future_value = 0</w:t>
        <w:br/>
        <w:t xml:space="preserve">                       for next_y, prob in enumerate(transition_probabilities[y]):</w:t>
        <w:br/>
        <w:t xml:space="preserve">                          for r_index, r_prob in enumerate([0.5, 0.5]):</w:t>
        <w:br/>
        <w:t xml:space="preserve">                              expected_wealth = investment1 * return1 + investment2 *</w:t>
        <w:br/>
        <w:t xml:space="preserve">                                     ,→ return2[r_index] + income</w:t>
        <w:br/>
        <w:t xml:space="preserve">                              next_s = np.searchsorted(wealth_grid, expected_wealth, side=</w:t>
        <w:br/>
        <w:t xml:space="preserve">                                     ,→ ’right’) - 1</w:t>
        <w:br/>
        <w:t xml:space="preserve">                              next_s = max(0, min(next_s, num_wealth_states - 1))</w:t>
        <w:br/>
        <w:t xml:space="preserve">                              future_value += prob * r_prob * V[next_s, next_y]</w:t>
        <w:br/>
        <w:t xml:space="preserve">                       total_value = utility(consumption) + discount_factor * future_value</w:t>
        <w:br/>
        <w:t xml:space="preserve">                       if total_value &gt; best_value:</w:t>
        <w:br/>
        <w:t xml:space="preserve">                          best_value = total_value</w:t>
        <w:br/>
        <w:t xml:space="preserve">                          best_action = [a1, a2]</w:t>
        <w:br/>
        <w:br/>
        <w:br/>
        <w:t xml:space="preserve">                                               119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if best_action is not None:</w:t>
        <w:br/>
        <w:t xml:space="preserve">                      V_new[s, y] = best_value</w:t>
        <w:br/>
        <w:t xml:space="preserve">                      policy[s, y] = best_action # Update policy only if a valid action was</w:t>
        <w:br/>
        <w:t xml:space="preserve">                          ,→ found</w:t>
        <w:br/>
        <w:t xml:space="preserve">        if np.max(np.abs(V_new - V)) &lt; 1e-4:</w:t>
        <w:br/>
        <w:t xml:space="preserve">             break</w:t>
        <w:br/>
        <w:t xml:space="preserve">        V = V_new</w:t>
        <w:br/>
        <w:t xml:space="preserve">    return V, policy</w:t>
        <w:br/>
        <w:br/>
        <w:br/>
        <w:t># Run value iteration</w:t>
        <w:br/>
        <w:t>optimal_values, optimal_policy = value_iteration(V)</w:t>
        <w:br/>
        <w:br/>
        <w:br/>
        <w:t># Output results</w:t>
        <w:br/>
        <w:t>print("Optimal␣Values:\n", optimal_values)</w:t>
        <w:br/>
        <w:t>print("Optimal␣Policy␣Indices:\n", optimal_policy)</w:t>
        <w:br/>
        <w:br/>
        <w:br/>
        <w:t xml:space="preserve">   Exercise 3. (i) The Bellman equation for this dynamic programming problem is:</w:t>
        <w:br/>
        <w:br/>
        <w:t xml:space="preserve">                                            Z</w:t>
        <w:br/>
        <w:t xml:space="preserve">                                                           pf0 (z)</w:t>
        <w:br/>
        <w:t xml:space="preserve">                     V (p) = max p, 1 − p, β V                                   dµ(z)</w:t>
        <w:br/>
        <w:t xml:space="preserve">                                                   pf0 (z) + (1 − p)f1 (z)</w:t>
        <w:br/>
        <w:br/>
        <w:t>where V (p) is the value function, representing the maximum expected reward starting from belief</w:t>
        <w:br/>
        <w:br/>
        <w:t>p. The integral term calculates the expected value if you continue testing and the measure µ(z)</w:t>
        <w:br/>
        <w:br/>
        <w:t>has a density pf0 (z) + (1 − p)f1 (z) (so µ(dz) = [pf0 (z) + (1 − p)f1 (z)]dz). The Bellman equation</w:t>
        <w:br/>
        <w:br/>
        <w:t>holds from Lecture 2 (why?)</w:t>
        <w:br/>
        <w:br/>
        <w:t xml:space="preserve">   (ii) To intuitively explain why the value function V (p) is convex, consider the following scenario</w:t>
        <w:br/>
        <w:br/>
        <w:t>where nature plays a game. Nature flips an unbiased coin. With probability λ, the coin lands</w:t>
        <w:br/>
        <w:br/>
        <w:t>heads, and the belief that H0 is correct is p0 . With probability 1 − λ, the coin lands tails, and the</w:t>
        <w:br/>
        <w:br/>
        <w:t>belief that H0 is correct is p1 .</w:t>
        <w:br/>
        <w:br/>
        <w:t xml:space="preserve">   Before knowing the outcome of the coin flip, our intermediate belief p about H0 can be repre-</w:t>
        <w:br/>
        <w:br/>
        <w:t>sented as a weighted average of p0 and p1 :</w:t>
        <w:br/>
        <w:br/>
        <w:br/>
        <w:t xml:space="preserve">                                        p = λp0 + (1 − λ)p1</w:t>
        <w:br/>
        <w:br/>
        <w:br/>
        <w:t xml:space="preserve">                                                 120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To show that V (p) is convex, we need to show that:</w:t>
        <w:br/>
        <w:br/>
        <w:br/>
        <w:t xml:space="preserve">                            V (λp0 + (1 − λ)p1 ) ≤ λV (p0 ) + (1 − λ)V (p1 )</w:t>
        <w:br/>
        <w:br/>
        <w:br/>
        <w:t xml:space="preserve">   Knowing the actual outcome of the coin flip (either p0 or p1 ) provides more precise information</w:t>
        <w:br/>
        <w:br/>
        <w:t>about the true state of the world than the intermediate belief p. With more precise information,</w:t>
        <w:br/>
        <w:br/>
        <w:t>we can make better decisions, leading to higher expected rewards.</w:t>
        <w:br/>
        <w:br/>
        <w:t xml:space="preserve">   Before the coin flip, our expected value based on the intermediate belief p is V (p). After the</w:t>
        <w:br/>
        <w:br/>
        <w:t>coin flip, knowing the specific outcome (either p0 or p1 ) allows us to achieve either V (p0 ) or V (p1 ).</w:t>
        <w:br/>
        <w:br/>
        <w:t>The expected reward, knowing the coin flip outcome, is:</w:t>
        <w:br/>
        <w:br/>
        <w:br/>
        <w:t xml:space="preserve">                                        λV (p0 ) + (1 − λ)V (p1 )</w:t>
        <w:br/>
        <w:br/>
        <w:br/>
        <w:t>This expected reward is higher than or equal to the reward based on the intermediate belief p,</w:t>
        <w:br/>
        <w:br/>
        <w:t>because having more information (knowing p0 or p1 ) improves payoffs.</w:t>
        <w:br/>
        <w:br/>
        <w:br/>
        <w:t>5.4   Exercise 4 Solutions</w:t>
        <w:br/>
        <w:br/>
        <w:t>Exercise 1 Define f (x) = ∥x∥2 and Yt = W (xt ) − xt + Zt so xt+1 = xt + γt Yt as in Lecture 4.</w:t>
        <w:br/>
        <w:br/>
        <w:t xml:space="preserve">   Note that ∇f (x) = x is Lipschitz continuous and from the convergence theorem ∇f (xt ) = xt</w:t>
        <w:br/>
        <w:br/>
        <w:t>will converge to 0 if the gradient direction and mean square errors condition hold.</w:t>
        <w:br/>
        <w:br/>
        <w:t xml:space="preserve">   For every x we have</w:t>
        <w:br/>
        <w:br/>
        <w:t xml:space="preserve">                                  W (x) · x ≤ ∥W (x)∥ · ∥x∥ ≤ β∥x∥2</w:t>
        <w:br/>
        <w:br/>
        <w:t>where the first inequality follows from Cauchy-Schwarz inequality and the second from the exercise</w:t>
        <w:br/>
        <w:br/>
        <w:t>assumption. Now subtract ∥x∥2 from both sides to get</w:t>
        <w:br/>
        <w:br/>
        <w:br/>
        <w:t xml:space="preserve">                                   x · (W (x) − x) ≤ −(1 − β)∥x∥2 .</w:t>
        <w:br/>
        <w:br/>
        <w:br/>
        <w:t>Let c = (1 − β) and note that E[Yt |Ft−1 ] = W (xt ) − xt to conclude from the last inequality that</w:t>
        <w:br/>
        <w:br/>
        <w:br/>
        <w:t xml:space="preserve">                                  −∇f (xt ) · E[Yt |Ft−1 ] ≥ c∥∇f (xt )∥2</w:t>
        <w:br/>
        <w:br/>
        <w:br/>
        <w:t xml:space="preserve">                                                   121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so the gradient direction condition holds. Now verify that the mean square condition holds to</w:t>
        <w:br/>
        <w:br/>
        <w:t>conclude.</w:t>
        <w:br/>
        <w:br/>
        <w:t xml:space="preserve">   Exercise 3. (i) Show that the conditions of the noisy gradient algorithm applies. In particular,</w:t>
        <w:br/>
        <w:br/>
        <w:t>E[Zt |Ft−1 ] = 0 (why?) and the mean square condition holds.</w:t>
        <w:br/>
        <w:br/>
        <w:t xml:space="preserve">   (ii) Unique minimizer follows from strict convexity of f as the sum of strictly convex functions.</w:t>
        <w:br/>
        <w:br/>
        <w:t>Now use the convergence theorem to conclude that xt converges to the unique minimizer x∗ .</w:t>
        <w:br/>
        <w:br/>
        <w:t xml:space="preserve">   (iii)</w:t>
        <w:br/>
        <w:br/>
        <w:t>import numpy as np</w:t>
        <w:br/>
        <w:t>import matplotlib.pyplot as plt</w:t>
        <w:br/>
        <w:br/>
        <w:br/>
        <w:t># Generate synthetic data for demonstration</w:t>
        <w:br/>
        <w:t>np.random.seed(0)</w:t>
        <w:br/>
        <w:t>N = 1000 # number of data points</w:t>
        <w:br/>
        <w:t>d = 2 # number of features</w:t>
        <w:br/>
        <w:t>X = np.random.randn(N, d)</w:t>
        <w:br/>
        <w:t>true_theta = np.array([2, -3.5])</w:t>
        <w:br/>
        <w:t>y = X @ true_theta + np.random.randn(N)</w:t>
        <w:br/>
        <w:t>learning_rate = 0.01</w:t>
        <w:br/>
        <w:t>n_iterations = 500</w:t>
        <w:br/>
        <w:br/>
        <w:br/>
        <w:t># loss function</w:t>
        <w:br/>
        <w:t>def compute_loss(theta, X, y):</w:t>
        <w:br/>
        <w:t xml:space="preserve">   return np.mean((y - X @ theta) ** 2)</w:t>
        <w:br/>
        <w:br/>
        <w:br/>
        <w:t># Stochastic Gradient Descent</w:t>
        <w:br/>
        <w:t>def stochastic_gradient_descent(X, y, learning_rate=0.01, n_iterations=500):</w:t>
        <w:br/>
        <w:t xml:space="preserve">   N, d = X.shape</w:t>
        <w:br/>
        <w:t xml:space="preserve">   theta = np.random.randn(d) # Initial guess</w:t>
        <w:br/>
        <w:t xml:space="preserve">   loss_values = []</w:t>
        <w:br/>
        <w:br/>
        <w:br/>
        <w:t xml:space="preserve">   for t in range(n_iterations):</w:t>
        <w:br/>
        <w:t xml:space="preserve">           i = np.random.randint(N) # Randomly select an index</w:t>
        <w:br/>
        <w:br/>
        <w:br/>
        <w:t xml:space="preserve">                                               122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xi = X[i]</w:t>
        <w:br/>
        <w:t xml:space="preserve">        yi = y[i]</w:t>
        <w:br/>
        <w:t xml:space="preserve">        gradient = -2 * xi * (yi - xi @ theta) # Gradient of L(theta, z_i)</w:t>
        <w:br/>
        <w:t xml:space="preserve">        theta = theta - learning_rate * gradient # Update step</w:t>
        <w:br/>
        <w:t xml:space="preserve">        loss_values.append(compute_loss(theta, X, y))</w:t>
        <w:br/>
        <w:br/>
        <w:br/>
        <w:t xml:space="preserve">    return theta, loss_values</w:t>
        <w:br/>
        <w:br/>
        <w:br/>
        <w:t># Run stochastic gradient descent</w:t>
        <w:br/>
        <w:t>theta_min, loss_values = stochastic_gradient_descent(X, y, learning_rate, n_iterations)</w:t>
        <w:br/>
        <w:br/>
        <w:br/>
        <w:t># Plot the convergence of the loss function</w:t>
        <w:br/>
        <w:t>plt.plot(loss_values)</w:t>
        <w:br/>
        <w:t>plt.xlabel(’Iteration’)</w:t>
        <w:br/>
        <w:t>plt.ylabel(’Loss’)</w:t>
        <w:br/>
        <w:t>plt.title(’Convergence of Stochastic Gradient Descent’)</w:t>
        <w:br/>
        <w:t>plt.show()</w:t>
        <w:br/>
        <w:br/>
        <w:br/>
        <w:t>print(f’The estimated parameters found by SGD: {theta_min}’)</w:t>
        <w:br/>
        <w:br/>
        <w:br/>
        <w:t xml:space="preserve">   (iv) In stochastic gradient descent (SGD), updating the parameters using only one sample per</w:t>
        <w:br/>
        <w:br/>
        <w:t>iteration can introduce a high variance in the updates. This is because each update direction is</w:t>
        <w:br/>
        <w:br/>
        <w:t>highly dependent on a single randomly chosen data point, which may not represent the overall data</w:t>
        <w:br/>
        <w:br/>
        <w:t>distribution well. This high variance can lead to instability of the algorithm.</w:t>
        <w:br/>
        <w:br/>
        <w:t xml:space="preserve">   To mitigate the high variance issue, we can use a mini-batch stochastic gradient descent. Instead</w:t>
        <w:br/>
        <w:br/>
        <w:t>of using a single sample, we use a random subset of the data, called a mini-batch, to compute the</w:t>
        <w:br/>
        <w:br/>
        <w:t>gradient at each iteration. This approach reduces the variance of the updates while still being</w:t>
        <w:br/>
        <w:br/>
        <w:t>computationally efficient compared to classical gradient descent.</w:t>
        <w:br/>
        <w:br/>
        <w:t xml:space="preserve">   Formally, let Bt be a mini-batch of data samples at iteration t. The parameter update rule</w:t>
        <w:br/>
        <w:br/>
        <w:t>becomes:</w:t>
        <w:br/>
        <w:t xml:space="preserve">                                                    1 X</w:t>
        <w:br/>
        <w:t xml:space="preserve">                                  xt+1 = xt − γt         ∇L(xt , zi ),</w:t>
        <w:br/>
        <w:t xml:space="preserve">                                                   |Bt |</w:t>
        <w:br/>
        <w:t xml:space="preserve">                                                       zi ∈Bt</w:t>
        <w:br/>
        <w:br/>
        <w:t>where |Bt | is the size of the mini-batch Bt .</w:t>
        <w:br/>
        <w:br/>
        <w:t xml:space="preserve">                                                    123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In practice, it can be beneficial to start with small mini-batches and gradually increase their</w:t>
        <w:br/>
        <w:br/>
        <w:t>size over time. This can lead to fast initial learning and stable convergence as increasing the batch</w:t>
        <w:br/>
        <w:br/>
        <w:t>size reduces the variance of the updates.</w:t>
        <w:br/>
        <w:br/>
        <w:t xml:space="preserve">    One way to implement this is to use a schedule for the mini-batch size. For example, start</w:t>
        <w:br/>
        <w:br/>
        <w:t>with a small batch size B0 and increase it according to a predefined schedule, such as linearly or</w:t>
        <w:br/>
        <w:br/>
        <w:t>exponentially, as the number of iterations increases.</w:t>
        <w:br/>
        <w:br/>
        <w:t xml:space="preserve">    Exercise 4. By starting each episode with a random initial state, the agent is more likely</w:t>
        <w:br/>
        <w:br/>
        <w:t>to explore different parts of the state space. This ensures better exploration of the environment,</w:t>
        <w:br/>
        <w:br/>
        <w:t>which can lead to better learning. One the other hand, in a single long episode, the agent might</w:t>
        <w:br/>
        <w:br/>
        <w:t>get stuck exploring only a subset of the state space, especially if it falls into loops.</w:t>
        <w:br/>
        <w:br/>
        <w:t>import numpy as np</w:t>
        <w:br/>
        <w:t>import random</w:t>
        <w:br/>
        <w:br/>
        <w:br/>
        <w:t># Initialize parameters</w:t>
        <w:br/>
        <w:t>grid_size = 8</w:t>
        <w:br/>
        <w:t>num_states = grid_size * grid_size</w:t>
        <w:br/>
        <w:t>num_actions = 4 # up, down, left, right</w:t>
        <w:br/>
        <w:t>discount_factor = 0.99</w:t>
        <w:br/>
        <w:t>learning_rate = 0.1</w:t>
        <w:br/>
        <w:t>epsilon = 0.1 # exploration rate</w:t>
        <w:br/>
        <w:t>episodes = 1000 # number of episodes for training</w:t>
        <w:br/>
        <w:t>max_steps = 200 # maximum steps per episode</w:t>
        <w:br/>
        <w:br/>
        <w:br/>
        <w:t># Action mapping</w:t>
        <w:br/>
        <w:t>actions = {</w:t>
        <w:br/>
        <w:t xml:space="preserve">    0: (-1, 0), # up</w:t>
        <w:br/>
        <w:t xml:space="preserve">    1: (1, 0), # down</w:t>
        <w:br/>
        <w:t xml:space="preserve">    2: (0, -1), # left</w:t>
        <w:br/>
        <w:t xml:space="preserve">    3: (0, 1) # right</w:t>
        <w:br/>
        <w:t>}</w:t>
        <w:br/>
        <w:br/>
        <w:br/>
        <w:t># Define rewards and obstacles</w:t>
        <w:br/>
        <w:br/>
        <w:br/>
        <w:t xml:space="preserve">                                                  124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target_position = (3, 7)</w:t>
        <w:br/>
        <w:t>obstacles = [(1, 2), (1, 3), (3, 1), (3, 2), (3, 6), (6, 6)]</w:t>
        <w:br/>
        <w:t>reward_matrix = np.full((grid_size, grid_size), -0.1)</w:t>
        <w:br/>
        <w:t>reward_matrix[target_position] = 10</w:t>
        <w:br/>
        <w:t>for obs in obstacles:</w:t>
        <w:br/>
        <w:t xml:space="preserve">   reward_matrix[obs] = -1</w:t>
        <w:br/>
        <w:br/>
        <w:br/>
        <w:t># Initialize Q-table</w:t>
        <w:br/>
        <w:t>Q = np.zeros((num_states, num_actions))</w:t>
        <w:br/>
        <w:br/>
        <w:br/>
        <w:t>def get_state(row, col):</w:t>
        <w:br/>
        <w:t xml:space="preserve">   return row * grid_size + col</w:t>
        <w:br/>
        <w:br/>
        <w:br/>
        <w:t>def get_position(state):</w:t>
        <w:br/>
        <w:t xml:space="preserve">   return state // grid_size, state % grid_size</w:t>
        <w:br/>
        <w:br/>
        <w:br/>
        <w:t>def is_valid_position(row, col):</w:t>
        <w:br/>
        <w:t xml:space="preserve">   return 0 &lt;= row &lt; grid_size and 0 &lt;= col &lt; grid_size</w:t>
        <w:br/>
        <w:br/>
        <w:br/>
        <w:t>for episode in range(episodes):</w:t>
        <w:br/>
        <w:t xml:space="preserve">   state = random.randint(0, num_states - 1)</w:t>
        <w:br/>
        <w:t xml:space="preserve">   row, col = get_position(state)</w:t>
        <w:br/>
        <w:t xml:space="preserve">   for step in range(max_steps):</w:t>
        <w:br/>
        <w:t xml:space="preserve">       if random.uniform(0, 1) &lt; epsilon:</w:t>
        <w:br/>
        <w:t xml:space="preserve">          action = random.randint(0, num_actions - 1)</w:t>
        <w:br/>
        <w:t xml:space="preserve">       else:</w:t>
        <w:br/>
        <w:t xml:space="preserve">          action = np.argmax(Q[state, :])</w:t>
        <w:br/>
        <w:br/>
        <w:br/>
        <w:t xml:space="preserve">       new_row, new_col = row + actions[action][0], col + actions[action][1]</w:t>
        <w:br/>
        <w:t xml:space="preserve">       if not is_valid_position(new_row, new_col):</w:t>
        <w:br/>
        <w:t xml:space="preserve">          new_row, new_col = row, col</w:t>
        <w:br/>
        <w:br/>
        <w:br/>
        <w:t xml:space="preserve">       new_state = get_state(new_row, new_col)</w:t>
        <w:br/>
        <w:br/>
        <w:br/>
        <w:t xml:space="preserve">                                            125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reward = reward_matrix[new_row, new_col]</w:t>
        <w:br/>
        <w:br/>
        <w:br/>
        <w:t xml:space="preserve">       Q[state, action] = Q[state, action] + learning_rate * (</w:t>
        <w:br/>
        <w:t xml:space="preserve">           reward + discount_factor * np.max(Q[new_state, :]) - Q[state, action]</w:t>
        <w:br/>
        <w:t xml:space="preserve">       )</w:t>
        <w:br/>
        <w:br/>
        <w:br/>
        <w:t xml:space="preserve">       state, row, col = new_state, new_row, new_col</w:t>
        <w:br/>
        <w:br/>
        <w:br/>
        <w:t># Print the optimal policy</w:t>
        <w:br/>
        <w:t>policy = np.argmax(Q, axis=1).reshape((grid_size, grid_size))</w:t>
        <w:br/>
        <w:t>policy_arrows = np.full((grid_size, grid_size), ’ ’)</w:t>
        <w:br/>
        <w:t>for i in range(grid_size):</w:t>
        <w:br/>
        <w:t xml:space="preserve">   for j in range(grid_size):</w:t>
        <w:br/>
        <w:t xml:space="preserve">       if (i, j) == target_position:</w:t>
        <w:br/>
        <w:t xml:space="preserve">           policy_arrows[i, j] = ’G’</w:t>
        <w:br/>
        <w:t xml:space="preserve">       elif (i, j) in obstacles:</w:t>
        <w:br/>
        <w:t xml:space="preserve">           policy_arrows[i, j] = ’X’</w:t>
        <w:br/>
        <w:t xml:space="preserve">       else:</w:t>
        <w:br/>
        <w:t xml:space="preserve">           action = policy[i, j]</w:t>
        <w:br/>
        <w:t xml:space="preserve">           if action == 0:</w:t>
        <w:br/>
        <w:t xml:space="preserve">                policy_arrows[i, j] = ’U’</w:t>
        <w:br/>
        <w:t xml:space="preserve">           elif action == 1:</w:t>
        <w:br/>
        <w:t xml:space="preserve">                policy_arrows[i, j] = ’D’</w:t>
        <w:br/>
        <w:t xml:space="preserve">           elif action == 2:</w:t>
        <w:br/>
        <w:t xml:space="preserve">                policy_arrows[i, j] = ’L’</w:t>
        <w:br/>
        <w:t xml:space="preserve">           elif action == 3:</w:t>
        <w:br/>
        <w:t xml:space="preserve">                policy_arrows[i, j] = ’R’</w:t>
        <w:br/>
        <w:br/>
        <w:br/>
        <w:t>print("Optimal policy (G: Goal, X: Obstacle):")</w:t>
        <w:br/>
        <w:t>print(policy_arrows)</w:t>
        <w:br/>
        <w:br/>
        <w:br/>
        <w:t xml:space="preserve">   Exercise 5.</w:t>
        <w:br/>
        <w:br/>
        <w:t xml:space="preserve">   import enum</w:t>
        <w:br/>
        <w:t>import random</w:t>
        <w:br/>
        <w:br/>
        <w:br/>
        <w:t xml:space="preserve">                                            126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import numpy as np</w:t>
        <w:br/>
        <w:t>from typing import List, Tuple</w:t>
        <w:br/>
        <w:br/>
        <w:br/>
        <w:t># Reward system for actions</w:t>
        <w:br/>
        <w:t>class RewardValues(enum.IntEnum):</w:t>
        <w:br/>
        <w:t xml:space="preserve">    match_11 = 3</w:t>
        <w:br/>
        <w:t xml:space="preserve">    match_12 = 2</w:t>
        <w:br/>
        <w:t xml:space="preserve">    match_21 = 4</w:t>
        <w:br/>
        <w:t xml:space="preserve">    match_22 = 3</w:t>
        <w:br/>
        <w:t xml:space="preserve">    match_both = 10</w:t>
        <w:br/>
        <w:t xml:space="preserve">    no_match = 0</w:t>
        <w:br/>
        <w:br/>
        <w:br/>
        <w:t># Mapping actions to rewards</w:t>
        <w:br/>
        <w:t>ACTION_REWARD_MAP = {</w:t>
        <w:br/>
        <w:t xml:space="preserve">    0: RewardValues.match_11,</w:t>
        <w:br/>
        <w:t xml:space="preserve">    1: RewardValues.match_12,</w:t>
        <w:br/>
        <w:t xml:space="preserve">    2: RewardValues.match_21,</w:t>
        <w:br/>
        <w:t xml:space="preserve">    3: RewardValues.match_22,</w:t>
        <w:br/>
        <w:t xml:space="preserve">    4: RewardValues.match_both,</w:t>
        <w:br/>
        <w:t xml:space="preserve">    5: RewardValues.no_match</w:t>
        <w:br/>
        <w:t>}</w:t>
        <w:br/>
        <w:br/>
        <w:br/>
        <w:t># Probabilities of drivers and requests reappearing</w:t>
        <w:br/>
        <w:t>REAPPEARANCE_PROBABILITIES = [0.5, 0.6, 0.45, 0.7]</w:t>
        <w:br/>
        <w:br/>
        <w:br/>
        <w:t># Dictionary mapping action names to indices</w:t>
        <w:br/>
        <w:t>ACTION_IDX = {’match_11’: 0, ’match_12’: 1, ’match_21’: 2, ’match_22’: 3, ’match_both’:</w:t>
        <w:br/>
        <w:t xml:space="preserve">    ,→ 4, ’no_match’: 5}</w:t>
        <w:br/>
        <w:br/>
        <w:br/>
        <w:t># Total number of possible states (2^4 = 16)</w:t>
        <w:br/>
        <w:t>STATE_COUNT = 2 ** 4</w:t>
        <w:br/>
        <w:br/>
        <w:br/>
        <w:t># Q-learning algorithm</w:t>
        <w:br/>
        <w:br/>
        <w:br/>
        <w:t xml:space="preserve">                                           127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def q_learning_process() -&gt; np.ndarray:</w:t>
        <w:br/>
        <w:t xml:space="preserve">   q_values = np.zeros((STATE_COUNT, len(ACTION_IDX)))</w:t>
        <w:br/>
        <w:t xml:space="preserve">   learning_rate = 0.1</w:t>
        <w:br/>
        <w:t xml:space="preserve">   discount_factor = 0.99</w:t>
        <w:br/>
        <w:t xml:space="preserve">   exploration_rate = 0.1</w:t>
        <w:br/>
        <w:t xml:space="preserve">   steps = 10000 # Adjusted for quicker execution</w:t>
        <w:br/>
        <w:br/>
        <w:br/>
        <w:t xml:space="preserve">   for _ in range(steps):</w:t>
        <w:br/>
        <w:t xml:space="preserve">       state_idx = random.randint(0, STATE_COUNT - 1)</w:t>
        <w:br/>
        <w:t xml:space="preserve">       state = decode_state(state_idx)</w:t>
        <w:br/>
        <w:t xml:space="preserve">       possible_actions = get_available_actions(state)</w:t>
        <w:br/>
        <w:br/>
        <w:br/>
        <w:t xml:space="preserve">       if random.uniform(0, 1) &lt; exploration_rate:</w:t>
        <w:br/>
        <w:t xml:space="preserve">           chosen_action = random.choice(possible_actions)</w:t>
        <w:br/>
        <w:t xml:space="preserve">       else:</w:t>
        <w:br/>
        <w:t xml:space="preserve">           q_for_actions = q_values[state_idx, possible_actions]</w:t>
        <w:br/>
        <w:t xml:space="preserve">           chosen_action = possible_actions[np.argmax(q_for_actions)]</w:t>
        <w:br/>
        <w:br/>
        <w:br/>
        <w:t xml:space="preserve">       next_state_idx, reward_val = perform_action(state_idx, chosen_action)</w:t>
        <w:br/>
        <w:t xml:space="preserve">       q_values[state_idx, chosen_action] += learning_rate * (</w:t>
        <w:br/>
        <w:t xml:space="preserve">           reward_val + discount_factor * np.max(q_values[next_state_idx]) - q_values[</w:t>
        <w:br/>
        <w:t xml:space="preserve">               ,→ state_idx, chosen_action]</w:t>
        <w:br/>
        <w:t xml:space="preserve">       )</w:t>
        <w:br/>
        <w:br/>
        <w:br/>
        <w:t xml:space="preserve">   return q_values</w:t>
        <w:br/>
        <w:br/>
        <w:br/>
        <w:t># Function to print the optimal policy</w:t>
        <w:br/>
        <w:t>def display_optimal_policy(q_values: np.ndarray) -&gt; None:</w:t>
        <w:br/>
        <w:t xml:space="preserve">   print("Computed optimal policy:")</w:t>
        <w:br/>
        <w:t xml:space="preserve">   for i in range(STATE_COUNT):</w:t>
        <w:br/>
        <w:t xml:space="preserve">       current_state = decode_state(i)</w:t>
        <w:br/>
        <w:t xml:space="preserve">       actions_available = get_available_actions(current_state)</w:t>
        <w:br/>
        <w:t xml:space="preserve">       best_action_idx = np.argmax(q_values[i, actions_available])</w:t>
        <w:br/>
        <w:br/>
        <w:br/>
        <w:t xml:space="preserve">                                              128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best_action = actions_available[best_action_idx]</w:t>
        <w:br/>
        <w:t xml:space="preserve">       action_name = [key for key, val in ACTION_IDX.items() if val == best_action][0]</w:t>
        <w:br/>
        <w:t xml:space="preserve">       print(f"State {current_state}: {action_name}")</w:t>
        <w:br/>
        <w:br/>
        <w:br/>
        <w:t># Function to decode state index into state representation (d1, d2, r1, r2)</w:t>
        <w:br/>
        <w:t>def decode_state(index: int) -&gt; List[int]:</w:t>
        <w:br/>
        <w:t xml:space="preserve">   driver1 = (index &amp; 8) &gt;&gt; 3</w:t>
        <w:br/>
        <w:t xml:space="preserve">   driver2 = (index &amp; 4) &gt;&gt; 2</w:t>
        <w:br/>
        <w:t xml:space="preserve">   request1 = (index &amp; 2) &gt;&gt; 1</w:t>
        <w:br/>
        <w:t xml:space="preserve">   request2 = index &amp; 1</w:t>
        <w:br/>
        <w:t xml:space="preserve">   return [driver1, driver2, request1, request2]</w:t>
        <w:br/>
        <w:br/>
        <w:br/>
        <w:t># Determine valid actions for a given state</w:t>
        <w:br/>
        <w:t>def get_available_actions(current_state: List[int]) -&gt; List[int]:</w:t>
        <w:br/>
        <w:t xml:space="preserve">   d1, d2, r1, r2 = current_state</w:t>
        <w:br/>
        <w:t xml:space="preserve">   actions = [5] # ’no_match’ is always possible</w:t>
        <w:br/>
        <w:t xml:space="preserve">   if d1 and r1:</w:t>
        <w:br/>
        <w:t xml:space="preserve">       actions.append(0)</w:t>
        <w:br/>
        <w:t xml:space="preserve">   if d1 and r2:</w:t>
        <w:br/>
        <w:t xml:space="preserve">       actions.append(1)</w:t>
        <w:br/>
        <w:t xml:space="preserve">   if d2 and r1:</w:t>
        <w:br/>
        <w:t xml:space="preserve">       actions.append(2)</w:t>
        <w:br/>
        <w:t xml:space="preserve">   if d2 and r2:</w:t>
        <w:br/>
        <w:t xml:space="preserve">       actions.append(3)</w:t>
        <w:br/>
        <w:t xml:space="preserve">   if d1 and d2 and r1 and r2:</w:t>
        <w:br/>
        <w:t xml:space="preserve">       actions.append(4)</w:t>
        <w:br/>
        <w:t xml:space="preserve">   return actions</w:t>
        <w:br/>
        <w:br/>
        <w:br/>
        <w:t># Perform the action and determine the next state and reward</w:t>
        <w:br/>
        <w:t>def perform_action(current_state_idx: int, action: int) -&gt; Tuple[int, int]:</w:t>
        <w:br/>
        <w:t xml:space="preserve">   state_rep = decode_state(current_state_idx)</w:t>
        <w:br/>
        <w:t xml:space="preserve">   updated_state = state_rep[:]</w:t>
        <w:br/>
        <w:br/>
        <w:br/>
        <w:t xml:space="preserve">                                              129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if action == 0:</w:t>
        <w:br/>
        <w:t xml:space="preserve">       updated_state = [0, state_rep[1], 0, state_rep[3]]</w:t>
        <w:br/>
        <w:t xml:space="preserve">   elif action == 1:</w:t>
        <w:br/>
        <w:t xml:space="preserve">       updated_state = [0, state_rep[1], state_rep[2], 0]</w:t>
        <w:br/>
        <w:t xml:space="preserve">   elif action == 2:</w:t>
        <w:br/>
        <w:t xml:space="preserve">       updated_state = [state_rep[0], 0, 0, state_rep[3]]</w:t>
        <w:br/>
        <w:t xml:space="preserve">   elif action == 3:</w:t>
        <w:br/>
        <w:t xml:space="preserve">       updated_state = [state_rep[0], 0, state_rep[2], 0]</w:t>
        <w:br/>
        <w:t xml:space="preserve">   elif action == 4:</w:t>
        <w:br/>
        <w:t xml:space="preserve">       updated_state = [0, 0, 0, 0]</w:t>
        <w:br/>
        <w:br/>
        <w:br/>
        <w:t xml:space="preserve">   # Simulate reappearance of drivers and requests</w:t>
        <w:br/>
        <w:t xml:space="preserve">   updated_state = [</w:t>
        <w:br/>
        <w:t xml:space="preserve">       1 if updated_state[0] == 0 and random.random() &lt; REAPPEARANCE_PROBABILITIES[0]</w:t>
        <w:br/>
        <w:t xml:space="preserve">           ,→ else updated_state[0],</w:t>
        <w:br/>
        <w:t xml:space="preserve">       1 if updated_state[1] == 0 and random.random() &lt; REAPPEARANCE_PROBABILITIES[1]</w:t>
        <w:br/>
        <w:t xml:space="preserve">           ,→ else updated_state[1],</w:t>
        <w:br/>
        <w:t xml:space="preserve">       1 if updated_state[2] == 0 and random.random() &lt; REAPPEARANCE_PROBABILITIES[2]</w:t>
        <w:br/>
        <w:t xml:space="preserve">           ,→ else updated_state[2],</w:t>
        <w:br/>
        <w:t xml:space="preserve">       1 if updated_state[3] == 0 and random.random() &lt; REAPPEARANCE_PROBABILITIES[3]</w:t>
        <w:br/>
        <w:t xml:space="preserve">           ,→ else updated_state[3]</w:t>
        <w:br/>
        <w:t xml:space="preserve">   ]</w:t>
        <w:br/>
        <w:br/>
        <w:br/>
        <w:t xml:space="preserve">   next_state_idx = encode_state(updated_state)</w:t>
        <w:br/>
        <w:t xml:space="preserve">   reward = ACTION_REWARD_MAP[action]</w:t>
        <w:br/>
        <w:br/>
        <w:br/>
        <w:t xml:space="preserve">   return next_state_idx, reward</w:t>
        <w:br/>
        <w:br/>
        <w:br/>
        <w:t># Encode state back into index form</w:t>
        <w:br/>
        <w:t>def encode_state(state: List[int]) -&gt; int:</w:t>
        <w:br/>
        <w:t xml:space="preserve">   driver1, driver2, req1, req2 = state</w:t>
        <w:br/>
        <w:t xml:space="preserve">   return (driver1 &lt;&lt; 3) | (driver2 &lt;&lt; 2) | (req1 &lt;&lt; 1) | req2</w:t>
        <w:br/>
        <w:br/>
        <w:br/>
        <w:t xml:space="preserve">                                             130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# Run the Q-learning process and display the optimal policy</w:t>
        <w:br/>
        <w:t>q_matrix = q_learning_process()</w:t>
        <w:br/>
        <w:t>display_optimal_policy(q_matrix)</w:t>
        <w:br/>
        <w:br/>
        <w:br/>
        <w:t xml:space="preserve">                                           131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