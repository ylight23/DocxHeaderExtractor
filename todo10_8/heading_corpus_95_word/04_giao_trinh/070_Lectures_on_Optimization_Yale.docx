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72"/>
        <w:ind w:left="0" w:right="0"/>
      </w:pPr>
    </w:p>
    <w:p>
      <w:pPr>
        <w:autoSpaceDN w:val="0"/>
        <w:autoSpaceDE w:val="0"/>
        <w:widowControl/>
        <w:spacing w:line="636" w:lineRule="exact" w:before="0" w:after="112"/>
        <w:ind w:left="3744" w:right="244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41"/>
        </w:rPr>
        <w:t xml:space="preserve">Lectures on Optimization </w:t>
      </w:r>
      <w:r>
        <w:br/>
      </w:r>
      <w:r>
        <w:rPr>
          <w:w w:val="98.93931027116447"/>
          <w:rFonts w:ascii="LinLibertineT" w:hAnsi="LinLibertineT" w:eastAsia="LinLibertineT"/>
          <w:b w:val="0"/>
          <w:i w:val="0"/>
          <w:color w:val="000000"/>
          <w:sz w:val="29"/>
        </w:rPr>
        <w:t>Sinho Chewi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16"/>
        <w:gridCol w:w="2116"/>
        <w:gridCol w:w="2116"/>
        <w:gridCol w:w="2116"/>
        <w:gridCol w:w="2116"/>
      </w:tblGrid>
      <w:tr>
        <w:trPr>
          <w:trHeight w:hRule="exact" w:val="828"/>
        </w:trPr>
        <w:tc>
          <w:tcPr>
            <w:tcW w:type="dxa" w:w="106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10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808080"/>
                <w:sz w:val="40"/>
              </w:rPr>
              <w:hyperlink r:id="rId9" w:history="1">
                <w:r>
                  <w:rPr>
                    <w:rStyle w:val="Hyperlink"/>
                  </w:rPr>
                  <w:t>arXiv:2605.07006v1  [math.OC]  7 May 2026</w:t>
                </w:r>
              </w:hyperlink>
            </w:r>
          </w:p>
        </w:tc>
        <w:tc>
          <w:tcPr>
            <w:tcW w:type="dxa" w:w="8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0" w:right="3116" w:firstLine="0"/>
              <w:jc w:val="right"/>
            </w:pPr>
            <w:r>
              <w:rPr>
                <w:w w:val="98.93931027116447"/>
                <w:rFonts w:ascii="LinLibertineT" w:hAnsi="LinLibertineT" w:eastAsia="LinLibertineT"/>
                <w:b w:val="0"/>
                <w:i w:val="0"/>
                <w:color w:val="000000"/>
                <w:sz w:val="29"/>
              </w:rPr>
              <w:t>May 11, 2026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6" w:after="0"/>
              <w:ind w:left="0" w:right="19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840"/>
        </w:trPr>
        <w:tc>
          <w:tcPr>
            <w:tcW w:type="dxa" w:w="2116"/>
            <w:vMerge/>
            <w:tcBorders/>
          </w:tcPr>
          <w:p/>
        </w:tc>
        <w:tc>
          <w:tcPr>
            <w:tcW w:type="dxa" w:w="8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70" w:after="0"/>
              <w:ind w:left="556" w:right="0" w:firstLine="0"/>
              <w:jc w:val="left"/>
            </w:pPr>
            <w:r>
              <w:rPr>
                <w:w w:val="101.26706291647518"/>
                <w:rFonts w:ascii="LinLibertineTB" w:hAnsi="LinLibertineTB" w:eastAsia="LinLibertineTB"/>
                <w:b/>
                <w:i w:val="0"/>
                <w:color w:val="000000"/>
                <w:sz w:val="34"/>
              </w:rPr>
              <w:t>Contents</w:t>
            </w:r>
          </w:p>
        </w:tc>
        <w:tc>
          <w:tcPr>
            <w:tcW w:type="dxa" w:w="2116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211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0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1</w:t>
            </w:r>
          </w:p>
        </w:tc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Introduction and basics of convex functions</w:t>
            </w:r>
          </w:p>
        </w:tc>
        <w:tc>
          <w:tcPr>
            <w:tcW w:type="dxa" w:w="211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1.1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Overview of the course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9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2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1.2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Preliminaries on convexity and smoothness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9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540"/>
        </w:trPr>
        <w:tc>
          <w:tcPr>
            <w:tcW w:type="dxa" w:w="211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10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2</w:t>
            </w:r>
          </w:p>
        </w:tc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Gradient flow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520"/>
        </w:trPr>
        <w:tc>
          <w:tcPr>
            <w:tcW w:type="dxa" w:w="211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10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3</w:t>
            </w:r>
          </w:p>
        </w:tc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Gradient descent: smooth case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00"/>
        </w:trPr>
        <w:tc>
          <w:tcPr>
            <w:tcW w:type="dxa" w:w="211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10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4</w:t>
            </w:r>
          </w:p>
        </w:tc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Lower bounds for smooth optimization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30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4.1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Reductions between the convex and strongly convex settings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40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4.2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Lower bounds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420"/>
        </w:trPr>
        <w:tc>
          <w:tcPr>
            <w:tcW w:type="dxa" w:w="211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10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5</w:t>
            </w:r>
          </w:p>
        </w:tc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12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Acceleration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8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5.1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Quadratic case: the conjugate gradient method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8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5.2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General case: continuous time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42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5.3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General case: discrete time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400"/>
        </w:trPr>
        <w:tc>
          <w:tcPr>
            <w:tcW w:type="dxa" w:w="211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10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6</w:t>
            </w:r>
          </w:p>
        </w:tc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Non-smooth convex optimization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30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6.1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Convex analysis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28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6.2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Projected subgradient methods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30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6.3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Cutting plane methods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400"/>
        </w:trPr>
        <w:tc>
          <w:tcPr>
            <w:tcW w:type="dxa" w:w="2116"/>
            <w:vMerge/>
            <w:tcBorders/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6.4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Lower bounds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rPr>
          <w:trHeight w:hRule="exact" w:val="464"/>
        </w:trPr>
        <w:tc>
          <w:tcPr>
            <w:tcW w:type="dxa" w:w="2116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102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7</w:t>
            </w:r>
          </w:p>
        </w:tc>
        <w:tc>
          <w:tcPr>
            <w:tcW w:type="dxa" w:w="7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Frank–Wolfe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238" w:lineRule="exact" w:before="772" w:after="0"/>
        <w:ind w:left="0" w:right="462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1394" w:right="1440" w:bottom="1102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0"/>
        <w:ind w:left="0" w:right="0"/>
      </w:pPr>
    </w:p>
    <w:p>
      <w:pPr>
        <w:autoSpaceDN w:val="0"/>
        <w:tabs>
          <w:tab w:pos="754" w:val="left"/>
          <w:tab w:pos="8718" w:val="left"/>
        </w:tabs>
        <w:autoSpaceDE w:val="0"/>
        <w:widowControl/>
        <w:spacing w:line="240" w:lineRule="exact" w:before="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8 </w:t>
      </w:r>
      <w:r>
        <w:tab/>
      </w: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Proximal methods 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61</w:t>
      </w:r>
    </w:p>
    <w:p>
      <w:pPr>
        <w:autoSpaceDN w:val="0"/>
        <w:tabs>
          <w:tab w:pos="1296" w:val="left"/>
          <w:tab w:pos="8742" w:val="left"/>
        </w:tabs>
        <w:autoSpaceDE w:val="0"/>
        <w:widowControl/>
        <w:spacing w:line="238" w:lineRule="exact" w:before="38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8.1 </w:t>
      </w:r>
      <w:r>
        <w:tab/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Algorithms and examples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61</w:t>
      </w:r>
    </w:p>
    <w:p>
      <w:pPr>
        <w:autoSpaceDN w:val="0"/>
        <w:tabs>
          <w:tab w:pos="1304" w:val="left"/>
          <w:tab w:pos="8742" w:val="left"/>
        </w:tabs>
        <w:autoSpaceDE w:val="0"/>
        <w:widowControl/>
        <w:spacing w:line="240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8.2 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Convergence 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64</w:t>
      </w:r>
    </w:p>
    <w:p>
      <w:pPr>
        <w:autoSpaceDN w:val="0"/>
        <w:tabs>
          <w:tab w:pos="754" w:val="left"/>
          <w:tab w:pos="8718" w:val="left"/>
        </w:tabs>
        <w:autoSpaceDE w:val="0"/>
        <w:widowControl/>
        <w:spacing w:line="238" w:lineRule="exact" w:before="30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9 </w:t>
      </w:r>
      <w:r>
        <w:tab/>
      </w: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Fenchel duality 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67</w:t>
      </w:r>
    </w:p>
    <w:p>
      <w:pPr>
        <w:autoSpaceDN w:val="0"/>
        <w:tabs>
          <w:tab w:pos="1298" w:val="left"/>
          <w:tab w:pos="6136" w:val="left"/>
          <w:tab w:pos="8742" w:val="left"/>
        </w:tabs>
        <w:autoSpaceDE w:val="0"/>
        <w:widowControl/>
        <w:spacing w:line="238" w:lineRule="exact" w:before="4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9.1 </w:t>
      </w:r>
      <w:r>
        <w:tab/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(Optional) Connection with classical mechanics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67</w:t>
      </w:r>
    </w:p>
    <w:p>
      <w:pPr>
        <w:autoSpaceDN w:val="0"/>
        <w:tabs>
          <w:tab w:pos="1304" w:val="left"/>
          <w:tab w:pos="8742" w:val="left"/>
        </w:tabs>
        <w:autoSpaceDE w:val="0"/>
        <w:widowControl/>
        <w:spacing w:line="240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9.2 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Duality correspondences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72</w:t>
      </w:r>
    </w:p>
    <w:p>
      <w:pPr>
        <w:autoSpaceDN w:val="0"/>
        <w:tabs>
          <w:tab w:pos="8718" w:val="left"/>
        </w:tabs>
        <w:autoSpaceDE w:val="0"/>
        <w:widowControl/>
        <w:spacing w:line="238" w:lineRule="exact" w:before="30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>10</w:t>
      </w: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Mirror methods 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76</w:t>
      </w:r>
    </w:p>
    <w:p>
      <w:pPr>
        <w:autoSpaceDN w:val="0"/>
        <w:tabs>
          <w:tab w:pos="8742" w:val="left"/>
        </w:tabs>
        <w:autoSpaceDE w:val="0"/>
        <w:widowControl/>
        <w:spacing w:line="238" w:lineRule="exact" w:before="4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10.1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Bregman divergences and relative convexity/smoothness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78</w:t>
      </w:r>
    </w:p>
    <w:p>
      <w:pPr>
        <w:autoSpaceDN w:val="0"/>
        <w:tabs>
          <w:tab w:pos="8742" w:val="left"/>
        </w:tabs>
        <w:autoSpaceDE w:val="0"/>
        <w:widowControl/>
        <w:spacing w:line="240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10.2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Algorithms and convergence 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80</w:t>
      </w:r>
    </w:p>
    <w:p>
      <w:pPr>
        <w:autoSpaceDN w:val="0"/>
        <w:tabs>
          <w:tab w:pos="8742" w:val="left"/>
        </w:tabs>
        <w:autoSpaceDE w:val="0"/>
        <w:widowControl/>
        <w:spacing w:line="238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10.3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Online algorithms and multiplicative weights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85</w:t>
      </w:r>
    </w:p>
    <w:p>
      <w:pPr>
        <w:autoSpaceDN w:val="0"/>
        <w:tabs>
          <w:tab w:pos="8718" w:val="left"/>
        </w:tabs>
        <w:autoSpaceDE w:val="0"/>
        <w:widowControl/>
        <w:spacing w:line="240" w:lineRule="exact" w:before="30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>11</w:t>
      </w: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Alternating minimization 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90</w:t>
      </w:r>
    </w:p>
    <w:p>
      <w:pPr>
        <w:autoSpaceDN w:val="0"/>
        <w:tabs>
          <w:tab w:pos="8742" w:val="left"/>
        </w:tabs>
        <w:autoSpaceDE w:val="0"/>
        <w:widowControl/>
        <w:spacing w:line="240" w:lineRule="exact" w:before="38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11.1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Alternating projections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91</w:t>
      </w:r>
    </w:p>
    <w:p>
      <w:pPr>
        <w:autoSpaceDN w:val="0"/>
        <w:tabs>
          <w:tab w:pos="6482" w:val="left"/>
          <w:tab w:pos="8742" w:val="left"/>
        </w:tabs>
        <w:autoSpaceDE w:val="0"/>
        <w:widowControl/>
        <w:spacing w:line="240" w:lineRule="exact" w:before="48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11.2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Convergence analysis for alternating minimization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93</w:t>
      </w:r>
    </w:p>
    <w:p>
      <w:pPr>
        <w:autoSpaceDN w:val="0"/>
        <w:tabs>
          <w:tab w:pos="5276" w:val="left"/>
          <w:tab w:pos="8742" w:val="left"/>
        </w:tabs>
        <w:autoSpaceDE w:val="0"/>
        <w:widowControl/>
        <w:spacing w:line="238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11.3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Case study: entropic optimal transport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97</w:t>
      </w:r>
    </w:p>
    <w:p>
      <w:pPr>
        <w:autoSpaceDN w:val="0"/>
        <w:tabs>
          <w:tab w:pos="8596" w:val="left"/>
        </w:tabs>
        <w:autoSpaceDE w:val="0"/>
        <w:widowControl/>
        <w:spacing w:line="238" w:lineRule="exact" w:before="302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>12</w:t>
      </w: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Stochastic optimization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104</w:t>
      </w:r>
    </w:p>
    <w:p>
      <w:pPr>
        <w:autoSpaceDN w:val="0"/>
        <w:tabs>
          <w:tab w:pos="5792" w:val="left"/>
          <w:tab w:pos="8630" w:val="left"/>
        </w:tabs>
        <w:autoSpaceDE w:val="0"/>
        <w:widowControl/>
        <w:spacing w:line="240" w:lineRule="exact" w:before="38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12.1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Stochastic mirror proximal gradient descent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104</w:t>
      </w:r>
    </w:p>
    <w:p>
      <w:pPr>
        <w:autoSpaceDN w:val="0"/>
        <w:tabs>
          <w:tab w:pos="8630" w:val="left"/>
        </w:tabs>
        <w:autoSpaceDE w:val="0"/>
        <w:widowControl/>
        <w:spacing w:line="238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12.2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Implications for statistical generalization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107</w:t>
      </w:r>
    </w:p>
    <w:p>
      <w:pPr>
        <w:autoSpaceDN w:val="0"/>
        <w:tabs>
          <w:tab w:pos="6654" w:val="left"/>
          <w:tab w:pos="8630" w:val="left"/>
        </w:tabs>
        <w:autoSpaceDE w:val="0"/>
        <w:widowControl/>
        <w:spacing w:line="240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12.3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Central limit theorem for Polyak–Ruppert averaging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110</w:t>
      </w:r>
    </w:p>
    <w:p>
      <w:pPr>
        <w:autoSpaceDN w:val="0"/>
        <w:tabs>
          <w:tab w:pos="8630" w:val="left"/>
        </w:tabs>
        <w:autoSpaceDE w:val="0"/>
        <w:widowControl/>
        <w:spacing w:line="238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12.4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Variance reduction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120</w:t>
      </w:r>
    </w:p>
    <w:p>
      <w:pPr>
        <w:autoSpaceDN w:val="0"/>
        <w:tabs>
          <w:tab w:pos="8596" w:val="left"/>
        </w:tabs>
        <w:autoSpaceDE w:val="0"/>
        <w:widowControl/>
        <w:spacing w:line="240" w:lineRule="exact" w:before="30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>13</w:t>
      </w: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Interior point methods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127</w:t>
      </w:r>
    </w:p>
    <w:p>
      <w:pPr>
        <w:autoSpaceDN w:val="0"/>
        <w:tabs>
          <w:tab w:pos="5964" w:val="left"/>
          <w:tab w:pos="8630" w:val="left"/>
        </w:tabs>
        <w:autoSpaceDE w:val="0"/>
        <w:widowControl/>
        <w:spacing w:line="240" w:lineRule="exact" w:before="38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13.1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Self-concordant analysis of Newton’s method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127</w:t>
      </w:r>
    </w:p>
    <w:p>
      <w:pPr>
        <w:autoSpaceDN w:val="0"/>
        <w:tabs>
          <w:tab w:pos="8630" w:val="left"/>
        </w:tabs>
        <w:autoSpaceDE w:val="0"/>
        <w:widowControl/>
        <w:spacing w:line="238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13.2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Following the central path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133</w:t>
      </w:r>
    </w:p>
    <w:p>
      <w:pPr>
        <w:autoSpaceDN w:val="0"/>
        <w:tabs>
          <w:tab w:pos="8630" w:val="left"/>
        </w:tabs>
        <w:autoSpaceDE w:val="0"/>
        <w:widowControl/>
        <w:spacing w:line="240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13.3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Barrier calculus and applications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134</w:t>
      </w:r>
    </w:p>
    <w:p>
      <w:pPr>
        <w:autoSpaceDN w:val="0"/>
        <w:tabs>
          <w:tab w:pos="8630" w:val="left"/>
        </w:tabs>
        <w:autoSpaceDE w:val="0"/>
        <w:widowControl/>
        <w:spacing w:line="238" w:lineRule="exact" w:before="50" w:after="0"/>
        <w:ind w:left="7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13.4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Convergence 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137</w:t>
      </w:r>
    </w:p>
    <w:p>
      <w:pPr>
        <w:autoSpaceDN w:val="0"/>
        <w:tabs>
          <w:tab w:pos="8596" w:val="left"/>
        </w:tabs>
        <w:autoSpaceDE w:val="0"/>
        <w:widowControl/>
        <w:spacing w:line="240" w:lineRule="exact" w:before="30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>A</w:t>
      </w: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Background on symmetric matrices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140</w:t>
      </w:r>
    </w:p>
    <w:p>
      <w:pPr>
        <w:autoSpaceDN w:val="0"/>
        <w:tabs>
          <w:tab w:pos="8596" w:val="left"/>
        </w:tabs>
        <w:autoSpaceDE w:val="0"/>
        <w:widowControl/>
        <w:spacing w:line="240" w:lineRule="exact" w:before="288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286DC0"/>
          <w:sz w:val="24"/>
        </w:rPr>
        <w:t xml:space="preserve">References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143</w:t>
      </w:r>
    </w:p>
    <w:p>
      <w:pPr>
        <w:autoSpaceDN w:val="0"/>
        <w:autoSpaceDE w:val="0"/>
        <w:widowControl/>
        <w:spacing w:line="238" w:lineRule="exact" w:before="23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98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918" w:val="left"/>
        </w:tabs>
        <w:autoSpaceDE w:val="0"/>
        <w:widowControl/>
        <w:spacing w:line="344" w:lineRule="exact" w:before="0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1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Introduction and basics of convex functions</w:t>
      </w:r>
    </w:p>
    <w:p>
      <w:pPr>
        <w:autoSpaceDN w:val="0"/>
        <w:autoSpaceDE w:val="0"/>
        <w:widowControl/>
        <w:spacing w:line="290" w:lineRule="exact" w:before="1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These lecture notes accompany S&amp;DS 4320/6320 (Advanced Optimization Techniques),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taught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Yale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University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Spring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2025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Spring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2026.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meant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comprehensive.</w:t>
      </w:r>
    </w:p>
    <w:p>
      <w:pPr>
        <w:autoSpaceDN w:val="0"/>
        <w:autoSpaceDE w:val="0"/>
        <w:widowControl/>
        <w:spacing w:line="290" w:lineRule="exact" w:before="0" w:after="0"/>
        <w:ind w:left="384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primarily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books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Bub15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Bec17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personal understanding of the subject formed through discussions with many people over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years. Please send me feedback via email. I thank Linghai Liu, Leda Wang, Ruixiao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Wang, Ilias Zadik, and Matthew S. Zhang for corrections.</w:t>
      </w:r>
    </w:p>
    <w:p>
      <w:pPr>
        <w:autoSpaceDN w:val="0"/>
        <w:tabs>
          <w:tab w:pos="1702" w:val="left"/>
        </w:tabs>
        <w:autoSpaceDE w:val="0"/>
        <w:widowControl/>
        <w:spacing w:line="288" w:lineRule="exact" w:before="334" w:after="0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Audience.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course focuses on the theory of optimization. In particular, the course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 mathematical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 nature and taught in a theorem–proof format. The course assumes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familiarity with basic proofs and logical reasoning, as well as linear algebra, multivariate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calculus, and probability theory.</w:t>
      </w:r>
    </w:p>
    <w:p>
      <w:pPr>
        <w:autoSpaceDN w:val="0"/>
        <w:autoSpaceDE w:val="0"/>
        <w:widowControl/>
        <w:spacing w:line="290" w:lineRule="exact" w:before="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reader should also be familiar with asymptotic notions (big-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notation). We use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shorthand notation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m" w:hAnsi="txsym" w:eastAsia="txsym"/>
          <w:b w:val="0"/>
          <w:i w:val="0"/>
          <w:color w:val="000000"/>
          <w:sz w:val="24"/>
        </w:rPr>
        <w:t>≲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(resp.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m" w:hAnsi="txsym" w:eastAsia="txsym"/>
          <w:b w:val="0"/>
          <w:i w:val="0"/>
          <w:color w:val="000000"/>
          <w:sz w:val="24"/>
        </w:rPr>
        <w:t>≳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to mean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(resp.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for 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absolute 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𝐶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 (i.e., a constant that does not depend on other parameters of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problem),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s" w:hAnsi="txsys" w:eastAsia="txsys"/>
          <w:b w:val="0"/>
          <w:i w:val="0"/>
          <w:color w:val="000000"/>
          <w:sz w:val="24"/>
        </w:rPr>
        <w:t>≍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mean that both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m" w:hAnsi="txsym" w:eastAsia="txsym"/>
          <w:b w:val="0"/>
          <w:i w:val="0"/>
          <w:color w:val="000000"/>
          <w:sz w:val="24"/>
        </w:rPr>
        <w:t>≲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m" w:hAnsi="txsym" w:eastAsia="txsym"/>
          <w:b w:val="0"/>
          <w:i w:val="0"/>
          <w:color w:val="000000"/>
          <w:sz w:val="24"/>
        </w:rPr>
        <w:t>≳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hold. We use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txsym" w:hAnsi="txsym" w:eastAsia="txsym"/>
          <w:b w:val="0"/>
          <w:i w:val="0"/>
          <w:color w:val="000000"/>
          <w:sz w:val="24"/>
        </w:rPr>
        <w:t>≲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interchangeably.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Overview of the course</w:t>
      </w:r>
    </w:p>
    <w:p>
      <w:pPr>
        <w:autoSpaceDN w:val="0"/>
        <w:autoSpaceDE w:val="0"/>
        <w:widowControl/>
        <w:spacing w:line="288" w:lineRule="exact" w:before="132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basic problem of optimization is to compute an approximate minimizer of a given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course,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always taken to be a subset of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although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generalizations are possible (e.g., to manifolds).</w:t>
      </w:r>
    </w:p>
    <w:p>
      <w:pPr>
        <w:autoSpaceDN w:val="0"/>
        <w:tabs>
          <w:tab w:pos="5652" w:val="left"/>
        </w:tabs>
        <w:autoSpaceDE w:val="0"/>
        <w:widowControl/>
        <w:spacing w:line="288" w:lineRule="exact" w:before="336" w:after="0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Black-box optimization and the oracle model.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What does it mean to “compute”?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answer depends on the representation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our model of computation. We start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studying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black-box optimization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model, we presume that we can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evaluate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possibly its derivatives, at any chosen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advantage of the black-box model is that it applies very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generally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: it is difficult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find situations in which we need to optimize a function but we cannot even evaluate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it! Consequently, algorithms developed in this model can be applied to the majority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problems encountered in practice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—witness the ubiquity of gradient descent.</w:t>
      </w:r>
    </w:p>
    <w:p>
      <w:pPr>
        <w:autoSpaceDN w:val="0"/>
        <w:tabs>
          <w:tab w:pos="678" w:val="left"/>
        </w:tabs>
        <w:autoSpaceDE w:val="0"/>
        <w:widowControl/>
        <w:spacing w:line="240" w:lineRule="exact" w:before="192" w:after="0"/>
        <w:ind w:left="396" w:right="288" w:firstLine="0"/>
        <w:jc w:val="left"/>
      </w:pPr>
      <w:r>
        <w:tab/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There is a caveat: in this course, we solely consider continuous optimization problems. Combinatorial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 is an entirely different beast.</w:t>
      </w:r>
    </w:p>
    <w:p>
      <w:pPr>
        <w:autoSpaceDN w:val="0"/>
        <w:autoSpaceDE w:val="0"/>
        <w:widowControl/>
        <w:spacing w:line="238" w:lineRule="exact" w:before="9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396" w:right="392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disadvantage is that by its very generality, it cannot take advantage of additional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structural information about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which can bring computational savings. That is why, later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course, we turn toward the study of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structured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 problems.</w:t>
      </w:r>
    </w:p>
    <w:p>
      <w:pPr>
        <w:autoSpaceDN w:val="0"/>
        <w:autoSpaceDE w:val="0"/>
        <w:widowControl/>
        <w:spacing w:line="288" w:lineRule="exact" w:before="0" w:after="0"/>
        <w:ind w:left="396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 is easy, at least at an intuitive level, to describe algorithms which are valid 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black-box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model.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Namely,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“interact”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through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evaluations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derivatives.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together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corresponding mathematical analysis of the number of iterations to reach an approximate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minimizer contingent upon assumptions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, provide an</w:t>
      </w:r>
      <w:r>
        <w:rPr>
          <w:w w:val="98.82644017537436"/>
          <w:rFonts w:ascii="LinLibertineTI" w:hAnsi="LinLibertineTI" w:eastAsia="LinLibertineTI"/>
          <w:b w:val="0"/>
          <w:i/>
          <w:color w:val="000000"/>
          <w:sz w:val="24"/>
        </w:rPr>
        <w:t xml:space="preserve"> upper bound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on the complexity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the optimization task.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course, we are also interested in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lower bounds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which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delineate fundamental limitations encountered by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algorithm. In order to prove such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 lower bound, we need to formalize the notion of “interaction” alluded to above, and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leads to the important concept of an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oracle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388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First, observe that it does not make sense to discuss the complexity of optimizing a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single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For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minimizer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can consider the algorithm “output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”, which yields the correct answer in one iteration. But this algorithm is silly, since 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utterly fails at optimizing any other function whose minimizer does not happen to be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Reflecting upon this situation, we do not consider an optimization algorithm to be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sensible when it happens to succeed for one particular problem; rather, we expect it to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succeed on many similar problems. Hence, we talk about a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class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of functions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F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of interest,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we require our algorithms to succeed on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every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∈F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.</w:t>
      </w:r>
    </w:p>
    <w:p>
      <w:pPr>
        <w:autoSpaceDN w:val="0"/>
        <w:tabs>
          <w:tab w:pos="388" w:val="left"/>
          <w:tab w:pos="396" w:val="left"/>
          <w:tab w:pos="748" w:val="left"/>
        </w:tabs>
        <w:autoSpaceDE w:val="0"/>
        <w:widowControl/>
        <w:spacing w:line="288" w:lineRule="exact" w:before="0" w:after="0"/>
        <w:ind w:left="368" w:right="288" w:firstLine="0"/>
        <w:jc w:val="left"/>
      </w:pPr>
      <w:r>
        <w:tab/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algorithm is designed to succeed on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thus, in an anthropomorphic sense, 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“knows”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. However, it does not know which particular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∈F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 is trying to optimize.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(If it possessed knowledge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then we run into the issue from before, namely it could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simply output the minimizer.) The role of the oracle is to act as an intermediary between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algorithm and the function. Namely, we assume that the algorithm is allowed to ask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certain questions (“queries”) to the oracle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this is the only means by which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 can gather more information about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allowable queries and responses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determine the nature of the oracle, e.g.:</w:t>
      </w:r>
    </w:p>
    <w:p>
      <w:pPr>
        <w:autoSpaceDN w:val="0"/>
        <w:autoSpaceDE w:val="0"/>
        <w:widowControl/>
        <w:spacing w:line="318" w:lineRule="exact" w:before="118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 zeroth-order oracle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accepts a query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outputs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</w:p>
    <w:p>
      <w:pPr>
        <w:autoSpaceDN w:val="0"/>
        <w:autoSpaceDE w:val="0"/>
        <w:widowControl/>
        <w:spacing w:line="316" w:lineRule="exact" w:before="1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 first-order oracle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accepts a query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outputs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26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Most of the course focuses on optimization with a first-order oracle, but other oracles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possible (e.g.,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linear optimization oracles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proximal oracles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The zeroth-order and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first-order oracles are easy to justify, as they correspond to the black-box model described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above.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the oracles become more exotic, it becomes necessary to show that they are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reasonable, by describing important applications in which such access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feasible.</w:t>
      </w:r>
    </w:p>
    <w:p>
      <w:pPr>
        <w:autoSpaceDN w:val="0"/>
        <w:autoSpaceDE w:val="0"/>
        <w:widowControl/>
        <w:spacing w:line="288" w:lineRule="exact" w:before="2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query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complexity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txsys" w:hAnsi="txsys" w:eastAsia="txsys"/>
          <w:b w:val="0"/>
          <w:i w:val="0"/>
          <w:color w:val="000000"/>
          <w:sz w:val="24"/>
        </w:rPr>
        <w:t>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particular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choice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oracle,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prescribed tolerance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is then (informally) defined to be the minimum number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396" w:right="432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 there exists an algorithm which, 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∈F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, makes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queries to the oracle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outputs a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" w:after="0"/>
        <w:ind w:left="396" w:right="288" w:firstLine="352"/>
        <w:jc w:val="left"/>
      </w:pP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It is worth noting that query complexity is not the same as computational complexity.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Indeed, query complexity only counts the number of interactions with the oracle, and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algorithm is allowed to perform unlimited computations between interactions. In principle,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could lead to a situation in which query complexity is wholly unrepresentative of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the true computational cost of optimization—this would be the case if optimal algorithms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the oracle model were contrived and impractical. Thankfully, this is not the case.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oracle model is widely adopted as the standard model for optimization because it is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setting in which we can make precise claims about complexity, and because it generally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aligns with optimization in practice.</w:t>
      </w:r>
    </w:p>
    <w:p>
      <w:pPr>
        <w:autoSpaceDN w:val="0"/>
        <w:autoSpaceDE w:val="0"/>
        <w:widowControl/>
        <w:spacing w:line="288" w:lineRule="exact" w:before="2" w:after="0"/>
        <w:ind w:left="388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summarizes the conceptual framework for optimization theory—the “identity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cards of the field”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], although a careful treatment of the framework only becomes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necessary when discussing lower bounds (and hence we elaborate on the details then).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a branch of mathematics, the theory of optimization could be defined as the quest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characterize the query complexity of various classes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, under various oracle models,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thereby identify optimal algorithms. This indeed remains a core element of the field,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but as query complexity reaches maturity, research has shifted toward different types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questions, often inspired by practical developments.</w:t>
      </w:r>
    </w:p>
    <w:p>
      <w:pPr>
        <w:autoSpaceDN w:val="0"/>
        <w:tabs>
          <w:tab w:pos="2882" w:val="left"/>
        </w:tabs>
        <w:autoSpaceDE w:val="0"/>
        <w:widowControl/>
        <w:spacing w:line="294" w:lineRule="exact" w:before="328" w:after="168"/>
        <w:ind w:left="396" w:right="288" w:firstLine="0"/>
        <w:jc w:val="left"/>
      </w:pPr>
      <w:r>
        <w:rPr>
          <w:w w:val="98.62537384033203"/>
          <w:rFonts w:ascii="LinLibertineTB" w:hAnsi="LinLibertineTB" w:eastAsia="LinLibertineTB"/>
          <w:b/>
          <w:i w:val="0"/>
          <w:color w:val="000000"/>
          <w:sz w:val="24"/>
        </w:rPr>
        <w:t xml:space="preserve">The role of convexity.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order to optimize efficiently, we need to place assumptions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ideally minimal ones. For example, we can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continuous. In this course,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however, we are interested in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quantitative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rates of convergence for algorithms, and 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purpose, 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qualitative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assumption such as continuity is not enough. A quantitative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form of continuity is to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Lipschitz in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norm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120"/>
        <w:gridCol w:w="3120"/>
        <w:gridCol w:w="3120"/>
      </w:tblGrid>
      <w:tr>
        <w:trPr>
          <w:trHeight w:hRule="exact" w:val="55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0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]|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5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(1.1)</w:t>
            </w:r>
          </w:p>
        </w:tc>
      </w:tr>
    </w:tbl>
    <w:p>
      <w:pPr>
        <w:autoSpaceDN w:val="0"/>
        <w:autoSpaceDE w:val="0"/>
        <w:widowControl/>
        <w:spacing w:line="288" w:lineRule="exact" w:before="212" w:after="0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Also, for concreteness, let us take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be the cube,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the language of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framework above, we consider the class</w:t>
      </w:r>
    </w:p>
    <w:p>
      <w:pPr>
        <w:autoSpaceDN w:val="0"/>
        <w:tabs>
          <w:tab w:pos="8560" w:val="left"/>
        </w:tabs>
        <w:autoSpaceDE w:val="0"/>
        <w:widowControl/>
        <w:spacing w:line="322" w:lineRule="exact" w:before="208" w:after="0"/>
        <w:ind w:left="2730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F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(1.2)</w:t>
      </w:r>
    </w:p>
    <w:p>
      <w:pPr>
        <w:autoSpaceDN w:val="0"/>
        <w:autoSpaceDE w:val="0"/>
        <w:widowControl/>
        <w:spacing w:line="238" w:lineRule="exact" w:before="288" w:after="20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 can then prove the following negative result.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91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1.1.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 0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 xml:space="preserve"> 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2 and any deterministic algorithm, the complexity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-approximately minimizing functions in the class defined 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1.2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to within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using</w:t>
            </w:r>
          </w:p>
        </w:tc>
      </w:tr>
    </w:tbl>
    <w:p>
      <w:pPr>
        <w:autoSpaceDN w:val="0"/>
        <w:autoSpaceDE w:val="0"/>
        <w:widowControl/>
        <w:spacing w:line="238" w:lineRule="exact" w:before="52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66"/>
        </w:trPr>
        <w:tc>
          <w:tcPr>
            <w:tcW w:type="dxa" w:w="8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 zeroth-order oracle is at least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⌊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128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2, the complexity grows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exponentially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the dimension. The proof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not difficult; see, e.g.,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Theorem 1.1.2].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is also robust: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variants of the result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 be proven when the notion of Lipschitzness is w.r.t.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norm;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when the oracle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taken to be a first-order oracle; when the algorithm is allowed to be randomized; etc.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message is clear: in order for optimization to be tractable in the worst case, we must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impose some structural assumptions.</w:t>
      </w:r>
    </w:p>
    <w:p>
      <w:pPr>
        <w:autoSpaceDN w:val="0"/>
        <w:autoSpaceDE w:val="0"/>
        <w:widowControl/>
        <w:spacing w:line="288" w:lineRule="exact" w:before="2" w:after="0"/>
        <w:ind w:left="396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black-box oracles we have been considering are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local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nature: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given a query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oracle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reveals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information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behavior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local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neighborhood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Assumptions such as Lipschitzness effectively govern how large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local neighborhood is. But ultimately, to render optimization tractable, we must ensure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that local information yields global consequences. As justified in the next subsection,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key assumption that makes this possible is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convexity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0" w:after="208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course, not every problem is convex, and non-convex optimization often still suc-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ceeds. But for the purpose of understanding the core principles underlying optimization,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there is no better starting place. It is important to remember that convex problems abound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every application domain; here, we give two classical examples from statistics.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6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4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1.2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(logistic regression)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data consists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pairs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 {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vector of covariates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binary response. The statistical model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6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assumes that the pairs are independently drawn, the covariates are deterministic,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has a Bernoulli distribution with parameter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⟩)/{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62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goal is to infer the parameter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60"/>
      </w:tblGrid>
      <w:tr>
        <w:trPr>
          <w:trHeight w:hRule="exact" w:val="35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maximum likelihood estimator (MLE) for this model is the solution to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642"/>
        </w:trPr>
        <w:tc>
          <w:tcPr>
            <w:tcW w:type="dxa" w:w="312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 optimization problem</w:t>
            </w:r>
          </w:p>
        </w:tc>
        <w:tc>
          <w:tcPr>
            <w:tcW w:type="dxa" w:w="20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4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508" w:after="0"/>
              <w:ind w:left="6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180"/>
        </w:trPr>
        <w:tc>
          <w:tcPr>
            <w:tcW w:type="dxa" w:w="31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36" w:val="left"/>
              </w:tabs>
              <w:autoSpaceDE w:val="0"/>
              <w:widowControl/>
              <w:spacing w:line="114" w:lineRule="exact" w:before="324" w:after="0"/>
              <w:ind w:left="163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MLE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3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340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79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50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1.3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(LASSO)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data consists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pairs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The statistical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model assumes that the pairs are independently drawn,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88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’s are i.i.d. noise variables independent of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’s. When the parameter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assumed to be sparse, it is standard to use the LASSO estimator, which is the</w:t>
            </w:r>
          </w:p>
        </w:tc>
      </w:tr>
    </w:tbl>
    <w:p>
      <w:pPr>
        <w:autoSpaceDN w:val="0"/>
        <w:autoSpaceDE w:val="0"/>
        <w:widowControl/>
        <w:spacing w:line="238" w:lineRule="exact" w:before="108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92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40"/>
        </w:trPr>
        <w:tc>
          <w:tcPr>
            <w:tcW w:type="dxa" w:w="6504"/>
            <w:gridSpan w:val="4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solution to the convex optimization problem</w:t>
            </w:r>
          </w:p>
        </w:tc>
        <w:tc>
          <w:tcPr>
            <w:tcW w:type="dxa" w:w="140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o</w:t>
            </w:r>
          </w:p>
        </w:tc>
        <w:tc>
          <w:tcPr>
            <w:tcW w:type="dxa" w:w="1924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0" w:after="0"/>
              <w:ind w:left="3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80"/>
        </w:trPr>
        <w:tc>
          <w:tcPr>
            <w:tcW w:type="dxa" w:w="3484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8" w:after="0"/>
              <w:ind w:left="0" w:right="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412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220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1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𝑌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  <w:tc>
          <w:tcPr>
            <w:tcW w:type="dxa" w:w="156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560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156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56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388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56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56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560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94"/>
        </w:trPr>
        <w:tc>
          <w:tcPr>
            <w:tcW w:type="dxa" w:w="3484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4.0" w:type="dxa"/>
            </w:tblPr>
            <w:tblGrid>
              <w:gridCol w:w="1742"/>
              <w:gridCol w:w="1742"/>
            </w:tblGrid>
            <w:tr>
              <w:trPr>
                <w:trHeight w:hRule="exact" w:val="380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214" w:firstLine="0"/>
                    <w:jc w:val="right"/>
                  </w:pPr>
                  <w:r>
                    <w:rPr>
                      <w:rFonts w:ascii="txexs" w:hAnsi="txexs" w:eastAsia="txexs"/>
                      <w:b w:val="0"/>
                      <w:i w:val="0"/>
                      <w:color w:val="000000"/>
                      <w:sz w:val="24"/>
                    </w:rPr>
                    <w:t>b</w:t>
                  </w:r>
                  <w:r>
                    <w:rPr>
                      <w:w w:val="97.41222593519423"/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LASSO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44" w:after="0"/>
                    <w:ind w:left="0" w:right="84" w:firstLine="0"/>
                    <w:jc w:val="right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𝜃</w:t>
                  </w:r>
                  <w:r>
                    <w:rPr>
                      <w:w w:val="97.41222593519423"/>
                      <w:rFonts w:ascii="txsys" w:hAnsi="txsys" w:eastAsia="txsys"/>
                      <w:b w:val="0"/>
                      <w:i w:val="0"/>
                      <w:color w:val="000000"/>
                      <w:sz w:val="18"/>
                    </w:rPr>
                    <w:t>∈</w:t>
                  </w:r>
                  <w:r>
                    <w:rPr>
                      <w:w w:val="97.41222593519423"/>
                      <w:rFonts w:ascii="txsym" w:hAnsi="txsym" w:eastAsia="txsym"/>
                      <w:b w:val="0"/>
                      <w:i w:val="0"/>
                      <w:color w:val="000000"/>
                      <w:sz w:val="18"/>
                    </w:rPr>
                    <w:t>R</w:t>
                  </w:r>
                  <w:r>
                    <w:rPr>
                      <w:w w:val="101.15846487192006"/>
                      <w:rFonts w:ascii="LibertineMathMI7" w:hAnsi="LibertineMathMI7" w:eastAsia="LibertineMathMI7"/>
                      <w:b w:val="0"/>
                      <w:i/>
                      <w:color w:val="000000"/>
                      <w:sz w:val="13"/>
                    </w:rPr>
                    <w:t>𝑑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2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1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8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34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0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24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156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56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8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6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56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560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74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74" w:after="0"/>
              <w:ind w:left="328" w:right="288" w:hanging="12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Here,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is the regularization parameter and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∥·∥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denotes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norm, defined via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2" w:lineRule="exact" w:before="144" w:after="0"/>
        <w:ind w:left="388" w:right="396" w:firstLine="352"/>
        <w:jc w:val="both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In these examples, the estimator is defined as the solution to a convex problem which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not solvable in closed form, necessitating the use of numerical optimization. Actually, it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not that most problems in the “wild” are convex and hence there was a need to develop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 optimization.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fact, it often goes the other way around: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convex optimization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such a powerful tool that problems are intentionally formulated to be convex. This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case for the LASSO estimator, which can be motivated as a convex relaxation of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(statistically superior)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-constrained least-squares estimator.</w:t>
      </w:r>
    </w:p>
    <w:p>
      <w:pPr>
        <w:autoSpaceDN w:val="0"/>
        <w:tabs>
          <w:tab w:pos="2930" w:val="left"/>
        </w:tabs>
        <w:autoSpaceDE w:val="0"/>
        <w:widowControl/>
        <w:spacing w:line="288" w:lineRule="exact" w:before="312" w:after="0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First-order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methods.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course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largely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focuses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first-order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namely, 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gradient descent and its variants. This class of methods is natural from the perspective of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the theory. Equally importantly, first-order methods are lightweight and therefore scalable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large problem sizes, making them the method of choice even for highly non-convex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settings which fall squarely outside of the theory.</w:t>
      </w:r>
    </w:p>
    <w:p>
      <w:pPr>
        <w:autoSpaceDN w:val="0"/>
        <w:tabs>
          <w:tab w:pos="3804" w:val="left"/>
        </w:tabs>
        <w:autoSpaceDE w:val="0"/>
        <w:widowControl/>
        <w:spacing w:line="288" w:lineRule="exact" w:before="336" w:after="0"/>
        <w:ind w:left="388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Beyond the black-box model.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After developing results for the black-box model,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study structured problems which admit more efficient solutions. The LASSO estimator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can be treated as a “composite” optimization problem (a sum of a smooth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a non-smooth function), and the estimators in both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1.3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(and empirical risk minimization more generally) are “finite sum” problems whose com-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putation can be sped up via the use of stochastic gradients. Other examples include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use of alternative geometries (mirror descent) and the use of coordinate-wise structure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(alternating minimization/coordinate descent).</w:t>
      </w:r>
    </w:p>
    <w:p>
      <w:pPr>
        <w:autoSpaceDN w:val="0"/>
        <w:autoSpaceDE w:val="0"/>
        <w:widowControl/>
        <w:spacing w:line="288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also study interior-point methods,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are a practically effective suite of al-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gorithms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linear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(LPs)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semidefinite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(SDPs)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polynomial iteration complexities.</w:t>
      </w:r>
    </w:p>
    <w:p>
      <w:pPr>
        <w:autoSpaceDN w:val="0"/>
        <w:autoSpaceDE w:val="0"/>
        <w:widowControl/>
        <w:spacing w:line="238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Further topics are considered as time permits.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30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Preliminaries on convexity and smoothness</w:t>
      </w:r>
    </w:p>
    <w:p>
      <w:pPr>
        <w:autoSpaceDN w:val="0"/>
        <w:autoSpaceDE w:val="0"/>
        <w:widowControl/>
        <w:spacing w:line="240" w:lineRule="exact" w:before="1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assume familiarity with the basic notion of convexity, and we briefly review it here.</w:t>
      </w:r>
    </w:p>
    <w:p>
      <w:pPr>
        <w:autoSpaceDN w:val="0"/>
        <w:autoSpaceDE w:val="0"/>
        <w:widowControl/>
        <w:spacing w:line="238" w:lineRule="exact" w:before="5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1.4.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subset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convex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point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also lies in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64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8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1.5.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convex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A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-convex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752"/>
        </w:trPr>
        <w:tc>
          <w:tcPr>
            <w:tcW w:type="dxa" w:w="76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121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9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2" w:after="0"/>
              <w:ind w:left="0" w:right="18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(1.3)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this is just the usual definition of a convex function.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0,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say that the function is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strongly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convex.</w:t>
      </w:r>
    </w:p>
    <w:p>
      <w:pPr>
        <w:autoSpaceDN w:val="0"/>
        <w:autoSpaceDE w:val="0"/>
        <w:widowControl/>
        <w:spacing w:line="290" w:lineRule="exact" w:before="0" w:after="158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definition above has the advantage that it does not require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be differentiable.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However, for the purposes of checking and utilizing convexity, it is convenient to have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following equivalent reformulations,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should be committed to memory.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simplicity, we focus on the case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3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Proposition 1.6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(convexity equivalences)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120"/>
        <w:gridCol w:w="3120"/>
        <w:gridCol w:w="3120"/>
      </w:tblGrid>
      <w:tr>
        <w:trPr>
          <w:trHeight w:hRule="exact" w:val="404"/>
        </w:trPr>
        <w:tc>
          <w:tcPr>
            <w:tcW w:type="dxa" w:w="8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continuously differentiable,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1.3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is equivalent to each of the following:</w:t>
            </w:r>
          </w:p>
        </w:tc>
      </w:tr>
      <w:tr>
        <w:trPr>
          <w:trHeight w:hRule="exact" w:val="760"/>
        </w:trPr>
        <w:tc>
          <w:tcPr>
            <w:tcW w:type="dxa" w:w="55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121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0" w:after="0"/>
              <w:ind w:left="30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9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(1.4)</w:t>
            </w:r>
          </w:p>
        </w:tc>
      </w:tr>
      <w:tr>
        <w:trPr>
          <w:trHeight w:hRule="exact" w:val="464"/>
        </w:trPr>
        <w:tc>
          <w:tcPr>
            <w:tcW w:type="dxa" w:w="55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8" w:after="0"/>
              <w:ind w:left="0" w:right="28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6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9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(1.5)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120"/>
        <w:gridCol w:w="3120"/>
        <w:gridCol w:w="3120"/>
      </w:tblGrid>
      <w:tr>
        <w:trPr>
          <w:trHeight w:hRule="exact" w:val="438"/>
        </w:trPr>
        <w:tc>
          <w:tcPr>
            <w:tcW w:type="dxa" w:w="728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twice continuously differentiable,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1.3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is equivalent to</w:t>
            </w:r>
          </w:p>
        </w:tc>
        <w:tc>
          <w:tcPr>
            <w:tcW w:type="dxa" w:w="134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30" w:after="0"/>
              <w:ind w:left="0" w:right="2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(1.6)</w:t>
            </w:r>
          </w:p>
        </w:tc>
      </w:tr>
      <w:tr>
        <w:trPr>
          <w:trHeight w:hRule="exact" w:val="490"/>
        </w:trPr>
        <w:tc>
          <w:tcPr>
            <w:tcW w:type="dxa" w:w="48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4" w:after="0"/>
              <w:ind w:left="0" w:right="23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2" w:after="0"/>
              <w:ind w:left="25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288" w:lineRule="exact" w:before="180" w:after="90"/>
        <w:ind w:left="396" w:right="38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continuously differentiable.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): Rearranging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yields,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120"/>
        <w:gridCol w:w="3120"/>
        <w:gridCol w:w="3120"/>
      </w:tblGrid>
      <w:tr>
        <w:trPr>
          <w:trHeight w:hRule="exact" w:val="716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56" w:val="left"/>
              </w:tabs>
              <w:autoSpaceDE w:val="0"/>
              <w:widowControl/>
              <w:spacing w:line="128" w:lineRule="exact" w:before="372" w:after="0"/>
              <w:ind w:left="8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8" w:val="left"/>
              </w:tabs>
              <w:autoSpaceDE w:val="0"/>
              <w:widowControl/>
              <w:spacing w:line="170" w:lineRule="exact" w:before="330" w:after="0"/>
              <w:ind w:left="5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8" w:after="0"/>
              <w:ind w:left="4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2" w:lineRule="exact" w:before="4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Sending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yields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0" w:lineRule="exact" w:before="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): Swap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and add the resulting inequality back to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2" w:lineRule="exact" w:before="8" w:after="12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): By the fundamental theorem of calculus,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3120"/>
        <w:gridCol w:w="3120"/>
        <w:gridCol w:w="3120"/>
      </w:tblGrid>
      <w:tr>
        <w:trPr>
          <w:trHeight w:hRule="exact" w:val="518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1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4" w:after="0"/>
              <w:ind w:left="2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𝑠𝑣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𝑠,</w:t>
            </w:r>
          </w:p>
        </w:tc>
      </w:tr>
    </w:tbl>
    <w:p>
      <w:pPr>
        <w:autoSpaceDN w:val="0"/>
        <w:autoSpaceDE w:val="0"/>
        <w:widowControl/>
        <w:spacing w:line="176" w:lineRule="exact" w:before="10" w:after="0"/>
        <w:ind w:left="0" w:right="4324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p>
      <w:pPr>
        <w:autoSpaceDN w:val="0"/>
        <w:autoSpaceDE w:val="0"/>
        <w:widowControl/>
        <w:spacing w:line="238" w:lineRule="exact" w:before="25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458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6" w:after="0"/>
              <w:ind w:left="0" w:right="1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6" w:after="0"/>
              <w:ind w:left="2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𝑠𝑡𝑣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,𝑡𝑣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𝑠.</w:t>
            </w:r>
          </w:p>
        </w:tc>
      </w:tr>
    </w:tbl>
    <w:p>
      <w:pPr>
        <w:autoSpaceDN w:val="0"/>
        <w:autoSpaceDE w:val="0"/>
        <w:widowControl/>
        <w:spacing w:line="174" w:lineRule="exact" w:before="12" w:after="0"/>
        <w:ind w:left="0" w:right="4324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p>
      <w:pPr>
        <w:autoSpaceDN w:val="0"/>
        <w:autoSpaceDE w:val="0"/>
        <w:widowControl/>
        <w:spacing w:line="238" w:lineRule="exact" w:before="138" w:after="11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Hence,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20"/>
        <w:gridCol w:w="3120"/>
        <w:gridCol w:w="3120"/>
      </w:tblGrid>
      <w:tr>
        <w:trPr>
          <w:trHeight w:hRule="exact" w:val="518"/>
        </w:trPr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22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2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𝑠𝑣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𝑠𝑡𝑣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</w:p>
        </w:tc>
      </w:tr>
    </w:tbl>
    <w:p>
      <w:pPr>
        <w:autoSpaceDN w:val="0"/>
        <w:autoSpaceDE w:val="0"/>
        <w:widowControl/>
        <w:spacing w:line="176" w:lineRule="exact" w:before="10" w:after="6"/>
        <w:ind w:left="0" w:right="4280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0.0" w:type="dxa"/>
      </w:tblPr>
      <w:tblGrid>
        <w:gridCol w:w="3120"/>
        <w:gridCol w:w="3120"/>
        <w:gridCol w:w="3120"/>
      </w:tblGrid>
      <w:tr>
        <w:trPr>
          <w:trHeight w:hRule="exact" w:val="346"/>
        </w:trPr>
        <w:tc>
          <w:tcPr>
            <w:tcW w:type="dxa" w:w="266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3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4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54"/>
        </w:trPr>
        <w:tc>
          <w:tcPr>
            <w:tcW w:type="dxa" w:w="26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40" w:after="58"/>
        <w:ind w:left="396" w:right="382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Finally,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twice continuously differentiable. Letting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sending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txsys" w:hAnsi="txsys" w:eastAsia="txsys"/>
          <w:b w:val="0"/>
          <w:i w:val="0"/>
          <w:color w:val="000000"/>
          <w:sz w:val="24"/>
        </w:rPr>
        <w:t>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establishes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Conversely, the fundamental theorem of calculus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120"/>
        <w:gridCol w:w="3120"/>
        <w:gridCol w:w="3120"/>
      </w:tblGrid>
      <w:tr>
        <w:trPr>
          <w:trHeight w:hRule="exact" w:val="514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2" w:after="0"/>
              <w:ind w:left="69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6" w:after="0"/>
              <w:ind w:left="2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𝑡,</w:t>
            </w:r>
          </w:p>
        </w:tc>
      </w:tr>
    </w:tbl>
    <w:p>
      <w:pPr>
        <w:autoSpaceDN w:val="0"/>
        <w:autoSpaceDE w:val="0"/>
        <w:widowControl/>
        <w:spacing w:line="176" w:lineRule="exact" w:before="12" w:after="0"/>
        <w:ind w:left="0" w:right="5222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p>
      <w:pPr>
        <w:autoSpaceDN w:val="0"/>
        <w:tabs>
          <w:tab w:pos="8812" w:val="left"/>
        </w:tabs>
        <w:autoSpaceDE w:val="0"/>
        <w:widowControl/>
        <w:spacing w:line="288" w:lineRule="exact" w:before="4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hence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implies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8" w:lineRule="exact" w:before="162" w:after="0"/>
        <w:ind w:left="396" w:right="392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equivalent statements each have their own interpretation: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states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lies below each of its secant lines between the intersection points;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states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globally lies above each of its tangent lines;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states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 monotone vector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field; and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is a statement about curvature.</w:t>
      </w:r>
    </w:p>
    <w:p>
      <w:pPr>
        <w:autoSpaceDN w:val="0"/>
        <w:autoSpaceDE w:val="0"/>
        <w:widowControl/>
        <w:spacing w:line="288" w:lineRule="exact" w:before="0" w:after="154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noted above, the key feature of convexity is that local information yields global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conclusions. Before describing this, let us first recall some basic facts about optimization.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simplicity, we consider unconstrained optimization throughout.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200" w:right="144" w:firstLine="0"/>
              <w:jc w:val="left"/>
            </w:pPr>
            <w:r>
              <w:rPr>
                <w:w w:val="98.725954691569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1.7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(existence of minimizer)</w:t>
            </w:r>
            <w:r>
              <w:rPr>
                <w:w w:val="98.725954691569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continuous and its level sets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bounded. Then, there exists a global minimizer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6" w:lineRule="exact" w:before="178" w:after="4"/>
        <w:ind w:left="288" w:right="288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analysis.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EUSM10" w:hAnsi="EUSM10" w:eastAsia="EUSM10"/>
          <w:b w:val="0"/>
          <w:i w:val="0"/>
          <w:color w:val="000000"/>
          <w:sz w:val="24"/>
        </w:rPr>
        <w:t>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denote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level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continuity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assumption,</w:t>
      </w:r>
      <w:r>
        <w:rPr>
          <w:rFonts w:ascii="EUSM10" w:hAnsi="EUSM10" w:eastAsia="EUSM10"/>
          <w:b w:val="0"/>
          <w:i w:val="0"/>
          <w:color w:val="000000"/>
          <w:sz w:val="24"/>
        </w:rPr>
        <w:t>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closed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bounded,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176"/>
        </w:trPr>
        <w:tc>
          <w:tcPr>
            <w:tcW w:type="dxa" w:w="8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0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sequence,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compactness,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admits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subsequence,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still denoted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which converges to some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continuity,</w:t>
            </w:r>
          </w:p>
          <w:p>
            <w:pPr>
              <w:autoSpaceDN w:val="0"/>
              <w:tabs>
                <w:tab w:pos="8416" w:val="left"/>
              </w:tabs>
              <w:autoSpaceDE w:val="0"/>
              <w:widowControl/>
              <w:spacing w:line="300" w:lineRule="exact" w:before="0" w:after="0"/>
              <w:ind w:left="1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lim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→∞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tab/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192" w:right="144" w:firstLine="8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1.8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(necessary conditions for optimality)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minimized 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02"/>
        </w:trPr>
        <w:tc>
          <w:tcPr>
            <w:tcW w:type="dxa" w:w="73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continuously differentiable, then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</w:t>
            </w:r>
          </w:p>
        </w:tc>
      </w:tr>
    </w:tbl>
    <w:p>
      <w:pPr>
        <w:autoSpaceDN w:val="0"/>
        <w:autoSpaceDE w:val="0"/>
        <w:widowControl/>
        <w:spacing w:line="238" w:lineRule="exact" w:before="55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124"/>
        <w:ind w:left="9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twice continuously differentiable, then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⪰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2080"/>
        </w:trPr>
        <w:tc>
          <w:tcPr>
            <w:tcW w:type="dxa" w:w="8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6" w:after="0"/>
              <w:ind w:left="0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Proof.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0;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continuously differentiable,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 yields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𝜀𝑡𝑣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continuity of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sending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proves that</w:t>
            </w:r>
          </w:p>
          <w:p>
            <w:pPr>
              <w:autoSpaceDN w:val="0"/>
              <w:autoSpaceDE w:val="0"/>
              <w:widowControl/>
              <w:spacing w:line="306" w:lineRule="exact" w:before="0" w:after="0"/>
              <w:ind w:left="1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which entails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</w:t>
            </w:r>
          </w:p>
          <w:p>
            <w:pPr>
              <w:autoSpaceDN w:val="0"/>
              <w:autoSpaceDE w:val="0"/>
              <w:widowControl/>
              <w:spacing w:line="280" w:lineRule="exact" w:before="8" w:after="0"/>
              <w:ind w:left="35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twice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continuously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differentiable,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once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obtain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𝜀𝑠𝑡𝑣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By continuity of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sending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then proves that</w:t>
            </w:r>
          </w:p>
          <w:p>
            <w:pPr>
              <w:autoSpaceDN w:val="0"/>
              <w:tabs>
                <w:tab w:pos="8416" w:val="left"/>
              </w:tabs>
              <w:autoSpaceDE w:val="0"/>
              <w:widowControl/>
              <w:spacing w:line="306" w:lineRule="exact" w:before="0" w:after="0"/>
              <w:ind w:left="1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tab/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88" w:lineRule="exact" w:before="110" w:after="172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conditions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⪰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0 are necessary for optimality, but not sufficient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general. The issue is that the proof of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1.8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entirely local, so the same conclusion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holds even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only assumed to be 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local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minimizer.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 the other hand, under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assumption of convexity, the first-order necessary condition becomes 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5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1.9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(sufficient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condition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optimality)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convex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continuously differentiable, and 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global minimizer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856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6" w:val="left"/>
              </w:tabs>
              <w:autoSpaceDE w:val="0"/>
              <w:widowControl/>
              <w:spacing w:line="398" w:lineRule="exact" w:before="0" w:after="0"/>
              <w:ind w:left="216" w:right="864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particular, every local minimizer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is a global minimizer.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Proof.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 easily follows from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8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82" w:lineRule="exact" w:before="114" w:after="17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Next, we note that the minimizer is unique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strictly convex.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5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4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1.10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(uniqueness of minimizer)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strictly convex,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i.e., for all distinct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69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admits a minimizer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is unique.</w:t>
            </w:r>
          </w:p>
        </w:tc>
      </w:tr>
    </w:tbl>
    <w:p>
      <w:pPr>
        <w:autoSpaceDN w:val="0"/>
        <w:tabs>
          <w:tab w:pos="2274" w:val="left"/>
          <w:tab w:pos="2932" w:val="left"/>
          <w:tab w:pos="8812" w:val="left"/>
        </w:tabs>
        <w:autoSpaceDE w:val="0"/>
        <w:widowControl/>
        <w:spacing w:line="358" w:lineRule="exact" w:before="92" w:after="0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If we had two distinct minimizers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then strict convex-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ity would imply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which is a contradiction.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8" w:lineRule="exact" w:before="100" w:after="12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strongly convex, then it is strictly convex. Also, from, e.g.,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see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grows at least quadratically 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which implies that it has bounded level sets. We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 conclude: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Corollary 1.11.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strongly convex and continuously differentiable.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it admits a unique minimizer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which is characterized by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96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Finally, when discussing algorithms, we also need a dual condition—an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upper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bound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Hessian—which in this context is called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smoothness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2</w:t>
      </w:r>
    </w:p>
    <w:p>
      <w:pPr>
        <w:autoSpaceDN w:val="0"/>
        <w:autoSpaceDE w:val="0"/>
        <w:widowControl/>
        <w:spacing w:line="228" w:lineRule="exact" w:before="302" w:after="0"/>
        <w:ind w:left="678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 is not to be confused with the mathematical usage of “smoothness” as “infinitely differentiable”.</w:t>
      </w:r>
    </w:p>
    <w:p>
      <w:pPr>
        <w:autoSpaceDN w:val="0"/>
        <w:autoSpaceDE w:val="0"/>
        <w:widowControl/>
        <w:spacing w:line="238" w:lineRule="exact" w:before="3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9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0" w:right="0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1.12.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We say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-smooth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it is continuously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330"/>
        </w:trPr>
        <w:tc>
          <w:tcPr>
            <w:tcW w:type="dxa" w:w="56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differentiable and</w:t>
            </w:r>
          </w:p>
        </w:tc>
        <w:tc>
          <w:tcPr>
            <w:tcW w:type="dxa" w:w="212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98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(1.7)</w:t>
            </w:r>
          </w:p>
        </w:tc>
      </w:tr>
      <w:tr>
        <w:trPr>
          <w:trHeight w:hRule="exact" w:val="746"/>
        </w:trPr>
        <w:tc>
          <w:tcPr>
            <w:tcW w:type="dxa" w:w="56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6" w:lineRule="exact" w:before="0" w:after="0"/>
              <w:ind w:left="128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9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following proposition is established in the same way as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Proposition 1.6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we</w:t>
      </w:r>
    </w:p>
    <w:p>
      <w:pPr>
        <w:autoSpaceDN w:val="0"/>
        <w:autoSpaceDE w:val="0"/>
        <w:widowControl/>
        <w:spacing w:line="240" w:lineRule="exact" w:before="50" w:after="20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omit the proof.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50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Proposition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1.13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(smoothness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equivalences)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continuously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differentiable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if and only if</w:t>
            </w:r>
          </w:p>
        </w:tc>
      </w:tr>
      <w:tr>
        <w:trPr>
          <w:trHeight w:hRule="exact" w:val="486"/>
        </w:trPr>
        <w:tc>
          <w:tcPr>
            <w:tcW w:type="dxa" w:w="52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8" w:after="0"/>
              <w:ind w:left="0" w:right="24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3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8" w:after="0"/>
              <w:ind w:left="24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428"/>
        </w:trPr>
        <w:tc>
          <w:tcPr>
            <w:tcW w:type="dxa" w:w="784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twice continuously differentiable, this is also equivalent to</w:t>
            </w:r>
          </w:p>
        </w:tc>
      </w:tr>
      <w:tr>
        <w:trPr>
          <w:trHeight w:hRule="exact" w:val="502"/>
        </w:trPr>
        <w:tc>
          <w:tcPr>
            <w:tcW w:type="dxa" w:w="46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54" w:after="0"/>
              <w:ind w:left="0" w:right="23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24" w:after="0"/>
              <w:ind w:left="25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2" w:lineRule="exact" w:before="274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convex,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-smooth, and twice continuously differentiable, then 0</w:t>
      </w:r>
      <w:r>
        <w:rPr>
          <w:rFonts w:ascii="txsys" w:hAnsi="txsys" w:eastAsia="txsys"/>
          <w:b w:val="0"/>
          <w:i w:val="0"/>
          <w:color w:val="000000"/>
          <w:sz w:val="24"/>
        </w:rPr>
        <w:t>≤∇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80" w:lineRule="exact" w:before="8" w:after="15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implies that the gradient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438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8" w:after="0"/>
              <w:ind w:left="0" w:right="22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2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0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(1.8)</w:t>
            </w:r>
          </w:p>
        </w:tc>
      </w:tr>
    </w:tbl>
    <w:p>
      <w:pPr>
        <w:autoSpaceDN w:val="0"/>
        <w:autoSpaceDE w:val="0"/>
        <w:widowControl/>
        <w:spacing w:line="238" w:lineRule="exact" w:before="23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remains true even without assuming twice differentiability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20" w:lineRule="exact" w:before="296" w:after="0"/>
        <w:ind w:left="396" w:right="3168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Bibliographical notes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further discussion on the oracle model,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NY83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§1].</w:t>
      </w:r>
    </w:p>
    <w:p>
      <w:pPr>
        <w:autoSpaceDN w:val="0"/>
        <w:autoSpaceDE w:val="0"/>
        <w:widowControl/>
        <w:spacing w:line="490" w:lineRule="exact" w:before="224" w:after="0"/>
        <w:ind w:left="396" w:right="288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Exercises </w:t>
      </w:r>
      <w:r>
        <w:br/>
      </w: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1.1.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𝛼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Show via direct computation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holds</w:t>
      </w:r>
    </w:p>
    <w:p>
      <w:pPr>
        <w:autoSpaceDN w:val="0"/>
        <w:autoSpaceDE w:val="0"/>
        <w:widowControl/>
        <w:spacing w:line="238" w:lineRule="exact" w:before="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equality.</w:t>
      </w:r>
    </w:p>
    <w:p>
      <w:pPr>
        <w:autoSpaceDN w:val="0"/>
        <w:autoSpaceDE w:val="0"/>
        <w:widowControl/>
        <w:spacing w:line="298" w:lineRule="exact" w:before="20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1.2.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Show that for any twice continuously differentiable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</w:p>
    <w:p>
      <w:pPr>
        <w:autoSpaceDN w:val="0"/>
        <w:autoSpaceDE w:val="0"/>
        <w:widowControl/>
        <w:spacing w:line="282" w:lineRule="exact" w:before="0" w:after="17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120"/>
        <w:gridCol w:w="3120"/>
        <w:gridCol w:w="3120"/>
      </w:tblGrid>
      <w:tr>
        <w:trPr>
          <w:trHeight w:hRule="exact" w:val="518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6" w:after="0"/>
              <w:ind w:left="70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16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min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𝑠.</w:t>
            </w:r>
          </w:p>
        </w:tc>
      </w:tr>
    </w:tbl>
    <w:p>
      <w:pPr>
        <w:autoSpaceDN w:val="0"/>
        <w:autoSpaceDE w:val="0"/>
        <w:widowControl/>
        <w:spacing w:line="174" w:lineRule="exact" w:before="12" w:after="0"/>
        <w:ind w:left="0" w:right="4846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p>
      <w:pPr>
        <w:autoSpaceDN w:val="0"/>
        <w:autoSpaceDE w:val="0"/>
        <w:widowControl/>
        <w:spacing w:line="238" w:lineRule="exact" w:before="5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918" w:val="left"/>
        </w:tabs>
        <w:autoSpaceDE w:val="0"/>
        <w:widowControl/>
        <w:spacing w:line="344" w:lineRule="exact" w:before="0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2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Gradient flow</w:t>
      </w:r>
    </w:p>
    <w:p>
      <w:pPr>
        <w:autoSpaceDN w:val="0"/>
        <w:autoSpaceDE w:val="0"/>
        <w:widowControl/>
        <w:spacing w:line="318" w:lineRule="exact" w:before="170" w:after="0"/>
        <w:ind w:left="388" w:right="288" w:firstLine="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Before we turn toward our main first-order algorithm of interest, namely gradient descent,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first study the situation in continuous time via the gradient flow.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Throughout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section, we let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denote the gradient flow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8544" w:val="left"/>
        </w:tabs>
        <w:autoSpaceDE w:val="0"/>
        <w:widowControl/>
        <w:spacing w:line="294" w:lineRule="exact" w:before="178" w:after="0"/>
        <w:ind w:left="3972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88" w:lineRule="exact" w:before="228" w:after="0"/>
        <w:ind w:left="388" w:right="39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This is an ordinary differential equation (ODE), and since the main purpose of this section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to develop intuition, we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twice continuously differentiable and do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worry about showing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well-posed. We use the following notation throughout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these notes:</w:t>
      </w:r>
    </w:p>
    <w:p>
      <w:pPr>
        <w:autoSpaceDN w:val="0"/>
        <w:tabs>
          <w:tab w:pos="4698" w:val="left"/>
        </w:tabs>
        <w:autoSpaceDE w:val="0"/>
        <w:widowControl/>
        <w:spacing w:line="282" w:lineRule="exact" w:before="246" w:after="0"/>
        <w:ind w:left="265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0" w:lineRule="exact" w:before="24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Generally, we always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admits a minimizer.</w:t>
      </w:r>
    </w:p>
    <w:p>
      <w:pPr>
        <w:autoSpaceDN w:val="0"/>
        <w:autoSpaceDE w:val="0"/>
        <w:widowControl/>
        <w:spacing w:line="252" w:lineRule="exact" w:before="50" w:after="194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most basic property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that it always decreases the function value.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56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2.1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(descent property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GF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gradient flow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satisfies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1024"/>
        </w:trPr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164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  <w:p>
            <w:pPr>
              <w:autoSpaceDN w:val="0"/>
              <w:autoSpaceDE w:val="0"/>
              <w:widowControl/>
              <w:spacing w:line="282" w:lineRule="exact" w:before="334" w:after="0"/>
              <w:ind w:left="216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Proof.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the chain rule,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𝜕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76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88" w:lineRule="exact" w:before="120" w:after="20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obtain quantitative convergence results, we now use the assumption of convexity.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 first result shows that under strong convexity, the gradient flow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contracts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96" w:after="0"/>
              <w:ind w:left="200" w:right="144" w:firstLine="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2.2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(contraction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GF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-convex. 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another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gradient flow 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i.e.,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9360"/>
      </w:tblGrid>
      <w:tr>
        <w:trPr>
          <w:trHeight w:hRule="exact" w:val="432"/>
        </w:trPr>
        <w:tc>
          <w:tcPr>
            <w:tcW w:type="dxa" w:w="62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244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differentiate the squared distance between the two flows:</w:t>
      </w:r>
    </w:p>
    <w:p>
      <w:pPr>
        <w:autoSpaceDN w:val="0"/>
        <w:autoSpaceDE w:val="0"/>
        <w:widowControl/>
        <w:spacing w:line="288" w:lineRule="exact" w:before="242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)⟩≤−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tabs>
          <w:tab w:pos="8812" w:val="left"/>
        </w:tabs>
        <w:autoSpaceDE w:val="0"/>
        <w:widowControl/>
        <w:spacing w:line="290" w:lineRule="exact" w:before="236" w:after="0"/>
        <w:ind w:left="388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 the last inequality 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proof is concluded by applying Gr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onwall’s lemma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(see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below.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38" w:lineRule="exact" w:before="57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8"/>
        <w:ind w:left="0" w:right="0"/>
      </w:pPr>
    </w:p>
    <w:p>
      <w:pPr>
        <w:autoSpaceDN w:val="0"/>
        <w:autoSpaceDE w:val="0"/>
        <w:widowControl/>
        <w:spacing w:line="276" w:lineRule="exact" w:before="0" w:after="140"/>
        <w:ind w:left="388" w:right="390" w:firstLine="360"/>
        <w:jc w:val="both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The proof above arrives at what is called a</w:t>
      </w:r>
      <w:r>
        <w:rPr>
          <w:w w:val="98.725954691569"/>
          <w:rFonts w:ascii="LinLibertineTI" w:hAnsi="LinLibertineTI" w:eastAsia="LinLibertineTI"/>
          <w:b w:val="0"/>
          <w:i/>
          <w:color w:val="000000"/>
          <w:sz w:val="24"/>
        </w:rPr>
        <w:t xml:space="preserve"> differential inequality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, that is, an inequality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holds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between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quantity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derivative(s).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common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strategy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analyzing ODEs/PDEs, and it can be loosely viewed as the continuous-time analogue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induction. The following standard lemma is useful for handling such inequalities.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4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3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2.3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(Gr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¨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onwall)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Suppose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a continuously differentiable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846"/>
        </w:trPr>
        <w:tc>
          <w:tcPr>
            <w:tcW w:type="dxa" w:w="49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18" w:val="left"/>
              </w:tabs>
              <w:autoSpaceDE w:val="0"/>
              <w:widowControl/>
              <w:spacing w:line="390" w:lineRule="exact" w:before="0" w:after="0"/>
              <w:ind w:left="316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curve that satisfies the differential inequality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7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4" w:after="0"/>
              <w:ind w:left="2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1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340"/>
        <w:gridCol w:w="2340"/>
        <w:gridCol w:w="2340"/>
        <w:gridCol w:w="2340"/>
      </w:tblGrid>
      <w:tr>
        <w:trPr>
          <w:trHeight w:hRule="exact" w:val="474"/>
        </w:trPr>
        <w:tc>
          <w:tcPr>
            <w:tcW w:type="dxa" w:w="34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it holds that</w:t>
            </w:r>
          </w:p>
        </w:tc>
        <w:tc>
          <w:tcPr>
            <w:tcW w:type="dxa" w:w="40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7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246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64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𝑠,</w:t>
            </w:r>
          </w:p>
        </w:tc>
        <w:tc>
          <w:tcPr>
            <w:tcW w:type="dxa" w:w="202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64" w:after="0"/>
              <w:ind w:left="25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482"/>
        </w:trPr>
        <w:tc>
          <w:tcPr>
            <w:tcW w:type="dxa" w:w="34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90" w:after="0"/>
              <w:ind w:left="0" w:right="1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9360"/>
      </w:tblGrid>
      <w:tr>
        <w:trPr>
          <w:trHeight w:hRule="exact" w:val="248"/>
        </w:trPr>
        <w:tc>
          <w:tcPr>
            <w:tcW w:type="dxa" w:w="47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" w:after="0"/>
              <w:ind w:left="0" w:right="2684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80" w:lineRule="exact" w:before="96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idea is to differentiate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82" w:lineRule="exact" w:before="17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𝐴𝑡</w:t>
      </w:r>
      <w:r>
        <w:rPr>
          <w:rFonts w:ascii="txsys" w:hAnsi="txsys" w:eastAsia="txsys"/>
          <w:b w:val="0"/>
          <w:i w:val="0"/>
          <w:color w:val="000000"/>
          <w:sz w:val="24"/>
        </w:rPr>
        <w:t>) {−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10" w:after="5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fundamental theorem of calculus,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120"/>
        <w:gridCol w:w="3120"/>
        <w:gridCol w:w="3120"/>
      </w:tblGrid>
      <w:tr>
        <w:trPr>
          <w:trHeight w:hRule="exact" w:val="546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0" w:right="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4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𝑠.</w:t>
            </w:r>
          </w:p>
        </w:tc>
      </w:tr>
    </w:tbl>
    <w:p>
      <w:pPr>
        <w:autoSpaceDN w:val="0"/>
        <w:autoSpaceDE w:val="0"/>
        <w:widowControl/>
        <w:spacing w:line="176" w:lineRule="exact" w:before="12" w:after="0"/>
        <w:ind w:left="0" w:right="4364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p>
      <w:pPr>
        <w:autoSpaceDN w:val="0"/>
        <w:tabs>
          <w:tab w:pos="8812" w:val="left"/>
        </w:tabs>
        <w:autoSpaceDE w:val="0"/>
        <w:widowControl/>
        <w:spacing w:line="286" w:lineRule="exact" w:before="2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Rearranging yields the result.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748" w:val="left"/>
        </w:tabs>
        <w:autoSpaceDE w:val="0"/>
        <w:widowControl/>
        <w:spacing w:line="290" w:lineRule="exact" w:before="156" w:after="0"/>
        <w:ind w:left="388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There are many variants of Gr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¨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onwall’s lemma that can be proven in similar ways, e.g.,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allow time-varying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well.</w:t>
      </w:r>
    </w:p>
    <w:p>
      <w:pPr>
        <w:autoSpaceDN w:val="0"/>
        <w:autoSpaceDE w:val="0"/>
        <w:widowControl/>
        <w:spacing w:line="296" w:lineRule="exact" w:before="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Returning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conclude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𝛼𝑡</w:t>
      </w:r>
      <w:r>
        <w:rPr>
          <w:rFonts w:ascii="txsys" w:hAnsi="txsys" w:eastAsia="txsys"/>
          <w:b w:val="0"/>
          <w:i w:val="0"/>
          <w:color w:val="000000"/>
          <w:sz w:val="24"/>
        </w:rPr>
        <w:t>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theorem.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particular that we can 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0, so it yields the following statement about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convergence to the minimizer: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𝛼𝑡</w:t>
      </w:r>
      <w:r>
        <w:rPr>
          <w:rFonts w:ascii="txsys" w:hAnsi="txsys" w:eastAsia="txsys"/>
          <w:b w:val="0"/>
          <w:i w:val="0"/>
          <w:color w:val="000000"/>
          <w:sz w:val="24"/>
        </w:rPr>
        <w:t>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74" w:lineRule="exact" w:before="0" w:after="14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next result is about convergence in function value, and unlike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yields convergence for the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as well.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90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194" w:right="144" w:firstLine="6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2.4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GF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in function value)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Then,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</w:t>
            </w:r>
          </w:p>
        </w:tc>
      </w:tr>
      <w:tr>
        <w:trPr>
          <w:trHeight w:hRule="exact" w:val="738"/>
        </w:trPr>
        <w:tc>
          <w:tcPr>
            <w:tcW w:type="dxa" w:w="35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2" w:after="0"/>
              <w:ind w:left="0" w:right="4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50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2" w:val="left"/>
              </w:tabs>
              <w:autoSpaceDE w:val="0"/>
              <w:widowControl/>
              <w:spacing w:line="338" w:lineRule="exact" w:before="0" w:after="0"/>
              <w:ind w:left="48" w:right="2304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0, the right-hand side should be interpreted as its limiting value 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</w:t>
            </w:r>
          </w:p>
        </w:tc>
      </w:tr>
    </w:tbl>
    <w:p>
      <w:pPr>
        <w:autoSpaceDN w:val="0"/>
        <w:autoSpaceDE w:val="0"/>
        <w:widowControl/>
        <w:spacing w:line="238" w:lineRule="exact" w:before="55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3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namely,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2" w:lineRule="exact" w:before="160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differentiate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↦→∥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but this time we apply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):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⟩≤−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2" w:lineRule="exact" w:before="246" w:after="134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Applying Gr¨onwall’s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𝐵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120"/>
        <w:gridCol w:w="3120"/>
        <w:gridCol w:w="3120"/>
      </w:tblGrid>
      <w:tr>
        <w:trPr>
          <w:trHeight w:hRule="exact" w:val="466"/>
        </w:trPr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0" w:after="0"/>
              <w:ind w:left="4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≤∥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6" w:after="0"/>
              <w:ind w:left="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𝑠.</w:t>
            </w:r>
          </w:p>
        </w:tc>
      </w:tr>
      <w:tr>
        <w:trPr>
          <w:trHeight w:hRule="exact" w:val="330"/>
        </w:trPr>
        <w:tc>
          <w:tcPr>
            <w:tcW w:type="dxa" w:w="312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4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02" w:after="13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descent property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3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6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2" w:after="0"/>
              <w:ind w:left="3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30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2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0" w:right="128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6" w:after="0"/>
              <w:ind w:left="0" w:right="2226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7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38" w:val="left"/>
              </w:tabs>
              <w:autoSpaceDE w:val="0"/>
              <w:widowControl/>
              <w:spacing w:line="122" w:lineRule="exact" w:before="346" w:after="0"/>
              <w:ind w:left="4426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4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8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Rearranging yields the result.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22" w:after="0"/>
        <w:ind w:left="388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2.4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𝛼𝑡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becomes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Actually,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2.4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sharp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(see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However, the statement and proof are chosen because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they form the basis of our approach in discrete time.</w:t>
      </w:r>
    </w:p>
    <w:p>
      <w:pPr>
        <w:autoSpaceDN w:val="0"/>
        <w:autoSpaceDE w:val="0"/>
        <w:widowControl/>
        <w:spacing w:line="288" w:lineRule="exact" w:before="2" w:after="21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Next, we observe that convexity is not needed for convergence in function value. Due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the descent property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), it suffices to have a lower bound on the norm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gradient to ensure that we make sufficient progress. For example, we can impose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following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838"/>
        </w:trPr>
        <w:tc>
          <w:tcPr>
            <w:tcW w:type="dxa" w:w="8568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0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2.5.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continuously differentiable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We say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satisfies a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Polyak–Łojasiewicz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PŁ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inequality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 constant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</w:p>
        </w:tc>
      </w:tr>
      <w:tr>
        <w:trPr>
          <w:trHeight w:hRule="exact" w:val="590"/>
        </w:trPr>
        <w:tc>
          <w:tcPr>
            <w:tcW w:type="dxa" w:w="50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8" w:after="0"/>
              <w:ind w:left="0" w:right="23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22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8" w:after="0"/>
              <w:ind w:left="25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2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96" w:after="0"/>
              <w:ind w:left="0" w:right="18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Ł)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78" w:lineRule="exact" w:before="154" w:after="19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statement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immediate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corollary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onwall’s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66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Corollary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2.6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(convergence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GF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under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</w:p>
        </w:tc>
      </w:tr>
    </w:tbl>
    <w:p>
      <w:pPr>
        <w:autoSpaceDN w:val="0"/>
        <w:autoSpaceDE w:val="0"/>
        <w:widowControl/>
        <w:spacing w:line="238" w:lineRule="exact" w:before="63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186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Then,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9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176" w:after="206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present a few key properties of the PŁ inequality.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4" w:after="0"/>
              <w:ind w:left="194" w:right="144" w:firstLine="6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Proposition 2.7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(strong convexity</w:t>
            </w:r>
            <w:r>
              <w:rPr>
                <w:rFonts w:ascii="txsys" w:hAnsi="txsys" w:eastAsia="txsys"/>
                <w:b w:val="0"/>
                <w:i w:val="0"/>
                <w:color w:val="00356B"/>
                <w:sz w:val="24"/>
              </w:rPr>
              <w:t xml:space="preserve"> ⇒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txsys" w:hAnsi="txsys" w:eastAsia="txsys"/>
                <w:b w:val="0"/>
                <w:i w:val="0"/>
                <w:color w:val="00356B"/>
                <w:sz w:val="24"/>
              </w:rPr>
              <w:t xml:space="preserve"> ⇒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quadratic growth)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The following implications hold.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14"/>
        </w:trPr>
        <w:tc>
          <w:tcPr>
            <w:tcW w:type="dxa" w:w="74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satisfies 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with constant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372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satisfies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constant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satisfies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following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quadratic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120"/>
        <w:gridCol w:w="3120"/>
        <w:gridCol w:w="3120"/>
      </w:tblGrid>
      <w:tr>
        <w:trPr>
          <w:trHeight w:hRule="exact" w:val="314"/>
        </w:trPr>
        <w:tc>
          <w:tcPr>
            <w:tcW w:type="dxa" w:w="51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6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growth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property:</w:t>
            </w:r>
          </w:p>
        </w:tc>
        <w:tc>
          <w:tcPr>
            <w:tcW w:type="dxa" w:w="208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22" w:after="0"/>
              <w:ind w:left="2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22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0" w:after="0"/>
              <w:ind w:left="0" w:right="28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QG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750"/>
        </w:trPr>
        <w:tc>
          <w:tcPr>
            <w:tcW w:type="dxa" w:w="51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0" w:right="25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9360"/>
      </w:tblGrid>
      <w:tr>
        <w:trPr>
          <w:trHeight w:hRule="exact" w:val="402"/>
        </w:trPr>
        <w:tc>
          <w:tcPr>
            <w:tcW w:type="dxa" w:w="68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9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denotes the set of minimizers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244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</w:p>
    <w:p>
      <w:pPr>
        <w:autoSpaceDN w:val="0"/>
        <w:autoSpaceDE w:val="0"/>
        <w:widowControl/>
        <w:spacing w:line="282" w:lineRule="exact" w:before="206" w:after="78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we obtain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1830"/>
        </w:trPr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114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  <w:p>
            <w:pPr>
              <w:autoSpaceDN w:val="0"/>
              <w:autoSpaceDE w:val="0"/>
              <w:widowControl/>
              <w:spacing w:line="438" w:lineRule="exact" w:before="0" w:after="0"/>
              <w:ind w:left="0" w:right="51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≥−∥∇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  <w:p>
            <w:pPr>
              <w:autoSpaceDN w:val="0"/>
              <w:autoSpaceDE w:val="0"/>
              <w:widowControl/>
              <w:spacing w:line="400" w:lineRule="exact" w:before="62" w:after="0"/>
              <w:ind w:left="49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the last inequality uses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𝑎𝑏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</w:t>
            </w:r>
          </w:p>
        </w:tc>
      </w:tr>
    </w:tbl>
    <w:p>
      <w:pPr>
        <w:autoSpaceDN w:val="0"/>
        <w:autoSpaceDE w:val="0"/>
        <w:widowControl/>
        <w:spacing w:line="268" w:lineRule="exact" w:before="134" w:after="0"/>
        <w:ind w:left="982" w:right="360" w:hanging="28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flow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started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simplicity,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present a proof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assuming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that the gradient flow converges to a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although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this assumption can be avoided (cf.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KNS16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]). By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Corollary 2.6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we see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48" w:after="0"/>
        <w:ind w:left="97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start by observing that</w:t>
      </w:r>
    </w:p>
    <w:p>
      <w:pPr>
        <w:autoSpaceDN w:val="0"/>
        <w:autoSpaceDE w:val="0"/>
        <w:widowControl/>
        <w:spacing w:line="310" w:lineRule="exact" w:before="240" w:after="0"/>
        <w:ind w:left="204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⟩≤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</w:p>
    <w:p>
      <w:pPr>
        <w:autoSpaceDN w:val="0"/>
        <w:autoSpaceDE w:val="0"/>
        <w:widowControl/>
        <w:spacing w:line="240" w:lineRule="exact" w:before="266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hence</w:t>
      </w:r>
    </w:p>
    <w:p>
      <w:pPr>
        <w:autoSpaceDN w:val="0"/>
        <w:autoSpaceDE w:val="0"/>
        <w:widowControl/>
        <w:spacing w:line="304" w:lineRule="exact" w:before="246" w:after="0"/>
        <w:ind w:left="0" w:right="3198" w:firstLine="0"/>
        <w:jc w:val="righ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∥≤∥∇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8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466"/>
        </w:trPr>
        <w:tc>
          <w:tcPr>
            <w:tcW w:type="dxa" w:w="4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2" w:after="0"/>
              <w:ind w:left="49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differentiate the following quantity: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∥+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2" w:after="0"/>
              <w:ind w:left="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444"/>
        </w:trPr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50" w:after="0"/>
              <w:ind w:left="0" w:right="3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68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</w:tabs>
              <w:autoSpaceDE w:val="0"/>
              <w:widowControl/>
              <w:spacing w:line="346" w:lineRule="exact" w:before="24" w:after="0"/>
              <w:ind w:left="36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√︂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)∥−</w:t>
            </w:r>
          </w:p>
        </w:tc>
        <w:tc>
          <w:tcPr>
            <w:tcW w:type="dxa" w:w="1280"/>
            <w:gridSpan w:val="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69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0" w:after="0"/>
              <w:ind w:left="8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36"/>
        </w:trPr>
        <w:tc>
          <w:tcPr>
            <w:tcW w:type="dxa" w:w="936"/>
            <w:vMerge/>
            <w:tcBorders/>
          </w:tcPr>
          <w:p/>
        </w:tc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27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100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3744"/>
            <w:gridSpan w:val="4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3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94" w:after="0"/>
              <w:ind w:left="49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we applied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Since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2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5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ℒ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16" w:after="0"/>
              <w:ind w:left="3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we deduce</w:t>
            </w:r>
          </w:p>
        </w:tc>
      </w:tr>
      <w:tr>
        <w:trPr>
          <w:trHeight w:hRule="exact" w:val="316"/>
        </w:trPr>
        <w:tc>
          <w:tcPr>
            <w:tcW w:type="dxa" w:w="86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50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result from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ℒ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98" w:after="0"/>
        <w:ind w:left="0" w:right="396" w:firstLine="0"/>
        <w:jc w:val="right"/>
      </w:pP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4" w:lineRule="exact" w:before="238" w:after="0"/>
        <w:ind w:left="396" w:right="288" w:firstLine="35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Hence, strong convexity implies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but 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truly weaker than convexity? Indeed,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 are examples.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particular, the 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condition has been of interest in recent years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because it holds for certain overparametrized models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5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conclude this section by studying the implication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alone. The funda-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mental theorem of calculus shows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4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24"/>
        </w:trPr>
        <w:tc>
          <w:tcPr>
            <w:tcW w:type="dxa" w:w="12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9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29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3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12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0" w:after="0"/>
              <w:ind w:left="3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70"/>
        </w:trPr>
        <w:tc>
          <w:tcPr>
            <w:tcW w:type="dxa" w:w="12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39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8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9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1470"/>
              <w:gridCol w:w="1470"/>
            </w:tblGrid>
            <w:tr>
              <w:trPr>
                <w:trHeight w:hRule="exact" w:val="308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746" w:firstLine="0"/>
                    <w:jc w:val="right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𝑠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318" w:firstLine="0"/>
                    <w:jc w:val="right"/>
                  </w:pP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50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12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18" w:after="188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therefore arrive at the following simple consequence.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594"/>
        </w:trPr>
        <w:tc>
          <w:tcPr>
            <w:tcW w:type="dxa" w:w="8568"/>
            <w:gridSpan w:val="4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Corollary 2.8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GF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in gradient norm)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152"/>
        </w:trPr>
        <w:tc>
          <w:tcPr>
            <w:tcW w:type="dxa" w:w="442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266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058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4424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2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)∥≤</w:t>
            </w:r>
          </w:p>
        </w:tc>
        <w:tc>
          <w:tcPr>
            <w:tcW w:type="dxa" w:w="266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√︂</w:t>
            </w:r>
          </w:p>
        </w:tc>
        <w:tc>
          <w:tcPr>
            <w:tcW w:type="dxa" w:w="1058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282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3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00"/>
        </w:trPr>
        <w:tc>
          <w:tcPr>
            <w:tcW w:type="dxa" w:w="442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47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</w:p>
        </w:tc>
        <w:tc>
          <w:tcPr>
            <w:tcW w:type="dxa" w:w="266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058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282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288" w:lineRule="exact" w:before="112" w:after="0"/>
        <w:ind w:left="38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(In contrast, note that if we additionally assume convexity, then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shows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.)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implies there exists a sequence of times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txsys" w:hAnsi="txsys" w:eastAsia="txsys"/>
          <w:b w:val="0"/>
          <w:i w:val="0"/>
          <w:color w:val="000000"/>
          <w:sz w:val="24"/>
        </w:rPr>
        <w:t>↗∞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(Indeed,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we can 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.) However, the 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gradient flow may not converge. Famously, it is a result of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Ł</w:t>
      </w:r>
      <w:r>
        <w:rPr>
          <w:w w:val="98.67567221323648"/>
          <w:rFonts w:ascii="LinLibertineT" w:hAnsi="LinLibertineT" w:eastAsia="LinLibertineT"/>
          <w:b w:val="0"/>
          <w:i w:val="0"/>
          <w:color w:val="00356B"/>
          <w:sz w:val="24"/>
        </w:rPr>
        <w:t>oj63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] that for</w:t>
      </w:r>
      <w:r>
        <w:rPr>
          <w:w w:val="98.67567221323648"/>
          <w:rFonts w:ascii="LinLibertineTI" w:hAnsi="LinLibertineTI" w:eastAsia="LinLibertineTI"/>
          <w:b w:val="0"/>
          <w:i/>
          <w:color w:val="000000"/>
          <w:sz w:val="24"/>
        </w:rPr>
        <w:t xml:space="preserve"> real analytic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if the gradient flow remains bounded, then it does converge, and hence necessarily to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stationary point. Of course, such a stationary point may not be a global minimizer.</w:t>
      </w:r>
    </w:p>
    <w:p>
      <w:pPr>
        <w:autoSpaceDN w:val="0"/>
        <w:autoSpaceDE w:val="0"/>
        <w:widowControl/>
        <w:spacing w:line="240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idea of subsequent sections is to replicate the preceding analysis in discrete time.</w:t>
      </w:r>
    </w:p>
    <w:p>
      <w:pPr>
        <w:autoSpaceDN w:val="0"/>
        <w:autoSpaceDE w:val="0"/>
        <w:widowControl/>
        <w:spacing w:line="288" w:lineRule="exact" w:before="424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88" w:lineRule="exact" w:before="128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My understanding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2.4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based on extensive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discussions with Jason M. Altschuler, Adil Salim, Andre Wibisono, and Ashia Wilson.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proof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taken from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OV01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], and the extension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is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93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recorded 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LMW24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§F]. Both of these references pertain to the Langevin diffusion, but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underneath the hood they make use of principles from optimization;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Che26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 for 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introduction to this perspective.</w:t>
      </w:r>
    </w:p>
    <w:p>
      <w:pPr>
        <w:autoSpaceDN w:val="0"/>
        <w:autoSpaceDE w:val="0"/>
        <w:widowControl/>
        <w:spacing w:line="288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inequality is attributed to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oj63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 xml:space="preserve"> Pol63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 and it was popularized 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KNS16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quadratic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growth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goes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back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least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celebrated work of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OV00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6" w:lineRule="exact" w:before="42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320" w:lineRule="exact" w:before="118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2.1.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convex. Show that the following quantity is decreasing,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0:</w:t>
      </w:r>
    </w:p>
    <w:p>
      <w:pPr>
        <w:autoSpaceDN w:val="0"/>
        <w:autoSpaceDE w:val="0"/>
        <w:widowControl/>
        <w:spacing w:line="306" w:lineRule="exact" w:before="202" w:after="0"/>
        <w:ind w:left="0" w:right="0" w:firstLine="0"/>
        <w:jc w:val="center"/>
      </w:pP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50" w:after="14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Deduce the following gradient bound: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9360"/>
      </w:tblGrid>
      <w:tr>
        <w:trPr>
          <w:trHeight w:hRule="exact" w:val="642"/>
        </w:trPr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2" w:lineRule="exact" w:before="136" w:after="14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Moreover, use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to argue that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hence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696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126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(2.1)</w:t>
            </w:r>
          </w:p>
        </w:tc>
      </w:tr>
      <w:tr>
        <w:trPr>
          <w:trHeight w:hRule="exact" w:val="974"/>
        </w:trPr>
        <w:tc>
          <w:tcPr>
            <w:tcW w:type="dxa" w:w="8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16" w:right="18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Note that this improves upon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Theorem 2.4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by a factor of 2. Furthermore, show 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2.1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sharp, as follows: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𝑅,𝑡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show 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2.1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holds with equality.</w:t>
            </w:r>
          </w:p>
        </w:tc>
      </w:tr>
    </w:tbl>
    <w:p>
      <w:pPr>
        <w:autoSpaceDN w:val="0"/>
        <w:autoSpaceDE w:val="0"/>
        <w:widowControl/>
        <w:spacing w:line="294" w:lineRule="exact" w:before="128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2.2.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Extend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the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 Toward this end, consider</w:t>
      </w:r>
    </w:p>
    <w:p>
      <w:pPr>
        <w:autoSpaceDN w:val="0"/>
        <w:autoSpaceDE w:val="0"/>
        <w:widowControl/>
        <w:spacing w:line="304" w:lineRule="exact" w:before="210" w:after="0"/>
        <w:ind w:left="0" w:right="0" w:firstLine="0"/>
        <w:jc w:val="center"/>
      </w:pP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72" w:lineRule="exact" w:before="258" w:after="146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carefully to ensure that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≤−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thereby deduce the following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sharp bounds: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340"/>
        <w:gridCol w:w="2340"/>
        <w:gridCol w:w="2340"/>
        <w:gridCol w:w="2340"/>
      </w:tblGrid>
      <w:tr>
        <w:trPr>
          <w:trHeight w:hRule="exact" w:val="75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6" w:after="0"/>
              <w:ind w:left="0" w:right="3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326" w:lineRule="exact" w:before="46" w:after="0"/>
              <w:ind w:left="60" w:right="144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2" w:after="0"/>
              <w:ind w:left="27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296" w:lineRule="exact" w:before="76" w:after="0"/>
              <w:ind w:left="48" w:right="432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6" w:lineRule="exact" w:before="170" w:after="0"/>
        <w:ind w:left="388" w:right="288" w:firstLine="8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2.3.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 and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surjective and that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if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denotes the Jacobian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(interpreted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sys" w:hAnsi="txsys" w:eastAsia="txsys"/>
          <w:b w:val="0"/>
          <w:i w:val="0"/>
          <w:color w:val="000000"/>
          <w:sz w:val="24"/>
        </w:rPr>
        <w:t>×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matrix),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⪰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𝜎𝐼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composition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◦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there are typically multiple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minimizers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◦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17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918" w:val="left"/>
        </w:tabs>
        <w:autoSpaceDE w:val="0"/>
        <w:widowControl/>
        <w:spacing w:line="344" w:lineRule="exact" w:before="0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3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Gradient descent: smooth case</w:t>
      </w:r>
    </w:p>
    <w:p>
      <w:pPr>
        <w:autoSpaceDN w:val="0"/>
        <w:autoSpaceDE w:val="0"/>
        <w:widowControl/>
        <w:spacing w:line="252" w:lineRule="exact" w:before="24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section, we study the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 gradient 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algorithm:</w:t>
      </w:r>
    </w:p>
    <w:p>
      <w:pPr>
        <w:autoSpaceDN w:val="0"/>
        <w:tabs>
          <w:tab w:pos="8494" w:val="left"/>
        </w:tabs>
        <w:autoSpaceDE w:val="0"/>
        <w:widowControl/>
        <w:spacing w:line="304" w:lineRule="exact" w:before="236" w:after="0"/>
        <w:ind w:left="3586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88" w:lineRule="exact" w:before="216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the perspective of numerical analysis, this is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Euler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forward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discretization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Our aim is to show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smooth, and the step size is sufficiently small (as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 of the smoothness), then the conclusions 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transfer 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Throughout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section, we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twice continuously differentiable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6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results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pertain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single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following notation:</w:t>
      </w:r>
    </w:p>
    <w:p>
      <w:pPr>
        <w:autoSpaceDN w:val="0"/>
        <w:autoSpaceDE w:val="0"/>
        <w:widowControl/>
        <w:spacing w:line="292" w:lineRule="exact" w:before="23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88" w:after="20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first step is to establish the descent property.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33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0" w:val="left"/>
                <w:tab w:pos="4548" w:val="left"/>
              </w:tabs>
              <w:autoSpaceDE w:val="0"/>
              <w:widowControl/>
              <w:spacing w:line="634" w:lineRule="exact" w:before="0" w:after="0"/>
              <w:ind w:left="200" w:right="86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3.1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(descent lemma)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17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smoothness inequality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1158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30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  <w:p>
            <w:pPr>
              <w:autoSpaceDN w:val="0"/>
              <w:autoSpaceDE w:val="0"/>
              <w:widowControl/>
              <w:spacing w:line="282" w:lineRule="exact" w:before="148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2" w:val="left"/>
              </w:tabs>
              <w:autoSpaceDE w:val="0"/>
              <w:widowControl/>
              <w:spacing w:line="524" w:lineRule="exact" w:before="0" w:after="0"/>
              <w:ind w:left="44" w:right="144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  <w:r>
              <w:tab/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20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is natural to state the subsequent results in terms of the following parameter.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2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6" w:after="0"/>
              <w:ind w:left="200" w:right="144" w:firstLine="0"/>
              <w:jc w:val="left"/>
            </w:pPr>
            <w:r>
              <w:rPr>
                <w:w w:val="98.82644017537436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3.2.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-smooth. Then, the</w:t>
            </w:r>
            <w:r>
              <w:rPr>
                <w:w w:val="98.82644017537436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condition number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defined to be the ratio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</w:p>
        </w:tc>
      </w:tr>
    </w:tbl>
    <w:p>
      <w:pPr>
        <w:autoSpaceDN w:val="0"/>
        <w:autoSpaceDE w:val="0"/>
        <w:widowControl/>
        <w:spacing w:line="292" w:lineRule="exact" w:before="178" w:after="0"/>
        <w:ind w:left="396" w:right="388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quadratic,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symmetric,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correspond to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minimum and maximum eigenvalues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respectively, and the ratio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known 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numerical linear algebra as the condition number of the matrix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Definition 3.2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provides a natural generalization of this notion.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 this definition in hand, we now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arrive at our first convergence result for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8" w:lineRule="exact" w:before="75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18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200" w:right="144" w:firstLine="0"/>
              <w:jc w:val="left"/>
            </w:pPr>
            <w:r>
              <w:rPr>
                <w:w w:val="98.82644017537436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3.3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(contraction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GD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w w:val="98.82644017537436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-smooth.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step size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9360"/>
      </w:tblGrid>
      <w:tr>
        <w:trPr>
          <w:trHeight w:hRule="exact" w:val="414"/>
        </w:trPr>
        <w:tc>
          <w:tcPr>
            <w:tcW w:type="dxa" w:w="63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Expanding the square,</w:t>
      </w:r>
    </w:p>
    <w:p>
      <w:pPr>
        <w:autoSpaceDN w:val="0"/>
        <w:autoSpaceDE w:val="0"/>
        <w:widowControl/>
        <w:spacing w:line="290" w:lineRule="exact" w:before="238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24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below,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from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we have</w:t>
      </w:r>
    </w:p>
    <w:p>
      <w:pPr>
        <w:autoSpaceDN w:val="0"/>
        <w:tabs>
          <w:tab w:pos="8812" w:val="left"/>
        </w:tabs>
        <w:autoSpaceDE w:val="0"/>
        <w:widowControl/>
        <w:spacing w:line="290" w:lineRule="exact" w:before="238" w:after="0"/>
        <w:ind w:left="111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)⟩≤(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𝛼ℎ</w:t>
      </w:r>
      <w:r>
        <w:rPr>
          <w:rFonts w:ascii="txsys" w:hAnsi="txsys" w:eastAsia="txsys"/>
          <w:b w:val="0"/>
          <w:i w:val="0"/>
          <w:color w:val="000000"/>
          <w:sz w:val="24"/>
        </w:rPr>
        <w:t>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2" w:lineRule="exact" w:before="248" w:after="12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particular, if we 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iterate,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120"/>
        <w:gridCol w:w="3120"/>
        <w:gridCol w:w="3120"/>
      </w:tblGrid>
      <w:tr>
        <w:trPr>
          <w:trHeight w:hRule="exact" w:val="72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82" w:after="0"/>
              <w:ind w:left="2700" w:right="0" w:hanging="1748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78" w:after="0"/>
              <w:ind w:left="6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12" w:lineRule="exact" w:before="8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to obtain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suffices to 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20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essence of these proofs is that the first-order term (scaling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replicates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continuous-time calculation, and we must apply smoothness in an appropriate way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control the second-order term (scaling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 In the above proof, note that if we na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ıvely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 Lipschitzness of the 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control the second-order term, it leads to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suboptimal choice of step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a contraction factor of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obtain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we would then have the estimate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which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substantially worse. In conclusion, a bit of finesse is necessary. (In fact,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3.3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 also be improved, and the sharp rate is derived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3.2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.)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Next, we turn toward the analogue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2.4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22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200" w:right="144" w:firstLine="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3.4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GD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in function value)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-smooth.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any step size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470"/>
        </w:trPr>
        <w:tc>
          <w:tcPr>
            <w:tcW w:type="dxa" w:w="73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0" w:after="0"/>
              <w:ind w:left="178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2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2" w:after="0"/>
              <w:ind w:left="0" w:right="18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(3.1)</w:t>
            </w: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80"/>
        </w:trPr>
        <w:tc>
          <w:tcPr>
            <w:tcW w:type="dxa" w:w="176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Therefore,</w:t>
            </w:r>
          </w:p>
        </w:tc>
        <w:tc>
          <w:tcPr>
            <w:tcW w:type="dxa" w:w="176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74" w:after="0"/>
              <w:ind w:left="0" w:right="3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9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190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8" w:after="0"/>
              <w:ind w:left="5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46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6" w:after="0"/>
              <w:ind w:left="0" w:right="28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(3.2)</w:t>
            </w:r>
          </w:p>
        </w:tc>
      </w:tr>
      <w:tr>
        <w:trPr>
          <w:trHeight w:hRule="exact" w:val="438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9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9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19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4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the right-hand side should be interpreted as its limiting value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436"/>
        </w:trPr>
        <w:tc>
          <w:tcPr>
            <w:tcW w:type="dxa" w:w="9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namely,</w:t>
            </w:r>
          </w:p>
        </w:tc>
        <w:tc>
          <w:tcPr>
            <w:tcW w:type="dxa" w:w="75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4" w:after="0"/>
              <w:ind w:left="58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36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Expanding the square and applying convexity via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p>
      <w:pPr>
        <w:autoSpaceDN w:val="0"/>
        <w:autoSpaceDE w:val="0"/>
        <w:widowControl/>
        <w:spacing w:line="292" w:lineRule="exact" w:before="190" w:after="0"/>
        <w:ind w:left="150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</w:p>
    <w:p>
      <w:pPr>
        <w:autoSpaceDN w:val="0"/>
        <w:autoSpaceDE w:val="0"/>
        <w:widowControl/>
        <w:spacing w:line="286" w:lineRule="exact" w:before="86" w:after="0"/>
        <w:ind w:left="0" w:right="1500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≤(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𝛼ℎ</w:t>
      </w:r>
      <w:r>
        <w:rPr>
          <w:rFonts w:ascii="txsys" w:hAnsi="txsys" w:eastAsia="txsys"/>
          <w:b w:val="0"/>
          <w:i w:val="0"/>
          <w:color w:val="000000"/>
          <w:sz w:val="24"/>
        </w:rPr>
        <w:t>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20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descent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now implies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48" w:val="left"/>
          <w:tab w:pos="8812" w:val="left"/>
        </w:tabs>
        <w:autoSpaceDE w:val="0"/>
        <w:widowControl/>
        <w:spacing w:line="288" w:lineRule="exact" w:before="2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recursive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justified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ter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3.5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below.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168" w:after="104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remark for later use that the proof 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goes through even if we replace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any other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i.e.,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120"/>
        <w:gridCol w:w="3120"/>
        <w:gridCol w:w="3120"/>
      </w:tblGrid>
      <w:tr>
        <w:trPr>
          <w:trHeight w:hRule="exact" w:val="438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8" w:after="0"/>
              <w:ind w:left="62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(3.3)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132" w:after="16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matter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unrolling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recursion,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maintain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analogy with continuous time, we refer to the lemma below as “discrete Gr¨onwall”.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536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4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3.5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(discrete Gr¨onwall)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Suppose that for some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0,</w:t>
            </w:r>
          </w:p>
        </w:tc>
      </w:tr>
      <w:tr>
        <w:trPr>
          <w:trHeight w:hRule="exact" w:val="490"/>
        </w:trPr>
        <w:tc>
          <w:tcPr>
            <w:tcW w:type="dxa" w:w="39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6" w:after="0"/>
              <w:ind w:left="0" w:right="24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46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6" w:after="0"/>
              <w:ind w:left="2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 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60"/>
        </w:trPr>
        <w:tc>
          <w:tcPr>
            <w:tcW w:type="dxa" w:w="49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3120"/>
        <w:gridCol w:w="3120"/>
        <w:gridCol w:w="3120"/>
      </w:tblGrid>
      <w:tr>
        <w:trPr>
          <w:trHeight w:hRule="exact" w:val="234"/>
        </w:trPr>
        <w:tc>
          <w:tcPr>
            <w:tcW w:type="dxa" w:w="298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54" w:after="0"/>
              <w:ind w:left="0" w:right="2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</w:p>
        </w:tc>
        <w:tc>
          <w:tcPr>
            <w:tcW w:type="dxa" w:w="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272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54" w:after="0"/>
              <w:ind w:left="1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78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20.0" w:type="dxa"/>
      </w:tblPr>
      <w:tblGrid>
        <w:gridCol w:w="9360"/>
      </w:tblGrid>
      <w:tr>
        <w:trPr>
          <w:trHeight w:hRule="exact" w:val="328"/>
        </w:trPr>
        <w:tc>
          <w:tcPr>
            <w:tcW w:type="dxa" w:w="48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2198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6" w:lineRule="exact" w:before="176" w:after="13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multiply the given inequality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form a telescoping sum: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52"/>
        </w:trPr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52" w:after="0"/>
              <w:ind w:left="0" w:right="4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5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4" w:after="0"/>
              <w:ind w:left="3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2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340"/>
        </w:trPr>
        <w:tc>
          <w:tcPr>
            <w:tcW w:type="dxa" w:w="156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716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18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Rearrange to obtain the result.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312" w:lineRule="exact" w:before="84" w:after="0"/>
        <w:ind w:left="38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complete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apply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3.5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𝐵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yielding</w:t>
      </w:r>
    </w:p>
    <w:p>
      <w:pPr>
        <w:autoSpaceDN w:val="0"/>
        <w:autoSpaceDE w:val="0"/>
        <w:widowControl/>
        <w:spacing w:line="176" w:lineRule="exact" w:before="166" w:after="8"/>
        <w:ind w:left="2304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120"/>
        <w:gridCol w:w="3120"/>
        <w:gridCol w:w="3120"/>
      </w:tblGrid>
      <w:tr>
        <w:trPr>
          <w:trHeight w:hRule="exact" w:val="36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1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8" w:after="0"/>
              <w:ind w:left="4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8" w:lineRule="exact" w:before="10" w:after="0"/>
        <w:ind w:left="2230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38" w:lineRule="exact" w:before="2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20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2" w:lineRule="exact" w:before="0" w:after="13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descent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implies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340"/>
        <w:gridCol w:w="2340"/>
        <w:gridCol w:w="2340"/>
        <w:gridCol w:w="2340"/>
      </w:tblGrid>
      <w:tr>
        <w:trPr>
          <w:trHeight w:hRule="exact" w:val="394"/>
        </w:trPr>
        <w:tc>
          <w:tcPr>
            <w:tcW w:type="dxa" w:w="234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0" w:right="8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211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3.99999999999977" w:type="dxa"/>
            </w:tblPr>
            <w:tblGrid>
              <w:gridCol w:w="1057"/>
              <w:gridCol w:w="1057"/>
            </w:tblGrid>
            <w:tr>
              <w:trPr>
                <w:trHeight w:hRule="exact" w:val="400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txsys" w:hAnsi="txsys" w:eastAsia="txsys"/>
                      <w:b w:val="0"/>
                      <w:i w:val="0"/>
                      <w:color w:val="000000"/>
                      <w:sz w:val="24"/>
                    </w:rPr>
                    <w:t>∥</w:t>
                  </w: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𝑥</w:t>
                  </w:r>
                  <w:r>
                    <w:rPr>
                      <w:w w:val="97.41222593519423"/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0</w:t>
                  </w:r>
                  <w:r>
                    <w:rPr>
                      <w:rFonts w:ascii="txsys" w:hAnsi="txsys" w:eastAsia="txsys"/>
                      <w:b w:val="0"/>
                      <w:i w:val="0"/>
                      <w:color w:val="000000"/>
                      <w:sz w:val="24"/>
                    </w:rPr>
                    <w:t xml:space="preserve"> −</w:t>
                  </w: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𝑥</w:t>
                  </w:r>
                  <w:r>
                    <w:rPr>
                      <w:w w:val="97.41222593519423"/>
                      <w:rFonts w:ascii="NewTXMI" w:hAnsi="NewTXMI" w:eastAsia="NewTXMI"/>
                      <w:b w:val="0"/>
                      <w:i/>
                      <w:color w:val="000000"/>
                      <w:sz w:val="18"/>
                    </w:rPr>
                    <w:t>★</w:t>
                  </w:r>
                  <w:r>
                    <w:rPr>
                      <w:rFonts w:ascii="txsys" w:hAnsi="txsys" w:eastAsia="txsys"/>
                      <w:b w:val="0"/>
                      <w:i w:val="0"/>
                      <w:color w:val="000000"/>
                      <w:sz w:val="24"/>
                    </w:rPr>
                    <w:t>∥</w:t>
                  </w:r>
                  <w:r>
                    <w:rPr>
                      <w:w w:val="97.41222593519423"/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82" w:after="0"/>
                    <w:ind w:left="0" w:right="18" w:firstLine="0"/>
                    <w:jc w:val="right"/>
                  </w:pPr>
                  <w:r>
                    <w:rPr>
                      <w:rFonts w:ascii="txmiaX" w:hAnsi="txmiaX" w:eastAsia="txmiaX"/>
                      <w:b w:val="0"/>
                      <w:i w:val="0"/>
                      <w:color w:val="000000"/>
                      <w:sz w:val="24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6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3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20"/>
        </w:trPr>
        <w:tc>
          <w:tcPr>
            <w:tcW w:type="dxa" w:w="234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30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211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9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10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4" w:lineRule="exact" w:before="66" w:after="13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particular, let us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4680"/>
        <w:gridCol w:w="4680"/>
      </w:tblGrid>
      <w:tr>
        <w:trPr>
          <w:trHeight w:hRule="exact" w:val="764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0" w:after="0"/>
              <w:ind w:left="0" w:right="3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6" w:after="0"/>
              <w:ind w:left="0" w:right="144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80" w:lineRule="exact" w:before="100" w:after="13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4680"/>
        <w:gridCol w:w="4680"/>
      </w:tblGrid>
      <w:tr>
        <w:trPr>
          <w:trHeight w:hRule="exact" w:val="73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88" w:val="left"/>
              </w:tabs>
              <w:autoSpaceDE w:val="0"/>
              <w:widowControl/>
              <w:spacing w:line="170" w:lineRule="exact" w:before="330" w:after="0"/>
              <w:ind w:left="168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6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0" w:lineRule="exact" w:before="96" w:after="16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proof of convergence under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is strikingly easy.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6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200" w:right="144" w:firstLine="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3.6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GD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under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and satisfy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constant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Then,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9360"/>
      </w:tblGrid>
      <w:tr>
        <w:trPr>
          <w:trHeight w:hRule="exact" w:val="464"/>
        </w:trPr>
        <w:tc>
          <w:tcPr>
            <w:tcW w:type="dxa" w:w="65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52" w:lineRule="exact" w:before="224" w:after="96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descent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and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4680"/>
        <w:gridCol w:w="4680"/>
      </w:tblGrid>
      <w:tr>
        <w:trPr>
          <w:trHeight w:hRule="exact" w:val="101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7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  <w:p>
            <w:pPr>
              <w:autoSpaceDN w:val="0"/>
              <w:autoSpaceDE w:val="0"/>
              <w:widowControl/>
              <w:spacing w:line="280" w:lineRule="exact" w:before="2" w:after="0"/>
              <w:ind w:left="0" w:right="72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4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38" w:lineRule="exact" w:before="196" w:after="18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Finally, we present the result for obtaining a stationary point.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704"/>
        </w:trPr>
        <w:tc>
          <w:tcPr>
            <w:tcW w:type="dxa" w:w="6150"/>
            <w:gridSpan w:val="3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3.7.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</w:p>
        </w:tc>
        <w:tc>
          <w:tcPr>
            <w:tcW w:type="dxa" w:w="2418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4484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2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)∥≤</w:t>
            </w:r>
          </w:p>
        </w:tc>
        <w:tc>
          <w:tcPr>
            <w:tcW w:type="dxa" w:w="264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√︂</w:t>
            </w:r>
          </w:p>
        </w:tc>
        <w:tc>
          <w:tcPr>
            <w:tcW w:type="dxa" w:w="1402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418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3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448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468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,...,𝑁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6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𝑁ℎ</w:t>
            </w:r>
          </w:p>
        </w:tc>
        <w:tc>
          <w:tcPr>
            <w:tcW w:type="dxa" w:w="2418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52" w:after="144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Telescope the descent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8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56"/>
        </w:trPr>
        <w:tc>
          <w:tcPr>
            <w:tcW w:type="dxa" w:w="318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58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5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0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68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96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204"/>
        </w:trPr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38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40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96"/>
        </w:trPr>
        <w:tc>
          <w:tcPr>
            <w:tcW w:type="dxa" w:w="318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8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779"/>
              <w:gridCol w:w="779"/>
            </w:tblGrid>
            <w:tr>
              <w:trPr>
                <w:trHeight w:hRule="exact" w:val="308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0" w:firstLine="0"/>
                    <w:jc w:val="center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𝑛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0" w:after="0"/>
                    <w:ind w:left="0" w:right="2" w:firstLine="0"/>
                    <w:jc w:val="right"/>
                  </w:pP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0" w:val="left"/>
              </w:tabs>
              <w:autoSpaceDE w:val="0"/>
              <w:widowControl/>
              <w:spacing w:line="206" w:lineRule="exact" w:before="0" w:after="0"/>
              <w:ind w:left="480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68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2" w:lineRule="exact" w:before="132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summarize the results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Table 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52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21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120"/>
        <w:gridCol w:w="3120"/>
        <w:gridCol w:w="3120"/>
      </w:tblGrid>
      <w:tr>
        <w:trPr>
          <w:trHeight w:hRule="exact" w:val="24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380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Assumptions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Criterion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0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Iterations</w:t>
            </w:r>
          </w:p>
        </w:tc>
      </w:tr>
      <w:tr>
        <w:trPr>
          <w:trHeight w:hRule="exact" w:val="30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8" w:after="0"/>
              <w:ind w:left="0" w:right="10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8" w:after="0"/>
              <w:ind w:left="23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</w:tr>
      <w:tr>
        <w:trPr>
          <w:trHeight w:hRule="exact" w:val="34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8" w:after="0"/>
              <w:ind w:left="0" w:right="10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8" w:after="0"/>
              <w:ind w:left="1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</w:tr>
      <w:tr>
        <w:trPr>
          <w:trHeight w:hRule="exact" w:val="32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8" w:after="0"/>
              <w:ind w:left="0" w:right="21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45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6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8" w:after="0"/>
              <w:ind w:left="0" w:right="25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P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6" w:after="0"/>
              <w:ind w:left="18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</w:tr>
      <w:tr>
        <w:trPr>
          <w:trHeight w:hRule="exact" w:val="52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2" w:after="0"/>
              <w:ind w:left="0" w:right="61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4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,...,𝑁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2" w:after="0"/>
              <w:ind w:left="40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12" w:lineRule="exact" w:before="120" w:after="356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Table 1: Rates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step size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Here,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4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3.8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(logistic regression revisited)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fun, let us revisit logistic regression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302"/>
        </w:trPr>
        <w:tc>
          <w:tcPr>
            <w:tcW w:type="dxa" w:w="8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Example 1.2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from a statistical lens. For concreteness, we consider Gaussian design,</w:t>
            </w:r>
          </w:p>
        </w:tc>
      </w:tr>
      <w:tr>
        <w:trPr>
          <w:trHeight w:hRule="exact" w:val="3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0" w:after="0"/>
              <w:ind w:left="0" w:right="3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</w:p>
        </w:tc>
        <w:tc>
          <w:tcPr>
            <w:tcW w:type="dxa" w:w="82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2" w:after="0"/>
              <w:ind w:left="56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i.i.d.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assume that the data is generated from the model with a true</w:t>
            </w:r>
          </w:p>
        </w:tc>
      </w:tr>
      <w:tr>
        <w:trPr>
          <w:trHeight w:hRule="exact" w:val="658"/>
        </w:trPr>
        <w:tc>
          <w:tcPr>
            <w:tcW w:type="dxa" w:w="8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288" w:right="288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parameter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denote the MLE objective,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denote the population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risk,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 The state-of-the-art result [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CLM24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] shows that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𝑅𝑑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190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36" w:after="0"/>
              <w:ind w:left="316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 sufficiently large implied constant,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exists with probability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satisfies the optimal risk bound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MLE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70" w:lineRule="exact" w:before="122" w:after="0"/>
              <w:ind w:left="316" w:right="144" w:firstLine="35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practice,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cannot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compute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exactly,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use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CLM24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],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any estimator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satisfying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MLE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satisfies the same statistical risk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bound as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up to a universal constant. We take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to be the output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GD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after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steps, and check how large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must be in order for this to hold. As justified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4"/>
        </w:trPr>
        <w:tc>
          <w:tcPr>
            <w:tcW w:type="dxa" w:w="80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Exercise 3.4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we can expect an iteration complexity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≍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6" w:lineRule="exact" w:before="412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90" w:lineRule="exact" w:before="130" w:after="0"/>
        <w:ind w:left="388" w:right="28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My understanding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again based on extensive discussions with Jason M.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Altschuler, Adil Salim, Andre Wibisono, and Ashia Wilson.</w:t>
      </w:r>
    </w:p>
    <w:p>
      <w:pPr>
        <w:autoSpaceDN w:val="0"/>
        <w:autoSpaceDE w:val="0"/>
        <w:widowControl/>
        <w:spacing w:line="354" w:lineRule="exact" w:before="348" w:after="72"/>
        <w:ind w:left="382" w:right="288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Exercises </w:t>
      </w:r>
      <w:r>
        <w:br/>
      </w:r>
      <w:r>
        <w:rPr>
          <w:w w:val="98.77621332804361"/>
          <w:rFonts w:ascii="LinLibertineTB" w:hAnsi="LinLibertineTB" w:eastAsia="LinLibertineTB"/>
          <w:b/>
          <w:i w:val="0"/>
          <w:color w:val="00356B"/>
          <w:sz w:val="24"/>
        </w:rPr>
        <w:t>Exercise 3.1.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 be convex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-smooth. Apply</w:t>
      </w:r>
      <w:r>
        <w:rPr>
          <w:w w:val="98.77621332804361"/>
          <w:rFonts w:ascii="LinLibertineT" w:hAnsi="LinLibertineT" w:eastAsia="LinLibertineT"/>
          <w:b w:val="0"/>
          <w:i w:val="0"/>
          <w:color w:val="286DC0"/>
          <w:sz w:val="24"/>
        </w:rPr>
        <w:t xml:space="preserve"> Lemma 3.1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 to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and observe that this function is minimized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in order to prove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4680"/>
        <w:gridCol w:w="4680"/>
      </w:tblGrid>
      <w:tr>
        <w:trPr>
          <w:trHeight w:hRule="exact" w:val="686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100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(3.4)</w:t>
            </w:r>
          </w:p>
        </w:tc>
      </w:tr>
    </w:tbl>
    <w:p>
      <w:pPr>
        <w:autoSpaceDN w:val="0"/>
        <w:autoSpaceDE w:val="0"/>
        <w:widowControl/>
        <w:spacing w:line="238" w:lineRule="exact" w:before="9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this, deduce that</w:t>
      </w:r>
    </w:p>
    <w:p>
      <w:pPr>
        <w:autoSpaceDN w:val="0"/>
        <w:tabs>
          <w:tab w:pos="8560" w:val="left"/>
        </w:tabs>
        <w:autoSpaceDE w:val="0"/>
        <w:widowControl/>
        <w:spacing w:line="286" w:lineRule="exact" w:before="148" w:after="0"/>
        <w:ind w:left="2362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(3.5)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22</w:t>
      </w:r>
    </w:p>
    <w:p>
      <w:pPr>
        <w:sectPr>
          <w:pgSz w:w="12240" w:h="15840"/>
          <w:pgMar w:top="97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396" w:right="382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Finally, use the Cauchy–Schwarz inequality to show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-Lipschitz, i.e.,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holds. Note that this proof that convexity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-smoothness together imply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does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require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be twice differentiable.</w:t>
      </w:r>
    </w:p>
    <w:p>
      <w:pPr>
        <w:autoSpaceDN w:val="0"/>
        <w:autoSpaceDE w:val="0"/>
        <w:widowControl/>
        <w:spacing w:line="294" w:lineRule="exact" w:before="206" w:after="0"/>
        <w:ind w:left="0" w:right="0" w:firstLine="0"/>
        <w:jc w:val="center"/>
      </w:pPr>
      <w:r>
        <w:rPr>
          <w:w w:val="98.62537384033203"/>
          <w:rFonts w:ascii="LinLibertineTB" w:hAnsi="LinLibertineTB" w:eastAsia="LinLibertineTB"/>
          <w:b/>
          <w:i w:val="0"/>
          <w:color w:val="00356B"/>
          <w:sz w:val="24"/>
        </w:rPr>
        <w:t>Exercise 3.2.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-convex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-smooth.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id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denote the one-step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</w:p>
    <w:p>
      <w:pPr>
        <w:autoSpaceDN w:val="0"/>
        <w:autoSpaceDE w:val="0"/>
        <w:widowControl/>
        <w:spacing w:line="238" w:lineRule="exact" w:before="38" w:after="17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mapping. By the fundamental theorem of calculus,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120"/>
        <w:gridCol w:w="3120"/>
        <w:gridCol w:w="3120"/>
      </w:tblGrid>
      <w:tr>
        <w:trPr>
          <w:trHeight w:hRule="exact" w:val="5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6" w:after="0"/>
              <w:ind w:left="62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88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6" w:after="0"/>
              <w:ind w:left="4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</w:tr>
    </w:tbl>
    <w:p>
      <w:pPr>
        <w:autoSpaceDN w:val="0"/>
        <w:autoSpaceDE w:val="0"/>
        <w:widowControl/>
        <w:spacing w:line="174" w:lineRule="exact" w:before="10" w:after="36"/>
        <w:ind w:left="0" w:right="4854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2340"/>
        <w:gridCol w:w="2340"/>
        <w:gridCol w:w="2340"/>
        <w:gridCol w:w="2340"/>
      </w:tblGrid>
      <w:tr>
        <w:trPr>
          <w:trHeight w:hRule="exact" w:val="402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0" w:after="0"/>
              <w:ind w:left="0" w:right="7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8" w:after="0"/>
              <w:ind w:left="10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0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04" w:after="0"/>
              <w:ind w:left="10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0" w:right="138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6" w:lineRule="exact" w:before="98" w:after="0"/>
        <w:ind w:left="388" w:right="28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bound the eigenvalues of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show that the choice of step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minimizes the bound on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Deduce the sharp rate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50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Note that for large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 contraction factor is approximately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so this improves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upon the iteration complexity implied 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by a factor of nearly 4.</w:t>
      </w:r>
    </w:p>
    <w:p>
      <w:pPr>
        <w:autoSpaceDN w:val="0"/>
        <w:autoSpaceDE w:val="0"/>
        <w:widowControl/>
        <w:spacing w:line="278" w:lineRule="exact" w:before="220" w:after="0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3.3.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≻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0. Write out the iterates of GD explicitly,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check how sharp the results of this section are.</w:t>
      </w:r>
    </w:p>
    <w:p>
      <w:pPr>
        <w:autoSpaceDN w:val="0"/>
        <w:autoSpaceDE w:val="0"/>
        <w:widowControl/>
        <w:spacing w:line="284" w:lineRule="exact" w:before="216" w:after="0"/>
        <w:ind w:left="396" w:right="396" w:firstLine="0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3.4.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What does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imply for logistic regression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Example 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)? 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setting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3.8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use the fact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1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m" w:hAnsi="txsym" w:eastAsia="txsym"/>
          <w:b w:val="0"/>
          <w:i w:val="0"/>
          <w:color w:val="000000"/>
          <w:sz w:val="24"/>
        </w:rPr>
        <w:t>≲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 with high probability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justify the claimed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 complexity.</w:t>
      </w:r>
    </w:p>
    <w:p>
      <w:pPr>
        <w:autoSpaceDN w:val="0"/>
        <w:autoSpaceDE w:val="0"/>
        <w:widowControl/>
        <w:spacing w:line="318" w:lineRule="exact" w:before="182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3.5.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Suppose that we wish to 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given by</w:t>
      </w:r>
    </w:p>
    <w:p>
      <w:pPr>
        <w:autoSpaceDN w:val="0"/>
        <w:autoSpaceDE w:val="0"/>
        <w:widowControl/>
        <w:spacing w:line="474" w:lineRule="exact" w:before="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}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2" w:lineRule="exact" w:before="208" w:after="13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Now, consider smoothing the objective: for a parameter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let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120"/>
        <w:gridCol w:w="3120"/>
        <w:gridCol w:w="3120"/>
      </w:tblGrid>
      <w:tr>
        <w:trPr>
          <w:trHeight w:hRule="exact" w:val="232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50" w:after="0"/>
              <w:ind w:left="0" w:right="1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0" w:after="0"/>
              <w:ind w:left="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20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50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exact" w:before="226" w:after="0"/>
        <w:ind w:left="678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 is a standard fact about the Wishart distribution; see, e.g., [</w:t>
      </w:r>
      <w:r>
        <w:rPr>
          <w:rFonts w:ascii="LinLibertineT" w:hAnsi="LinLibertineT" w:eastAsia="LinLibertineT"/>
          <w:b w:val="0"/>
          <w:i w:val="0"/>
          <w:color w:val="00356B"/>
          <w:sz w:val="20"/>
        </w:rPr>
        <w:t>Ver18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Theorem 4.4.5].</w:t>
      </w:r>
    </w:p>
    <w:p>
      <w:pPr>
        <w:autoSpaceDN w:val="0"/>
        <w:autoSpaceDE w:val="0"/>
        <w:widowControl/>
        <w:spacing w:line="238" w:lineRule="exact" w:before="41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23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tabs>
          <w:tab w:pos="982" w:val="left"/>
          <w:tab w:pos="5100" w:val="left"/>
        </w:tabs>
        <w:autoSpaceDE w:val="0"/>
        <w:widowControl/>
        <w:spacing w:line="312" w:lineRule="exact" w:before="0" w:after="0"/>
        <w:ind w:left="70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strongly convex and smooth, and compute the parameters in terms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 rows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204" w:after="0"/>
        <w:ind w:left="982" w:right="396" w:hanging="28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≥∥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run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initialization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Find choices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the number of steps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obtains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-approximate minimizer for the original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18" w:val="left"/>
        </w:tabs>
        <w:autoSpaceDE w:val="0"/>
        <w:widowControl/>
        <w:spacing w:line="346" w:lineRule="exact" w:before="490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4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Lower bounds for smooth optimization</w:t>
      </w:r>
    </w:p>
    <w:p>
      <w:pPr>
        <w:autoSpaceDN w:val="0"/>
        <w:tabs>
          <w:tab w:pos="748" w:val="left"/>
        </w:tabs>
        <w:autoSpaceDE w:val="0"/>
        <w:widowControl/>
        <w:spacing w:line="290" w:lineRule="exact" w:before="19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goal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establish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lower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smooth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optimization. Refer to 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a conceptual first discussion of the oracle model.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Before doing so, we present some reductions between the convex and strongly 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settings which save us some effort.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4.1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Reductions between the convex and strongly convex settings</w:t>
      </w:r>
    </w:p>
    <w:p>
      <w:pPr>
        <w:autoSpaceDN w:val="0"/>
        <w:autoSpaceDE w:val="0"/>
        <w:widowControl/>
        <w:spacing w:line="288" w:lineRule="exact" w:before="150" w:after="190"/>
        <w:ind w:left="388" w:right="28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brevity,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successfully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optimizes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class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𝑅,𝜀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 if, given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outputs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 no more than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𝑅,𝜀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queries to a first-order oracle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2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8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4.1.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there is an algorithm which successfully optimizes the class of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functions 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iterations.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60"/>
      </w:tblGrid>
      <w:tr>
        <w:trPr>
          <w:trHeight w:hRule="exact" w:val="26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4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explicit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algorithm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successfully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optimizes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class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6"/>
        </w:trPr>
        <w:tc>
          <w:tcPr>
            <w:tcW w:type="dxa" w:w="80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31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functions 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iterations.</w:t>
            </w:r>
          </w:p>
        </w:tc>
      </w:tr>
    </w:tbl>
    <w:p>
      <w:pPr>
        <w:autoSpaceDN w:val="0"/>
        <w:autoSpaceDE w:val="0"/>
        <w:widowControl/>
        <w:spacing w:line="290" w:lineRule="exact" w:before="252" w:after="0"/>
        <w:ind w:left="396" w:right="370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 let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A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denote the output of the given algorithm,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starting 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with error tolerance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By assumption, it outputs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iterations, where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82" w:lineRule="exact" w:before="36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-strongly convex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-smooth, and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We define a sequence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points as follows.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A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By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QG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we have</w:t>
      </w:r>
    </w:p>
    <w:p>
      <w:pPr>
        <w:autoSpaceDN w:val="0"/>
        <w:autoSpaceDE w:val="0"/>
        <w:widowControl/>
        <w:spacing w:line="362" w:lineRule="exact" w:before="0" w:after="0"/>
        <w:ind w:left="3166" w:right="3024" w:hanging="2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04" w:lineRule="exact" w:before="17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8, so that</w:t>
      </w:r>
    </w:p>
    <w:p>
      <w:pPr>
        <w:autoSpaceDN w:val="0"/>
        <w:tabs>
          <w:tab w:pos="8560" w:val="left"/>
        </w:tabs>
        <w:autoSpaceDE w:val="0"/>
        <w:widowControl/>
        <w:spacing w:line="310" w:lineRule="exact" w:before="224" w:after="0"/>
        <w:ind w:left="2864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(4.1)</w:t>
      </w:r>
    </w:p>
    <w:p>
      <w:pPr>
        <w:autoSpaceDN w:val="0"/>
        <w:autoSpaceDE w:val="0"/>
        <w:widowControl/>
        <w:spacing w:line="282" w:lineRule="exact" w:before="21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this requires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iterations.</w:t>
      </w:r>
    </w:p>
    <w:p>
      <w:pPr>
        <w:autoSpaceDN w:val="0"/>
        <w:autoSpaceDE w:val="0"/>
        <w:widowControl/>
        <w:spacing w:line="238" w:lineRule="exact" w:before="42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24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autoSpaceDE w:val="0"/>
        <w:widowControl/>
        <w:spacing w:line="296" w:lineRule="exact" w:before="12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EUSM10" w:hAnsi="EUSM10" w:eastAsia="EUSM10"/>
          <w:b w:val="0"/>
          <w:i w:val="0"/>
          <w:color w:val="000000"/>
          <w:sz w:val="24"/>
        </w:rPr>
        <w:t>A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𝛼𝑅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same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reasoning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4.1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each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requires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yields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Thus, if repeat this procedure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rounds, we can reach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satisfying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txexs" w:hAnsi="txexs" w:eastAsia="txexs"/>
          <w:b w:val="0"/>
          <w:i w:val="0"/>
          <w:color w:val="000000"/>
          <w:sz w:val="24"/>
        </w:rPr>
        <w:t>√︁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  <w:tab w:pos="8812" w:val="left"/>
        </w:tabs>
        <w:autoSpaceDE w:val="0"/>
        <w:widowControl/>
        <w:spacing w:line="290" w:lineRule="exact" w:before="0" w:after="0"/>
        <w:ind w:left="38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EUSM10" w:hAnsi="EUSM10" w:eastAsia="EUSM10"/>
          <w:b w:val="0"/>
          <w:i w:val="0"/>
          <w:color w:val="000000"/>
          <w:sz w:val="24"/>
        </w:rPr>
        <w:t>A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complexity of this final step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178" w:after="200"/>
        <w:ind w:left="38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example, if we combine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case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4.1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recover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case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up to constants.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6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8" w:after="0"/>
              <w:ind w:left="194" w:right="144" w:firstLine="6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4.2.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there is an algorithm which successfully optimizes the class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functions 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iterations.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60"/>
      </w:tblGrid>
      <w:tr>
        <w:trPr>
          <w:trHeight w:hRule="exact" w:val="26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explicit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algorithm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successfully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optimizes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class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4"/>
        </w:trPr>
        <w:tc>
          <w:tcPr>
            <w:tcW w:type="dxa" w:w="76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functions 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iterations.</w:t>
            </w:r>
          </w:p>
        </w:tc>
      </w:tr>
    </w:tbl>
    <w:p>
      <w:pPr>
        <w:autoSpaceDN w:val="0"/>
        <w:autoSpaceDE w:val="0"/>
        <w:widowControl/>
        <w:spacing w:line="288" w:lineRule="exact" w:before="190" w:after="0"/>
        <w:ind w:left="396" w:right="396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convex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-smooth. We apply the given algorithm to the regularized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obtaining a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denotes the minimizer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p>
      <w:pPr>
        <w:autoSpaceDN w:val="0"/>
        <w:autoSpaceDE w:val="0"/>
        <w:widowControl/>
        <w:spacing w:line="608" w:lineRule="exact" w:before="26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166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  <w:tab w:pos="8812" w:val="left"/>
        </w:tabs>
        <w:autoSpaceDE w:val="0"/>
        <w:widowControl/>
        <w:spacing w:line="288" w:lineRule="exact" w:before="0" w:after="0"/>
        <w:ind w:left="392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remains to estimate the complexity.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first note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implies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,𝛿</w:t>
      </w:r>
      <w:r>
        <w:rPr>
          <w:rFonts w:ascii="txsys" w:hAnsi="txsys" w:eastAsia="txsys"/>
          <w:b w:val="0"/>
          <w:i w:val="0"/>
          <w:color w:val="000000"/>
          <w:sz w:val="24"/>
        </w:rPr>
        <w:t>∥≤∥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the initial distance to the minimizer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also bounded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(or else the minimization problem is trivial).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Then,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smoothness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bounded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 the condition number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bounded by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Substitute these quantities into the complexity of the given algorithm.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178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case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4.2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recover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case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Theo-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up to constants.</w:t>
      </w:r>
    </w:p>
    <w:p>
      <w:pPr>
        <w:autoSpaceDN w:val="0"/>
        <w:autoSpaceDE w:val="0"/>
        <w:widowControl/>
        <w:spacing w:line="288" w:lineRule="exact" w:before="2" w:after="0"/>
        <w:ind w:left="396" w:right="390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Taken together,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4.1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4.2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show that the 0-convex and strongly 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settings are essentially equivalent to each other, in that an optimal method for one class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yields an optimal method for the other class. Thus, we now aim to address the following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question: what is the smallest possible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sys" w:hAnsi="txsys" w:eastAsia="txsys"/>
          <w:b w:val="0"/>
          <w:i w:val="0"/>
          <w:color w:val="000000"/>
          <w:sz w:val="24"/>
        </w:rPr>
        <w:t>(·)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?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4.2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Lower bounds</w:t>
      </w:r>
    </w:p>
    <w:p>
      <w:pPr>
        <w:autoSpaceDN w:val="0"/>
        <w:autoSpaceDE w:val="0"/>
        <w:widowControl/>
        <w:spacing w:line="288" w:lineRule="exact" w:before="132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According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discussion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establishing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lower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requires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interacts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first-order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oracle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 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most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25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82" w:lineRule="exact" w:before="0" w:after="208"/>
        <w:ind w:left="388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prescribed number of queries cannot have performance better than the lower bound.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Actually, although this is possible (see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NY83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]), it is not especially easy. It was shown by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Nesterov in an earlier edition of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] that by imposing natural restrictions on the class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algorithms under consideration, it is possible to establish the lower bounds in a more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transparent way. Accordingly, his approach has become standard in the field, and it is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approach we adopt here as well. It does, however, have the drawback of not applying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general query algorithms; for example, it does not apply against randomized algorithms.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class of algorithms we consider is the following 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2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9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4.3.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 algorithm is called a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gradient span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algorithm if it deterministi-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cally generates a sequence of points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such that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360"/>
      </w:tblGrid>
      <w:tr>
        <w:trPr>
          <w:trHeight w:hRule="exact" w:val="430"/>
        </w:trPr>
        <w:tc>
          <w:tcPr>
            <w:tcW w:type="dxa" w:w="6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span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2" w:lineRule="exact" w:before="216" w:after="156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example,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 gradient span algorithm.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 the basis of this assumption,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now establish the following result; recall the asymptotic notation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≳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which only hides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universal constant.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1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9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4.4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(lower bound for convex, smooth minimization)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  <w:u w:val="single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there exists a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1110"/>
        </w:trPr>
        <w:tc>
          <w:tcPr>
            <w:tcW w:type="dxa" w:w="56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58" w:val="left"/>
                <w:tab w:pos="4888" w:val="left"/>
              </w:tabs>
              <w:autoSpaceDE w:val="0"/>
              <w:widowControl/>
              <w:spacing w:line="350" w:lineRule="exact" w:before="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 for any gradient span algorithm,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6" w:after="0"/>
              <w:ind w:left="5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6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other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words,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order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obtain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number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884"/>
        </w:trPr>
        <w:tc>
          <w:tcPr>
            <w:tcW w:type="dxa" w:w="214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satisfy</w:t>
            </w:r>
          </w:p>
        </w:tc>
        <w:tc>
          <w:tcPr>
            <w:tcW w:type="dxa" w:w="168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34" w:after="0"/>
              <w:ind w:left="0" w:right="3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</w:p>
        </w:tc>
        <w:tc>
          <w:tcPr>
            <w:tcW w:type="dxa" w:w="28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√︂</w:t>
            </w:r>
          </w:p>
        </w:tc>
        <w:tc>
          <w:tcPr>
            <w:tcW w:type="dxa" w:w="121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5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2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40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92"/>
        </w:trPr>
        <w:tc>
          <w:tcPr>
            <w:tcW w:type="dxa" w:w="214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192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238" w:after="208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Before proving this result, we observe that by applying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4.2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≍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yields the following corollary.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20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2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4.5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(lower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bound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strongly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convex,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smooth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minimization)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any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sufficiently large, and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there exists 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such that for any gradient span algorithm,</w:t>
            </w:r>
          </w:p>
        </w:tc>
      </w:tr>
    </w:tbl>
    <w:p>
      <w:pPr>
        <w:autoSpaceDN w:val="0"/>
        <w:autoSpaceDE w:val="0"/>
        <w:widowControl/>
        <w:spacing w:line="238" w:lineRule="exact" w:before="6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26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168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order to obtain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number of iterations must satisfy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38"/>
        </w:trPr>
        <w:tc>
          <w:tcPr>
            <w:tcW w:type="dxa" w:w="54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64" w:val="left"/>
              </w:tabs>
              <w:autoSpaceDE w:val="0"/>
              <w:widowControl/>
              <w:spacing w:line="122" w:lineRule="exact" w:before="382" w:after="0"/>
              <w:ind w:left="30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31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4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6" w:lineRule="exact" w:before="164" w:after="158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 of</w:t>
      </w:r>
      <w:r>
        <w:rPr>
          <w:rFonts w:ascii="LinLibertineTI" w:hAnsi="LinLibertineTI" w:eastAsia="LinLibertineTI"/>
          <w:b w:val="0"/>
          <w:i/>
          <w:color w:val="286DC0"/>
          <w:sz w:val="24"/>
        </w:rPr>
        <w:t xml:space="preserve"> Theorem 4.4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By translating the problem, we may assume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0. The construction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based on the following 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52"/>
        </w:trPr>
        <w:tc>
          <w:tcPr>
            <w:tcW w:type="dxa" w:w="186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0" w:after="0"/>
              <w:ind w:left="3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242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12" w:after="0"/>
              <w:ind w:left="26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  <w:tc>
          <w:tcPr>
            <w:tcW w:type="dxa" w:w="378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6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70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2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6" w:after="0"/>
              <w:ind w:left="8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12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o</w:t>
            </w:r>
          </w:p>
        </w:tc>
        <w:tc>
          <w:tcPr>
            <w:tcW w:type="dxa" w:w="42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4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12"/>
        </w:trPr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36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88"/>
        </w:trPr>
        <w:tc>
          <w:tcPr>
            <w:tcW w:type="dxa" w:w="186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418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242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21"/>
              <w:gridCol w:w="621"/>
            </w:tblGrid>
            <w:tr>
              <w:trPr>
                <w:trHeight w:hRule="exact" w:val="35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334" w:firstLine="0"/>
                    <w:jc w:val="right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𝑛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0" w:firstLine="0"/>
                    <w:jc w:val="righ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8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7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6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040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32" w:after="15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2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10" w:after="0"/>
              <w:ind w:left="2280" w:right="0" w:hanging="1598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80" w:after="0"/>
              <w:ind w:left="10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8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4" w:after="0"/>
              <w:ind w:left="11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1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convex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-smooth.</w:t>
      </w:r>
    </w:p>
    <w:p>
      <w:pPr>
        <w:autoSpaceDN w:val="0"/>
        <w:tabs>
          <w:tab w:pos="736" w:val="left"/>
          <w:tab w:pos="2298" w:val="left"/>
        </w:tabs>
        <w:autoSpaceDE w:val="0"/>
        <w:widowControl/>
        <w:spacing w:line="366" w:lineRule="exact" w:before="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prove by induction that when we apply a gradient span algorithm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-th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belongs to the subspace </w:t>
      </w:r>
      <w:r>
        <w:br/>
      </w:r>
      <w:r>
        <w:tab/>
      </w:r>
      <w:r>
        <w:tab/>
      </w:r>
      <w:r>
        <w:rPr>
          <w:rFonts w:ascii="EUSM10" w:hAnsi="EUSM10" w:eastAsia="EUSM10"/>
          <w:b w:val="0"/>
          <w:i w:val="0"/>
          <w:color w:val="000000"/>
          <w:sz w:val="24"/>
        </w:rPr>
        <w:t>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,𝑑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06" w:lineRule="exact" w:before="236" w:after="15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Clearly,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V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Inductively, suppose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340"/>
        <w:gridCol w:w="2340"/>
        <w:gridCol w:w="2340"/>
        <w:gridCol w:w="2340"/>
      </w:tblGrid>
      <w:tr>
        <w:trPr>
          <w:trHeight w:hRule="exact" w:val="546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10" w:after="0"/>
              <w:ind w:left="1636" w:right="0" w:hanging="107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90" w:after="0"/>
              <w:ind w:left="8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4" w:lineRule="exact" w:before="0" w:after="0"/>
              <w:ind w:left="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V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  <w:tr>
        <w:trPr>
          <w:trHeight w:hRule="exact" w:val="342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tabs>
          <w:tab w:pos="2574" w:val="left"/>
        </w:tabs>
        <w:autoSpaceDE w:val="0"/>
        <w:widowControl/>
        <w:spacing w:line="484" w:lineRule="exact" w:before="0" w:after="0"/>
        <w:ind w:left="396" w:right="244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</w:t>
      </w:r>
      <w:r>
        <w:br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span</w:t>
      </w:r>
      <w:r>
        <w:rPr>
          <w:rFonts w:ascii="txsys" w:hAnsi="txsys" w:eastAsia="txsys"/>
          <w:b w:val="0"/>
          <w:i w:val="0"/>
          <w:color w:val="000000"/>
          <w:sz w:val="24"/>
        </w:rPr>
        <w:t>{∇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tabs>
          <w:tab w:pos="3414" w:val="left"/>
        </w:tabs>
        <w:autoSpaceDE w:val="0"/>
        <w:widowControl/>
        <w:spacing w:line="518" w:lineRule="exact" w:before="0" w:after="0"/>
        <w:ind w:left="396" w:right="2016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completes the induction. Also,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follows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tabs>
          <w:tab w:pos="748" w:val="left"/>
          <w:tab w:pos="3232" w:val="left"/>
        </w:tabs>
        <w:autoSpaceDE w:val="0"/>
        <w:widowControl/>
        <w:spacing w:line="392" w:lineRule="exact" w:before="124" w:after="68"/>
        <w:ind w:left="39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next step is to estimate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setting the gradient to zero,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we obtain the following system of equations: </w:t>
      </w:r>
      <w:r>
        <w:br/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tabs>
          <w:tab w:pos="4568" w:val="left"/>
        </w:tabs>
        <w:autoSpaceDE w:val="0"/>
        <w:widowControl/>
        <w:spacing w:line="440" w:lineRule="exact" w:before="0" w:after="0"/>
        <w:ind w:left="1524" w:right="144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]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27</w:t>
      </w:r>
    </w:p>
    <w:p>
      <w:pPr>
        <w:sectPr>
          <w:type w:val="continuous"/>
          <w:pgSz w:w="12240" w:h="15840"/>
          <w:pgMar w:top="934" w:right="1440" w:bottom="1102" w:left="1440" w:header="720" w:footer="720" w:gutter="0"/>
          <w:cols w:num="2" w:equalWidth="0">
            <w:col w:w="5658" w:space="0"/>
            <w:col w:w="3702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2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sectPr>
          <w:type w:val="nextColumn"/>
          <w:pgSz w:w="12240" w:h="15840"/>
          <w:pgMar w:top="934" w:right="1440" w:bottom="1102" w:left="1440" w:header="720" w:footer="720" w:gutter="0"/>
          <w:cols w:num="2" w:equalWidth="0">
            <w:col w:w="5658" w:space="0"/>
            <w:col w:w="37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2" w:lineRule="exact" w:before="0" w:after="156"/>
        <w:ind w:left="0" w:right="3952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40"/>
        <w:gridCol w:w="2340"/>
        <w:gridCol w:w="2340"/>
        <w:gridCol w:w="2340"/>
      </w:tblGrid>
      <w:tr>
        <w:trPr>
          <w:trHeight w:hRule="exact" w:val="776"/>
        </w:trPr>
        <w:tc>
          <w:tcPr>
            <w:tcW w:type="dxa" w:w="8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solution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𝑛,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Writing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𝛽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strike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strike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system above reads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𝑛,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hence</w:t>
            </w:r>
          </w:p>
        </w:tc>
      </w:tr>
      <w:tr>
        <w:trPr>
          <w:trHeight w:hRule="exact" w:val="424"/>
        </w:trPr>
        <w:tc>
          <w:tcPr>
            <w:tcW w:type="dxa" w:w="565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2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  <w:tc>
          <w:tcPr>
            <w:tcW w:type="dxa" w:w="48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74" w:after="0"/>
              <w:ind w:left="0" w:right="1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6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32"/>
        </w:trPr>
        <w:tc>
          <w:tcPr>
            <w:tcW w:type="dxa" w:w="565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56" w:val="left"/>
              </w:tabs>
              <w:autoSpaceDE w:val="0"/>
              <w:widowControl/>
              <w:spacing w:line="204" w:lineRule="exact" w:before="0" w:after="0"/>
              <w:ind w:left="227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𝑛,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𝑛,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48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22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2" w:lineRule="exact" w:before="82" w:after="8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Moreover,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𝑛,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Finally,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96"/>
        </w:trPr>
        <w:tc>
          <w:tcPr>
            <w:tcW w:type="dxa" w:w="473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2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  <w:tc>
          <w:tcPr>
            <w:tcW w:type="dxa" w:w="98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7.99999999999955" w:type="dxa"/>
            </w:tblPr>
            <w:tblGrid>
              <w:gridCol w:w="494"/>
              <w:gridCol w:w="494"/>
            </w:tblGrid>
            <w:tr>
              <w:trPr>
                <w:trHeight w:hRule="exact" w:val="37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56" w:after="0"/>
                    <w:ind w:left="0" w:right="2" w:firstLine="0"/>
                    <w:jc w:val="right"/>
                  </w:pPr>
                  <w:r>
                    <w:rPr>
                      <w:rFonts w:ascii="txsys" w:hAnsi="txsys" w:eastAsia="txsys"/>
                      <w:b w:val="0"/>
                      <w:i w:val="0"/>
                      <w:color w:val="000000"/>
                      <w:sz w:val="24"/>
                    </w:rPr>
                    <w:t>−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00"/>
            <w:gridSpan w:val="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2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73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0.0" w:type="dxa"/>
            </w:tblPr>
            <w:tblGrid>
              <w:gridCol w:w="2366"/>
              <w:gridCol w:w="2366"/>
            </w:tblGrid>
            <w:tr>
              <w:trPr>
                <w:trHeight w:hRule="exact" w:val="300"/>
              </w:trPr>
              <w:tc>
                <w:tcPr>
                  <w:tcW w:type="dxa" w:w="3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0" w:after="0"/>
                    <w:ind w:left="708" w:right="0" w:firstLine="0"/>
                    <w:jc w:val="left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𝑑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𝑁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𝑑</w:t>
                  </w:r>
                  <w:r>
                    <w:rPr>
                      <w:w w:val="97.41222593519423"/>
                      <w:rFonts w:ascii="NewTXMI" w:hAnsi="NewTXMI" w:eastAsia="NewTXMI"/>
                      <w:b w:val="0"/>
                      <w:i/>
                      <w:color w:val="000000"/>
                      <w:sz w:val="18"/>
                    </w:rPr>
                    <w:t>★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𝑁</w:t>
                  </w:r>
                  <w:r>
                    <w:rPr>
                      <w:w w:val="97.41222593519423"/>
                      <w:rFonts w:ascii="NewTXMI" w:hAnsi="NewTXMI" w:eastAsia="NewTXMI"/>
                      <w:b w:val="0"/>
                      <w:i/>
                      <w:color w:val="000000"/>
                      <w:sz w:val="18"/>
                    </w:rPr>
                    <w:t>★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𝑑</w:t>
                  </w:r>
                  <w:r>
                    <w:rPr>
                      <w:w w:val="97.41222593519423"/>
                      <w:rFonts w:ascii="NewTXMI" w:hAnsi="NewTXMI" w:eastAsia="NewTXMI"/>
                      <w:b w:val="0"/>
                      <w:i/>
                      <w:color w:val="000000"/>
                      <w:sz w:val="18"/>
                    </w:rPr>
                    <w:t>★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0" w:after="0"/>
                    <w:ind w:left="0" w:right="6" w:firstLine="0"/>
                    <w:jc w:val="righ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1200"/>
            <w:gridSpan w:val="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60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312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84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50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340"/>
        </w:trPr>
        <w:tc>
          <w:tcPr>
            <w:tcW w:type="dxa" w:w="60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8" w:val="left"/>
              </w:tabs>
              <w:autoSpaceDE w:val="0"/>
              <w:widowControl/>
              <w:spacing w:line="170" w:lineRule="exact" w:before="314" w:after="0"/>
              <w:ind w:left="436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𝑑,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6" w:val="left"/>
              </w:tabs>
              <w:autoSpaceDE w:val="0"/>
              <w:widowControl/>
              <w:spacing w:line="326" w:lineRule="exact" w:before="2" w:after="0"/>
              <w:ind w:left="1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6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8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Choosing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≍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e.g.,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1, yields the stated lower bound.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96" w:lineRule="exact" w:before="102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Notably,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lower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bounds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4.4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4.5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smaller than the bounds attained by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by a square root. As developed 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next sections, in fact the lower bounds are tight and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suboptimal.</w:t>
      </w:r>
    </w:p>
    <w:p>
      <w:pPr>
        <w:autoSpaceDN w:val="0"/>
        <w:autoSpaceDE w:val="0"/>
        <w:widowControl/>
        <w:spacing w:line="288" w:lineRule="exact" w:before="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make two further remarks.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First, it is perhaps surprising that the lower bound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construction is a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quadratic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function; in some sense, quadratics are the hardest convex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smooth functions to optimize. Second, the lower bound requires the ambient dimension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be larger than the iteration count; this is crucial for the proof technique, which relies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discovering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dimension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turns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 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fundamental because there are better methods in low dimension, for quadratics and even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general convex functions.</w:t>
      </w:r>
    </w:p>
    <w:p>
      <w:pPr>
        <w:autoSpaceDN w:val="0"/>
        <w:autoSpaceDE w:val="0"/>
        <w:widowControl/>
        <w:spacing w:line="288" w:lineRule="exact" w:before="424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86" w:lineRule="exact" w:before="144" w:after="0"/>
        <w:ind w:left="396" w:right="396" w:firstLine="0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4.1.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 the setting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4.4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using the same construction as 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proof,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m" w:hAnsi="txsym" w:eastAsia="txsym"/>
          <w:b w:val="0"/>
          <w:i w:val="0"/>
          <w:color w:val="000000"/>
          <w:sz w:val="24"/>
        </w:rPr>
        <w:t>≳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other words,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0-convex case,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not possible to make progress in the sense of distance to the minimizer by more than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constant factor.</w:t>
      </w:r>
    </w:p>
    <w:p>
      <w:pPr>
        <w:autoSpaceDN w:val="0"/>
        <w:autoSpaceDE w:val="0"/>
        <w:widowControl/>
        <w:spacing w:line="282" w:lineRule="exact" w:before="190" w:after="136"/>
        <w:ind w:left="396" w:right="392" w:firstLine="0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</w:t>
      </w:r>
      <w:r>
        <w:rPr>
          <w:rFonts w:ascii="LinLibertineTB" w:hAnsi="LinLibertineTB" w:eastAsia="LinLibertineTB"/>
          <w:b/>
          <w:i w:val="0"/>
          <w:color w:val="00356B"/>
          <w:sz w:val="24"/>
        </w:rPr>
        <w:t>4.2.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reductions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4.1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reduce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strongly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lower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bound to the 0-convex lower bound for the sake of brevity, but it is of course possible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 the strongly convex lower bound directly. Consider the function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2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5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4" w:val="left"/>
              </w:tabs>
              <w:autoSpaceDE w:val="0"/>
              <w:widowControl/>
              <w:spacing w:line="164" w:lineRule="exact" w:before="380" w:after="0"/>
              <w:ind w:left="28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8" w:after="0"/>
              <w:ind w:left="0" w:right="0" w:firstLine="0"/>
              <w:jc w:val="center"/>
            </w:pP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5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o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0" w:after="0"/>
              <w:ind w:left="5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28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adapting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4.4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show that any gradient span algorithm satisfies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924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128" w:after="0"/>
              <w:ind w:left="0" w:right="0" w:firstLine="0"/>
              <w:jc w:val="center"/>
            </w:pPr>
            <w:r>
              <w:rPr>
                <w:w w:val="101.26706291647518"/>
                <w:rFonts w:ascii="LinLibertineTB" w:hAnsi="LinLibertineTB" w:eastAsia="LinLibertineTB"/>
                <w:b/>
                <w:i w:val="0"/>
                <w:color w:val="000000"/>
                <w:sz w:val="34"/>
              </w:rPr>
              <w:t>5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4" w:lineRule="exact" w:before="0" w:after="0"/>
              <w:ind w:left="0" w:right="10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8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strike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2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02" w:after="0"/>
              <w:ind w:left="5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608"/>
        </w:trPr>
        <w:tc>
          <w:tcPr>
            <w:tcW w:type="dxa" w:w="1872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04" w:after="0"/>
              <w:ind w:left="178" w:right="0" w:firstLine="0"/>
              <w:jc w:val="left"/>
            </w:pPr>
            <w:r>
              <w:rPr>
                <w:w w:val="101.26706291647518"/>
                <w:rFonts w:ascii="LinLibertineTB" w:hAnsi="LinLibertineTB" w:eastAsia="LinLibertineTB"/>
                <w:b/>
                <w:i w:val="0"/>
                <w:color w:val="000000"/>
                <w:sz w:val="34"/>
              </w:rPr>
              <w:t>Acceleration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9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show that the lower bounds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4.4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4.5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can be attained via</w:t>
      </w:r>
    </w:p>
    <w:p>
      <w:pPr>
        <w:autoSpaceDN w:val="0"/>
        <w:autoSpaceDE w:val="0"/>
        <w:widowControl/>
        <w:spacing w:line="252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algorithms which improve upon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This is known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acceleration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phenomenon in</w:t>
      </w:r>
    </w:p>
    <w:p>
      <w:pPr>
        <w:autoSpaceDN w:val="0"/>
        <w:autoSpaceDE w:val="0"/>
        <w:widowControl/>
        <w:spacing w:line="240" w:lineRule="exact" w:before="3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optimization. We begin with the quadratic case.</w:t>
      </w:r>
    </w:p>
    <w:p>
      <w:pPr>
        <w:autoSpaceDN w:val="0"/>
        <w:tabs>
          <w:tab w:pos="1048" w:val="left"/>
        </w:tabs>
        <w:autoSpaceDE w:val="0"/>
        <w:widowControl/>
        <w:spacing w:line="288" w:lineRule="exact" w:before="41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5.1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Quadratic case: the conjugate gradient method</w:t>
      </w:r>
    </w:p>
    <w:p>
      <w:pPr>
        <w:autoSpaceDN w:val="0"/>
        <w:autoSpaceDE w:val="0"/>
        <w:widowControl/>
        <w:spacing w:line="240" w:lineRule="exact" w:before="18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section, the objective function is quadratic:</w:t>
      </w:r>
    </w:p>
    <w:p>
      <w:pPr>
        <w:autoSpaceDN w:val="0"/>
        <w:tabs>
          <w:tab w:pos="4290" w:val="left"/>
          <w:tab w:pos="5034" w:val="left"/>
        </w:tabs>
        <w:autoSpaceDE w:val="0"/>
        <w:widowControl/>
        <w:spacing w:line="462" w:lineRule="exact" w:before="0" w:after="0"/>
        <w:ind w:left="256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𝑥,𝐴𝑥</w:t>
      </w:r>
      <w:r>
        <w:rPr>
          <w:rFonts w:ascii="txsys" w:hAnsi="txsys" w:eastAsia="txsys"/>
          <w:b w:val="0"/>
          <w:i w:val="0"/>
          <w:color w:val="000000"/>
          <w:sz w:val="24"/>
        </w:rPr>
        <w:t>⟩−⟨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𝑏,𝑥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82" w:lineRule="exact" w:before="68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a symmetric matrix,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≻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0. Note also that minimizing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corresponds to solving</w:t>
      </w:r>
    </w:p>
    <w:p>
      <w:pPr>
        <w:autoSpaceDN w:val="0"/>
        <w:autoSpaceDE w:val="0"/>
        <w:widowControl/>
        <w:spacing w:line="282" w:lineRule="exact" w:before="8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system of equations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We now introduce the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conjugate gradient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method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HS52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40" w:lineRule="exact" w:before="48" w:after="54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method is succinctly described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8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0" w:right="5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5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span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4" w:after="0"/>
              <w:ind w:left="0" w:right="22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56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CG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This scheme is very natural in light of the definition of a gradient span algorithm (</w:t>
      </w:r>
      <w:r>
        <w:rPr>
          <w:w w:val="98.92682234446207"/>
          <w:rFonts w:ascii="LinLibertineT" w:hAnsi="LinLibertineT" w:eastAsia="LinLibertineT"/>
          <w:b w:val="0"/>
          <w:i w:val="0"/>
          <w:color w:val="286DC0"/>
          <w:sz w:val="24"/>
        </w:rPr>
        <w:t>Defini-</w:t>
      </w:r>
    </w:p>
    <w:p>
      <w:pPr>
        <w:autoSpaceDN w:val="0"/>
        <w:autoSpaceDE w:val="0"/>
        <w:widowControl/>
        <w:spacing w:line="278" w:lineRule="exact" w:before="22" w:after="0"/>
        <w:ind w:left="288" w:right="288" w:firstLine="0"/>
        <w:jc w:val="center"/>
      </w:pPr>
      <w:r>
        <w:rPr>
          <w:w w:val="98.87664318084717"/>
          <w:rFonts w:ascii="LinLibertineT" w:hAnsi="LinLibertineT" w:eastAsia="LinLibertineT"/>
          <w:b w:val="0"/>
          <w:i w:val="0"/>
          <w:color w:val="286DC0"/>
          <w:sz w:val="24"/>
        </w:rPr>
        <w:t>tion 4.3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) that we encountered for the lower bounds. However, it is not yet clear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implemented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cheaply.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fact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quadratic,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aim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</w:p>
    <w:p>
      <w:pPr>
        <w:autoSpaceDN w:val="0"/>
        <w:autoSpaceDE w:val="0"/>
        <w:widowControl/>
        <w:spacing w:line="25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can be rewritten as a simple iteration that uses one gradient query per step.</w:t>
      </w:r>
    </w:p>
    <w:p>
      <w:pPr>
        <w:autoSpaceDN w:val="0"/>
        <w:autoSpaceDE w:val="0"/>
        <w:widowControl/>
        <w:spacing w:line="240" w:lineRule="exact" w:before="3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usually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linear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algebra,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instead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working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vec-</w:t>
      </w:r>
    </w:p>
    <w:p>
      <w:pPr>
        <w:autoSpaceDN w:val="0"/>
        <w:autoSpaceDE w:val="0"/>
        <w:widowControl/>
        <w:spacing w:line="288" w:lineRule="exact" w:before="24" w:after="0"/>
        <w:ind w:left="388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tors</w:t>
      </w:r>
      <w:r>
        <w:rPr>
          <w:rFonts w:ascii="txsys" w:hAnsi="txsys" w:eastAsia="txsys"/>
          <w:b w:val="0"/>
          <w:i w:val="0"/>
          <w:color w:val="000000"/>
          <w:sz w:val="24"/>
        </w:rPr>
        <w:t>{∇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convenient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orthogonal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 orthogonality is with respect to the inner product</w:t>
      </w:r>
      <w:r>
        <w:rPr>
          <w:rFonts w:ascii="txsys" w:hAnsi="txsys" w:eastAsia="txsys"/>
          <w:b w:val="0"/>
          <w:i w:val="0"/>
          <w:color w:val="000000"/>
          <w:sz w:val="24"/>
        </w:rPr>
        <w:t>⟨·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i.e.,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require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,𝐴𝑝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𝑗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miaX" w:hAnsi="txmiaX" w:eastAsia="txmiaX"/>
          <w:b w:val="0"/>
          <w:i w:val="0"/>
          <w:color w:val="000000"/>
          <w:sz w:val="24"/>
        </w:rPr>
        <w:t>≠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write </w:t>
      </w:r>
      <w:r>
        <w:rPr>
          <w:rFonts w:ascii="EUSM10" w:hAnsi="EUSM10" w:eastAsia="EUSM10"/>
          <w:b w:val="0"/>
          <w:i w:val="0"/>
          <w:color w:val="000000"/>
          <w:sz w:val="24"/>
        </w:rPr>
        <w:t>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span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We must address the following two questions:</w:t>
      </w:r>
    </w:p>
    <w:p>
      <w:pPr>
        <w:autoSpaceDN w:val="0"/>
        <w:autoSpaceDE w:val="0"/>
        <w:widowControl/>
        <w:spacing w:line="352" w:lineRule="exact" w:before="116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how can we compute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0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K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316" w:lineRule="exact" w:before="114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how can we compute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thus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64" w:lineRule="exact" w:before="19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first question, we may assume inductively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0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K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−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which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means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next point is taken to be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chosen so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Since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linear,</w:t>
      </w:r>
    </w:p>
    <w:p>
      <w:pPr>
        <w:autoSpaceDN w:val="0"/>
        <w:autoSpaceDE w:val="0"/>
        <w:widowControl/>
        <w:spacing w:line="304" w:lineRule="exact" w:before="146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29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98" w:lineRule="exact" w:before="0" w:after="84"/>
        <w:ind w:left="402" w:right="288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this equals zero by the inductive hypothesis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the orthogonality of 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We 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ensure that this equals zero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680"/>
        <w:gridCol w:w="4680"/>
      </w:tblGrid>
      <w:tr>
        <w:trPr>
          <w:trHeight w:hRule="exact" w:val="784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52" w:val="left"/>
                <w:tab w:pos="3298" w:val="left"/>
              </w:tabs>
              <w:autoSpaceDE w:val="0"/>
              <w:widowControl/>
              <w:spacing w:line="218" w:lineRule="exact" w:before="288" w:after="0"/>
              <w:ind w:left="18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𝐴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86" w:after="54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the second question, we want to compute the Gram–Schmidt orthogonalization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w.r.t.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 the</w:t>
      </w:r>
      <w:r>
        <w:rPr>
          <w:rFonts w:ascii="txsys" w:hAnsi="txsys" w:eastAsia="txsys"/>
          <w:b w:val="0"/>
          <w:i w:val="0"/>
          <w:color w:val="000000"/>
          <w:sz w:val="24"/>
        </w:rPr>
        <w:t>⟨·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inner product.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claim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already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-orthogonal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40"/>
        <w:gridCol w:w="2340"/>
        <w:gridCol w:w="2340"/>
        <w:gridCol w:w="2340"/>
      </w:tblGrid>
      <w:tr>
        <w:trPr>
          <w:trHeight w:hRule="exact" w:val="398"/>
        </w:trPr>
        <w:tc>
          <w:tcPr>
            <w:tcW w:type="dxa" w:w="585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18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  <w:tc>
          <w:tcPr>
            <w:tcW w:type="dxa" w:w="6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00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(5.1)</w:t>
            </w:r>
          </w:p>
        </w:tc>
      </w:tr>
      <w:tr>
        <w:trPr>
          <w:trHeight w:hRule="exact" w:val="426"/>
        </w:trPr>
        <w:tc>
          <w:tcPr>
            <w:tcW w:type="dxa" w:w="585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7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𝐴</w:t>
            </w:r>
          </w:p>
        </w:tc>
        <w:tc>
          <w:tcPr>
            <w:tcW w:type="dxa" w:w="6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𝐴</w:t>
            </w:r>
          </w:p>
        </w:tc>
        <w:tc>
          <w:tcPr>
            <w:tcW w:type="dxa" w:w="1004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6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2" w:after="0"/>
              <w:ind w:left="2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 justify this, we show that 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𝑘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hence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47.9999999999995" w:type="dxa"/>
            </w:tblPr>
            <w:tblGrid>
              <w:gridCol w:w="6456"/>
            </w:tblGrid>
            <w:tr>
              <w:trPr>
                <w:trHeight w:hRule="exact" w:val="336"/>
              </w:trPr>
              <w:tc>
                <w:tcPr>
                  <w:tcW w:type="dxa" w:w="1270"/>
                  <w:tcBorders>
                    <w:start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4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2340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4" w:lineRule="exact" w:before="132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,𝐴𝑝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</w:p>
    <w:p>
      <w:pPr>
        <w:autoSpaceDN w:val="0"/>
        <w:autoSpaceDE w:val="0"/>
        <w:widowControl/>
        <w:spacing w:line="266" w:lineRule="exact" w:before="226" w:after="178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 the fact shown above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orthogonal (in the usual inner product) to </w:t>
      </w:r>
      <w:r>
        <w:rPr>
          <w:rFonts w:ascii="EUSM10" w:hAnsi="EUSM10" w:eastAsia="EUSM10"/>
          <w:b w:val="0"/>
          <w:i w:val="0"/>
          <w:color w:val="000000"/>
          <w:sz w:val="24"/>
        </w:rPr>
        <w:t>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Finally, the boxed equation is shown through the following lemma.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28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5.1.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9360"/>
      </w:tblGrid>
      <w:tr>
        <w:trPr>
          <w:trHeight w:hRule="exact" w:val="460"/>
        </w:trPr>
        <w:tc>
          <w:tcPr>
            <w:tcW w:type="dxa" w:w="61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60" w:after="0"/>
              <w:ind w:left="0" w:right="0" w:firstLine="0"/>
              <w:jc w:val="center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span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2" w:lineRule="exact" w:before="180" w:after="2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proceed via induction, where the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is obvious. Assuming it holds 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1798"/>
        </w:trPr>
        <w:tc>
          <w:tcPr>
            <w:tcW w:type="dxa" w:w="85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08" w:after="0"/>
              <w:ind w:left="0" w:right="0" w:firstLine="0"/>
              <w:jc w:val="both"/>
            </w:pP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let us show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span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By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5.1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it suffices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However,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discussed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above,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 · · ·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35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Conversely,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must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show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Since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write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belongs to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so it suffices to have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However, we can observe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thus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By the inductive hypothesis,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</w:p>
        </w:tc>
      </w:tr>
      <w:tr>
        <w:trPr>
          <w:trHeight w:hRule="exact" w:val="368"/>
        </w:trPr>
        <w:tc>
          <w:tcPr>
            <w:tcW w:type="dxa" w:w="6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5.1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).</w:t>
            </w:r>
          </w:p>
        </w:tc>
        <w:tc>
          <w:tcPr>
            <w:tcW w:type="dxa" w:w="2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266"/>
        </w:trPr>
        <w:tc>
          <w:tcPr>
            <w:tcW w:type="dxa" w:w="85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4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7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5.2.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subspaces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are called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Krylov subspaces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12" w:lineRule="exact" w:before="78" w:after="112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Finally, let us write the iterations in a form which is convenient for implementation.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first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(indeed,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orthogonal to all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 So,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0.0" w:type="dxa"/>
      </w:tblPr>
      <w:tblGrid>
        <w:gridCol w:w="3120"/>
        <w:gridCol w:w="3120"/>
        <w:gridCol w:w="3120"/>
      </w:tblGrid>
      <w:tr>
        <w:trPr>
          <w:trHeight w:hRule="exact" w:val="394"/>
        </w:trPr>
        <w:tc>
          <w:tcPr>
            <w:tcW w:type="dxa" w:w="153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𝐴</w:t>
            </w:r>
          </w:p>
        </w:tc>
        <w:tc>
          <w:tcPr>
            <w:tcW w:type="dxa" w:w="339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</w:t>
            </w:r>
          </w:p>
        </w:tc>
        <w:tc>
          <w:tcPr>
            <w:tcW w:type="dxa" w:w="236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66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390"/>
        </w:trPr>
        <w:tc>
          <w:tcPr>
            <w:tcW w:type="dxa" w:w="153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𝐴</w:t>
            </w:r>
          </w:p>
        </w:tc>
        <w:tc>
          <w:tcPr>
            <w:tcW w:type="dxa" w:w="339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114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𝐴</w:t>
            </w:r>
          </w:p>
        </w:tc>
        <w:tc>
          <w:tcPr>
            <w:tcW w:type="dxa" w:w="23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47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</w:tr>
    </w:tbl>
    <w:p>
      <w:pPr>
        <w:autoSpaceDN w:val="0"/>
        <w:autoSpaceDE w:val="0"/>
        <w:widowControl/>
        <w:spacing w:line="238" w:lineRule="exact" w:before="22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30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6" w:lineRule="exact" w:before="0" w:after="62"/>
        <w:ind w:left="396" w:right="38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5.1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 the fact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orthogonal to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This yields the following iteration, where we write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𝑟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residual.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2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2" w:after="0"/>
              <w:ind w:left="33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2" w:val="left"/>
              </w:tabs>
              <w:autoSpaceDE w:val="0"/>
              <w:widowControl/>
              <w:spacing w:line="326" w:lineRule="exact" w:before="8" w:after="0"/>
              <w:ind w:left="5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2" w:after="0"/>
              <w:ind w:left="1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</w:tabs>
              <w:autoSpaceDE w:val="0"/>
              <w:widowControl/>
              <w:spacing w:line="326" w:lineRule="exact" w:before="8" w:after="0"/>
              <w:ind w:left="6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0" w:after="0"/>
              <w:ind w:left="15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3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algorithm requires one matrix-vector multiplication per iteration, namely, the com-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putation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34" w:after="116"/>
        <w:ind w:left="388" w:right="288" w:firstLine="36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Note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0, then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yet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⊥</w:t>
      </w:r>
      <w:r>
        <w:rPr>
          <w:rFonts w:ascii="EUSM10" w:hAnsi="EUSM10" w:eastAsia="EUSM10"/>
          <w:b w:val="0"/>
          <w:i w:val="0"/>
          <w:color w:val="000000"/>
          <w:sz w:val="24"/>
        </w:rPr>
        <w:t>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thus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orthogonal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non-zero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elements), we arrive at the following conclusion.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7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5.3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(termination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CG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CG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algorithm returns the exact minimizer in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 most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iterations.</w:t>
            </w:r>
          </w:p>
        </w:tc>
      </w:tr>
    </w:tbl>
    <w:p>
      <w:pPr>
        <w:autoSpaceDN w:val="0"/>
        <w:autoSpaceDE w:val="0"/>
        <w:widowControl/>
        <w:spacing w:line="252" w:lineRule="exact" w:before="90" w:after="10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 us now show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can find an approximate minimizer at the accelerated rate.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9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24" w:val="left"/>
                <w:tab w:pos="6222" w:val="left"/>
              </w:tabs>
              <w:autoSpaceDE w:val="0"/>
              <w:widowControl/>
              <w:spacing w:line="350" w:lineRule="exact" w:before="78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5.4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(accelerated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convergence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for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CG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≺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CG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outputs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satisfying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0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iterations.</w:t>
            </w:r>
          </w:p>
        </w:tc>
      </w:tr>
    </w:tbl>
    <w:p>
      <w:pPr>
        <w:autoSpaceDN w:val="0"/>
        <w:autoSpaceDE w:val="0"/>
        <w:widowControl/>
        <w:spacing w:line="252" w:lineRule="exact" w:before="90" w:after="52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descent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and the defining property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9360"/>
      </w:tblGrid>
      <w:tr>
        <w:trPr>
          <w:trHeight w:hRule="exact" w:val="676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38" w:lineRule="exact" w:before="78" w:after="3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20"/>
        <w:gridCol w:w="3120"/>
        <w:gridCol w:w="3120"/>
      </w:tblGrid>
      <w:tr>
        <w:trPr>
          <w:trHeight w:hRule="exact" w:val="224"/>
        </w:trPr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8" w:after="0"/>
              <w:ind w:left="0" w:right="3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62" w:after="0"/>
              <w:ind w:left="1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312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312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6" w:lineRule="exact" w:before="3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other hand, since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04" w:lineRule="exact" w:before="106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58" w:after="6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we sum these inequalities and use orthogonality of the gradients,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48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92" w:after="0"/>
              <w:ind w:left="37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9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D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9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1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2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9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92" w:after="0"/>
              <w:ind w:left="6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</w:tr>
      <w:tr>
        <w:trPr>
          <w:trHeight w:hRule="exact" w:val="360"/>
        </w:trPr>
        <w:tc>
          <w:tcPr>
            <w:tcW w:type="dxa" w:w="720"/>
            <w:vMerge/>
            <w:tcBorders/>
          </w:tcPr>
          <w:p/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4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2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9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1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222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220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1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7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√︂</w:t>
            </w:r>
          </w:p>
        </w:tc>
        <w:tc>
          <w:tcPr>
            <w:tcW w:type="dxa" w:w="1356"/>
            <w:gridSpan w:val="2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34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102" w:after="0"/>
              <w:ind w:left="8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00"/>
        </w:trPr>
        <w:tc>
          <w:tcPr>
            <w:tcW w:type="dxa" w:w="720"/>
            <w:vMerge/>
            <w:tcBorders/>
          </w:tcPr>
          <w:p/>
        </w:tc>
        <w:tc>
          <w:tcPr>
            <w:tcW w:type="dxa" w:w="49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6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1440"/>
            <w:gridSpan w:val="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4320"/>
            <w:gridSpan w:val="6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720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1356"/>
            <w:gridSpan w:val="2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4320"/>
            <w:gridSpan w:val="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20"/>
            <w:vMerge/>
            <w:tcBorders/>
          </w:tcPr>
          <w:p/>
        </w:tc>
        <w:tc>
          <w:tcPr>
            <w:tcW w:type="dxa" w:w="4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3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1440"/>
            <w:gridSpan w:val="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4320"/>
            <w:gridSpan w:val="6"/>
            <w:vMerge/>
            <w:tcBorders/>
          </w:tcPr>
          <w:p/>
        </w:tc>
      </w:tr>
      <w:tr>
        <w:trPr>
          <w:trHeight w:hRule="exact" w:val="676"/>
        </w:trPr>
        <w:tc>
          <w:tcPr>
            <w:tcW w:type="dxa" w:w="89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32" w:val="left"/>
              </w:tabs>
              <w:autoSpaceDE w:val="0"/>
              <w:widowControl/>
              <w:spacing w:line="266" w:lineRule="exact" w:before="84" w:after="0"/>
              <w:ind w:left="216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such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 The inequality above then implies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Thus, every 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iterations, the objective gap decreases by a factor of 2.</w:t>
            </w:r>
            <w:r>
              <w:tab/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38" w:lineRule="exact" w:before="3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31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 the reduction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4.2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this also yields an accelerated algorithm for mini-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mizing smooth, weakly convex quadratics. We now sketch an alternative proof in order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explain the classical link with polynomial approximation.</w:t>
      </w:r>
    </w:p>
    <w:p>
      <w:pPr>
        <w:autoSpaceDN w:val="0"/>
        <w:autoSpaceDE w:val="0"/>
        <w:widowControl/>
        <w:spacing w:line="288" w:lineRule="exact" w:before="66" w:after="0"/>
        <w:ind w:left="388" w:right="288" w:firstLine="35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Due to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5.1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can be written in the form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a polynomial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degree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satisfying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Conversely,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degree-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polynomial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1, then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300" w:lineRule="exact" w:before="0" w:after="0"/>
        <w:ind w:left="38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equivalence, together with the fact that the output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minimizes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K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shows that</w:t>
      </w:r>
    </w:p>
    <w:p>
      <w:pPr>
        <w:autoSpaceDN w:val="0"/>
        <w:autoSpaceDE w:val="0"/>
        <w:widowControl/>
        <w:spacing w:line="566" w:lineRule="exact" w:before="4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2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rFonts w:ascii="txsys" w:hAnsi="txsys" w:eastAsia="txsys"/>
          <w:b w:val="0"/>
          <w:i w:val="0"/>
          <w:color w:val="000000"/>
          <w:sz w:val="24"/>
        </w:rPr>
        <w:t>{∥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≤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70" w:lineRule="exact" w:before="170" w:after="234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≤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polynomials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real-valued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coefficients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degree at most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Furthermore,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commute,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670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≤∥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</w:p>
    <w:p>
      <w:pPr>
        <w:autoSpaceDN w:val="0"/>
        <w:autoSpaceDE w:val="0"/>
        <w:widowControl/>
        <w:spacing w:line="238" w:lineRule="exact" w:before="360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have arrived at the following result.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 w:num="2" w:equalWidth="0">
            <w:col w:w="5398" w:space="0"/>
            <w:col w:w="3962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676"/>
        <w:ind w:left="86" w:right="0" w:firstLine="0"/>
        <w:jc w:val="left"/>
      </w:pP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𝜆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min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 𝜆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max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)]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𝐴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sectPr>
          <w:type w:val="nextColumn"/>
          <w:pgSz w:w="12240" w:h="15840"/>
          <w:pgMar w:top="974" w:right="1440" w:bottom="1102" w:left="1440" w:header="720" w:footer="720" w:gutter="0"/>
          <w:cols w:num="2" w:equalWidth="0">
            <w:col w:w="5398" w:space="0"/>
            <w:col w:w="39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828"/>
        </w:trPr>
        <w:tc>
          <w:tcPr>
            <w:tcW w:type="dxa" w:w="8568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0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5.5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CG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polynomial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approximation)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≺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the output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CG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</w:p>
        </w:tc>
      </w:tr>
      <w:tr>
        <w:trPr>
          <w:trHeight w:hRule="exact" w:val="704"/>
        </w:trPr>
        <w:tc>
          <w:tcPr>
            <w:tcW w:type="dxa" w:w="23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5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</w:t>
            </w:r>
          </w:p>
        </w:tc>
        <w:tc>
          <w:tcPr>
            <w:tcW w:type="dxa" w:w="43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11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𝛼,𝛽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19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8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4" w:lineRule="exact" w:before="142" w:after="202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Informally, this result states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performs as well as the best possible degree-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polynomial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. To bound the rate of convergence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, it therefore remains to exhibit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 judicious polynomial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This is accomplished by the family of Chebyshev polynomials,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which many volumes have been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2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0" w:after="0"/>
              <w:ind w:left="180" w:right="144" w:firstLine="2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5.6.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degree-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Chebyshev polynomial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defined so 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6" w:lineRule="exact" w:before="118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is not obvious at first glance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indeed a degree-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polynomial, but this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established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trigonometric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identities.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Chebyshev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polynomials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establish a rate of convergence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explored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5.1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 we point out another interesting fact that arises from this connection.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Recall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5.5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that if we can compute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p>
      <w:pPr>
        <w:autoSpaceDN w:val="0"/>
        <w:autoSpaceDE w:val="0"/>
        <w:widowControl/>
        <w:spacing w:line="238" w:lineRule="exact" w:before="33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32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p>
      <w:pPr>
        <w:autoSpaceDN w:val="0"/>
        <w:autoSpaceDE w:val="0"/>
        <w:widowControl/>
        <w:spacing w:line="280" w:lineRule="exact" w:before="44" w:after="0"/>
        <w:ind w:left="388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incurs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error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𝛼,𝛽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particular,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rather than using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we can try to compute the polynomial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directly,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polynomial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5.1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which witnesses the fast convergence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Although we omit the details, it is worth noting that the family of Chebyshev polynomials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 a so-called three-term recurrence:</w:t>
      </w:r>
    </w:p>
    <w:p>
      <w:pPr>
        <w:autoSpaceDN w:val="0"/>
        <w:tabs>
          <w:tab w:pos="6034" w:val="left"/>
        </w:tabs>
        <w:autoSpaceDE w:val="0"/>
        <w:widowControl/>
        <w:spacing w:line="310" w:lineRule="exact" w:before="226" w:after="0"/>
        <w:ind w:left="264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8" w:lineRule="exact" w:before="21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fact, orthogonal families of polynomials usually do.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From an algorithmic standpoint,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leads to an optimization algorithm of the form</w:t>
      </w:r>
    </w:p>
    <w:p>
      <w:pPr>
        <w:autoSpaceDN w:val="0"/>
        <w:autoSpaceDE w:val="0"/>
        <w:widowControl/>
        <w:spacing w:line="312" w:lineRule="exact" w:before="23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𝑏,</w:t>
      </w:r>
    </w:p>
    <w:p>
      <w:pPr>
        <w:autoSpaceDN w:val="0"/>
        <w:autoSpaceDE w:val="0"/>
        <w:widowControl/>
        <w:spacing w:line="278" w:lineRule="exact" w:before="234" w:after="200"/>
        <w:ind w:left="396" w:right="392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fixed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coefficients.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unlike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depends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previous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two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iterates. This is often referred to as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momentum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also forms the basis 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acceleration for general convex functions.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28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84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Remark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5.7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(practicality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CG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Solving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linear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via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Gaussian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elimination requires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operations and is numerically unstable, whereas for well-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conditioned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matrices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CG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returns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approximate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solution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iterations,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each of which requires a matrix-vector multiplication. A matrix-vector multiplication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14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requires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time in the worst case, but can be faster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sparse. In practice,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CG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488"/>
        </w:trPr>
        <w:tc>
          <w:tcPr>
            <w:tcW w:type="dxa" w:w="8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40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widely used, especially when combined with other strategies such as preconditioning.</w:t>
            </w:r>
          </w:p>
        </w:tc>
      </w:tr>
      <w:tr>
        <w:trPr>
          <w:trHeight w:hRule="exact" w:val="602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4" w:after="0"/>
              <w:ind w:left="0" w:right="0" w:firstLine="0"/>
              <w:jc w:val="center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5.2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4" w:after="0"/>
              <w:ind w:left="148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General case: continuous time</w:t>
            </w:r>
          </w:p>
        </w:tc>
      </w:tr>
    </w:tbl>
    <w:p>
      <w:pPr>
        <w:autoSpaceDN w:val="0"/>
        <w:autoSpaceDE w:val="0"/>
        <w:widowControl/>
        <w:spacing w:line="288" w:lineRule="exact" w:before="72" w:after="158"/>
        <w:ind w:left="396" w:right="396" w:hanging="8"/>
        <w:jc w:val="both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Although it does not follow the historical development of events, we begin our treatment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acceleration for general convex smooth functions in continuous time.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identified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SBC16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], the continuous-time ODE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680"/>
        <w:gridCol w:w="4680"/>
      </w:tblGrid>
      <w:tr>
        <w:trPr>
          <w:trHeight w:hRule="exact" w:val="750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834" w:right="1296" w:firstLine="4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80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AGF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82" w:lineRule="exact" w:before="174" w:after="0"/>
        <w:ind w:left="396" w:right="396" w:hanging="12"/>
        <w:jc w:val="both"/>
      </w:pP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We refer 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AGF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 as the</w:t>
      </w:r>
      <w:r>
        <w:rPr>
          <w:w w:val="98.92682234446207"/>
          <w:rFonts w:ascii="LinLibertineTI" w:hAnsi="LinLibertineTI" w:eastAsia="LinLibertineTI"/>
          <w:b w:val="0"/>
          <w:i/>
          <w:color w:val="000000"/>
          <w:sz w:val="24"/>
        </w:rPr>
        <w:t xml:space="preserve"> accelerated gradient flow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, and the variable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admits the physical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interpretation of momentum (for a particle with unit mass). The dynamics consists of two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parts: the equations</w:t>
      </w:r>
    </w:p>
    <w:p>
      <w:pPr>
        <w:autoSpaceDN w:val="0"/>
        <w:autoSpaceDE w:val="0"/>
        <w:widowControl/>
        <w:spacing w:line="282" w:lineRule="exact" w:before="238" w:after="0"/>
        <w:ind w:left="0" w:right="4580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28" w:lineRule="exact" w:before="230" w:after="0"/>
        <w:ind w:left="678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 arises in connection with second-order differential operators.</w:t>
      </w:r>
    </w:p>
    <w:p>
      <w:pPr>
        <w:autoSpaceDN w:val="0"/>
        <w:autoSpaceDE w:val="0"/>
        <w:widowControl/>
        <w:spacing w:line="238" w:lineRule="exact" w:before="3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33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88" w:lineRule="exact" w:before="240" w:after="0"/>
        <w:ind w:left="38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are known as Hamilton’s equations, and they are the standard first-order reformulation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Newton’s law of motion</w:t>
      </w:r>
      <w:r>
        <w:rPr>
          <w:rFonts w:ascii="txsys" w:hAnsi="txsys" w:eastAsia="txsys"/>
          <w:b w:val="0"/>
          <w:i w:val="0"/>
          <w:color w:val="000000"/>
          <w:sz w:val="24"/>
        </w:rPr>
        <w:t>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potential energy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Hamilton’s equations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conserve the energy (or Hamiltonian)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this conservation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property is perhaps undesirable for an optimization algorithm which seeks to 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the second part of the dynamics,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adds a dissipative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friction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force,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is a possibly time-varying coefficient of friction.</w:t>
      </w:r>
    </w:p>
    <w:p>
      <w:pPr>
        <w:autoSpaceDN w:val="0"/>
        <w:autoSpaceDE w:val="0"/>
        <w:widowControl/>
        <w:spacing w:line="290" w:lineRule="exact" w:before="0" w:after="0"/>
        <w:ind w:left="396" w:right="288" w:firstLine="352"/>
        <w:jc w:val="left"/>
      </w:pP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In the case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is merely assumed to be convex, it turns out that the right choice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friction coefficient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3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mysterious at first sight and was obtained by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taking the continuous-time limit of Nesterov’s discrete algorithm in the next subsection.</w:t>
      </w:r>
    </w:p>
    <w:p>
      <w:pPr>
        <w:autoSpaceDN w:val="0"/>
        <w:autoSpaceDE w:val="0"/>
        <w:widowControl/>
        <w:spacing w:line="294" w:lineRule="exact" w:before="0" w:after="194"/>
        <w:ind w:left="288" w:right="288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begin with a convergence analysis in this setting. (Similar caveats as for §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apply here;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smooth, that it admits a minimizer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AGF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well-posed.)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88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8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5.8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AGF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under convexity)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convex and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evolve along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AGF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 Then,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</w:t>
            </w:r>
          </w:p>
        </w:tc>
      </w:tr>
      <w:tr>
        <w:trPr>
          <w:trHeight w:hRule="exact" w:val="772"/>
        </w:trPr>
        <w:tc>
          <w:tcPr>
            <w:tcW w:type="dxa" w:w="54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68" w:val="left"/>
              </w:tabs>
              <w:autoSpaceDE w:val="0"/>
              <w:widowControl/>
              <w:spacing w:line="128" w:lineRule="exact" w:before="404" w:after="0"/>
              <w:ind w:left="300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0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8" w:after="0"/>
              <w:ind w:left="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82" w:lineRule="exact" w:before="78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 the auxiliary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the Lyapunov function</w:t>
      </w:r>
    </w:p>
    <w:p>
      <w:pPr>
        <w:autoSpaceDN w:val="0"/>
        <w:autoSpaceDE w:val="0"/>
        <w:widowControl/>
        <w:spacing w:line="606" w:lineRule="exact" w:before="42" w:after="0"/>
        <w:ind w:left="0" w:right="0" w:firstLine="0"/>
        <w:jc w:val="center"/>
      </w:pP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20" w:lineRule="exact" w:before="8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below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result.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choice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38" w:lineRule="exact" w:before="3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Lyapunov function is mysterious, so we partially demystify it after the proof.</w:t>
      </w:r>
    </w:p>
    <w:p>
      <w:pPr>
        <w:autoSpaceDN w:val="0"/>
        <w:autoSpaceDE w:val="0"/>
        <w:widowControl/>
        <w:spacing w:line="240" w:lineRule="exact" w:before="50" w:after="17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Straightforward differentiation and convexity yield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4680"/>
        <w:gridCol w:w="4680"/>
      </w:tblGrid>
      <w:tr>
        <w:trPr>
          <w:trHeight w:hRule="exact" w:val="1010"/>
        </w:trPr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0" w:after="0"/>
              <w:ind w:left="96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  <w:p>
            <w:pPr>
              <w:autoSpaceDN w:val="0"/>
              <w:autoSpaceDE w:val="0"/>
              <w:widowControl/>
              <w:spacing w:line="282" w:lineRule="exact" w:before="2" w:after="0"/>
              <w:ind w:left="1302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2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40" w:lineRule="exact" w:before="22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Lyapunov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appears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fortuitous,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derived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reasonably systematic manner; see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5.2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strongly convex case is similar, and</w:t>
      </w:r>
    </w:p>
    <w:p>
      <w:pPr>
        <w:autoSpaceDN w:val="0"/>
        <w:autoSpaceDE w:val="0"/>
        <w:widowControl/>
        <w:spacing w:line="238" w:lineRule="exact" w:before="50" w:after="15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left as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5.3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66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5.9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(convergence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AGF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under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strong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convexity)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</w:p>
        </w:tc>
      </w:tr>
    </w:tbl>
    <w:p>
      <w:pPr>
        <w:autoSpaceDN w:val="0"/>
        <w:autoSpaceDE w:val="0"/>
        <w:widowControl/>
        <w:spacing w:line="238" w:lineRule="exact" w:before="5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34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472" w:lineRule="exact" w:before="0" w:after="22"/>
        <w:ind w:left="590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 and let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evolve along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60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2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4" w:lineRule="exact" w:before="134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plot the non-monotonic behavior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Figure 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which helps to explain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need for choosing a different Lyapunov function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2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07459" cy="2284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459" cy="228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8" w:lineRule="exact" w:before="14" w:after="0"/>
        <w:ind w:left="392" w:right="396" w:firstLine="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Figure 1: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 compare the gradient flow with</w:t>
      </w:r>
      <w:r>
        <w:rPr>
          <w:rFonts w:ascii="LinBiolinumT" w:hAnsi="LinBiolinumT" w:eastAsia="LinBiolinumT"/>
          <w:b w:val="0"/>
          <w:i w:val="0"/>
          <w:color w:val="286DC0"/>
          <w:sz w:val="20"/>
        </w:rPr>
        <w:t xml:space="preserve"> AGF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𝑓</w:t>
      </w:r>
      <w:r>
        <w:rPr>
          <w:rFonts w:ascii="txsys" w:hAnsi="txsys" w:eastAsia="txsys"/>
          <w:b w:val="0"/>
          <w:i w:val="0"/>
          <w:color w:val="000000"/>
          <w:sz w:val="20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𝑥</w:t>
      </w:r>
      <w:r>
        <w:rPr>
          <w:rFonts w:ascii="txsys" w:hAnsi="txsys" w:eastAsia="txsys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  <w:r>
        <w:rPr>
          <w:rFonts w:ascii="txmiaX" w:hAnsi="txmiaX" w:eastAsia="txmiaX"/>
          <w:b w:val="0"/>
          <w:i w:val="0"/>
          <w:color w:val="000000"/>
          <w:sz w:val="20"/>
        </w:rPr>
        <w:t>=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  <w:u w:val="single"/>
        </w:rPr>
        <w:t xml:space="preserve">1 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0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𝛼𝑥</w:t>
      </w:r>
      <w:r>
        <w:rPr>
          <w:rFonts w:ascii="txsys" w:hAnsi="txsys" w:eastAsia="txsys"/>
          <w:b w:val="0"/>
          <w:i w:val="0"/>
          <w:color w:val="000000"/>
          <w:sz w:val="20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1</w:t>
      </w:r>
      <w:r>
        <w:rPr>
          <w:rFonts w:ascii="txsys" w:hAnsi="txsys" w:eastAsia="txsys"/>
          <w:b w:val="0"/>
          <w:i w:val="0"/>
          <w:color w:val="000000"/>
          <w:sz w:val="20"/>
        </w:rPr>
        <w:t>]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2</w:t>
      </w:r>
      <w:r>
        <w:rPr>
          <w:rFonts w:ascii="txsys" w:hAnsi="txsys" w:eastAsia="txsys"/>
          <w:b w:val="0"/>
          <w:i w:val="0"/>
          <w:color w:val="000000"/>
          <w:sz w:val="20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0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2</w:t>
      </w:r>
      <w:r>
        <w:rPr>
          <w:rFonts w:ascii="txsys" w:hAnsi="txsys" w:eastAsia="txsys"/>
          <w:b w:val="0"/>
          <w:i w:val="0"/>
          <w:color w:val="000000"/>
          <w:sz w:val="20"/>
        </w:rPr>
        <w:t>]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2</w:t>
      </w:r>
      <w:r>
        <w:rPr>
          <w:rFonts w:ascii="txsys" w:hAnsi="txsys" w:eastAsia="txsys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 xml:space="preserve"> 𝛾</w:t>
      </w:r>
      <w:r>
        <w:rPr>
          <w:rFonts w:ascii="txmiaX" w:hAnsi="txmiaX" w:eastAsia="txmiaX"/>
          <w:b w:val="0"/>
          <w:i w:val="0"/>
          <w:color w:val="000000"/>
          <w:sz w:val="20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2</w:t>
      </w:r>
      <w:r>
        <w:rPr>
          <w:rFonts w:ascii="txsys" w:hAnsi="txsys" w:eastAsia="txsys"/>
          <w:b w:val="0"/>
          <w:i w:val="0"/>
          <w:color w:val="000000"/>
          <w:sz w:val="20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𝛼</w:t>
      </w:r>
      <w:r>
        <w:rPr>
          <w:rFonts w:ascii="txmiaX" w:hAnsi="txmiaX" w:eastAsia="txmiaX"/>
          <w:b w:val="0"/>
          <w:i w:val="0"/>
          <w:color w:val="000000"/>
          <w:sz w:val="20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1</w:t>
      </w:r>
      <w:r>
        <w:rPr>
          <w:rFonts w:ascii="txsys" w:hAnsi="txsys" w:eastAsia="txsys"/>
          <w:b w:val="0"/>
          <w:i w:val="0"/>
          <w:color w:val="000000"/>
          <w:sz w:val="20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16 and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 xml:space="preserve"> 𝑥</w:t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0</w:t>
      </w:r>
      <w:r>
        <w:rPr>
          <w:rFonts w:ascii="txmiaX" w:hAnsi="txmiaX" w:eastAsia="txmiaX"/>
          <w:b w:val="0"/>
          <w:i w:val="0"/>
          <w:color w:val="000000"/>
          <w:sz w:val="20"/>
        </w:rPr>
        <w:t>=</w:t>
      </w:r>
      <w:r>
        <w:rPr>
          <w:rFonts w:ascii="txsys" w:hAnsi="txsys" w:eastAsia="txsys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Note that the loss is not monotonic over time, hence the need for a different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Lyapunov function</w:t>
      </w:r>
      <w:r>
        <w:rPr>
          <w:rFonts w:ascii="stxscr" w:hAnsi="stxscr" w:eastAsia="stxscr"/>
          <w:b w:val="0"/>
          <w:i w:val="0"/>
          <w:color w:val="000000"/>
          <w:sz w:val="20"/>
        </w:rPr>
        <w:t xml:space="preserve"> ℒ</w:t>
      </w:r>
      <w:r>
        <w:rPr>
          <w:w w:val="96.96933110555013"/>
          <w:rFonts w:ascii="LibertineMathMI7" w:hAnsi="LibertineMathMI7" w:eastAsia="LibertineMathMI7"/>
          <w:b w:val="0"/>
          <w:i/>
          <w:color w:val="000000"/>
          <w:sz w:val="15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8" w:lineRule="exact" w:before="300" w:after="0"/>
        <w:ind w:left="388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objective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gap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GF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converges at the rates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𝛼𝑡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respectively. On the other hand,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AGF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convergence happens at the rates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respectively.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strongly suggestive of the square root factor speed-up,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 is,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acceleration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However,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caution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dangerous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deduce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conclusions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continuous-time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analysis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alone.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example, we can run any ODE faster, which can make the continuous-time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convergence rate arbitrarily fast; however, this does not translate into a better discrete-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speeding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makes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ODE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unstable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therefore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requires a smaller step size for discretization.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6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how, then, can we discretize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? Part of the subtlety of acceleration is that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 discretizations work. For example, we could consider</w:t>
      </w:r>
    </w:p>
    <w:p>
      <w:pPr>
        <w:autoSpaceDN w:val="0"/>
        <w:autoSpaceDE w:val="0"/>
        <w:widowControl/>
        <w:spacing w:line="348" w:lineRule="exact" w:before="204" w:after="0"/>
        <w:ind w:left="3226" w:right="3168" w:firstLine="4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  <w:r>
        <w:br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</w:p>
    <w:p>
      <w:pPr>
        <w:autoSpaceDN w:val="0"/>
        <w:autoSpaceDE w:val="0"/>
        <w:widowControl/>
        <w:spacing w:line="238" w:lineRule="exact" w:before="70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35</w:t>
      </w:r>
    </w:p>
    <w:p>
      <w:pPr>
        <w:sectPr>
          <w:pgSz w:w="12240" w:h="15840"/>
          <w:pgMar w:top="86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is equivalent to the update</w:t>
      </w:r>
    </w:p>
    <w:p>
      <w:pPr>
        <w:autoSpaceDN w:val="0"/>
        <w:autoSpaceDE w:val="0"/>
        <w:widowControl/>
        <w:spacing w:line="310" w:lineRule="exact" w:before="24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8" w:lineRule="exact" w:before="218" w:after="0"/>
        <w:ind w:left="388" w:right="288" w:firstLine="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Or, if we do not presume to know the coefficients for the discrete-time scheme in advance,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could write the update as</w:t>
      </w:r>
    </w:p>
    <w:p>
      <w:pPr>
        <w:autoSpaceDN w:val="0"/>
        <w:autoSpaceDE w:val="0"/>
        <w:widowControl/>
        <w:spacing w:line="304" w:lineRule="exact" w:before="24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𝜂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8" w:lineRule="exact" w:before="216" w:after="0"/>
        <w:ind w:left="388" w:right="39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words,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take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momentum.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known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Polyak’s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heavy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tuned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rate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quadratic objectives, this same tuning leads to divergence for general 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functions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LRP16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]. On the other hand, the optimal method in the next subsection can be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written in the form</w:t>
      </w:r>
    </w:p>
    <w:p>
      <w:pPr>
        <w:autoSpaceDN w:val="0"/>
        <w:autoSpaceDE w:val="0"/>
        <w:widowControl/>
        <w:spacing w:line="304" w:lineRule="exact" w:before="24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𝜂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6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other words, we add momentum and then take a gradient step.</w:t>
      </w:r>
    </w:p>
    <w:p>
      <w:pPr>
        <w:autoSpaceDN w:val="0"/>
        <w:tabs>
          <w:tab w:pos="1048" w:val="left"/>
        </w:tabs>
        <w:autoSpaceDE w:val="0"/>
        <w:widowControl/>
        <w:spacing w:line="288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5.3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General case: discrete time</w:t>
      </w:r>
    </w:p>
    <w:p>
      <w:pPr>
        <w:autoSpaceDN w:val="0"/>
        <w:autoSpaceDE w:val="0"/>
        <w:widowControl/>
        <w:spacing w:line="288" w:lineRule="exact" w:before="132" w:after="0"/>
        <w:ind w:left="396" w:right="39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acceleration phenomenon is undoubtedly one of the most elusive and fascinating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aspects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surprise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explored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through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many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different angles over the course of countless research papers. At this juncture, we must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choose how to present the method and in what level of detail.</w:t>
      </w:r>
    </w:p>
    <w:p>
      <w:pPr>
        <w:autoSpaceDN w:val="0"/>
        <w:tabs>
          <w:tab w:pos="748" w:val="left"/>
        </w:tabs>
        <w:autoSpaceDE w:val="0"/>
        <w:widowControl/>
        <w:spacing w:line="294" w:lineRule="exact" w:before="0" w:after="8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Having explored acceleration carefully in the quadratic case and in continuous time,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here we follow the expedient route by giving perhaps the most direct and shortest proof,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the cost of generality and intuition.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 xml:space="preserve">5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analyze the following method, introduced 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Nes83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],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1132"/>
        </w:trPr>
        <w:tc>
          <w:tcPr>
            <w:tcW w:type="dxa" w:w="7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0" w:after="0"/>
              <w:ind w:left="157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4" w:after="0"/>
              <w:ind w:left="0" w:right="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AGD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4680"/>
        <w:gridCol w:w="4680"/>
      </w:tblGrid>
      <w:tr>
        <w:trPr>
          <w:trHeight w:hRule="exact" w:val="447"/>
        </w:trPr>
        <w:tc>
          <w:tcPr>
            <w:tcW w:type="dxa" w:w="8572"/>
            <w:gridSpan w:val="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5.10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AGD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Define the</w:t>
            </w:r>
          </w:p>
        </w:tc>
      </w:tr>
      <w:tr>
        <w:trPr>
          <w:trHeight w:hRule="exact" w:val="1127"/>
        </w:trPr>
        <w:tc>
          <w:tcPr>
            <w:tcW w:type="dxa" w:w="3868"/>
            <w:tcBorders>
              <w:top w:sz="5.3520002365112305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sequence: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</w:p>
        </w:tc>
        <w:tc>
          <w:tcPr>
            <w:tcW w:type="dxa" w:w="4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8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28" w:lineRule="exact" w:before="34" w:after="0"/>
        <w:ind w:left="678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Perhaps I will change my mind in a future edition of these notes.</w:t>
      </w:r>
    </w:p>
    <w:p>
      <w:pPr>
        <w:autoSpaceDN w:val="0"/>
        <w:autoSpaceDE w:val="0"/>
        <w:widowControl/>
        <w:spacing w:line="238" w:lineRule="exact" w:before="3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36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1130"/>
        </w:trPr>
        <w:tc>
          <w:tcPr>
            <w:tcW w:type="dxa" w:w="24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</w:p>
        </w:tc>
        <w:tc>
          <w:tcPr>
            <w:tcW w:type="dxa" w:w="31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0" w:val="left"/>
              </w:tabs>
              <w:autoSpaceDE w:val="0"/>
              <w:widowControl/>
              <w:spacing w:line="128" w:lineRule="exact" w:before="764" w:after="0"/>
              <w:ind w:left="40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9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16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32" w:lineRule="exact" w:before="66" w:after="0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  <w:u w:val="single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Recall 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holds that</w:t>
      </w:r>
    </w:p>
    <w:p>
      <w:pPr>
        <w:autoSpaceDN w:val="0"/>
        <w:autoSpaceDE w:val="0"/>
        <w:widowControl/>
        <w:spacing w:line="522" w:lineRule="exact" w:before="44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00" w:after="5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Rearranging,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9360"/>
      </w:tblGrid>
      <w:tr>
        <w:trPr>
          <w:trHeight w:hRule="exact" w:val="698"/>
        </w:trPr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396" w:right="288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apply this inequality with two points,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By multiplying the first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inequality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and adding it to the second inequality, it implies</w:t>
      </w:r>
    </w:p>
    <w:p>
      <w:pPr>
        <w:autoSpaceDN w:val="0"/>
        <w:autoSpaceDE w:val="0"/>
        <w:widowControl/>
        <w:spacing w:line="312" w:lineRule="exact" w:before="130" w:after="0"/>
        <w:ind w:left="672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</w:p>
    <w:p>
      <w:pPr>
        <w:autoSpaceDN w:val="0"/>
        <w:tabs>
          <w:tab w:pos="1816" w:val="left"/>
          <w:tab w:pos="2218" w:val="left"/>
        </w:tabs>
        <w:autoSpaceDE w:val="0"/>
        <w:widowControl/>
        <w:spacing w:line="170" w:lineRule="exact" w:before="352" w:after="0"/>
        <w:ind w:left="1204" w:right="1584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≤−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1436" w:val="left"/>
          <w:tab w:pos="1634" w:val="left"/>
          <w:tab w:pos="2128" w:val="left"/>
        </w:tabs>
        <w:autoSpaceDE w:val="0"/>
        <w:widowControl/>
        <w:spacing w:line="330" w:lineRule="exact" w:before="0" w:after="0"/>
        <w:ind w:left="1204" w:right="576" w:firstLine="0"/>
        <w:jc w:val="lef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tab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88" w:lineRule="exact" w:before="94" w:after="0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identity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𝑎,𝑏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goal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produce a telescoping sum, which is the case if we ensure that</w:t>
      </w:r>
    </w:p>
    <w:p>
      <w:pPr>
        <w:autoSpaceDN w:val="0"/>
        <w:autoSpaceDE w:val="0"/>
        <w:widowControl/>
        <w:spacing w:line="312" w:lineRule="exact" w:before="16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90" w:lineRule="exact" w:before="15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substituting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some algebra shows that it suffices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0" w:after="58"/>
        <w:ind w:left="73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 multiplying the above inequality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summing, we find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0"/>
        <w:gridCol w:w="3120"/>
        <w:gridCol w:w="3120"/>
      </w:tblGrid>
      <w:tr>
        <w:trPr>
          <w:trHeight w:hRule="exact" w:val="258"/>
        </w:trPr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256" w:right="0" w:hanging="1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24" w:after="0"/>
              <w:ind w:left="2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82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2" w:lineRule="exact" w:before="64" w:after="8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also want the right-hand side to telescope, so we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which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86"/>
        </w:trPr>
        <w:tc>
          <w:tcPr>
            <w:tcW w:type="dxa" w:w="28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recursion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</w:p>
        </w:tc>
        <w:tc>
          <w:tcPr>
            <w:tcW w:type="dxa" w:w="4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3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0, it yields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16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780"/>
        </w:trPr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68" w:val="left"/>
                <w:tab w:pos="4400" w:val="left"/>
              </w:tabs>
              <w:autoSpaceDE w:val="0"/>
              <w:widowControl/>
              <w:spacing w:line="224" w:lineRule="exact" w:before="282" w:after="0"/>
              <w:ind w:left="240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0" w:val="left"/>
                <w:tab w:pos="942" w:val="left"/>
              </w:tabs>
              <w:autoSpaceDE w:val="0"/>
              <w:widowControl/>
              <w:spacing w:line="218" w:lineRule="exact" w:before="294" w:after="0"/>
              <w:ind w:left="70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7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6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Finally, it is straightforward to show by induction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9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37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032"/>
        </w:trPr>
        <w:tc>
          <w:tcPr>
            <w:tcW w:type="dxa" w:w="8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352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applying the reduction in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Lemma 4.1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it also yields an accelerated algorithm for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strongly convex case, i.e., an algorithm that achieves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𝛼𝑅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iterations, 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8568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5.11.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we apply the accelerated method to logistic regression (see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Exam-</w:t>
            </w:r>
          </w:p>
        </w:tc>
      </w:tr>
      <w:tr>
        <w:trPr>
          <w:trHeight w:hRule="exact" w:val="446"/>
        </w:trPr>
        <w:tc>
          <w:tcPr>
            <w:tcW w:type="dxa" w:w="676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ple 3.8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), it improves the iteration complexity from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</w:p>
        </w:tc>
        <w:tc>
          <w:tcPr>
            <w:tcW w:type="dxa" w:w="180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6" w:lineRule="exact" w:before="360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90" w:lineRule="exact" w:before="13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simple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5.4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taken from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NY83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discussion on Chebyshev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polynomials follows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Vis12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98" w:lineRule="exact" w:before="0" w:after="6"/>
        <w:ind w:left="396" w:right="390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The literature on acceleration is too large to be surveyed here, but we mention a recent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result in a somewhat different direction: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what is the best rate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just by changing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sizes?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freedom being to choose the sequence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It turns out a constant step size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558"/>
        </w:trPr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not optimal, and as established in [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AP24a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AP24b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], the so-called silver step size schedule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8658" w:val="left"/>
              </w:tabs>
              <w:autoSpaceDE w:val="0"/>
              <w:widowControl/>
              <w:spacing w:line="308" w:lineRule="exact" w:before="0" w:after="0"/>
              <w:ind w:left="21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achieves the rates of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Lemma 4.1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Lemma 4.2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log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𝜌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.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786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𝜌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396" w:right="288" w:firstLine="0"/>
        <w:jc w:val="left"/>
      </w:pP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This is a rate intermediate between the unaccelerated rate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 and the accelerated rate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416" w:after="38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452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Exercise 5.1.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Define the polynomial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𝛽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𝛽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 xml:space="preserve"> 𝛼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𝛽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Show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</w:tr>
    </w:tbl>
    <w:p>
      <w:pPr>
        <w:autoSpaceDN w:val="0"/>
        <w:autoSpaceDE w:val="0"/>
        <w:widowControl/>
        <w:spacing w:line="238" w:lineRule="exact" w:before="2" w:after="8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use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Definition 5.6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establish the identity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4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4" w:after="0"/>
              <w:ind w:left="1716" w:right="0" w:hanging="844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" w:val="left"/>
              </w:tabs>
              <w:autoSpaceDE w:val="0"/>
              <w:widowControl/>
              <w:spacing w:line="226" w:lineRule="exact" w:before="72" w:after="0"/>
              <w:ind w:left="3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226" w:lineRule="exact" w:before="72" w:after="0"/>
              <w:ind w:left="46" w:right="144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4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6" w:lineRule="exact" w:before="70" w:after="4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 can show that this identity actually holds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Use this to show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2340"/>
        <w:gridCol w:w="2340"/>
        <w:gridCol w:w="2340"/>
        <w:gridCol w:w="2340"/>
      </w:tblGrid>
      <w:tr>
        <w:trPr>
          <w:trHeight w:hRule="exact" w:val="86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340" w:after="0"/>
              <w:ind w:left="0" w:right="8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𝛼,𝛽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1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strike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9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0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02" w:lineRule="exact" w:before="106" w:after="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Note that by combining this with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5.5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it yields an exponential rate of convergence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matching the lower bound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4.2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198" w:after="0"/>
        <w:ind w:left="396" w:right="288" w:firstLine="0"/>
        <w:jc w:val="left"/>
      </w:pPr>
      <w:r>
        <w:rPr>
          <w:w w:val="98.62537384033203"/>
          <w:rFonts w:ascii="LinLibertineTB" w:hAnsi="LinLibertineTB" w:eastAsia="LinLibertineTB"/>
          <w:b/>
          <w:i w:val="0"/>
          <w:color w:val="00356B"/>
          <w:sz w:val="24"/>
        </w:rPr>
        <w:t>Exercise 5.2.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To better understand the proof of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5.8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consider a Lyapunov function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the form</w:t>
      </w:r>
    </w:p>
    <w:p>
      <w:pPr>
        <w:autoSpaceDN w:val="0"/>
        <w:autoSpaceDE w:val="0"/>
        <w:widowControl/>
        <w:spacing w:line="306" w:lineRule="exact" w:before="230" w:after="0"/>
        <w:ind w:left="0" w:right="0" w:firstLine="0"/>
        <w:jc w:val="center"/>
      </w:pP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34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38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Note that this is the most general Lyapunov function consisting of a combination of 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quadratic function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as well as the objective gap; here, it is crucial that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include the mixed term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Our goal is to choose the coefficients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280" w:lineRule="exact" w:before="20" w:after="4"/>
        <w:ind w:left="396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Compute the derivative in time of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along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3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apply convexity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to the term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In the resulting expression, since the terms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do not have definite signs, ensure that the coefficients in front of these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1810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68" w:val="left"/>
                <w:tab w:pos="6996" w:val="left"/>
                <w:tab w:pos="7362" w:val="left"/>
                <w:tab w:pos="7502" w:val="left"/>
              </w:tabs>
              <w:autoSpaceDE w:val="0"/>
              <w:widowControl/>
              <w:spacing w:line="298" w:lineRule="exact" w:before="0" w:after="0"/>
              <w:ind w:left="208" w:right="144" w:firstLine="0"/>
              <w:jc w:val="left"/>
            </w:pP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vanish through a suitable choice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Show that this leads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some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 Next, from the remaining terms, obtain the condition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𝑎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6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𝑏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which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implies 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6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hence we consider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𝑏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some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𝑏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Furthermore,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argue that we must take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 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To ensure that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only depends on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set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𝑏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Finally, check that with these choices, we have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4, which is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necessary to ensure that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4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 the Lyapunov function derived in this way coincides with the one used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5.8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  <w:tab w:pos="2636" w:val="left"/>
        </w:tabs>
        <w:autoSpaceDE w:val="0"/>
        <w:widowControl/>
        <w:spacing w:line="316" w:lineRule="exact" w:before="174" w:after="94"/>
        <w:ind w:left="396" w:right="504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5.3.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Prove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5.9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br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Hint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  <w:u w:val="single"/>
        </w:rPr>
        <w:t>𝛾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consider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139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992" w:after="0"/>
              <w:ind w:left="0" w:right="0" w:firstLine="0"/>
              <w:jc w:val="center"/>
            </w:pPr>
            <w:r>
              <w:rPr>
                <w:w w:val="101.26706291647518"/>
                <w:rFonts w:ascii="LinLibertineTB" w:hAnsi="LinLibertineTB" w:eastAsia="LinLibertineTB"/>
                <w:b/>
                <w:i w:val="0"/>
                <w:color w:val="000000"/>
                <w:sz w:val="34"/>
              </w:rPr>
              <w:t>6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0" w:after="0"/>
              <w:ind w:left="0" w:right="1548" w:firstLine="0"/>
              <w:jc w:val="right"/>
            </w:pP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  <w:p>
            <w:pPr>
              <w:autoSpaceDN w:val="0"/>
              <w:autoSpaceDE w:val="0"/>
              <w:widowControl/>
              <w:spacing w:line="344" w:lineRule="exact" w:before="326" w:after="0"/>
              <w:ind w:left="178" w:right="0" w:firstLine="0"/>
              <w:jc w:val="left"/>
            </w:pPr>
            <w:r>
              <w:rPr>
                <w:w w:val="101.26706291647518"/>
                <w:rFonts w:ascii="LinLibertineTB" w:hAnsi="LinLibertineTB" w:eastAsia="LinLibertineTB"/>
                <w:b/>
                <w:i w:val="0"/>
                <w:color w:val="000000"/>
                <w:sz w:val="34"/>
              </w:rPr>
              <w:t>Non-smooth convex optimization</w:t>
            </w:r>
          </w:p>
        </w:tc>
      </w:tr>
    </w:tbl>
    <w:p>
      <w:pPr>
        <w:autoSpaceDN w:val="0"/>
        <w:autoSpaceDE w:val="0"/>
        <w:widowControl/>
        <w:spacing w:line="290" w:lineRule="exact" w:before="136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far,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unconstrained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smooth 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functions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. The next step is to consider a far more general class of problems by allowing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constraints and non-smoothness.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0" w:after="14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two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issues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related.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equivalent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over all of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 convex indicator function for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96"/>
        </w:trPr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54" w:after="0"/>
              <w:ind w:left="0" w:right="2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𝜒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6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(6.1)</w:t>
            </w:r>
          </w:p>
        </w:tc>
      </w:tr>
      <w:tr>
        <w:trPr>
          <w:trHeight w:hRule="exact" w:val="382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" w:after="0"/>
              <w:ind w:left="1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∉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226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this reformulation, the objective function is allowed to take the value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+∞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is certainly</w:t>
      </w:r>
    </w:p>
    <w:p>
      <w:pPr>
        <w:autoSpaceDN w:val="0"/>
        <w:autoSpaceDE w:val="0"/>
        <w:widowControl/>
        <w:spacing w:line="296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non-smooth. Even if we do not reformulate the problem in this way, convex constraint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sets often arise as the intersection of primitive constraints: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]}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equivalent to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the function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non-smooth.</w:t>
      </w:r>
    </w:p>
    <w:p>
      <w:pPr>
        <w:autoSpaceDN w:val="0"/>
        <w:autoSpaceDE w:val="0"/>
        <w:widowControl/>
        <w:spacing w:line="284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other hand,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without strong convexity,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is not guaranteed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admits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minimizer over all of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(e.g.,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linear function, or consider the exponential function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39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It often makes sense to consider non-smooth minimization over bounded sets.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we tackle constraints and non-smoothness together.</w:t>
      </w:r>
    </w:p>
    <w:p>
      <w:pPr>
        <w:autoSpaceDN w:val="0"/>
        <w:autoSpaceDE w:val="0"/>
        <w:widowControl/>
        <w:spacing w:line="288" w:lineRule="exact" w:before="2" w:after="0"/>
        <w:ind w:left="396" w:right="392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Although we do not assume smoothness, we still need some minimal regularity for the 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. As justified in</w:t>
      </w:r>
      <w:r>
        <w:rPr>
          <w:w w:val="98.87664318084717"/>
          <w:rFonts w:ascii="LinLibertineT" w:hAnsi="LinLibertineT" w:eastAsia="LinLibertineT"/>
          <w:b w:val="0"/>
          <w:i w:val="0"/>
          <w:color w:val="286DC0"/>
          <w:sz w:val="24"/>
        </w:rPr>
        <w:t xml:space="preserve"> Lemma 6.7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, convex functions are actually Lipschitz continuous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the interior of their domains, so it is natural to take as our new function class under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consideration the class of convex and Lipschitz functions over bounded convex sets.</w:t>
      </w:r>
    </w:p>
    <w:p>
      <w:pPr>
        <w:autoSpaceDN w:val="0"/>
        <w:tabs>
          <w:tab w:pos="1048" w:val="left"/>
        </w:tabs>
        <w:autoSpaceDE w:val="0"/>
        <w:widowControl/>
        <w:spacing w:line="288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6.1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Convex analysis</w:t>
      </w:r>
    </w:p>
    <w:p>
      <w:pPr>
        <w:autoSpaceDN w:val="0"/>
        <w:autoSpaceDE w:val="0"/>
        <w:widowControl/>
        <w:spacing w:line="288" w:lineRule="exact" w:before="132" w:after="208"/>
        <w:ind w:left="396" w:right="396" w:hanging="1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work with convex functions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∪{∞}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fact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can now take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value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leads to some technical issues,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but it allows us to seamlessly handle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constraints. Convexity can be defined in the usual way, but it is sometimes convenient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instead work with the epigraph.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2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52" w:after="0"/>
              <w:ind w:left="0" w:right="0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6.1.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epigraph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the following subset of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360"/>
      </w:tblGrid>
      <w:tr>
        <w:trPr>
          <w:trHeight w:hRule="exact" w:val="438"/>
        </w:trPr>
        <w:tc>
          <w:tcPr>
            <w:tcW w:type="dxa" w:w="64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epi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190" w:right="144" w:firstLine="1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convex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holds that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360"/>
      </w:tblGrid>
      <w:tr>
        <w:trPr>
          <w:trHeight w:hRule="exact" w:val="402"/>
        </w:trPr>
        <w:tc>
          <w:tcPr>
            <w:tcW w:type="dxa" w:w="66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64"/>
        </w:trPr>
        <w:tc>
          <w:tcPr>
            <w:tcW w:type="dxa" w:w="8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Equivalently,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 if and only if epi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convex set.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2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5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6.3.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domain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 a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the set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9360"/>
      </w:tblGrid>
      <w:tr>
        <w:trPr>
          <w:trHeight w:hRule="exact" w:val="438"/>
        </w:trPr>
        <w:tc>
          <w:tcPr>
            <w:tcW w:type="dxa" w:w="62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∞}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88" w:lineRule="exact" w:before="226" w:after="216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emphasize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level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generality,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still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quite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pathological. Indeed, consider the following function: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70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0" w:after="0"/>
              <w:ind w:left="0" w:right="2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19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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2" w:after="0"/>
              <w:ind w:left="2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14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(6.2)</w:t>
            </w:r>
          </w:p>
        </w:tc>
      </w:tr>
      <w:tr>
        <w:trPr>
          <w:trHeight w:hRule="exact" w:val="30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1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8" w:after="0"/>
              <w:ind w:left="14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1872"/>
            <w:vMerge/>
            <w:tcBorders/>
          </w:tcPr>
          <w:p/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9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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6" w:after="0"/>
              <w:ind w:left="2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14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40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6" w:lineRule="exact" w:before="0" w:after="170"/>
        <w:ind w:left="396" w:right="390" w:hanging="8"/>
        <w:jc w:val="both"/>
      </w:pP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is an</w:t>
      </w:r>
      <w:r>
        <w:rPr>
          <w:w w:val="98.67567221323648"/>
          <w:rFonts w:ascii="LinLibertineTI" w:hAnsi="LinLibertineTI" w:eastAsia="LinLibertineTI"/>
          <w:b w:val="0"/>
          <w:i/>
          <w:color w:val="000000"/>
          <w:sz w:val="24"/>
        </w:rPr>
        <w:t xml:space="preserve"> arbitrary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 non-negative function defined on the sphere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{∥·∥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. Then, one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 check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convex.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However,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need not be continuous or be coherent in any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way whatsoever. To avoid these types of situations, the basic regularity property that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impose is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lower semicontinuous.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51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8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lower semicontinuous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for all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sequences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converging to a point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holds that</w:t>
            </w:r>
          </w:p>
          <w:p>
            <w:pPr>
              <w:autoSpaceDN w:val="0"/>
              <w:autoSpaceDE w:val="0"/>
              <w:widowControl/>
              <w:spacing w:line="408" w:lineRule="exact" w:before="6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lim inf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→∞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8" w:lineRule="exact" w:before="96" w:after="0"/>
        <w:ind w:left="384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other words, when we pass to the limit of a convergent sequence, the value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can only drop down. One way to motivate the relevance of this condition for convex opti-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mization is that we often consider suprema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Ω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𝜔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Ω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 collection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continuous functions; in fact, in many cases, we consider suprema of affine functions.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Ω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finite, we know that the maximum of finitely many continuous functions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continuous. But when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Ω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infinite, the suprema of infinitely many continuous functions 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need not be continuous. The class of lower semicontinuous functions is the smallest class 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of functions which contains all continuous functions and is closed under taking arbitrary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suprema. Further properties are explored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6.1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0" w:after="17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follows from that exercise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convex and lower semicontinuous if and only if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its epigraph is closed and convex. So, when it comes to functions, we impose convexity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and lower semicontinuity; and when it comes to sets, we impose convexity and closedness.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example, one can also check that the convex indicator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lower semicontinuous if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only if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closed. We use the following terminology.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52" w:after="0"/>
              <w:ind w:left="0" w:right="0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6.5.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convex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regular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if: it is not identically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2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8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equal to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is lower semicontinuous, and its domain has non-empty interior.</w:t>
            </w:r>
          </w:p>
        </w:tc>
      </w:tr>
    </w:tbl>
    <w:p>
      <w:pPr>
        <w:autoSpaceDN w:val="0"/>
        <w:autoSpaceDE w:val="0"/>
        <w:widowControl/>
        <w:spacing w:line="288" w:lineRule="exact" w:before="160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Note that the definition excludes one more pathological case,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which is of no interest to us.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Since the domain of a convex function is 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convex set, if it has empty interior then it must be contained in a lower-dimensional affine 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space, and when we restrict to that space, the domain then has a non-empty interior; this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usually summarized by saying that any non-empty convex set has a non-empty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relative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interior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do not delve into the details here, but this is why we regard the condition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 the domain has non-empty interior as “without loss of generality”.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2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also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lower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semicontinuity that matters.</w:t>
      </w:r>
    </w:p>
    <w:p>
      <w:pPr>
        <w:autoSpaceDN w:val="0"/>
        <w:autoSpaceDE w:val="0"/>
        <w:widowControl/>
        <w:spacing w:line="228" w:lineRule="exact" w:before="190" w:after="0"/>
        <w:ind w:left="678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 is not standard terminology but it is convenient.</w:t>
      </w:r>
    </w:p>
    <w:p>
      <w:pPr>
        <w:autoSpaceDN w:val="0"/>
        <w:autoSpaceDE w:val="0"/>
        <w:widowControl/>
        <w:spacing w:line="238" w:lineRule="exact" w:before="3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41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200" w:right="144" w:firstLine="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6.6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(existence of minimizer)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lower semicontinuous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its level sets be bounded. Then, there exists a global minimizer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8812" w:val="left"/>
        </w:tabs>
        <w:autoSpaceDE w:val="0"/>
        <w:widowControl/>
        <w:spacing w:line="288" w:lineRule="exact" w:before="110" w:after="0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proof is the same as for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1.7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except that lower semicontinuity substitutes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continuity.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1856" w:val="left"/>
        </w:tabs>
        <w:autoSpaceDE w:val="0"/>
        <w:widowControl/>
        <w:spacing w:line="288" w:lineRule="exact" w:before="332" w:after="184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Regularity.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business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establish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properties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regular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functions which allow us to manipulate them in proofs. In particular, we show that they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are “almost” differentiable, even though we did not assume it a priori; the source of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regularity is the convexity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4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6.7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(Lipschitz continuity)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convex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locally Lipschitz continuous around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132" w:after="0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may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 Since 0 belongs to the interior 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we can fit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cross-polytope centered at the origin inside the domain: namely, there exists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such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conv</w:t>
      </w:r>
      <w:r>
        <w:rPr>
          <w:rFonts w:ascii="txsys" w:hAnsi="txsys" w:eastAsia="txsys"/>
          <w:b w:val="0"/>
          <w:i w:val="0"/>
          <w:color w:val="000000"/>
          <w:sz w:val="24"/>
        </w:rPr>
        <w:t>{±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]}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belongs 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First, we show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bounded on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: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upper bound follows because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∞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 the maximum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over 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attained at one of the vertices (why?).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lower bound, by convexity we have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6" w:after="64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Next, we show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Lipschitz on the smaller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conv</w:t>
      </w:r>
      <w:r>
        <w:rPr>
          <w:rFonts w:ascii="txsys" w:hAnsi="txsys" w:eastAsia="txsys"/>
          <w:b w:val="0"/>
          <w:i w:val="0"/>
          <w:color w:val="000000"/>
          <w:sz w:val="24"/>
        </w:rPr>
        <w:t>{±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]}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 is that there is a 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𝑑,𝜀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such that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𝑥,𝑦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there is a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 the line segment 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contained in the line segment 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extension is not too short: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𝑑,𝜀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Then, by convexity,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120"/>
        <w:gridCol w:w="3120"/>
        <w:gridCol w:w="3120"/>
      </w:tblGrid>
      <w:tr>
        <w:trPr>
          <w:trHeight w:hRule="exact" w:val="7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8" w:after="0"/>
              <w:ind w:left="0" w:right="6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" w:val="left"/>
                <w:tab w:pos="1474" w:val="left"/>
              </w:tabs>
              <w:autoSpaceDE w:val="0"/>
              <w:widowControl/>
              <w:spacing w:line="328" w:lineRule="exact" w:before="72" w:after="0"/>
              <w:ind w:left="9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11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6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748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2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34" w:after="0"/>
              <w:ind w:left="7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54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452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Interchanging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proves the Lipschitz bound.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134" w:after="0"/>
        <w:ind w:left="396" w:right="288" w:firstLine="34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lemma shows that locally near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grows at most linearly in the distance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(as opposed to, say,</w:t>
      </w:r>
      <w:r>
        <w:rPr>
          <w:rFonts w:ascii="txexs" w:hAnsi="txexs" w:eastAsia="txexs"/>
          <w:b w:val="0"/>
          <w:i w:val="0"/>
          <w:color w:val="000000"/>
          <w:sz w:val="24"/>
        </w:rPr>
        <w:t>√︁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 This suggests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may be differentiable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not quite right, because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may have a kink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but nevertheless we can find 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appropriate substitute for differentiability.</w:t>
      </w:r>
    </w:p>
    <w:p>
      <w:pPr>
        <w:autoSpaceDN w:val="0"/>
        <w:autoSpaceDE w:val="0"/>
        <w:widowControl/>
        <w:spacing w:line="238" w:lineRule="exact" w:before="59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42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60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200" w:right="144" w:firstLine="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6.8.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convex. We say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subgradient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holds that</w:t>
            </w:r>
          </w:p>
        </w:tc>
      </w:tr>
      <w:tr>
        <w:trPr>
          <w:trHeight w:hRule="exact" w:val="476"/>
        </w:trPr>
        <w:tc>
          <w:tcPr>
            <w:tcW w:type="dxa" w:w="67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4" w:after="0"/>
              <w:ind w:left="0" w:right="121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8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18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(6.3)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denote the set of subgradients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we refer to this set as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56"/>
        </w:trPr>
        <w:tc>
          <w:tcPr>
            <w:tcW w:type="dxa" w:w="6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31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subdifferential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Also, we set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9360"/>
      </w:tblGrid>
      <w:tr>
        <w:trPr>
          <w:trHeight w:hRule="exact" w:val="440"/>
        </w:trPr>
        <w:tc>
          <w:tcPr>
            <w:tcW w:type="dxa" w:w="65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2" w:lineRule="exact" w:before="232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by definition, if 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global minimizer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34" w:after="0"/>
        <w:ind w:left="388" w:right="396" w:firstLine="36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differentiable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 singleton: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)}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6.2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However, the subdifferential can be multi-valued.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key example is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absolute value function,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for which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20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the purpose of optimization, it is enough to have at least one subgradient, which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content of the following theorem.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70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6.9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(subdifferential)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 regular convex function.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non-empty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bounded, convex, and closed.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130" w:after="208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We follow a traditional route of deducing the non-emptiness from a separation theorem.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proof of the following result is deferred.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48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192" w:right="144" w:firstLine="8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6.10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(supporting hyperplane)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 closed and convex set,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there exists a non-zero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</w:t>
            </w:r>
          </w:p>
          <w:p>
            <w:pPr>
              <w:autoSpaceDN w:val="0"/>
              <w:autoSpaceDE w:val="0"/>
              <w:widowControl/>
              <w:spacing w:line="432" w:lineRule="exact" w:before="9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inf 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4" w:lineRule="exact" w:before="180" w:after="248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 of</w:t>
      </w:r>
      <w:r>
        <w:rPr>
          <w:rFonts w:ascii="LinLibertineTI" w:hAnsi="LinLibertineTI" w:eastAsia="LinLibertineTI"/>
          <w:b w:val="0"/>
          <w:i/>
          <w:color w:val="286DC0"/>
          <w:sz w:val="24"/>
        </w:rPr>
        <w:t xml:space="preserve"> Theorem 6.9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epi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epi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closed and convex (by regu-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larity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there is a supporting hyperplane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𝑝,𝑞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0" w:right="38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𝑞𝑓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 w:num="2" w:equalWidth="0">
            <w:col w:w="450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432" w:lineRule="exact" w:before="0" w:after="252"/>
        <w:ind w:left="38" w:right="0" w:firstLine="0"/>
        <w:jc w:val="left"/>
      </w:pP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)∈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epi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𝑞𝑡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50" w:right="1440" w:bottom="1102" w:left="1440" w:header="720" w:footer="720" w:gutter="0"/>
          <w:cols w:num="2" w:equalWidth="0">
            <w:col w:w="4508" w:space="0"/>
            <w:col w:w="4852" w:space="0"/>
          </w:cols>
          <w:docGrid w:linePitch="360"/>
        </w:sectPr>
      </w:pPr>
    </w:p>
    <w:p>
      <w:pPr>
        <w:autoSpaceDN w:val="0"/>
        <w:tabs>
          <w:tab w:pos="748" w:val="left"/>
        </w:tabs>
        <w:autoSpaceDE w:val="0"/>
        <w:widowControl/>
        <w:spacing w:line="296" w:lineRule="exact" w:before="0" w:after="0"/>
        <w:ind w:left="384" w:right="1152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normalize the coefficients so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𝑞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1, and we note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𝑞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sufficiently close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p>
      <w:pPr>
        <w:autoSpaceDN w:val="0"/>
        <w:autoSpaceDE w:val="0"/>
        <w:widowControl/>
        <w:spacing w:line="312" w:lineRule="exact" w:before="224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𝑞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𝐿𝑞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38" w:lineRule="exact" w:before="60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43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74" w:lineRule="exact" w:before="38" w:after="0"/>
        <w:ind w:left="396" w:right="390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Lipschitz constant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near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small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0,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deduce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normalization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condition,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𝑞</w:t>
      </w:r>
      <w:r>
        <w:rPr>
          <w:rFonts w:ascii="txmiaX" w:hAnsi="txmiaX" w:eastAsia="txmiaX"/>
          <w:b w:val="0"/>
          <w:i w:val="0"/>
          <w:color w:val="000000"/>
          <w:sz w:val="24"/>
        </w:rPr>
        <w:t>≠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deduce that</w:t>
      </w:r>
    </w:p>
    <w:p>
      <w:pPr>
        <w:autoSpaceDN w:val="0"/>
        <w:autoSpaceDE w:val="0"/>
        <w:widowControl/>
        <w:spacing w:line="524" w:lineRule="exact" w:before="122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𝑞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304" w:lineRule="exact" w:before="24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𝑞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  <w:tab w:pos="8812" w:val="left"/>
        </w:tabs>
        <w:autoSpaceDE w:val="0"/>
        <w:widowControl/>
        <w:spacing w:line="266" w:lineRule="exact" w:before="38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closed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constraints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6.3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Boundedness follows from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6.3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1974" w:val="left"/>
        </w:tabs>
        <w:autoSpaceDE w:val="0"/>
        <w:widowControl/>
        <w:spacing w:line="288" w:lineRule="exact" w:before="334" w:after="208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Constraints.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 the constraint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simple, it is reasonable to suppose that we 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can compute the projection onto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. We study some properties of this projection operator.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26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02" w:right="144" w:hanging="2"/>
              <w:jc w:val="left"/>
            </w:pPr>
            <w:r>
              <w:rPr>
                <w:w w:val="98.87664318084717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6.11.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closed and convex. The</w:t>
            </w:r>
            <w:r>
              <w:rPr>
                <w:w w:val="98.87664318084717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projection onto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the mapping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defined by</w:t>
            </w:r>
          </w:p>
        </w:tc>
      </w:tr>
      <w:tr>
        <w:trPr>
          <w:trHeight w:hRule="exact" w:val="758"/>
        </w:trPr>
        <w:tc>
          <w:tcPr>
            <w:tcW w:type="dxa" w:w="46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98" w:val="left"/>
              </w:tabs>
              <w:autoSpaceDE w:val="0"/>
              <w:widowControl/>
              <w:spacing w:line="180" w:lineRule="exact" w:before="252" w:after="0"/>
              <w:ind w:left="2968" w:right="0" w:firstLine="0"/>
              <w:jc w:val="lef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  <w:r>
              <w:br/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39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8" w:after="0"/>
              <w:ind w:left="3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02" w:lineRule="exact" w:before="142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“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 min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” is non-empty because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closed, and the uniqueness of the minimizer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follows from a strict convexity argument as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1.10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When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 linear subspace,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coincides with the linear algebra definition of projection, and in this case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linear. In general, however,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non-linear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operator.</w:t>
      </w:r>
    </w:p>
    <w:p>
      <w:pPr>
        <w:autoSpaceDN w:val="0"/>
        <w:autoSpaceDE w:val="0"/>
        <w:widowControl/>
        <w:spacing w:line="238" w:lineRule="exact" w:before="12" w:after="21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following lemma characterizes the projection.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834"/>
        </w:trPr>
        <w:tc>
          <w:tcPr>
            <w:tcW w:type="dxa" w:w="8568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192" w:right="144" w:firstLine="8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6.12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(characterization of projection)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closed and convex,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∉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unique point satisfying the following condition:</w:t>
            </w:r>
          </w:p>
        </w:tc>
      </w:tr>
      <w:tr>
        <w:trPr>
          <w:trHeight w:hRule="exact" w:val="552"/>
        </w:trPr>
        <w:tc>
          <w:tcPr>
            <w:tcW w:type="dxa" w:w="49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6" w:after="0"/>
              <w:ind w:left="0" w:right="23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2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06" w:after="0"/>
              <w:ind w:left="2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3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18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(6.4)</w:t>
            </w:r>
          </w:p>
        </w:tc>
      </w:tr>
    </w:tbl>
    <w:p>
      <w:pPr>
        <w:autoSpaceDN w:val="0"/>
        <w:tabs>
          <w:tab w:pos="8812" w:val="left"/>
        </w:tabs>
        <w:autoSpaceDE w:val="0"/>
        <w:widowControl/>
        <w:spacing w:line="288" w:lineRule="exact" w:before="132" w:after="0"/>
        <w:ind w:left="388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in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 first-order necessary condition for optimality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reads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⟩≥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0. However, because the optimization problem is constrained to lie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this time we do not have the inequality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but only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of the form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38" w:lineRule="exact" w:before="23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lemma furnishes the following important property.</w:t>
      </w:r>
    </w:p>
    <w:p>
      <w:pPr>
        <w:autoSpaceDN w:val="0"/>
        <w:autoSpaceDE w:val="0"/>
        <w:widowControl/>
        <w:spacing w:line="238" w:lineRule="exact" w:before="113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44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6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6.13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(convex projections are non-expansive)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closed and convex.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9360"/>
      </w:tblGrid>
      <w:tr>
        <w:trPr>
          <w:trHeight w:hRule="exact" w:val="426"/>
        </w:trPr>
        <w:tc>
          <w:tcPr>
            <w:tcW w:type="dxa" w:w="61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)∥≤∥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222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6.4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p>
      <w:pPr>
        <w:autoSpaceDN w:val="0"/>
        <w:autoSpaceDE w:val="0"/>
        <w:widowControl/>
        <w:spacing w:line="308" w:lineRule="exact" w:before="214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)⟩≥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306" w:lineRule="exact" w:before="42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)⟩≥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40" w:lineRule="exact" w:before="23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Adding these inequalities yields</w:t>
      </w:r>
    </w:p>
    <w:p>
      <w:pPr>
        <w:autoSpaceDN w:val="0"/>
        <w:tabs>
          <w:tab w:pos="8812" w:val="left"/>
        </w:tabs>
        <w:autoSpaceDE w:val="0"/>
        <w:widowControl/>
        <w:spacing w:line="314" w:lineRule="exact" w:before="208" w:after="0"/>
        <w:ind w:left="1076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≤⟨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⟩≤∥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40" w:lineRule="exact" w:before="23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Actually, we can now return to prove the supporting hyperplane theorem.</w:t>
      </w:r>
    </w:p>
    <w:p>
      <w:pPr>
        <w:autoSpaceDN w:val="0"/>
        <w:autoSpaceDE w:val="0"/>
        <w:widowControl/>
        <w:spacing w:line="314" w:lineRule="exact" w:before="146" w:after="0"/>
        <w:ind w:left="288" w:right="288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 of</w:t>
      </w:r>
      <w:r>
        <w:rPr>
          <w:rFonts w:ascii="LinLibertineTI" w:hAnsi="LinLibertineTI" w:eastAsia="LinLibertineTI"/>
          <w:b w:val="0"/>
          <w:i/>
          <w:color w:val="286DC0"/>
          <w:sz w:val="24"/>
        </w:rPr>
        <w:t xml:space="preserve"> Theorem 6.10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First, we show that if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 closed convex set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miaX" w:hAnsi="txmiaX" w:eastAsia="txmiaX"/>
          <w:b w:val="0"/>
          <w:i w:val="0"/>
          <w:color w:val="000000"/>
          <w:sz w:val="24"/>
        </w:rPr>
        <w:t>∉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then we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can separate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Namely, 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6.4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non-zero and satisfies</w:t>
      </w:r>
    </w:p>
    <w:p>
      <w:pPr>
        <w:autoSpaceDN w:val="0"/>
        <w:autoSpaceDE w:val="0"/>
        <w:widowControl/>
        <w:spacing w:line="494" w:lineRule="exact" w:before="126" w:after="0"/>
        <w:ind w:left="0" w:right="0" w:firstLine="0"/>
        <w:jc w:val="center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′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⟩≥⟨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rFonts w:ascii="txsys" w:hAnsi="txsys" w:eastAsia="txsys"/>
          <w:b w:val="0"/>
          <w:i w:val="0"/>
          <w:color w:val="000000"/>
          <w:sz w:val="24"/>
        </w:rPr>
        <w:t>⟩≥⟨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tabs>
          <w:tab w:pos="740" w:val="left"/>
          <w:tab w:pos="8812" w:val="left"/>
        </w:tabs>
        <w:autoSpaceDE w:val="0"/>
        <w:widowControl/>
        <w:spacing w:line="290" w:lineRule="exact" w:before="142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supporting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hyperplane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theorem,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sequence of points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which lies outside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For 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be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a hyperplane that separates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, and by normalizing we may assume that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1.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a bounded sequence, it contains a subsequence which converges to some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unit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By taking limits, it is easy to see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supporting hyperplane.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24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6.2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Projected subgradient methods</w:t>
      </w:r>
    </w:p>
    <w:p>
      <w:pPr>
        <w:autoSpaceDN w:val="0"/>
        <w:autoSpaceDE w:val="0"/>
        <w:widowControl/>
        <w:spacing w:line="240" w:lineRule="exact" w:before="1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Methods for constrained optimization differ based on what they assume about the con-</w:t>
      </w:r>
    </w:p>
    <w:p>
      <w:pPr>
        <w:autoSpaceDN w:val="0"/>
        <w:autoSpaceDE w:val="0"/>
        <w:widowControl/>
        <w:spacing w:line="270" w:lineRule="exact" w:before="58" w:after="0"/>
        <w:ind w:left="396" w:right="36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straint set. The first method we study assumes access to the projection mapping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This assumption is appropriate when the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particularly “simple”, e.g.,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ball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{∥·∥≤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in which case the projection can be computed in closed form.</w:t>
      </w:r>
    </w:p>
    <w:p>
      <w:pPr>
        <w:autoSpaceDN w:val="0"/>
        <w:autoSpaceDE w:val="0"/>
        <w:widowControl/>
        <w:spacing w:line="240" w:lineRule="exact" w:before="48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more complex, e.g.,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 polytope, we need more sophisticated methods.</w:t>
      </w:r>
    </w:p>
    <w:p>
      <w:pPr>
        <w:autoSpaceDN w:val="0"/>
        <w:autoSpaceDE w:val="0"/>
        <w:widowControl/>
        <w:spacing w:line="238" w:lineRule="exact" w:before="50" w:after="5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Projected subgradient descent is the following method: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3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32" w:after="0"/>
              <w:ind w:left="0" w:right="4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4" w:val="left"/>
              </w:tabs>
              <w:autoSpaceDE w:val="0"/>
              <w:widowControl/>
              <w:spacing w:line="164" w:lineRule="exact" w:before="344" w:after="0"/>
              <w:ind w:left="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br/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50" w:after="0"/>
              <w:ind w:left="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2" w:after="0"/>
              <w:ind w:left="2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74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PSD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88" w:lineRule="exact" w:before="110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we use the normalized subgradient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/∥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If we think about the example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absolute value function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|·|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subdifferential</w:t>
      </w:r>
      <w:r>
        <w:rPr>
          <w:rFonts w:ascii="txsys" w:hAnsi="txsys" w:eastAsia="txsys"/>
          <w:b w:val="0"/>
          <w:i w:val="0"/>
          <w:color w:val="000000"/>
          <w:sz w:val="24"/>
        </w:rPr>
        <w:t>[−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the origin, we see that the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45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396" w:right="288" w:firstLine="0"/>
        <w:jc w:val="left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magnitude of an arbitrary element of the subdifferential need not be informative. Instead,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intuition behind non-smooth optimization is to use the subgradients as separating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directions: in particular, by convexity,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so any minimizer must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lie on one side of the hyperplane defined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8" w:after="192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 a minimizer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 the closed convex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4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4" w:after="0"/>
              <w:ind w:left="0" w:right="0" w:firstLine="0"/>
              <w:jc w:val="center"/>
            </w:pPr>
            <w:r>
              <w:rPr>
                <w:w w:val="98.67567221323648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6.14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PSD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w w:val="98.67567221323648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continuous 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58"/>
        </w:trPr>
        <w:tc>
          <w:tcPr>
            <w:tcW w:type="dxa" w:w="8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closed convex set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PSD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</w:p>
        </w:tc>
      </w:tr>
      <w:tr>
        <w:trPr>
          <w:trHeight w:hRule="exact" w:val="300"/>
        </w:trPr>
        <w:tc>
          <w:tcPr>
            <w:tcW w:type="dxa" w:w="174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6" w:after="0"/>
              <w:ind w:left="1534" w:right="0" w:hanging="244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0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4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00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8" w:after="0"/>
              <w:ind w:left="806" w:right="0" w:hanging="716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6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48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8" w:lineRule="exact" w:before="178" w:after="0"/>
              <w:ind w:left="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/>
          </w:tcPr>
          <w:p/>
        </w:tc>
        <w:tc>
          <w:tcPr>
            <w:tcW w:type="dxa" w:w="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337"/>
            <w:vMerge/>
            <w:tcBorders/>
          </w:tcPr>
          <w:p/>
        </w:tc>
        <w:tc>
          <w:tcPr>
            <w:tcW w:type="dxa" w:w="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542"/>
        </w:trPr>
        <w:tc>
          <w:tcPr>
            <w:tcW w:type="dxa" w:w="8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52" w:val="left"/>
                <w:tab w:pos="3420" w:val="left"/>
              </w:tabs>
              <w:autoSpaceDE w:val="0"/>
              <w:widowControl/>
              <w:spacing w:line="234" w:lineRule="exact" w:before="64" w:after="0"/>
              <w:ind w:left="316" w:right="288" w:firstLine="0"/>
              <w:jc w:val="left"/>
            </w:pP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br/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particular, by setting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an upper bound on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yields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678"/>
        </w:trPr>
        <w:tc>
          <w:tcPr>
            <w:tcW w:type="dxa" w:w="2760"/>
            <w:vMerge w:val="restart"/>
            <w:tcBorders>
              <w:bottom w:sz="5.31199979782104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convergence rate</w:t>
            </w:r>
          </w:p>
        </w:tc>
        <w:tc>
          <w:tcPr>
            <w:tcW w:type="dxa" w:w="860"/>
            <w:vMerge w:val="restart"/>
            <w:tcBorders>
              <w:bottom w:sz="5.31199979782104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568" w:after="0"/>
              <w:ind w:left="0" w:right="4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20"/>
            <w:vMerge w:val="restart"/>
            <w:tcBorders>
              <w:bottom w:sz="5.31199979782104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7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168"/>
            <w:vMerge w:val="restart"/>
            <w:tcBorders>
              <w:bottom w:sz="5.31199979782104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51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</w:p>
        </w:tc>
        <w:tc>
          <w:tcPr>
            <w:tcW w:type="dxa" w:w="1832"/>
            <w:vMerge w:val="restart"/>
            <w:tcBorders>
              <w:bottom w:sz="5.31199979782104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10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76"/>
        </w:trPr>
        <w:tc>
          <w:tcPr>
            <w:tcW w:type="dxa" w:w="1560"/>
            <w:vMerge/>
            <w:tcBorders>
              <w:bottom w:sz="5.311999797821045" w:val="single" w:color="#000000"/>
            </w:tcBorders>
          </w:tcPr>
          <w:p/>
        </w:tc>
        <w:tc>
          <w:tcPr>
            <w:tcW w:type="dxa" w:w="1560"/>
            <w:vMerge/>
            <w:tcBorders>
              <w:bottom w:sz="5.311999797821045" w:val="single" w:color="#000000"/>
            </w:tcBorders>
          </w:tcPr>
          <w:p/>
        </w:tc>
        <w:tc>
          <w:tcPr>
            <w:tcW w:type="dxa" w:w="400"/>
            <w:tcBorders>
              <w:bottom w:sz="5.31199979782104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560"/>
            <w:vMerge/>
            <w:tcBorders>
              <w:bottom w:sz="5.311999797821045" w:val="single" w:color="#000000"/>
            </w:tcBorders>
          </w:tcPr>
          <w:p/>
        </w:tc>
        <w:tc>
          <w:tcPr>
            <w:tcW w:type="dxa" w:w="1560"/>
            <w:vMerge/>
            <w:tcBorders>
              <w:bottom w:sz="5.311999797821045" w:val="single" w:color="#000000"/>
            </w:tcBorders>
          </w:tcPr>
          <w:p/>
        </w:tc>
        <w:tc>
          <w:tcPr>
            <w:tcW w:type="dxa" w:w="1560"/>
            <w:vMerge/>
            <w:tcBorders>
              <w:bottom w:sz="5.311999797821045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2760"/>
            <w:tcBorders>
              <w:top w:sz="5.31199979782104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5.31199979782104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3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400"/>
            <w:tcBorders>
              <w:top w:sz="5.31199979782104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20"/>
            <w:tcBorders>
              <w:top w:sz="5.31199979782104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top w:sz="5.31199979782104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1832"/>
            <w:tcBorders>
              <w:top w:sz="5.31199979782104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8" w:lineRule="exact" w:before="162" w:after="72"/>
        <w:ind w:left="396" w:right="396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first inequality holds by convexity,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we focus on the second.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idea 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similar to the proof of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3.4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except that instead of using smoothness to handle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error term, we use Lipschitzness. By expanding the squared distance to the minimizer,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64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8" w:after="0"/>
              <w:ind w:left="0" w:right="7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" w:after="0"/>
              <w:ind w:left="0" w:right="0" w:firstLine="0"/>
              <w:jc w:val="center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4" w:val="left"/>
              </w:tabs>
              <w:autoSpaceDE w:val="0"/>
              <w:widowControl/>
              <w:spacing w:line="164" w:lineRule="exact" w:before="336" w:after="0"/>
              <w:ind w:left="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br/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2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80" w:after="0"/>
              <w:ind w:left="54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4"/>
        <w:ind w:left="0" w:right="0"/>
      </w:pP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0" w:right="40" w:firstLine="0"/>
        <w:jc w:val="righ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</w:p>
    <w:p>
      <w:pPr>
        <w:autoSpaceDN w:val="0"/>
        <w:autoSpaceDE w:val="0"/>
        <w:widowControl/>
        <w:spacing w:line="282" w:lineRule="exact" w:before="402" w:after="0"/>
        <w:ind w:left="0" w:right="30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≤∥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 w:num="2" w:equalWidth="0">
            <w:col w:w="4162" w:space="0"/>
            <w:col w:w="5198" w:space="0"/>
          </w:cols>
          <w:docGrid w:linePitch="360"/>
        </w:sectPr>
      </w:pPr>
    </w:p>
    <w:p>
      <w:pPr>
        <w:autoSpaceDN w:val="0"/>
        <w:tabs>
          <w:tab w:pos="150" w:val="left"/>
        </w:tabs>
        <w:autoSpaceDE w:val="0"/>
        <w:widowControl/>
        <w:spacing w:line="302" w:lineRule="exact" w:before="0" w:after="0"/>
        <w:ind w:left="48" w:right="2880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br/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</w:p>
    <w:p>
      <w:pPr>
        <w:autoSpaceDN w:val="0"/>
        <w:tabs>
          <w:tab w:pos="162" w:val="left"/>
        </w:tabs>
        <w:autoSpaceDE w:val="0"/>
        <w:widowControl/>
        <w:spacing w:line="320" w:lineRule="exact" w:before="50" w:after="190"/>
        <w:ind w:left="58" w:right="2736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br/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sectPr>
          <w:type w:val="nextColumn"/>
          <w:pgSz w:w="12240" w:h="15840"/>
          <w:pgMar w:top="974" w:right="1440" w:bottom="1102" w:left="1440" w:header="720" w:footer="720" w:gutter="0"/>
          <w:cols w:num="2" w:equalWidth="0">
            <w:col w:w="4162" w:space="0"/>
            <w:col w:w="5198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158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where we used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6.13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Since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Exercise 6.3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), we sum the inequalities: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6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2"/>
        </w:trPr>
        <w:tc>
          <w:tcPr>
            <w:tcW w:type="dxa" w:w="208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6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20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8" w:after="0"/>
              <w:ind w:left="55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36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210"/>
        </w:trPr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38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90"/>
        </w:trPr>
        <w:tc>
          <w:tcPr>
            <w:tcW w:type="dxa" w:w="208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8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35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320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6" w:val="left"/>
              </w:tabs>
              <w:autoSpaceDE w:val="0"/>
              <w:widowControl/>
              <w:spacing w:line="372" w:lineRule="exact" w:before="0" w:after="0"/>
              <w:ind w:left="5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126" w:after="0"/>
        <w:ind w:left="388" w:right="288" w:firstLine="35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Thus, the averaged iterate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provided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Note that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this convergence rate is substantially worse than the one for the smooth case (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Theorem 3.4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).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Another difference is that the descent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is available in the smooth case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which implies monotonic decrease of the objective value; here, there is no descent lemma,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46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64" w:lineRule="exact" w:before="0" w:after="4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the guarantee only holds for the averaged iterate, and averaging is crucial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Figure 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analysis can also be performed under strong convexity, see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6.5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612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568" w:right="0" w:firstLine="0"/>
              <w:jc w:val="left"/>
            </w:pP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Interestingly, if we only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continuous over</w:t>
            </w:r>
            <w:r>
              <w:rPr>
                <w:w w:val="98.87664318084717"/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rather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7634" w:val="left"/>
              </w:tabs>
              <w:autoSpaceDE w:val="0"/>
              <w:widowControl/>
              <w:spacing w:line="304" w:lineRule="exact" w:before="0" w:after="0"/>
              <w:ind w:left="21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than on all of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is still possible to show 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min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,...,𝑁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although</w:t>
            </w:r>
          </w:p>
        </w:tc>
      </w:tr>
    </w:tbl>
    <w:p>
      <w:pPr>
        <w:autoSpaceDN w:val="0"/>
        <w:autoSpaceDE w:val="0"/>
        <w:widowControl/>
        <w:spacing w:line="240" w:lineRule="exact" w:before="1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proof becomes more involved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§3.2.3].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25340" cy="198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98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exact" w:before="1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Figure 2: We plot the iterates of</w:t>
      </w:r>
      <w:r>
        <w:rPr>
          <w:rFonts w:ascii="LinBiolinumT" w:hAnsi="LinBiolinumT" w:eastAsia="LinBiolinumT"/>
          <w:b w:val="0"/>
          <w:i w:val="0"/>
          <w:color w:val="286DC0"/>
          <w:sz w:val="20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with and without iterate averaging, for the function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0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𝑥</w:t>
      </w:r>
      <w:r>
        <w:rPr>
          <w:rFonts w:ascii="txsys" w:hAnsi="txsys" w:eastAsia="txsys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  <w:r>
        <w:rPr>
          <w:rFonts w:ascii="txmiaX" w:hAnsi="txmiaX" w:eastAsia="txmiaX"/>
          <w:b w:val="0"/>
          <w:i w:val="0"/>
          <w:color w:val="000000"/>
          <w:sz w:val="20"/>
        </w:rPr>
        <w:t>=</w:t>
      </w:r>
      <w:r>
        <w:rPr>
          <w:rFonts w:ascii="txsys" w:hAnsi="txsys" w:eastAsia="txsys"/>
          <w:b w:val="0"/>
          <w:i w:val="0"/>
          <w:color w:val="000000"/>
          <w:sz w:val="20"/>
        </w:rPr>
        <w:t xml:space="preserve"> |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𝑥</w:t>
      </w:r>
      <w:r>
        <w:rPr>
          <w:rFonts w:ascii="txsys" w:hAnsi="txsys" w:eastAsia="txsys"/>
          <w:b w:val="0"/>
          <w:i w:val="0"/>
          <w:color w:val="000000"/>
          <w:sz w:val="20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1</w:t>
      </w:r>
      <w:r>
        <w:rPr>
          <w:rFonts w:ascii="txsys" w:hAnsi="txsys" w:eastAsia="txsys"/>
          <w:b w:val="0"/>
          <w:i w:val="0"/>
          <w:color w:val="000000"/>
          <w:sz w:val="20"/>
        </w:rPr>
        <w:t xml:space="preserve">]| +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2</w:t>
      </w:r>
      <w:r>
        <w:rPr>
          <w:rFonts w:ascii="txsys" w:hAnsi="txsys" w:eastAsia="txsys"/>
          <w:b w:val="0"/>
          <w:i w:val="0"/>
          <w:color w:val="000000"/>
          <w:sz w:val="20"/>
        </w:rPr>
        <w:t xml:space="preserve"> |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𝑥</w:t>
      </w:r>
      <w:r>
        <w:rPr>
          <w:rFonts w:ascii="txsys" w:hAnsi="txsys" w:eastAsia="txsys"/>
          <w:b w:val="0"/>
          <w:i w:val="0"/>
          <w:color w:val="000000"/>
          <w:sz w:val="20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2</w:t>
      </w:r>
      <w:r>
        <w:rPr>
          <w:rFonts w:ascii="txsys" w:hAnsi="txsys" w:eastAsia="txsys"/>
          <w:b w:val="0"/>
          <w:i w:val="0"/>
          <w:color w:val="000000"/>
          <w:sz w:val="20"/>
        </w:rPr>
        <w:t>]|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with step size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0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0</w:t>
      </w:r>
      <w:r>
        <w:rPr>
          <w:rFonts w:ascii="LibertineMathMI" w:hAnsi="LibertineMathMI" w:eastAsia="LibertineMathMI"/>
          <w:b w:val="0"/>
          <w:i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15.</w:t>
      </w:r>
    </w:p>
    <w:p>
      <w:pPr>
        <w:autoSpaceDN w:val="0"/>
        <w:autoSpaceDE w:val="0"/>
        <w:widowControl/>
        <w:spacing w:line="288" w:lineRule="exact" w:before="28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above shows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operator 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cheap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compute,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optimization under constraints is straightforward provided that we interleave the gradient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steps with projection steps. We next tackle a more general setting in which we separate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out the constraints into a “simple”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for which we can compute the projection operator,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additional functional constraints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]}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Thus, we consider</w:t>
      </w:r>
    </w:p>
    <w:p>
      <w:pPr>
        <w:autoSpaceDN w:val="0"/>
        <w:autoSpaceDE w:val="0"/>
        <w:widowControl/>
        <w:spacing w:line="280" w:lineRule="exact" w:before="20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]}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78" w:lineRule="exact" w:before="232" w:after="0"/>
        <w:ind w:left="396" w:right="356" w:hanging="1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are all regular convex functions, and write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next algorithm is known as the projected subgradient method with functional con-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straints.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1:</w:t>
      </w:r>
    </w:p>
    <w:p>
      <w:pPr>
        <w:autoSpaceDN w:val="0"/>
        <w:autoSpaceDE w:val="0"/>
        <w:widowControl/>
        <w:spacing w:line="304" w:lineRule="exact" w:before="172" w:after="42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0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04" w:after="0"/>
              <w:ind w:left="0" w:right="4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322" w:lineRule="exact" w:before="0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7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4" w:after="0"/>
              <w:ind w:left="26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242" w:after="78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Otherwise, 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2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4" w:after="0"/>
              <w:ind w:left="0" w:right="4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6" w:val="left"/>
              </w:tabs>
              <w:autoSpaceDE w:val="0"/>
              <w:widowControl/>
              <w:spacing w:line="164" w:lineRule="exact" w:before="334" w:after="0"/>
              <w:ind w:left="7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9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4" w:after="0"/>
              <w:ind w:left="2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24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47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76" w:lineRule="exact" w:before="0" w:after="164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algorithm requires computing elements of the subdifferential for the function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We therefore first identify this subdifferential.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816"/>
        </w:trPr>
        <w:tc>
          <w:tcPr>
            <w:tcW w:type="dxa" w:w="8568"/>
            <w:gridSpan w:val="5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6.15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(subdifferential of a maximum)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 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regular convex func-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tions. Then,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736"/>
        </w:trPr>
        <w:tc>
          <w:tcPr>
            <w:tcW w:type="dxa" w:w="22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12" w:after="0"/>
              <w:ind w:left="0" w:right="4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</w:p>
        </w:tc>
        <w:tc>
          <w:tcPr>
            <w:tcW w:type="dxa" w:w="11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conv</w:t>
            </w:r>
          </w:p>
        </w:tc>
        <w:tc>
          <w:tcPr>
            <w:tcW w:type="dxa" w:w="7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8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𝑚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" w:after="0"/>
              <w:ind w:left="9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6" w:lineRule="exact" w:before="138" w:after="154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txsys" w:hAnsi="txsys" w:eastAsia="txsys"/>
          <w:b w:val="0"/>
          <w:i w:val="0"/>
          <w:color w:val="000000"/>
          <w:sz w:val="24"/>
        </w:rPr>
        <w:t>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probability vector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2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2" w:after="0"/>
              <w:ind w:left="0" w:right="7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3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2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𝐼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𝐼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0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𝐼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Hence,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𝐼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tabs>
          <w:tab w:pos="740" w:val="left"/>
          <w:tab w:pos="8812" w:val="left"/>
        </w:tabs>
        <w:autoSpaceDE w:val="0"/>
        <w:widowControl/>
        <w:spacing w:line="276" w:lineRule="exact" w:before="0" w:after="0"/>
        <w:ind w:left="390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Since the purpose of this lemma from the perspective of these notes is simply to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compute an element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we omit the proof of this direction. It can be proven, e.g.,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via Lagrangian duality or via more subdifferential theory.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40" w:lineRule="exact" w:before="216" w:after="17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next theorem provides the convergence rate for the method.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3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6.16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PSD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under functional constraints)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𝑓,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 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on the closed convex set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PSD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under functional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868"/>
        </w:trPr>
        <w:tc>
          <w:tcPr>
            <w:tcW w:type="dxa" w:w="75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8" w:val="left"/>
              </w:tabs>
              <w:autoSpaceDE w:val="0"/>
              <w:widowControl/>
              <w:spacing w:line="404" w:lineRule="exact" w:before="0" w:after="0"/>
              <w:ind w:left="316" w:right="432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constraints satisfies </w:t>
            </w:r>
            <w:r>
              <w:br/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 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12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6" w:after="0"/>
              <w:ind w:left="0" w:right="2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(6.5)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1152"/>
        </w:trPr>
        <w:tc>
          <w:tcPr>
            <w:tcW w:type="dxa" w:w="25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provided that</w:t>
            </w:r>
          </w:p>
        </w:tc>
        <w:tc>
          <w:tcPr>
            <w:tcW w:type="dxa" w:w="27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8" w:val="left"/>
              </w:tabs>
              <w:autoSpaceDE w:val="0"/>
              <w:widowControl/>
              <w:spacing w:line="128" w:lineRule="exact" w:before="836" w:after="0"/>
              <w:ind w:left="9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8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12" w:lineRule="exact" w:before="122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theorem says that after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iterations, we can find a 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which almost satisfies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functional constraints, in the sense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moreover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number of iterations is no more than the case without functional constraints.</w:t>
      </w:r>
    </w:p>
    <w:p>
      <w:pPr>
        <w:autoSpaceDN w:val="0"/>
        <w:autoSpaceDE w:val="0"/>
        <w:widowControl/>
        <w:spacing w:line="282" w:lineRule="exact" w:before="174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 of</w:t>
      </w:r>
      <w:r>
        <w:rPr>
          <w:rFonts w:ascii="LinLibertineTI" w:hAnsi="LinLibertineTI" w:eastAsia="LinLibertineTI"/>
          <w:b w:val="0"/>
          <w:i/>
          <w:color w:val="286DC0"/>
          <w:sz w:val="24"/>
        </w:rPr>
        <w:t xml:space="preserve"> Theorem 6.16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 are two cases for the algorithm. If the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belongs to</w:t>
      </w:r>
    </w:p>
    <w:p>
      <w:pPr>
        <w:autoSpaceDN w:val="0"/>
        <w:autoSpaceDE w:val="0"/>
        <w:widowControl/>
        <w:spacing w:line="238" w:lineRule="exact" w:before="50" w:after="12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first case, then as we saw in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6.14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3120"/>
        <w:gridCol w:w="3120"/>
        <w:gridCol w:w="3120"/>
      </w:tblGrid>
      <w:tr>
        <w:trPr>
          <w:trHeight w:hRule="exact" w:val="720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16" w:after="0"/>
              <w:ind w:left="0" w:right="2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320" w:lineRule="exact" w:before="20" w:after="0"/>
              <w:ind w:left="62" w:right="0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4" w:val="left"/>
              </w:tabs>
              <w:autoSpaceDE w:val="0"/>
              <w:widowControl/>
              <w:spacing w:line="330" w:lineRule="exact" w:before="0" w:after="0"/>
              <w:ind w:left="60" w:right="864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24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48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66" w:lineRule="exact" w:before="38" w:after="35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then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(by the definition of the first case), we have met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success condition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6.5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 Otherwise,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the inequality above implies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0" w:right="36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</w:p>
    <w:p>
      <w:pPr>
        <w:sectPr>
          <w:type w:val="continuous"/>
          <w:pgSz w:w="12240" w:h="15840"/>
          <w:pgMar w:top="954" w:right="1440" w:bottom="1102" w:left="1440" w:header="720" w:footer="720" w:gutter="0"/>
          <w:cols w:num="2" w:equalWidth="0">
            <w:col w:w="4798" w:space="0"/>
            <w:col w:w="45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455" w:type="dxa"/>
      </w:tblPr>
      <w:tblGrid>
        <w:gridCol w:w="9360"/>
      </w:tblGrid>
      <w:tr>
        <w:trPr>
          <w:trHeight w:hRule="exact" w:val="580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3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2"/>
        <w:ind w:left="0" w:right="0"/>
      </w:pPr>
    </w:p>
    <w:p>
      <w:pPr>
        <w:sectPr>
          <w:type w:val="nextColumn"/>
          <w:pgSz w:w="12240" w:h="15840"/>
          <w:pgMar w:top="954" w:right="1440" w:bottom="1102" w:left="1440" w:header="720" w:footer="720" w:gutter="0"/>
          <w:cols w:num="2" w:equalWidth="0">
            <w:col w:w="4798" w:space="0"/>
            <w:col w:w="4562" w:space="0"/>
          </w:cols>
          <w:docGrid w:linePitch="360"/>
        </w:sectPr>
      </w:pPr>
    </w:p>
    <w:p>
      <w:pPr>
        <w:autoSpaceDN w:val="0"/>
        <w:tabs>
          <w:tab w:pos="736" w:val="left"/>
        </w:tabs>
        <w:autoSpaceDE w:val="0"/>
        <w:widowControl/>
        <w:spacing w:line="282" w:lineRule="exact" w:before="3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What happens in the second case? Here, we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also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show that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: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satisfies the functional constraints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does not, the subgradient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38" w:lineRule="exact" w:before="28" w:after="10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still acts as a separating hyperplane. Indeed,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64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8" w:after="0"/>
              <w:ind w:left="41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" w:after="0"/>
              <w:ind w:left="0" w:right="0" w:firstLine="0"/>
              <w:jc w:val="center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8" w:val="left"/>
              </w:tabs>
              <w:autoSpaceDE w:val="0"/>
              <w:widowControl/>
              <w:spacing w:line="164" w:lineRule="exact" w:before="336" w:after="0"/>
              <w:ind w:left="6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2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2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0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0" w:val="left"/>
              </w:tabs>
              <w:autoSpaceDE w:val="0"/>
              <w:widowControl/>
              <w:spacing w:line="164" w:lineRule="exact" w:before="336" w:after="0"/>
              <w:ind w:left="8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80" w:after="0"/>
              <w:ind w:left="62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type w:val="continuous"/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tabs>
          <w:tab w:pos="3800" w:val="left"/>
        </w:tabs>
        <w:autoSpaceDE w:val="0"/>
        <w:widowControl/>
        <w:spacing w:line="156" w:lineRule="exact" w:before="292" w:after="0"/>
        <w:ind w:left="2076" w:right="0" w:firstLine="0"/>
        <w:jc w:val="lef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</w:p>
    <w:p>
      <w:pPr>
        <w:sectPr>
          <w:type w:val="continuous"/>
          <w:pgSz w:w="12240" w:h="15840"/>
          <w:pgMar w:top="954" w:right="1440" w:bottom="1102" w:left="1440" w:header="720" w:footer="720" w:gutter="0"/>
          <w:cols w:num="2" w:equalWidth="0">
            <w:col w:w="4566" w:space="0"/>
            <w:col w:w="4794" w:space="0"/>
          </w:cols>
          <w:docGrid w:linePitch="360"/>
        </w:sectPr>
      </w:pPr>
    </w:p>
    <w:p>
      <w:pPr>
        <w:autoSpaceDN w:val="0"/>
        <w:tabs>
          <w:tab w:pos="1702" w:val="left"/>
        </w:tabs>
        <w:autoSpaceDE w:val="0"/>
        <w:widowControl/>
        <w:spacing w:line="164" w:lineRule="exact" w:before="284" w:after="182"/>
        <w:ind w:left="34" w:right="2304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br/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</w:p>
    <w:p>
      <w:pPr>
        <w:sectPr>
          <w:type w:val="nextColumn"/>
          <w:pgSz w:w="12240" w:h="15840"/>
          <w:pgMar w:top="954" w:right="1440" w:bottom="1102" w:left="1440" w:header="720" w:footer="720" w:gutter="0"/>
          <w:cols w:num="2" w:equalWidth="0">
            <w:col w:w="4566" w:space="0"/>
            <w:col w:w="47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120"/>
        <w:gridCol w:w="3120"/>
        <w:gridCol w:w="3120"/>
      </w:tblGrid>
      <w:tr>
        <w:trPr>
          <w:trHeight w:hRule="exact" w:val="672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90" w:val="left"/>
              </w:tabs>
              <w:autoSpaceDE w:val="0"/>
              <w:widowControl/>
              <w:spacing w:line="164" w:lineRule="exact" w:before="284" w:after="0"/>
              <w:ind w:left="105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0" w:after="0"/>
              <w:ind w:left="52" w:right="0" w:firstLine="0"/>
              <w:jc w:val="left"/>
            </w:pP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Summing these inequalities across the iterations yields</w:t>
      </w:r>
    </w:p>
    <w:p>
      <w:pPr>
        <w:autoSpaceDN w:val="0"/>
        <w:autoSpaceDE w:val="0"/>
        <w:widowControl/>
        <w:spacing w:line="564" w:lineRule="exact" w:before="102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tabs>
          <w:tab w:pos="8812" w:val="left"/>
        </w:tabs>
        <w:autoSpaceDE w:val="0"/>
        <w:widowControl/>
        <w:spacing w:line="258" w:lineRule="exact" w:before="234" w:after="346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this is not possible unless we reach the success condition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6.5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46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6.17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(soft-margin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SVM)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example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problem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tackled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1188"/>
        </w:trPr>
        <w:tc>
          <w:tcPr>
            <w:tcW w:type="dxa" w:w="8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306" w:right="144" w:hanging="6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via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projected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subgradient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methods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soft-margin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support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vector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machine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(SVM)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classification.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Suppose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have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dataset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∈{±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output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soft-margin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SVM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classifier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sgn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minimizes</w:t>
            </w:r>
          </w:p>
        </w:tc>
      </w:tr>
      <w:tr>
        <w:trPr>
          <w:trHeight w:hRule="exact" w:val="260"/>
        </w:trPr>
        <w:tc>
          <w:tcPr>
            <w:tcW w:type="dxa" w:w="326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58" w:after="0"/>
              <w:ind w:left="3106" w:right="0" w:hanging="524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516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8" w:lineRule="exact" w:before="18" w:after="0"/>
              <w:ind w:left="3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hinge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20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84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Here,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hinge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the hinge loss,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is a regularization parameter,</w:t>
            </w:r>
          </w:p>
        </w:tc>
      </w:tr>
    </w:tbl>
    <w:p>
      <w:pPr>
        <w:autoSpaceDN w:val="0"/>
        <w:autoSpaceDE w:val="0"/>
        <w:widowControl/>
        <w:spacing w:line="268" w:lineRule="exact" w:before="0" w:after="26"/>
        <w:ind w:left="576" w:right="432" w:firstLine="0"/>
        <w:jc w:val="center"/>
      </w:pP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and we have omitted the bias term (which can be handled by augmenting the feature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usual). This objective is strongly convex and Lipschitz over bounded sets,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2"/>
        </w:trPr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 we can apply projected subgradient descent (projecting onto, e.g., a Euclidean ball).</w:t>
            </w:r>
          </w:p>
        </w:tc>
      </w:tr>
    </w:tbl>
    <w:p>
      <w:pPr>
        <w:autoSpaceDN w:val="0"/>
        <w:autoSpaceDE w:val="0"/>
        <w:widowControl/>
        <w:spacing w:line="238" w:lineRule="exact" w:before="55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49</w:t>
      </w:r>
    </w:p>
    <w:p>
      <w:pPr>
        <w:sectPr>
          <w:type w:val="continuous"/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18"/>
        </w:trPr>
        <w:tc>
          <w:tcPr>
            <w:tcW w:type="dxa" w:w="504"/>
            <w:tcBorders>
              <w:top w:sz="46.39999999999998" w:val="single" w:color="#E9F0F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12" w:after="0"/>
              <w:ind w:left="0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6.3</w:t>
            </w:r>
          </w:p>
        </w:tc>
        <w:tc>
          <w:tcPr>
            <w:tcW w:type="dxa" w:w="8064"/>
            <w:tcBorders>
              <w:top w:sz="46.39999999999998" w:val="single" w:color="#E9F0F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12" w:after="0"/>
              <w:ind w:left="148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Cutting plane methods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Non-smooth optimization uses subgradient directions in order to “localize” the solution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set. Pursuing this line of reasoning further leads to the family of cutting plane methods.</w:t>
      </w:r>
    </w:p>
    <w:p>
      <w:pPr>
        <w:autoSpaceDN w:val="0"/>
        <w:autoSpaceDE w:val="0"/>
        <w:widowControl/>
        <w:spacing w:line="288" w:lineRule="exact" w:before="2" w:after="0"/>
        <w:ind w:left="388" w:right="288" w:firstLine="35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Suppose that we wish to 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over a bounded, closed, convex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Let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denote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set of minimizers. The idea is to construct a sequence of convex sets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, 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which shrink toward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. The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represents possible candidates for the solution to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 at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8" w:after="744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the subgradient inequality reads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572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 w:num="2" w:equalWidth="0">
            <w:col w:w="1492" w:space="0"/>
            <w:col w:w="7868" w:space="0"/>
          </w:cols>
          <w:docGrid w:linePitch="360"/>
        </w:sectPr>
      </w:pPr>
    </w:p>
    <w:p>
      <w:pPr>
        <w:autoSpaceDN w:val="0"/>
        <w:tabs>
          <w:tab w:pos="4306" w:val="left"/>
        </w:tabs>
        <w:autoSpaceDE w:val="0"/>
        <w:widowControl/>
        <w:spacing w:line="282" w:lineRule="exact" w:before="0" w:after="0"/>
        <w:ind w:left="57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664" w:after="252"/>
        <w:ind w:left="1254" w:right="0" w:firstLine="0"/>
        <w:jc w:val="left"/>
      </w:pP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∩{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⟩≤⟨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50" w:right="1440" w:bottom="1102" w:left="1440" w:header="720" w:footer="720" w:gutter="0"/>
          <w:cols w:num="2" w:equalWidth="0">
            <w:col w:w="1492" w:space="0"/>
            <w:col w:w="786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take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be any superset of the right-hand side above.</w:t>
      </w:r>
    </w:p>
    <w:p>
      <w:pPr>
        <w:autoSpaceDN w:val="0"/>
        <w:autoSpaceDE w:val="0"/>
        <w:widowControl/>
        <w:spacing w:line="286" w:lineRule="exact" w:before="0" w:after="176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finish specifying the scheme, we need a rule for choosing the points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with the goal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shrinking as fast as possible. The key is the following lemma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convex geometry, which we do not prove.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1144"/>
        </w:trPr>
        <w:tc>
          <w:tcPr>
            <w:tcW w:type="dxa" w:w="8568"/>
            <w:gridSpan w:val="4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11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6.18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(Gr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¨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unbaum)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a convex body (i.e., a compact convex set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 non-empty interior)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denote the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 xml:space="preserve"> centroid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∫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for any half-space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containing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430"/>
        </w:trPr>
        <w:tc>
          <w:tcPr>
            <w:tcW w:type="dxa" w:w="4026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2" w:after="0"/>
              <w:ind w:left="0" w:right="1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∩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8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64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</w:p>
        </w:tc>
        <w:tc>
          <w:tcPr>
            <w:tcW w:type="dxa" w:w="358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28" w:after="0"/>
              <w:ind w:left="64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32"/>
        </w:trPr>
        <w:tc>
          <w:tcPr>
            <w:tcW w:type="dxa" w:w="4026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25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8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358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48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0"/>
        </w:trPr>
        <w:tc>
          <w:tcPr>
            <w:tcW w:type="dxa" w:w="66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72 is a numerical constant.</w:t>
            </w:r>
          </w:p>
        </w:tc>
      </w:tr>
    </w:tbl>
    <w:p>
      <w:pPr>
        <w:autoSpaceDN w:val="0"/>
        <w:autoSpaceDE w:val="0"/>
        <w:widowControl/>
        <w:spacing w:line="282" w:lineRule="exact" w:before="118" w:after="15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Consequently, if we 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be the centroid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120"/>
        <w:gridCol w:w="3120"/>
        <w:gridCol w:w="3120"/>
      </w:tblGrid>
      <w:tr>
        <w:trPr>
          <w:trHeight w:hRule="exact" w:val="428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240" w:firstLine="0"/>
              <w:jc w:val="righ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∩{⟨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·⟩≤⟨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27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CoGM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68" w:lineRule="exact" w:before="160" w:after="11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 Gr¨unbaum’s inequality shows that 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\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e,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2.0000000000005" w:type="dxa"/>
      </w:tblPr>
      <w:tblGrid>
        <w:gridCol w:w="4680"/>
        <w:gridCol w:w="4680"/>
      </w:tblGrid>
      <w:tr>
        <w:trPr>
          <w:trHeight w:hRule="exact" w:val="358"/>
        </w:trPr>
        <w:tc>
          <w:tcPr>
            <w:tcW w:type="dxa" w:w="94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78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8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32"/>
        </w:trPr>
        <w:tc>
          <w:tcPr>
            <w:tcW w:type="dxa" w:w="94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78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98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288" w:lineRule="exact" w:before="9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Thus, we cut away a constant fraction of the volume at each iteration. This is known as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center of gravity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method.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50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6" w:lineRule="exact" w:before="8" w:after="206"/>
        <w:ind w:left="396" w:right="390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As stated,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CoGM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not a practical method. The feasible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at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can be quite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complicated, making it prohibitively expensive to compute its centroid. Centroids can be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computed via Markov chain Monte Carlo (MCMC) methods for numerical integration, 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guarantees available due to recent advances in log-concave sampling, but it is generally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understood that this is a more difficult computational problem than the original 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solve.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Nevertheless,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CoGM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achieves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optimal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complexity bound in the oracle model, so let us analyze its 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52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76" w:after="0"/>
              <w:ind w:left="196" w:right="144" w:firstLine="4"/>
              <w:jc w:val="left"/>
            </w:pPr>
            <w:r>
              <w:rPr>
                <w:w w:val="98.67567221323648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6.19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(center of gravity)</w:t>
            </w:r>
            <w:r>
              <w:rPr>
                <w:w w:val="98.67567221323648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diam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on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CoGM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</w:p>
        </w:tc>
      </w:tr>
      <w:tr>
        <w:trPr>
          <w:trHeight w:hRule="exact" w:val="798"/>
        </w:trPr>
        <w:tc>
          <w:tcPr>
            <w:tcW w:type="dxa" w:w="56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118" w:after="0"/>
              <w:ind w:left="0" w:right="48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,...,𝑁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9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2" w:after="0"/>
              <w:ind w:left="7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178" w:after="186"/>
        <w:ind w:left="390" w:right="288" w:firstLine="4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argument above, at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 we can 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 since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can take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With this choice,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 exists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\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Since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miaX" w:hAnsi="txmiaX" w:eastAsia="txmiaX"/>
          <w:b w:val="0"/>
          <w:i w:val="0"/>
          <w:color w:val="000000"/>
          <w:sz w:val="24"/>
        </w:rPr>
        <w:t>∉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there exists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which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120"/>
        <w:gridCol w:w="3120"/>
        <w:gridCol w:w="3120"/>
      </w:tblGrid>
      <w:tr>
        <w:trPr>
          <w:trHeight w:hRule="exact" w:val="358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9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𝑡𝐷𝐿.</w:t>
            </w:r>
          </w:p>
        </w:tc>
      </w:tr>
    </w:tbl>
    <w:p>
      <w:pPr>
        <w:autoSpaceDN w:val="0"/>
        <w:autoSpaceDE w:val="0"/>
        <w:widowControl/>
        <w:spacing w:line="176" w:lineRule="exact" w:before="14" w:after="0"/>
        <w:ind w:left="0" w:right="4022" w:firstLine="0"/>
        <w:jc w:val="right"/>
      </w:pP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</w:p>
    <w:p>
      <w:pPr>
        <w:autoSpaceDN w:val="0"/>
        <w:tabs>
          <w:tab w:pos="8812" w:val="left"/>
        </w:tabs>
        <w:autoSpaceDE w:val="0"/>
        <w:widowControl/>
        <w:spacing w:line="306" w:lineRule="exact" w:before="20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result follows by letting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↘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90" w:lineRule="exact" w:before="178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in principle, we can achieve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𝐷𝐿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iterations. Com-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pared to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6.14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this result incurs only a logarithmic dependence on the ratio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𝐷𝐿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i.e., we can output a high-accuracy solution even for poorly conditioned convex sets. 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other hand, it incurs dependence on the dimension.</w:t>
      </w:r>
    </w:p>
    <w:p>
      <w:pPr>
        <w:autoSpaceDN w:val="0"/>
        <w:autoSpaceDE w:val="0"/>
        <w:widowControl/>
        <w:spacing w:line="240" w:lineRule="exact" w:before="48" w:after="1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lower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smooth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4.4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30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applies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dimension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8" w:after="0"/>
              <w:ind w:left="1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center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gravity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method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explains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why: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86" w:lineRule="exact" w:before="0" w:after="14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smooth function over a ball of radius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also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-Lipschitz, so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6.19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yields an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oracle complexity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 this case. This is smaller than the lower bound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0" w:right="0" w:firstLine="0"/>
              <w:jc w:val="righ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Theorem 4.4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≪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0"/>
              <w:ind w:left="1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so a lower bound construction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288" w:right="288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cannot exist in any smaller dimension.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7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Note also that for convex quadratic minimization,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 are methods which find the minimizer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queries (e.g.,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5.3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); the 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center of gravity method almost achieves this guarantee for general convex optimization.</w:t>
      </w:r>
    </w:p>
    <w:p>
      <w:pPr>
        <w:autoSpaceDN w:val="0"/>
        <w:tabs>
          <w:tab w:pos="678" w:val="left"/>
        </w:tabs>
        <w:autoSpaceDE w:val="0"/>
        <w:widowControl/>
        <w:spacing w:line="250" w:lineRule="exact" w:before="182" w:after="0"/>
        <w:ind w:left="396" w:right="288" w:firstLine="0"/>
        <w:jc w:val="left"/>
      </w:pPr>
      <w:r>
        <w:tab/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7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This discussion is not entirely correct since</w:t>
      </w:r>
      <w:r>
        <w:rPr>
          <w:w w:val="98.62470626831055"/>
          <w:rFonts w:ascii="LinLibertineT" w:hAnsi="LinLibertineT" w:eastAsia="LinLibertineT"/>
          <w:b w:val="0"/>
          <w:i w:val="0"/>
          <w:color w:val="286DC0"/>
          <w:sz w:val="20"/>
        </w:rPr>
        <w:t xml:space="preserve"> Theorem 4.4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only applies to gradient span algorithms, which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does not cover</w:t>
      </w:r>
      <w:r>
        <w:rPr>
          <w:rFonts w:ascii="LinBiolinumT" w:hAnsi="LinBiolinumT" w:eastAsia="LinBiolinumT"/>
          <w:b w:val="0"/>
          <w:i w:val="0"/>
          <w:color w:val="286DC0"/>
          <w:sz w:val="20"/>
        </w:rPr>
        <w:t xml:space="preserve"> CoGM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However, the moral of the discussion is true for bona fide oracle lower bounds.</w:t>
      </w:r>
    </w:p>
    <w:p>
      <w:pPr>
        <w:autoSpaceDN w:val="0"/>
        <w:autoSpaceDE w:val="0"/>
        <w:widowControl/>
        <w:spacing w:line="238" w:lineRule="exact" w:before="6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51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64" w:lineRule="exact" w:before="0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Toward making cutting plane methods more practical, a famous example is the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ellipsoid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method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 this scheme, we take each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be an ellipsoid,</w:t>
      </w:r>
    </w:p>
    <w:p>
      <w:pPr>
        <w:autoSpaceDN w:val="0"/>
        <w:tabs>
          <w:tab w:pos="5008" w:val="left"/>
          <w:tab w:pos="8560" w:val="left"/>
        </w:tabs>
        <w:autoSpaceDE w:val="0"/>
        <w:widowControl/>
        <w:spacing w:line="332" w:lineRule="exact" w:before="198" w:after="0"/>
        <w:ind w:left="2606" w:right="0" w:firstLine="0"/>
        <w:jc w:val="left"/>
      </w:pP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Σ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)⟩≤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(6.6)</w:t>
      </w:r>
    </w:p>
    <w:p>
      <w:pPr>
        <w:autoSpaceDN w:val="0"/>
        <w:autoSpaceDE w:val="0"/>
        <w:widowControl/>
        <w:spacing w:line="274" w:lineRule="exact" w:before="274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the next iteration, we must find a new ellipsoid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such that</w:t>
      </w:r>
    </w:p>
    <w:p>
      <w:pPr>
        <w:autoSpaceDN w:val="0"/>
        <w:tabs>
          <w:tab w:pos="8560" w:val="left"/>
        </w:tabs>
        <w:autoSpaceDE w:val="0"/>
        <w:widowControl/>
        <w:spacing w:line="340" w:lineRule="exact" w:before="176" w:after="0"/>
        <w:ind w:left="2656" w:right="0" w:firstLine="0"/>
        <w:jc w:val="left"/>
      </w:pP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⊇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∩{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⟩≤⟨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(6.7)</w:t>
      </w:r>
    </w:p>
    <w:p>
      <w:pPr>
        <w:autoSpaceDN w:val="0"/>
        <w:autoSpaceDE w:val="0"/>
        <w:widowControl/>
        <w:spacing w:line="238" w:lineRule="exact" w:before="266" w:after="20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 we use the following geometric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6.8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864"/>
        </w:trPr>
        <w:tc>
          <w:tcPr>
            <w:tcW w:type="dxa" w:w="8568"/>
            <w:gridSpan w:val="9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30" w:after="0"/>
              <w:ind w:left="194" w:right="144" w:firstLine="6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6.20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(ellipsoid)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the ellipsoid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6.6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a non-zero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vector. Define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Σ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</w:t>
            </w:r>
          </w:p>
        </w:tc>
      </w:tr>
      <w:tr>
        <w:trPr>
          <w:trHeight w:hRule="exact" w:val="428"/>
        </w:trPr>
        <w:tc>
          <w:tcPr>
            <w:tcW w:type="dxa" w:w="3544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54" w:after="0"/>
              <w:ind w:left="0" w:right="2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622"/>
            <w:gridSpan w:val="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gridSpan w:val="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198" w:right="0" w:firstLine="0"/>
              <w:jc w:val="lef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3200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4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52"/>
        </w:trPr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622"/>
            <w:gridSpan w:val="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17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1030"/>
            <w:gridSpan w:val="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06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6" w:after="0"/>
              <w:ind w:left="0" w:right="26" w:firstLine="0"/>
              <w:jc w:val="righ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72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54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52" w:after="0"/>
              <w:ind w:left="94" w:right="0" w:firstLine="0"/>
              <w:jc w:val="lef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606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2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0" w:after="0"/>
              <w:ind w:left="0" w:right="0" w:firstLine="0"/>
              <w:jc w:val="center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50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0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82"/>
        </w:trPr>
        <w:tc>
          <w:tcPr>
            <w:tcW w:type="dxa" w:w="1040"/>
            <w:vMerge/>
            <w:tcBorders/>
          </w:tcPr>
          <w:p/>
        </w:tc>
        <w:tc>
          <w:tcPr>
            <w:tcW w:type="dxa" w:w="72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606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112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622"/>
        </w:trPr>
        <w:tc>
          <w:tcPr>
            <w:tcW w:type="dxa" w:w="4340"/>
            <w:gridSpan w:val="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1,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6.7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and</w:t>
            </w:r>
          </w:p>
        </w:tc>
        <w:tc>
          <w:tcPr>
            <w:tcW w:type="dxa" w:w="74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323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0" w:right="2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5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6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√︂</w:t>
            </w:r>
          </w:p>
        </w:tc>
        <w:tc>
          <w:tcPr>
            <w:tcW w:type="dxa" w:w="60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74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8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40"/>
            <w:tcBorders>
              <w:top w:sz="5.3520002365112305" w:val="single" w:color="#000000"/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32"/>
        </w:trPr>
        <w:tc>
          <w:tcPr>
            <w:tcW w:type="dxa" w:w="323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11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5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74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8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6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</w:p>
        </w:tc>
        <w:tc>
          <w:tcPr>
            <w:tcW w:type="dxa" w:w="144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186" w:after="0"/>
        <w:ind w:left="388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following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6.19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replacing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Ω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one obtains the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same guarantee as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CoGM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but with iteration count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𝐿𝐷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. (See</w:t>
      </w:r>
      <w:r>
        <w:rPr>
          <w:w w:val="98.725954691569"/>
          <w:rFonts w:ascii="LinLibertineT" w:hAnsi="LinLibertineT" w:eastAsia="LinLibertineT"/>
          <w:b w:val="0"/>
          <w:i w:val="0"/>
          <w:color w:val="286DC0"/>
          <w:sz w:val="24"/>
        </w:rPr>
        <w:t xml:space="preserve"> Exercise 6.7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details.) Thus, the cost of obtaining an implementable version of the center of gravity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 is a larger query complexity.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Naturally,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there have been numerous follow-up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works in the field which aim at achieving the best of both worlds.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6.4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Lower bounds</w:t>
      </w:r>
    </w:p>
    <w:p>
      <w:pPr>
        <w:autoSpaceDN w:val="0"/>
        <w:autoSpaceDE w:val="0"/>
        <w:widowControl/>
        <w:spacing w:line="240" w:lineRule="exact" w:before="180" w:after="20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section, we study lower bounds for convex non-smooth optimization.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95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02" w:after="0"/>
              <w:ind w:left="144" w:right="144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6.21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(lower bound for convex, non-smooth minimization)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𝐿, 𝑅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there exists a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over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52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306" w:lineRule="exact" w:before="0" w:after="108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for any gradient span algorithm,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08"/>
        </w:trPr>
        <w:tc>
          <w:tcPr>
            <w:tcW w:type="dxa" w:w="51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00" w:val="left"/>
              </w:tabs>
              <w:autoSpaceDE w:val="0"/>
              <w:widowControl/>
              <w:spacing w:line="174" w:lineRule="exact" w:before="324" w:after="0"/>
              <w:ind w:left="33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4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5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8" w:lineRule="exact" w:before="152" w:after="58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and define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9360"/>
      </w:tblGrid>
      <w:tr>
        <w:trPr>
          <w:trHeight w:hRule="exact" w:val="726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312" w:lineRule="exact" w:before="116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𝛼,𝛾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chosen.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Lipschitz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Also,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𝐼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𝑗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𝑗</w:t>
      </w:r>
      <w:r>
        <w:rPr>
          <w:rFonts w:ascii="txsys" w:hAnsi="txsys" w:eastAsia="txsys"/>
          <w:b w:val="0"/>
          <w:i w:val="0"/>
          <w:color w:val="000000"/>
          <w:sz w:val="24"/>
        </w:rPr>
        <w:t>]}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then from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6.15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82" w:lineRule="exact" w:before="224" w:after="186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634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optimal point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by checking that 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Thus,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1584" w:val="left"/>
              </w:tabs>
              <w:autoSpaceDE w:val="0"/>
              <w:widowControl/>
              <w:spacing w:line="282" w:lineRule="exact" w:before="0" w:after="0"/>
              <w:ind w:left="22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the Lipschitz constant is at most 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386" w:right="288" w:firstLine="35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take a subgradient oracle which, given a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outputs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𝐼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first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coordinate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that achieves the maximum. From this property,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it is straightforward to show via induction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the subspace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4.4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8" w:after="16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follows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On the other hand,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1534"/>
        </w:trPr>
        <w:tc>
          <w:tcPr>
            <w:tcW w:type="dxa" w:w="8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𝛼𝑑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38" w:lineRule="exact" w:before="44" w:after="0"/>
              <w:ind w:left="0" w:right="508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3366" w:val="left"/>
                <w:tab w:pos="3880" w:val="left"/>
              </w:tabs>
              <w:autoSpaceDE w:val="0"/>
              <w:widowControl/>
              <w:spacing w:line="282" w:lineRule="exact" w:before="0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set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(to ensure 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), which leads to a</w:t>
            </w:r>
          </w:p>
          <w:p>
            <w:pPr>
              <w:autoSpaceDN w:val="0"/>
              <w:tabs>
                <w:tab w:pos="3522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Lipschitz constant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It yields</w:t>
            </w:r>
          </w:p>
        </w:tc>
      </w:tr>
      <w:tr>
        <w:trPr>
          <w:trHeight w:hRule="exact" w:val="780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16" w:val="left"/>
              </w:tabs>
              <w:autoSpaceDE w:val="0"/>
              <w:widowControl/>
              <w:spacing w:line="174" w:lineRule="exact" w:before="372" w:after="0"/>
              <w:ind w:left="308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0" w:after="0"/>
              <w:ind w:left="5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52" w:lineRule="exact" w:before="196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Note that this matches the guarantee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Theorem 6.14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), so projected subgradient</w:t>
      </w:r>
    </w:p>
    <w:p>
      <w:pPr>
        <w:autoSpaceDN w:val="0"/>
        <w:autoSpaceDE w:val="0"/>
        <w:widowControl/>
        <w:spacing w:line="238" w:lineRule="exact" w:before="3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descent is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optimal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 the non-smooth setting. In other words, without smoothness, there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 acceleration phenomenon.</w:t>
      </w:r>
    </w:p>
    <w:p>
      <w:pPr>
        <w:autoSpaceDN w:val="0"/>
        <w:autoSpaceDE w:val="0"/>
        <w:widowControl/>
        <w:spacing w:line="238" w:lineRule="exact" w:before="50" w:after="21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 is a version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6.21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 the strongly convex case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6.9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91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26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6.22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(lower bound for strongly convex, non-smooth minimization)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𝛼, 𝐿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there exists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and 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</w:t>
            </w:r>
          </w:p>
        </w:tc>
      </w:tr>
    </w:tbl>
    <w:p>
      <w:pPr>
        <w:autoSpaceDN w:val="0"/>
        <w:autoSpaceDE w:val="0"/>
        <w:widowControl/>
        <w:spacing w:line="238" w:lineRule="exact" w:before="63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53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306" w:lineRule="exact" w:before="0" w:after="146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w w:val="98.62537384033203"/>
          <w:rFonts w:ascii="LinBiolinumT" w:hAnsi="LinBiolinumT" w:eastAsia="LinBiolinumT"/>
          <w:b w:val="0"/>
          <w:i w:val="0"/>
          <w:color w:val="000000"/>
          <w:sz w:val="24"/>
        </w:rPr>
        <w:t xml:space="preserve"> 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w w:val="98.62537384033203"/>
          <w:rFonts w:ascii="LinBiolinumT" w:hAnsi="LinBiolinumT" w:eastAsia="LinBiolinumT"/>
          <w:b w:val="0"/>
          <w:i w:val="0"/>
          <w:color w:val="000000"/>
          <w:sz w:val="24"/>
        </w:rPr>
        <w:t>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for any gradient span algorithm,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3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176" w:after="20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Next, in the low-dimensional setting, the following lower bound holds.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6.23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(lower bound for convex, non-smooth minimization II)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oracle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complexity of minimizing convex,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functions over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 accuracy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6"/>
        </w:trPr>
        <w:tc>
          <w:tcPr>
            <w:tcW w:type="dxa" w:w="59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at least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Ω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0" w:lineRule="exact" w:before="246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shows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CoGM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optimal as well.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Actually, we do not prove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6.23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</w:p>
    <w:p>
      <w:pPr>
        <w:autoSpaceDN w:val="0"/>
        <w:autoSpaceDE w:val="0"/>
        <w:widowControl/>
        <w:spacing w:line="240" w:lineRule="exact" w:before="38" w:after="20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instead, we focus on the related but harder task of feasibility.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9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94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6.24.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 0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⊆[−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a closed convex set such that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there exists a ball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feasibility problem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 parameters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95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316" w:right="144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problem of outputting a point 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given access to a separation oracle. Namely,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given a point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separation oracle either reports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or it outputs a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non-zero vector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 sup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·⟩≤⟨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6" w:lineRule="exact" w:before="136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feasibility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Lipschitz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Indeed,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txsys" w:hAnsi="txsys" w:eastAsia="txsys"/>
          <w:b w:val="0"/>
          <w:i w:val="0"/>
          <w:color w:val="000000"/>
          <w:sz w:val="24"/>
        </w:rPr>
        <w:t>[−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𝑅, 𝑅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sake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argument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value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feasibility problem for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 min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𝑅,𝑅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claim that 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,𝜀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 indeed this follows 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-Lipschitzness.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Also, the subgradient oracle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yields a separation oracle for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solving the feasibility problem for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parameters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𝐿, 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yields 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-solution to the problem of minimizing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 the feasibility problem is harder, the following theorem is weaker than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Theo-</w:t>
      </w:r>
    </w:p>
    <w:p>
      <w:pPr>
        <w:autoSpaceDN w:val="0"/>
        <w:autoSpaceDE w:val="0"/>
        <w:widowControl/>
        <w:spacing w:line="240" w:lineRule="exact" w:before="48" w:after="20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286DC0"/>
          <w:sz w:val="24"/>
        </w:rPr>
        <w:t>rem 6.23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However, it is easier to prove, and it contains most of the main ideas.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9360"/>
      </w:tblGrid>
      <w:tr>
        <w:trPr>
          <w:trHeight w:hRule="exact" w:val="872"/>
        </w:trPr>
        <w:tc>
          <w:tcPr>
            <w:tcW w:type="dxa" w:w="8572"/>
            <w:tcBorders>
              <w:bottom w:sz="3.184000015258789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0" w:after="0"/>
              <w:ind w:left="204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6.25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(lower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bound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feasibility)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deterministic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algorithm,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feasibility problem with parameters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requires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Ω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queries.</w:t>
            </w:r>
          </w:p>
        </w:tc>
      </w:tr>
      <w:tr>
        <w:trPr>
          <w:trHeight w:hRule="exact" w:val="1072"/>
        </w:trPr>
        <w:tc>
          <w:tcPr>
            <w:tcW w:type="dxa" w:w="85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6" w:val="left"/>
                <w:tab w:pos="5928" w:val="left"/>
                <w:tab w:pos="6058" w:val="left"/>
              </w:tabs>
              <w:autoSpaceDE w:val="0"/>
              <w:widowControl/>
              <w:spacing w:line="25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w w:val="96.96933110555013"/>
                <w:rFonts w:ascii="LinLibertineT" w:hAnsi="LinLibertineT" w:eastAsia="LinLibertineT"/>
                <w:b w:val="0"/>
                <w:i w:val="0"/>
                <w:color w:val="000000"/>
                <w:sz w:val="15"/>
              </w:rPr>
              <w:t>8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Actually this is not exactly true because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𝑥</w:t>
            </w:r>
            <w:r>
              <w:rPr>
                <w:w w:val="96.96933110555013"/>
                <w:rFonts w:ascii="NewTXMI7" w:hAnsi="NewTXMI7" w:eastAsia="NewTXMI7"/>
                <w:b w:val="0"/>
                <w:i/>
                <w:color w:val="000000"/>
                <w:sz w:val="15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could lie near the boundary of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[−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𝑅,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]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To fix this, one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could instead look for a minimizer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over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0"/>
              </w:rPr>
              <w:t xml:space="preserve"> C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 xml:space="preserve"> [−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𝛿,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]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i.e., define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𝑥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𝛿,</w:t>
            </w:r>
            <w:r>
              <w:rPr>
                <w:w w:val="96.96933110555013"/>
                <w:rFonts w:ascii="NewTXMI7" w:hAnsi="NewTXMI7" w:eastAsia="NewTXMI7"/>
                <w:b w:val="0"/>
                <w:i/>
                <w:color w:val="000000"/>
                <w:sz w:val="15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to be a minimizer over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√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this smaller cube and set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0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0"/>
              </w:rPr>
              <w:t xml:space="preserve"> C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∩{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𝑥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𝛿,</w:t>
            </w:r>
            <w:r>
              <w:rPr>
                <w:w w:val="96.96933110555013"/>
                <w:rFonts w:ascii="NewTXMI7" w:hAnsi="NewTXMI7" w:eastAsia="NewTXMI7"/>
                <w:b w:val="0"/>
                <w:i/>
                <w:color w:val="000000"/>
                <w:sz w:val="15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If we take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𝛿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𝐿</w:t>
            </w:r>
            <w:r>
              <w:tab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then by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-Lipschitzness we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see that any point in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0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is a 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-minimizer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over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[−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𝑅,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]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and now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0"/>
              </w:rPr>
              <w:t xml:space="preserve"> B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𝑥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𝛿,</w:t>
            </w:r>
            <w:r>
              <w:rPr>
                <w:w w:val="96.96933110555013"/>
                <w:rFonts w:ascii="NewTXMI7" w:hAnsi="NewTXMI7" w:eastAsia="NewTXMI7"/>
                <w:b w:val="0"/>
                <w:i/>
                <w:color w:val="000000"/>
                <w:sz w:val="15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,𝛿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⊆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This does not really</w:t>
            </w:r>
          </w:p>
        </w:tc>
      </w:tr>
    </w:tbl>
    <w:p>
      <w:pPr>
        <w:autoSpaceDN w:val="0"/>
        <w:autoSpaceDE w:val="0"/>
        <w:widowControl/>
        <w:spacing w:line="198" w:lineRule="exact" w:before="1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change the argument.</w:t>
      </w:r>
    </w:p>
    <w:p>
      <w:pPr>
        <w:autoSpaceDN w:val="0"/>
        <w:autoSpaceDE w:val="0"/>
        <w:widowControl/>
        <w:spacing w:line="238" w:lineRule="exact" w:before="7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54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390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play a game with the algorithm. Suppose that the algorithm has chosen query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 far.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 goal is to choose a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—which is supposed to cor-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respond to the output of a separation oracle—and we provide the algorithm with this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vector, which it then uses to produce a new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 so on. Simultaneously, we also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maintain a sequence of convex bodies (actually, boxes)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20" w:after="0"/>
        <w:ind w:left="396" w:right="390" w:firstLine="34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the end of the game, the algorithm has produced points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we have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produced vectors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itself, this is not yet meaningful;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algorithm is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designed to produce useful results,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unless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are valid outputs from a separation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oracle corresponding to a convex body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satisfying the assumptions of the feasibility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problem. So, we aim to 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so that this holds with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Now, we can use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following post hoc reasoning: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had we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run the algorithm with the separation oracle for</w:t>
      </w:r>
    </w:p>
    <w:p>
      <w:pPr>
        <w:autoSpaceDN w:val="0"/>
        <w:autoSpaceDE w:val="0"/>
        <w:widowControl/>
        <w:spacing w:line="288" w:lineRule="exact" w:before="2" w:after="0"/>
        <w:ind w:left="288" w:right="288" w:firstLine="0"/>
        <w:jc w:val="center"/>
      </w:pP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the outset, then the algorithm would have output the same sequence of points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, because it is deterministic, so this construction yields a valid lower bound (i.e.,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it requires more than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iterations to solve the feasibility problem). This proof technique is</w:t>
      </w:r>
    </w:p>
    <w:p>
      <w:pPr>
        <w:autoSpaceDN w:val="0"/>
        <w:tabs>
          <w:tab w:pos="748" w:val="left"/>
        </w:tabs>
        <w:autoSpaceDE w:val="0"/>
        <w:widowControl/>
        <w:spacing w:line="292" w:lineRule="exact" w:before="0" w:after="0"/>
        <w:ind w:left="39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known as the method of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resisting oracles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its main drawback is that it does not apply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randomized algorithms.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 xml:space="preserve">9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 us instantiate the resisting oracle for the feasibility problem. At each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convex body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the box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; here,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,𝑏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and the inequality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interpreted pointwise.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start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 xml:space="preserve"> 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the all-ones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vector; thus,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𝑅, 𝑅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0" w:lineRule="exact" w:before="4" w:after="0"/>
        <w:ind w:left="384" w:right="392" w:firstLine="34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makes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update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cutting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half,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coordinate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Namely,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output the separating vector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1; we output the separating vector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In either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case, 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∉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38" w:after="0"/>
        <w:ind w:left="388" w:right="288" w:firstLine="348"/>
        <w:jc w:val="left"/>
      </w:pP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When the algorithm makes the second query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, we repeat this procedure except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cut the box in half along the second coordinate. We continue in this fashion, cycling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through the coordinates.</w:t>
      </w:r>
    </w:p>
    <w:p>
      <w:pPr>
        <w:autoSpaceDN w:val="0"/>
        <w:autoSpaceDE w:val="0"/>
        <w:widowControl/>
        <w:spacing w:line="294" w:lineRule="exact" w:before="8" w:after="0"/>
        <w:ind w:left="386" w:right="288" w:firstLine="36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 the center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claim that for 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,𝑟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𝑟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Indeed, this is true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 Also,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integer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each side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of the box has length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𝑎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so the result is true in this case too. Finally,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𝑎𝑑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have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𝑎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𝑎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𝑎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𝑎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we note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𝑎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≥(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9360"/>
      </w:tblGrid>
      <w:tr>
        <w:trPr>
          <w:trHeight w:hRule="exact" w:val="742"/>
        </w:trPr>
        <w:tc>
          <w:tcPr>
            <w:tcW w:type="dxa" w:w="876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  <w:tab w:pos="8420" w:val="left"/>
              </w:tabs>
              <w:autoSpaceDE w:val="0"/>
              <w:widowControl/>
              <w:spacing w:line="290" w:lineRule="exact" w:before="50" w:after="0"/>
              <w:ind w:left="4" w:right="144" w:firstLine="0"/>
              <w:jc w:val="left"/>
            </w:pPr>
            <w:r>
              <w:tab/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resisting oracle construction succeeds up to iteration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provided that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contains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 ball of radius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It therefore suffices to have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i.e.,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tab/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28" w:lineRule="exact" w:before="34" w:after="0"/>
        <w:ind w:left="678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Lower bounds for randomized algorithms require the use of information theory.</w:t>
      </w:r>
    </w:p>
    <w:p>
      <w:pPr>
        <w:autoSpaceDN w:val="0"/>
        <w:autoSpaceDE w:val="0"/>
        <w:widowControl/>
        <w:spacing w:line="238" w:lineRule="exact" w:before="9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55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40" w:lineRule="exact" w:before="192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6.1.</w:t>
      </w:r>
    </w:p>
    <w:p>
      <w:pPr>
        <w:autoSpaceDN w:val="0"/>
        <w:tabs>
          <w:tab w:pos="982" w:val="left"/>
        </w:tabs>
        <w:autoSpaceDE w:val="0"/>
        <w:widowControl/>
        <w:spacing w:line="290" w:lineRule="exact" w:before="186" w:after="0"/>
        <w:ind w:left="70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Prove that a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lower semicontinuous if and only if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the level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closed.</w:t>
      </w:r>
    </w:p>
    <w:p>
      <w:pPr>
        <w:autoSpaceDN w:val="0"/>
        <w:autoSpaceDE w:val="0"/>
        <w:widowControl/>
        <w:spacing w:line="240" w:lineRule="exact" w:before="248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Prove that a supremum of lower semicontinuous functions is lower semicontinuous.</w:t>
      </w:r>
    </w:p>
    <w:p>
      <w:pPr>
        <w:autoSpaceDN w:val="0"/>
        <w:autoSpaceDE w:val="0"/>
        <w:widowControl/>
        <w:spacing w:line="282" w:lineRule="exact" w:before="206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Show that the function defined 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6.2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 is lower semicontinuous if and only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 0.</w:t>
      </w:r>
    </w:p>
    <w:p>
      <w:pPr>
        <w:autoSpaceDN w:val="0"/>
        <w:autoSpaceDE w:val="0"/>
        <w:widowControl/>
        <w:spacing w:line="304" w:lineRule="exact" w:before="20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Prove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differentiable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82" w:after="0"/>
        <w:ind w:left="408" w:right="396" w:hanging="12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 continuous and convex on a convex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Lipschitz continuous over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and only if for every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have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236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6.4.</w:t>
      </w:r>
    </w:p>
    <w:p>
      <w:pPr>
        <w:autoSpaceDN w:val="0"/>
        <w:autoSpaceDE w:val="0"/>
        <w:widowControl/>
        <w:spacing w:line="244" w:lineRule="exact" w:before="232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Compute the subdifferential of the Euclidean norm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∥·∥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24" w:after="0"/>
        <w:ind w:left="982" w:right="388" w:hanging="28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S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 the maximum eigenvalue function,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S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Show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unit eigenvector corresponding to the largest eigenvalue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𝑣𝑣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8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6.5.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-strongly convex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 continuous over the</w:t>
      </w:r>
    </w:p>
    <w:p>
      <w:pPr>
        <w:autoSpaceDN w:val="0"/>
        <w:autoSpaceDE w:val="0"/>
        <w:widowControl/>
        <w:spacing w:line="252" w:lineRule="exact" w:before="38" w:after="10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closed convex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Prove that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3120"/>
        <w:gridCol w:w="3120"/>
        <w:gridCol w:w="3120"/>
      </w:tblGrid>
      <w:tr>
        <w:trPr>
          <w:trHeight w:hRule="exact" w:val="324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2" w:after="0"/>
              <w:ind w:left="0" w:right="2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4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3120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2" w:lineRule="exact" w:before="114" w:after="0"/>
        <w:ind w:left="408" w:right="396" w:hanging="2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suitable averaged iterate. Deduce that by setting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one can achieve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𝐿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𝛼𝜀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 xml:space="preserve"> 𝛼𝑅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(compared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implied 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6.14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12" w:lineRule="exact" w:before="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Also, show that under these assumptions,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194" w:after="0"/>
        <w:ind w:left="288" w:right="288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6.6.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This exercise shaves off a logarithmic factor from the previous exercise.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-strongly convex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 continuous over the closed convex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Consider the iteration</w:t>
      </w:r>
    </w:p>
    <w:p>
      <w:pPr>
        <w:autoSpaceDN w:val="0"/>
        <w:tabs>
          <w:tab w:pos="5398" w:val="left"/>
        </w:tabs>
        <w:autoSpaceDE w:val="0"/>
        <w:widowControl/>
        <w:spacing w:line="308" w:lineRule="exact" w:before="246" w:after="0"/>
        <w:ind w:left="270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38" w:lineRule="exact" w:before="82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56</w:t>
      </w:r>
    </w:p>
    <w:p>
      <w:pPr>
        <w:sectPr>
          <w:pgSz w:w="12240" w:h="15840"/>
          <w:pgMar w:top="962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2" w:lineRule="exact" w:before="0" w:after="142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Show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77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2" w:after="0"/>
              <w:ind w:left="0" w:right="3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" w:val="left"/>
              </w:tabs>
              <w:autoSpaceDE w:val="0"/>
              <w:widowControl/>
              <w:spacing w:line="326" w:lineRule="exact" w:before="14" w:after="0"/>
              <w:ind w:left="48" w:right="3168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68"/>
        </w:trPr>
        <w:tc>
          <w:tcPr>
            <w:tcW w:type="dxa" w:w="8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7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suitably averaged iterate.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Thus, we can achieve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𝐿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iterations, without any extraneous logarithmic factors.</w:t>
      </w:r>
    </w:p>
    <w:p>
      <w:pPr>
        <w:autoSpaceDN w:val="0"/>
        <w:autoSpaceDE w:val="0"/>
        <w:widowControl/>
        <w:spacing w:line="250" w:lineRule="exact" w:before="23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6.7.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The analysis of the ellipsoid method (and general cutting plane schemes)</w:t>
      </w:r>
    </w:p>
    <w:p>
      <w:pPr>
        <w:autoSpaceDN w:val="0"/>
        <w:autoSpaceDE w:val="0"/>
        <w:widowControl/>
        <w:spacing w:line="272" w:lineRule="exact" w:before="40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presents an additional difficulty: since the next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only chosen to be a superset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∩{⟨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is not guaranteed that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; in particular,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chosen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may lie outside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0" w:after="0"/>
        <w:ind w:left="384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 that we have access to a separation oracle for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given a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miaX" w:hAnsi="txmiaX" w:eastAsia="txmiaX"/>
          <w:b w:val="0"/>
          <w:i w:val="0"/>
          <w:color w:val="000000"/>
          <w:sz w:val="24"/>
        </w:rPr>
        <w:t>∉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oracle outputs a non-zero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sup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. Modify the cutting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plane method as follows: if a chosen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does not lie in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 vector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separates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instead update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be a superset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∩{⟨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also allow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⊇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not necessarily feasible either. Prove that if the sets are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chosen so that 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the following assertions hold.</w:t>
      </w:r>
    </w:p>
    <w:p>
      <w:pPr>
        <w:autoSpaceDN w:val="0"/>
        <w:autoSpaceDE w:val="0"/>
        <w:widowControl/>
        <w:spacing w:line="282" w:lineRule="exact" w:before="168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there exists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00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there exists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and</w:t>
      </w:r>
    </w:p>
    <w:p>
      <w:pPr>
        <w:autoSpaceDN w:val="0"/>
        <w:tabs>
          <w:tab w:pos="5590" w:val="left"/>
          <w:tab w:pos="6238" w:val="left"/>
        </w:tabs>
        <w:autoSpaceDE w:val="0"/>
        <w:widowControl/>
        <w:spacing w:line="170" w:lineRule="exact" w:before="444" w:after="0"/>
        <w:ind w:left="3356" w:right="2736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𝐷𝐿𝜆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0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.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</w:p>
    <w:p>
      <w:pPr>
        <w:autoSpaceDN w:val="0"/>
        <w:tabs>
          <w:tab w:pos="2626" w:val="left"/>
          <w:tab w:pos="3380" w:val="left"/>
          <w:tab w:pos="4344" w:val="left"/>
          <w:tab w:pos="4668" w:val="left"/>
          <w:tab w:pos="4992" w:val="left"/>
          <w:tab w:pos="5734" w:val="left"/>
          <w:tab w:pos="7946" w:val="left"/>
        </w:tabs>
        <w:autoSpaceDE w:val="0"/>
        <w:widowControl/>
        <w:spacing w:line="312" w:lineRule="exact" w:before="98" w:after="0"/>
        <w:ind w:left="972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Hint: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sequence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sets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 For 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 the first integer greater than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which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br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∩{⟨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𝑘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𝑘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⟩}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Prove via induction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largest integer 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𝑘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(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𝑁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0" w:lineRule="exact" w:before="168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6.8.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Prove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6.20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196" w:after="0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6.9.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Prove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6.22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(Use the same construction as in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Theo-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rem 6.21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but choose the parameters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differently.)</w:t>
      </w:r>
    </w:p>
    <w:p>
      <w:pPr>
        <w:autoSpaceDN w:val="0"/>
        <w:tabs>
          <w:tab w:pos="918" w:val="left"/>
        </w:tabs>
        <w:autoSpaceDE w:val="0"/>
        <w:widowControl/>
        <w:spacing w:line="344" w:lineRule="exact" w:before="488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7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Frank–Wolfe</w:t>
      </w:r>
    </w:p>
    <w:p>
      <w:pPr>
        <w:autoSpaceDN w:val="0"/>
        <w:autoSpaceDE w:val="0"/>
        <w:widowControl/>
        <w:spacing w:line="238" w:lineRule="exact" w:before="24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order to overcome the lower bounds in the black-box setting, we must take advantage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additional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structure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study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Frank–Wolfe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conditional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FW56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Instead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57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64" w:lineRule="exact" w:before="0" w:after="102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projection oracle for the constraint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it instead assumes access to a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linear optimization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oracle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(LOO) over the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120"/>
        <w:gridCol w:w="3120"/>
        <w:gridCol w:w="3120"/>
      </w:tblGrid>
      <w:tr>
        <w:trPr>
          <w:trHeight w:hRule="exact" w:val="400"/>
        </w:trPr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1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Given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output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8" w:after="0"/>
              <w:ind w:left="3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0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LOO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76" w:lineRule="exact" w:before="10" w:after="0"/>
        <w:ind w:left="0" w:right="3816" w:firstLine="0"/>
        <w:jc w:val="right"/>
      </w:pP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</w:p>
    <w:p>
      <w:pPr>
        <w:autoSpaceDN w:val="0"/>
        <w:autoSpaceDE w:val="0"/>
        <w:widowControl/>
        <w:spacing w:line="240" w:lineRule="exact" w:before="17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 we assume that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compact (bounded and closed).</w:t>
      </w:r>
    </w:p>
    <w:p>
      <w:pPr>
        <w:autoSpaceDN w:val="0"/>
        <w:tabs>
          <w:tab w:pos="748" w:val="left"/>
        </w:tabs>
        <w:autoSpaceDE w:val="0"/>
        <w:widowControl/>
        <w:spacing w:line="290" w:lineRule="exact" w:before="0" w:after="166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oracle equivalently maximizes the convex function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attained at a vertex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Let us define these concepts properly.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1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18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7.1.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point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called an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extreme point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or a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vertex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there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 not exist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such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3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7.2.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Every compact convex set is the convex hull of its extreme points.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336" w:lineRule="exact" w:before="138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example, the set of vertices of the closed unit ball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sphere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follows that to implement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LOO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it suffices to solve arg min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vertices of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present the Frank–Wolfe method for minimizing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8482" w:val="left"/>
        </w:tabs>
        <w:autoSpaceDE w:val="0"/>
        <w:widowControl/>
        <w:spacing w:line="304" w:lineRule="exact" w:before="198" w:after="366"/>
        <w:ind w:left="2790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LOO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FW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61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0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7.3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FW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over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diam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FW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</w:p>
          <w:p>
            <w:pPr>
              <w:autoSpaceDN w:val="0"/>
              <w:autoSpaceDE w:val="0"/>
              <w:widowControl/>
              <w:spacing w:line="610" w:lineRule="exact" w:before="4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4" w:lineRule="exact" w:before="98" w:after="82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LOO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Using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-smoothness,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9360"/>
      </w:tblGrid>
      <w:tr>
        <w:trPr>
          <w:trHeight w:hRule="exact" w:val="650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39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64"/>
        <w:ind w:left="0" w:right="0"/>
      </w:pP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Rearranging,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 w:num="2" w:equalWidth="0">
            <w:col w:w="2006" w:space="0"/>
            <w:col w:w="73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3.99999999999977" w:type="dxa"/>
      </w:tblPr>
      <w:tblGrid>
        <w:gridCol w:w="2340"/>
        <w:gridCol w:w="2340"/>
        <w:gridCol w:w="2340"/>
        <w:gridCol w:w="2340"/>
      </w:tblGrid>
      <w:tr>
        <w:trPr>
          <w:trHeight w:hRule="exact" w:val="628"/>
        </w:trPr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74" w:val="left"/>
              </w:tabs>
              <w:autoSpaceDE w:val="0"/>
              <w:widowControl/>
              <w:spacing w:line="170" w:lineRule="exact" w:before="274" w:after="0"/>
              <w:ind w:left="17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84" w:val="left"/>
              </w:tabs>
              <w:autoSpaceDE w:val="0"/>
              <w:widowControl/>
              <w:spacing w:line="170" w:lineRule="exact" w:before="274" w:after="0"/>
              <w:ind w:left="70" w:right="288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92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44" w:val="left"/>
              </w:tabs>
              <w:autoSpaceDE w:val="0"/>
              <w:widowControl/>
              <w:spacing w:line="168" w:lineRule="exact" w:before="316" w:after="0"/>
              <w:ind w:left="17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8" w:after="0"/>
              <w:ind w:left="5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956"/>
        </w:trPr>
        <w:tc>
          <w:tcPr>
            <w:tcW w:type="dxa" w:w="4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76" w:val="left"/>
              </w:tabs>
              <w:autoSpaceDE w:val="0"/>
              <w:widowControl/>
              <w:spacing w:line="142" w:lineRule="exact" w:before="612" w:after="0"/>
              <w:ind w:left="2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0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180" w:after="0"/>
        <w:ind w:left="0" w:right="4568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58</w:t>
      </w:r>
    </w:p>
    <w:p>
      <w:pPr>
        <w:sectPr>
          <w:type w:val="nextColumn"/>
          <w:pgSz w:w="12240" w:h="15840"/>
          <w:pgMar w:top="974" w:right="1440" w:bottom="1102" w:left="1440" w:header="720" w:footer="720" w:gutter="0"/>
          <w:cols w:num="2" w:equalWidth="0">
            <w:col w:w="2006" w:space="0"/>
            <w:col w:w="73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6" w:lineRule="exact" w:before="0" w:after="106"/>
        <w:ind w:left="386" w:right="288" w:firstLine="1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we now prove the error bound by induction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where the base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follows from the inequality above. If the error bound holds at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36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4" w:after="0"/>
              <w:ind w:left="0" w:right="2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4" w:after="0"/>
              <w:ind w:left="4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0" w:lineRule="exact" w:before="60" w:after="0"/>
              <w:ind w:left="5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424"/>
        </w:trPr>
        <w:tc>
          <w:tcPr>
            <w:tcW w:type="dxa" w:w="1872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288" w:lineRule="exact" w:before="66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analysis above is actually not the most natural one, since it fails to capture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affine invariance of the Frank–Wolfe algorithm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7.1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" w:after="156"/>
        <w:ind w:left="384" w:right="288" w:firstLine="36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Besides positing different oracle access than projected gradient methods, the Frank–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Wolfe method has the appealing property of producing sparse solutions. This connects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with results known as approximate Carath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eodory theorems. First, let us recall the classical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statement of Carath´eodory’s theorem.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4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4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7.4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(Carath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´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eodory)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a compact convex set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can be written as a convex combination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 vertices of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80" w:after="0"/>
        <w:ind w:left="388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Caution: in this theorem, the choice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 vertices of course depends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itself. If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every point in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could be written as a convex combination of the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same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1 vertices,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would say that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only has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 vertices at all.</w:t>
      </w:r>
    </w:p>
    <w:p>
      <w:pPr>
        <w:autoSpaceDN w:val="0"/>
        <w:autoSpaceDE w:val="0"/>
        <w:widowControl/>
        <w:spacing w:line="288" w:lineRule="exact" w:before="2" w:after="156"/>
        <w:ind w:left="390" w:right="386" w:firstLine="35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Carath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eodory’s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says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body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exponentially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many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vertices, such as the cube</w:t>
      </w:r>
      <w:r>
        <w:rPr>
          <w:rFonts w:ascii="txsys" w:hAnsi="txsys" w:eastAsia="txsys"/>
          <w:b w:val="0"/>
          <w:i w:val="0"/>
          <w:color w:val="000000"/>
          <w:sz w:val="24"/>
        </w:rPr>
        <w:t>[−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any given point has a succinct representation using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vertices.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However,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size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representation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ambient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dimension. What happens if we relax the requirement that the representation is exact?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following simple argument, often attributed to B. Maurey, shows that the size of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representation is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dimension-free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the convex combination even uses equal weights.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860"/>
        </w:trPr>
        <w:tc>
          <w:tcPr>
            <w:tcW w:type="dxa" w:w="8568"/>
            <w:gridSpan w:val="10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66" w:after="0"/>
              <w:ind w:left="144" w:right="144" w:firstLine="0"/>
              <w:jc w:val="center"/>
            </w:pPr>
            <w:r>
              <w:rPr>
                <w:w w:val="98.87664318084717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7.5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(approximate Carath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´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eodory)</w:t>
            </w:r>
            <w:r>
              <w:rPr>
                <w:w w:val="98.87664318084717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a compact convex set with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diameter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let 0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 xml:space="preserve"> 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there exist vertices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</w:t>
            </w:r>
          </w:p>
        </w:tc>
      </w:tr>
      <w:tr>
        <w:trPr>
          <w:trHeight w:hRule="exact" w:val="300"/>
        </w:trPr>
        <w:tc>
          <w:tcPr>
            <w:tcW w:type="dxa" w:w="3344"/>
            <w:gridSpan w:val="3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00" w:after="0"/>
              <w:ind w:left="3106" w:right="0" w:hanging="418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272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5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</w:p>
        </w:tc>
        <w:tc>
          <w:tcPr>
            <w:tcW w:type="dxa" w:w="948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52" w:after="0"/>
              <w:ind w:left="6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𝜀𝐷,</w:t>
            </w:r>
          </w:p>
        </w:tc>
        <w:tc>
          <w:tcPr>
            <w:tcW w:type="dxa" w:w="3684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104" w:after="0"/>
              <w:ind w:left="28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3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3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</w:tr>
      <w:tr>
        <w:trPr>
          <w:trHeight w:hRule="exact" w:val="1404"/>
        </w:trPr>
        <w:tc>
          <w:tcPr>
            <w:tcW w:type="dxa" w:w="85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4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Proof.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Theorem 7.4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there exist vertices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 a probability distribution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over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  <w:p>
            <w:pPr>
              <w:autoSpaceDN w:val="0"/>
              <w:tabs>
                <w:tab w:pos="2968" w:val="left"/>
                <w:tab w:pos="7358" w:val="left"/>
              </w:tabs>
              <w:autoSpaceDE w:val="0"/>
              <w:widowControl/>
              <w:spacing w:line="176" w:lineRule="exact" w:before="0" w:after="0"/>
              <w:ind w:left="2410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i.i.d.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Now consider the distribution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¯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𝑗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</w:p>
          <w:p>
            <w:pPr>
              <w:autoSpaceDN w:val="0"/>
              <w:tabs>
                <w:tab w:pos="2484" w:val="left"/>
              </w:tabs>
              <w:autoSpaceDE w:val="0"/>
              <w:widowControl/>
              <w:spacing w:line="304" w:lineRule="exact" w:before="0" w:after="0"/>
              <w:ind w:left="0" w:right="0" w:firstLine="0"/>
              <w:jc w:val="left"/>
            </w:pP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sample points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𝑌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Note that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vertex of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8.82644017537436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since the mean of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usual variance calculation shows that</w:t>
            </w:r>
          </w:p>
        </w:tc>
      </w:tr>
      <w:tr>
        <w:trPr>
          <w:trHeight w:hRule="exact" w:val="280"/>
        </w:trPr>
        <w:tc>
          <w:tcPr>
            <w:tcW w:type="dxa" w:w="2144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0" w:right="0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822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11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32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2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𝑌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4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3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700"/>
            <w:gridSpan w:val="2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714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8" w:after="0"/>
              <w:ind w:left="8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32"/>
        </w:trPr>
        <w:tc>
          <w:tcPr>
            <w:tcW w:type="dxa" w:w="936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936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3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936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936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88"/>
        </w:trPr>
        <w:tc>
          <w:tcPr>
            <w:tcW w:type="dxa" w:w="2144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2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08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br/>
              <w:br/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3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700"/>
            <w:gridSpan w:val="2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2714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3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</w:tr>
      <w:tr>
        <w:trPr>
          <w:trHeight w:hRule="exact" w:val="340"/>
        </w:trPr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2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59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tabs>
          <w:tab w:pos="8812" w:val="left"/>
        </w:tabs>
        <w:autoSpaceDE w:val="0"/>
        <w:widowControl/>
        <w:spacing w:line="282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make the right-hand side at most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8" w:lineRule="exact" w:before="18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approximate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Carathe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odory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implications,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e.g.,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controlling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covering numbers of polytopes. But more broadly, the proof technique is quite influential 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and is at the root of other important developments, e.g., the existence of neural networks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small width which approximate functions in the Barron class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Bar93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 xml:space="preserve"> Bac17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96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Now comes the punchline: Frank–Wolfe renders the approximate Carath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eodory the-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orem constructive. Indeed, suppose that the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LOO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always outputs a vertex. After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FW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starting from a vertex, the iterate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 convex combination of 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vertices.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the same time, if we apply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7.3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the 2-smooth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↦→∥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we see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0" w:after="208"/>
        <w:ind w:left="388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full statement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7.3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can therefore be seen as a generalization of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approximate Carath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eodory principle: the iterate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FW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a sparse combination of vertices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which is approximately optimal. We next demonstrate an example in which this sparsity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property is crucial.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30"/>
        </w:trPr>
        <w:tc>
          <w:tcPr>
            <w:tcW w:type="dxa" w:w="8568"/>
            <w:gridSpan w:val="6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7.6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(low-rank estimation)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Consider the nuclear norm ball</w:t>
            </w:r>
          </w:p>
        </w:tc>
      </w:tr>
      <w:tr>
        <w:trPr>
          <w:trHeight w:hRule="exact" w:val="676"/>
        </w:trPr>
        <w:tc>
          <w:tcPr>
            <w:tcW w:type="dxa" w:w="270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2" w:after="0"/>
              <w:ind w:left="0" w:right="22" w:firstLine="0"/>
              <w:jc w:val="righ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9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9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13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9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o</w:t>
            </w:r>
          </w:p>
        </w:tc>
        <w:tc>
          <w:tcPr>
            <w:tcW w:type="dxa" w:w="240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0" w:after="0"/>
              <w:ind w:left="2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6" w:lineRule="exact" w:before="16" w:after="0"/>
        <w:ind w:left="0" w:right="3960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88" w:lineRule="exact" w:before="176" w:after="150"/>
        <w:ind w:left="596" w:right="596" w:firstLine="0"/>
        <w:jc w:val="both"/>
      </w:pP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This constraint set often arises in low-rank matrix recovery as a convex relaxation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rank constraint. Projection onto the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requires projecting the singular values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onto the simplex; this requires computing a full SVD, which uses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3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arithmetic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operations. On the other hand, since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9360"/>
      </w:tblGrid>
      <w:tr>
        <w:trPr>
          <w:trHeight w:hRule="exact" w:val="440"/>
        </w:trPr>
        <w:tc>
          <w:tcPr>
            <w:tcW w:type="dxa" w:w="67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conv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𝑢𝑣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𝑢,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474"/>
        </w:trPr>
        <w:tc>
          <w:tcPr>
            <w:tcW w:type="dxa" w:w="8240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LOO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involves solving,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422"/>
        </w:trPr>
        <w:tc>
          <w:tcPr>
            <w:tcW w:type="dxa" w:w="21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2" w:after="0"/>
              <w:ind w:left="0" w:right="1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</w:p>
        </w:tc>
        <w:tc>
          <w:tcPr>
            <w:tcW w:type="dxa" w:w="61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2" w:after="0"/>
              <w:ind w:left="3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𝑃,𝑋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𝑃,𝑢𝑣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𝑢,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66"/>
        </w:trPr>
        <w:tc>
          <w:tcPr>
            <w:tcW w:type="dxa" w:w="8240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564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𝑋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</w:tr>
    </w:tbl>
    <w:p>
      <w:pPr>
        <w:autoSpaceDN w:val="0"/>
        <w:autoSpaceDE w:val="0"/>
        <w:widowControl/>
        <w:spacing w:line="282" w:lineRule="exact" w:before="122" w:after="4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Solving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amounts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singular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vector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often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634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08" w:right="288" w:firstLine="8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implemented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via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power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step.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Moreover,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FW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yields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-accurate solution with rank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13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60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86" w:lineRule="exact" w:before="146" w:after="0"/>
        <w:ind w:left="396" w:right="396" w:firstLine="0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7.1.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Show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FW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affine-invariant in the following sense.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invertible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matrix.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iterates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FW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applied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minimizing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over the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are related to the iterates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FW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original problem via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18" w:val="left"/>
        </w:tabs>
        <w:autoSpaceDE w:val="0"/>
        <w:widowControl/>
        <w:spacing w:line="344" w:lineRule="exact" w:before="478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8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Proximal methods</w:t>
      </w:r>
    </w:p>
    <w:p>
      <w:pPr>
        <w:autoSpaceDN w:val="0"/>
        <w:autoSpaceDE w:val="0"/>
        <w:widowControl/>
        <w:spacing w:line="288" w:lineRule="exact" w:before="198" w:after="134"/>
        <w:ind w:left="396" w:right="390" w:firstLine="0"/>
        <w:jc w:val="both"/>
      </w:pP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Can we solve non-smooth problems at the same rate as smooth problems? The black-box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lower bounds say</w:t>
      </w:r>
      <w:r>
        <w:rPr>
          <w:w w:val="98.725954691569"/>
          <w:rFonts w:ascii="LinLibertineTI" w:hAnsi="LinLibertineTI" w:eastAsia="LinLibertineTI"/>
          <w:b w:val="0"/>
          <w:i/>
          <w:color w:val="000000"/>
          <w:sz w:val="24"/>
        </w:rPr>
        <w:t xml:space="preserve"> no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in general, but if the non-smooth part is “simple” in the sense that 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admits an implementable proximal oracle, the answer becomes yes.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882"/>
        </w:trPr>
        <w:tc>
          <w:tcPr>
            <w:tcW w:type="dxa" w:w="8568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0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8.1.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proximal oracle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is the mapping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given by</w:t>
            </w:r>
          </w:p>
        </w:tc>
      </w:tr>
      <w:tr>
        <w:trPr>
          <w:trHeight w:hRule="exact" w:val="540"/>
        </w:trPr>
        <w:tc>
          <w:tcPr>
            <w:tcW w:type="dxa" w:w="42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38" w:after="0"/>
              <w:ind w:left="0" w:right="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190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2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0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6" w:after="0"/>
              <w:ind w:left="9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30"/>
        </w:trPr>
        <w:tc>
          <w:tcPr>
            <w:tcW w:type="dxa" w:w="42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0" w:right="27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56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a regular convex function, then the optimization problem defining the proximal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oracle is strongly convex, so it admits a unique minimizer by</w:t>
      </w:r>
      <w:r>
        <w:rPr>
          <w:w w:val="98.725954691569"/>
          <w:rFonts w:ascii="LinLibertineT" w:hAnsi="LinLibertineT" w:eastAsia="LinLibertineT"/>
          <w:b w:val="0"/>
          <w:i w:val="0"/>
          <w:color w:val="286DC0"/>
          <w:sz w:val="24"/>
        </w:rPr>
        <w:t xml:space="preserve"> Lemma 1.10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w w:val="98.725954691569"/>
          <w:rFonts w:ascii="LinLibertineT" w:hAnsi="LinLibertineT" w:eastAsia="LinLibertineT"/>
          <w:b w:val="0"/>
          <w:i w:val="0"/>
          <w:color w:val="286DC0"/>
          <w:sz w:val="24"/>
        </w:rPr>
        <w:t xml:space="preserve"> Lemma 6.6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50" w:after="4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also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4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42" w:after="0"/>
              <w:ind w:left="5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" w:after="0"/>
              <w:ind w:left="9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27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0" w:right="25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" w:after="0"/>
              <w:ind w:left="0" w:right="26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5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plays the role of a step size.</w:t>
      </w:r>
    </w:p>
    <w:p>
      <w:pPr>
        <w:autoSpaceDN w:val="0"/>
        <w:autoSpaceDE w:val="0"/>
        <w:widowControl/>
        <w:spacing w:line="260" w:lineRule="exact" w:before="50" w:after="16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value of the optimization problem defining 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also has a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844"/>
        </w:trPr>
        <w:tc>
          <w:tcPr>
            <w:tcW w:type="dxa" w:w="8568"/>
            <w:gridSpan w:val="4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4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8.2.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Moreau–Yosida envelope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with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parameter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 is the mapping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given by</w:t>
            </w:r>
          </w:p>
        </w:tc>
      </w:tr>
      <w:tr>
        <w:trPr>
          <w:trHeight w:hRule="exact" w:val="804"/>
        </w:trPr>
        <w:tc>
          <w:tcPr>
            <w:tcW w:type="dxa" w:w="382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60" w:val="left"/>
              </w:tabs>
              <w:autoSpaceDE w:val="0"/>
              <w:widowControl/>
              <w:spacing w:line="168" w:lineRule="exact" w:before="360" w:after="0"/>
              <w:ind w:left="25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br/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20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7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6" w:after="0"/>
              <w:ind w:left="9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696"/>
        </w:trPr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8" w:after="0"/>
              <w:ind w:left="0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8.1</w:t>
            </w:r>
          </w:p>
        </w:tc>
        <w:tc>
          <w:tcPr>
            <w:tcW w:type="dxa" w:w="80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8" w:after="0"/>
              <w:ind w:left="148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Algorithms and examples</w:t>
            </w:r>
          </w:p>
        </w:tc>
      </w:tr>
    </w:tbl>
    <w:p>
      <w:pPr>
        <w:autoSpaceDN w:val="0"/>
        <w:autoSpaceDE w:val="0"/>
        <w:widowControl/>
        <w:spacing w:line="288" w:lineRule="exact" w:before="68" w:after="0"/>
        <w:ind w:left="396" w:right="288" w:firstLine="0"/>
        <w:jc w:val="left"/>
      </w:pP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The proximal oracle is a regularized version of the original optimization problem. Assum-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ing for the moment that we can compute the proximal oracle easily, let us explore its uses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algorithm design.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61</w:t>
      </w:r>
    </w:p>
    <w:p>
      <w:pPr>
        <w:sectPr>
          <w:pgSz w:w="12240" w:h="15840"/>
          <w:pgMar w:top="962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64" w:lineRule="exact" w:before="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simplest algorithm is to repeatedly iterate the proximal mapping. This is known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proximal point method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Roc76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8356" w:val="left"/>
        </w:tabs>
        <w:autoSpaceDE w:val="0"/>
        <w:widowControl/>
        <w:spacing w:line="306" w:lineRule="exact" w:before="170" w:after="0"/>
        <w:ind w:left="373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88" w:lineRule="exact" w:before="162" w:after="0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 for the moment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smooth and that the next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can be obtained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the first-order optimality condition for 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This leads to</w:t>
      </w:r>
    </w:p>
    <w:p>
      <w:pPr>
        <w:autoSpaceDN w:val="0"/>
        <w:autoSpaceDE w:val="0"/>
        <w:widowControl/>
        <w:spacing w:line="522" w:lineRule="exact" w:before="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⇐⇒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6" w:lineRule="exact" w:before="120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this is similar to the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update, except that the gradient is evaluated at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subsequent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In numerical analysis, we say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an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explicit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discretization of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the gradient flow, whereas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 is an</w:t>
      </w:r>
      <w:r>
        <w:rPr>
          <w:w w:val="98.82644017537436"/>
          <w:rFonts w:ascii="LinLibertineTI" w:hAnsi="LinLibertineTI" w:eastAsia="LinLibertineTI"/>
          <w:b w:val="0"/>
          <w:i/>
          <w:color w:val="000000"/>
          <w:sz w:val="24"/>
        </w:rPr>
        <w:t xml:space="preserve"> implicit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discretization. The advantage of an explicit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method is ease of implementation; it does not require solving a (non-linear) system 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order to perform an update. The advantage of an implicit method is stability.</w:t>
      </w:r>
    </w:p>
    <w:p>
      <w:pPr>
        <w:autoSpaceDN w:val="0"/>
        <w:autoSpaceDE w:val="0"/>
        <w:widowControl/>
        <w:spacing w:line="286" w:lineRule="exact" w:before="14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Recall that the results in §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GF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do not require smoothness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whereas the results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§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do. (We studied the non-smooth case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 §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6.2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but it requires decreasing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 sizes and averaging.) Shortly, we shall see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similar to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in that it also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does not require smoothness.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most powerful results using the proximal oracle, however, are for the problem of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composite optimization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Here, the goal is to minimize a sum of functions:</w:t>
      </w:r>
    </w:p>
    <w:p>
      <w:pPr>
        <w:autoSpaceDN w:val="0"/>
        <w:tabs>
          <w:tab w:pos="4864" w:val="left"/>
        </w:tabs>
        <w:autoSpaceDE w:val="0"/>
        <w:widowControl/>
        <w:spacing w:line="282" w:lineRule="exact" w:before="126" w:after="0"/>
        <w:ind w:left="343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𝑔.</w:t>
      </w:r>
    </w:p>
    <w:p>
      <w:pPr>
        <w:autoSpaceDN w:val="0"/>
        <w:autoSpaceDE w:val="0"/>
        <w:widowControl/>
        <w:spacing w:line="282" w:lineRule="exact" w:before="168" w:after="14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smooth and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non-smooth.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46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8.3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(LASSO as composite optimization)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computation of the LASSO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340"/>
        <w:gridCol w:w="2340"/>
        <w:gridCol w:w="2340"/>
        <w:gridCol w:w="2340"/>
      </w:tblGrid>
      <w:tr>
        <w:trPr>
          <w:trHeight w:hRule="exact" w:val="342"/>
        </w:trPr>
        <w:tc>
          <w:tcPr>
            <w:tcW w:type="dxa" w:w="8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estimator from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Example 1.3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the canonical example of composite optimization, where</w:t>
            </w:r>
          </w:p>
        </w:tc>
      </w:tr>
      <w:tr>
        <w:trPr>
          <w:trHeight w:hRule="exact" w:val="300"/>
        </w:trPr>
        <w:tc>
          <w:tcPr>
            <w:tcW w:type="dxa" w:w="302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8" w:val="left"/>
              </w:tabs>
              <w:autoSpaceDE w:val="0"/>
              <w:widowControl/>
              <w:spacing w:line="164" w:lineRule="exact" w:before="460" w:after="0"/>
              <w:ind w:left="193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1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6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334" w:after="0"/>
              <w:ind w:left="3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70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4" w:after="0"/>
              <w:ind w:left="27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00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60"/>
      </w:tblGrid>
      <w:tr>
        <w:trPr>
          <w:trHeight w:hRule="exact" w:val="324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8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this example, the non-smooth part is particularly simple, so we can compute its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70"/>
        </w:trPr>
        <w:tc>
          <w:tcPr>
            <w:tcW w:type="dxa" w:w="8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proximal oracle in closed form. First, note that it is coordinate-wise decomposable:</w:t>
            </w:r>
          </w:p>
        </w:tc>
      </w:tr>
      <w:tr>
        <w:trPr>
          <w:trHeight w:hRule="exact" w:val="760"/>
        </w:trPr>
        <w:tc>
          <w:tcPr>
            <w:tcW w:type="dxa" w:w="3780"/>
            <w:gridSpan w:val="3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30" w:val="left"/>
              </w:tabs>
              <w:autoSpaceDE w:val="0"/>
              <w:widowControl/>
              <w:spacing w:line="154" w:lineRule="exact" w:before="434" w:after="0"/>
              <w:ind w:left="15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∥·∥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4940"/>
            <w:gridSpan w:val="3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0" w:after="0"/>
              <w:ind w:left="8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540"/>
        </w:trPr>
        <w:tc>
          <w:tcPr>
            <w:tcW w:type="dxa" w:w="292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4" w:after="0"/>
              <w:ind w:left="0" w:right="12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3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80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</w:p>
        </w:tc>
        <w:tc>
          <w:tcPr>
            <w:tcW w:type="dxa" w:w="26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]|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62" w:after="0"/>
              <w:ind w:left="14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1560"/>
            <w:vMerge/>
            <w:tcBorders/>
          </w:tcPr>
          <w:p/>
        </w:tc>
        <w:tc>
          <w:tcPr>
            <w:tcW w:type="dxa" w:w="4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80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5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62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63900" cy="2448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44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8" w:lineRule="exact" w:before="208" w:after="432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Figure 3: The soft thresholding operator.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270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Therefore, it suffices to solve the problem in dimension one.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 direct computation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6"/>
        </w:trPr>
        <w:tc>
          <w:tcPr>
            <w:tcW w:type="dxa" w:w="60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(see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Exercise 8.1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then yields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9360"/>
      </w:tblGrid>
      <w:tr>
        <w:trPr>
          <w:trHeight w:hRule="exact" w:val="466"/>
        </w:trPr>
        <w:tc>
          <w:tcPr>
            <w:tcW w:type="dxa" w:w="67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|·|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sgn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thresh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634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0" w:after="0"/>
              <w:ind w:left="288" w:right="288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(·)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denotes the positive part. The operator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thresh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known as the </w:t>
            </w:r>
            <w:r>
              <w:rPr>
                <w:w w:val="98.62537384033203"/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soft thresholding operator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Figure 3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), reduces the magnitude of its input by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or to 0 if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4" w:after="0"/>
              <w:ind w:left="0" w:right="0" w:firstLine="0"/>
              <w:jc w:val="center"/>
            </w:pP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original magnitude is less than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 proximal operator 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∥·∥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simply applies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0"/>
        </w:trPr>
        <w:tc>
          <w:tcPr>
            <w:tcW w:type="dxa" w:w="60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316" w:right="0" w:firstLine="0"/>
              <w:jc w:val="lef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thresh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 each coordinate.</w:t>
            </w:r>
          </w:p>
        </w:tc>
      </w:tr>
    </w:tbl>
    <w:p>
      <w:pPr>
        <w:autoSpaceDN w:val="0"/>
        <w:autoSpaceDE w:val="0"/>
        <w:widowControl/>
        <w:spacing w:line="4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30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8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8.4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(constrained optimization as composite optimization)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Consider 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problem of minimizing a smooth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over a closed convex set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We can also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2"/>
        </w:trPr>
        <w:tc>
          <w:tcPr>
            <w:tcW w:type="dxa" w:w="67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treat this as composite optimization with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9360"/>
      </w:tblGrid>
      <w:tr>
        <w:trPr>
          <w:trHeight w:hRule="exact" w:val="426"/>
        </w:trPr>
        <w:tc>
          <w:tcPr>
            <w:tcW w:type="dxa" w:w="50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𝜒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52"/>
        </w:trPr>
        <w:tc>
          <w:tcPr>
            <w:tcW w:type="dxa" w:w="8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(Recall the convex indicator defined 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6.1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.) In this case, the proximal oracle 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</w:tr>
      <w:tr>
        <w:trPr>
          <w:trHeight w:hRule="exact" w:val="514"/>
        </w:trPr>
        <w:tc>
          <w:tcPr>
            <w:tcW w:type="dxa" w:w="26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150" w:lineRule="exact" w:before="436" w:after="0"/>
              <w:ind w:left="5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ℎ𝜒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21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𝜒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132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</w:tabs>
              <w:autoSpaceDE w:val="0"/>
              <w:widowControl/>
              <w:spacing w:line="326" w:lineRule="exact" w:before="24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0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32" w:after="0"/>
              <w:ind w:left="100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82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1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30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8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63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So, the proximal oracle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 projection oracle for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6" w:lineRule="exact" w:before="19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above examples motivate the assumption that we have access to the proximal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oracle for the non-smooth part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Further examples of computable proximal oracles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found on the website</w:t>
      </w:r>
      <w:r>
        <w:rPr>
          <w:rFonts w:ascii="LinBiolinumT" w:hAnsi="LinBiolinumT" w:eastAsia="LinBiolinumT"/>
          <w:b w:val="0"/>
          <w:i w:val="0"/>
          <w:color w:val="EC008C"/>
          <w:sz w:val="24"/>
        </w:rPr>
        <w:t xml:space="preserve"> </w:t>
      </w:r>
      <w:r>
        <w:rPr>
          <w:rFonts w:ascii="LinBiolinumT" w:hAnsi="LinBiolinumT" w:eastAsia="LinBiolinumT"/>
          <w:b w:val="0"/>
          <w:i w:val="0"/>
          <w:color w:val="EC008C"/>
          <w:sz w:val="24"/>
        </w:rPr>
        <w:hyperlink r:id="rId13" w:history="1">
          <w:r>
            <w:rPr>
              <w:rStyle w:val="Hyperlink"/>
            </w:rPr>
            <w:t>proximity-operator.net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8" w:after="148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algorithm we consider in this context is known as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proximal gradient 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340"/>
        <w:gridCol w:w="2340"/>
        <w:gridCol w:w="2340"/>
        <w:gridCol w:w="2340"/>
      </w:tblGrid>
      <w:tr>
        <w:trPr>
          <w:trHeight w:hRule="exact" w:val="474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7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9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0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PGD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70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27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04" w:after="148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other words, we take the objective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linearize only the smooth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part. The update can be rewritten as follows. By completing the square,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76" w:after="0"/>
              <w:ind w:left="0" w:right="5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80" w:after="0"/>
              <w:ind w:left="106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6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25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10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corresponds to taking an explicit step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followed by an implicit step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It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 obvious that this algorithm converges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minimizer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However,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differentiable, then</w:t>
      </w:r>
    </w:p>
    <w:p>
      <w:pPr>
        <w:autoSpaceDN w:val="0"/>
        <w:autoSpaceDE w:val="0"/>
        <w:widowControl/>
        <w:spacing w:line="304" w:lineRule="exact" w:before="23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66" w:lineRule="exact" w:before="24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solution since 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+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Thus,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provided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convex and differentiable,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unique fixed point.</w:t>
      </w:r>
    </w:p>
    <w:p>
      <w:pPr>
        <w:autoSpaceDN w:val="0"/>
        <w:autoSpaceDE w:val="0"/>
        <w:widowControl/>
        <w:spacing w:line="240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LASSO problem, the iteration reads</w:t>
      </w:r>
    </w:p>
    <w:p>
      <w:pPr>
        <w:autoSpaceDN w:val="0"/>
        <w:autoSpaceDE w:val="0"/>
        <w:widowControl/>
        <w:spacing w:line="306" w:lineRule="exact" w:before="22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thresh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𝜆ℎ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90" w:lineRule="exact" w:before="19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literature, this is known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iterative shrinking-thresholding algorithm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(ISTA).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constrained optimization, proximal gradient descent is projected gradient descent.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2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8.2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Convergence analysis</w:t>
      </w:r>
    </w:p>
    <w:p>
      <w:pPr>
        <w:autoSpaceDN w:val="0"/>
        <w:autoSpaceDE w:val="0"/>
        <w:widowControl/>
        <w:spacing w:line="294" w:lineRule="exact" w:before="138" w:after="182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study the convergence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since it includes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 a special case (take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1132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4" w:after="0"/>
              <w:ind w:left="194" w:right="200" w:firstLine="6"/>
              <w:jc w:val="both"/>
            </w:pPr>
            <w:r>
              <w:rPr>
                <w:w w:val="98.725954691569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8.5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PGD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w w:val="98.725954691569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-convex. Let the step size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denote the next iterate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PGD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started from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</w:p>
        </w:tc>
      </w:tr>
      <w:tr>
        <w:trPr>
          <w:trHeight w:hRule="exact" w:val="648"/>
        </w:trPr>
        <w:tc>
          <w:tcPr>
            <w:tcW w:type="dxa" w:w="76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0" w:after="0"/>
              <w:ind w:left="124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9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2" w:after="0"/>
              <w:ind w:left="0" w:right="18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(8.1)</w:t>
            </w:r>
          </w:p>
        </w:tc>
      </w:tr>
    </w:tbl>
    <w:p>
      <w:pPr>
        <w:autoSpaceDN w:val="0"/>
        <w:autoSpaceDE w:val="0"/>
        <w:widowControl/>
        <w:spacing w:line="238" w:lineRule="exact" w:before="4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64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92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particular, if we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iterate,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26"/>
        </w:trPr>
        <w:tc>
          <w:tcPr>
            <w:tcW w:type="dxa" w:w="37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50" w:after="0"/>
              <w:ind w:left="0" w:right="3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7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" w:val="left"/>
                <w:tab w:pos="422" w:val="left"/>
                <w:tab w:pos="752" w:val="left"/>
              </w:tabs>
              <w:autoSpaceDE w:val="0"/>
              <w:widowControl/>
              <w:spacing w:line="384" w:lineRule="exact" w:before="0" w:after="0"/>
              <w:ind w:left="60" w:right="2448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62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8" w:lineRule="exact" w:before="238" w:after="144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denote the objective function in the definition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Then,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strongly convex with minimizer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by the quadratic growth inequality,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680"/>
        <w:gridCol w:w="4680"/>
      </w:tblGrid>
      <w:tr>
        <w:trPr>
          <w:trHeight w:hRule="exact" w:val="750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76" w:val="left"/>
              </w:tabs>
              <w:autoSpaceDE w:val="0"/>
              <w:widowControl/>
              <w:spacing w:line="170" w:lineRule="exact" w:before="350" w:after="0"/>
              <w:ind w:left="141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34" w:after="0"/>
              <w:ind w:left="6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0" w:lineRule="exact" w:before="86" w:after="16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one hand,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754"/>
        </w:trPr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37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42" w:after="0"/>
              <w:ind w:left="6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18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other hand,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-smoothness,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4680"/>
        <w:gridCol w:w="4680"/>
      </w:tblGrid>
      <w:tr>
        <w:trPr>
          <w:trHeight w:hRule="exact" w:val="608"/>
        </w:trPr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68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44" w:val="left"/>
              </w:tabs>
              <w:autoSpaceDE w:val="0"/>
              <w:widowControl/>
              <w:spacing w:line="170" w:lineRule="exact" w:before="294" w:after="0"/>
              <w:ind w:left="170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4" w:after="0"/>
              <w:ind w:left="7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12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Combining these inequalities and rearranging,</w:t>
      </w:r>
    </w:p>
    <w:p>
      <w:pPr>
        <w:autoSpaceDN w:val="0"/>
        <w:autoSpaceDE w:val="0"/>
        <w:widowControl/>
        <w:spacing w:line="292" w:lineRule="exact" w:before="238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2" w:lineRule="exact" w:before="246" w:after="20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by 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yields the descent property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tabs>
          <w:tab w:pos="4680" w:val="left"/>
        </w:tabs>
        <w:autoSpaceDE w:val="0"/>
        <w:widowControl/>
        <w:spacing w:line="168" w:lineRule="exact" w:before="294" w:after="0"/>
        <w:ind w:left="268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</w:p>
    <w:p>
      <w:pPr>
        <w:sectPr>
          <w:type w:val="continuous"/>
          <w:pgSz w:w="12240" w:h="15840"/>
          <w:pgMar w:top="934" w:right="1440" w:bottom="1102" w:left="1440" w:header="720" w:footer="720" w:gutter="0"/>
          <w:cols w:num="2" w:equalWidth="0">
            <w:col w:w="5192" w:space="0"/>
            <w:col w:w="416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306"/>
        <w:ind w:left="36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34" w:right="1440" w:bottom="1102" w:left="1440" w:header="720" w:footer="720" w:gutter="0"/>
          <w:cols w:num="2" w:equalWidth="0">
            <w:col w:w="5192" w:space="0"/>
            <w:col w:w="4168" w:space="0"/>
          </w:cols>
          <w:docGrid w:linePitch="360"/>
        </w:sectPr>
      </w:pPr>
    </w:p>
    <w:p>
      <w:pPr>
        <w:autoSpaceDN w:val="0"/>
        <w:tabs>
          <w:tab w:pos="8812" w:val="left"/>
        </w:tabs>
        <w:autoSpaceDE w:val="0"/>
        <w:widowControl/>
        <w:spacing w:line="238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final bound follows from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3.5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algebra.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52" w:lineRule="exact" w:before="230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Refined analyses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are presented in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Exercise 8.3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Corollary 9.13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Exercise 9.2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4" w:after="0"/>
        <w:ind w:left="388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key feature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8.5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that it essentially recovers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smooth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rate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despite the presence of non-smoothness in the objective. Thus, for the LASSO problem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Example 8.3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we can solve it as quickly as if it were a smooth problem via ISTA.</w:t>
      </w:r>
    </w:p>
    <w:p>
      <w:pPr>
        <w:autoSpaceDN w:val="0"/>
        <w:autoSpaceDE w:val="0"/>
        <w:widowControl/>
        <w:spacing w:line="288" w:lineRule="exact" w:before="14" w:after="0"/>
        <w:ind w:left="388" w:right="288" w:firstLine="36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Moreover, the one-step inequality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8.1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analogue of the inequality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holds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in turn,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 only property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which plays a role in</w:t>
      </w:r>
    </w:p>
    <w:p>
      <w:pPr>
        <w:autoSpaceDN w:val="0"/>
        <w:autoSpaceDE w:val="0"/>
        <w:widowControl/>
        <w:spacing w:line="238" w:lineRule="exact" w:before="42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65</w:t>
      </w:r>
    </w:p>
    <w:p>
      <w:pPr>
        <w:sectPr>
          <w:type w:val="continuous"/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proof of Nesterov acceleration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 5.10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); the remainder of the proof is purely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algebraic. This naturally leads to an accelerated algorithm for composite optimization.</w:t>
      </w:r>
    </w:p>
    <w:p>
      <w:pPr>
        <w:autoSpaceDN w:val="0"/>
        <w:autoSpaceDE w:val="0"/>
        <w:widowControl/>
        <w:spacing w:line="304" w:lineRule="exact" w:before="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Starting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consider</w:t>
      </w:r>
    </w:p>
    <w:p>
      <w:pPr>
        <w:autoSpaceDN w:val="0"/>
        <w:tabs>
          <w:tab w:pos="8210" w:val="left"/>
        </w:tabs>
        <w:autoSpaceDE w:val="0"/>
        <w:widowControl/>
        <w:spacing w:line="308" w:lineRule="exact" w:before="130" w:after="0"/>
        <w:ind w:left="282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PGD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𝐹,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APGD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08" w:lineRule="exact" w:before="126" w:after="126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PGD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𝐹,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denotes one step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step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434"/>
        </w:trPr>
        <w:tc>
          <w:tcPr>
            <w:tcW w:type="dxa" w:w="8568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4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8.6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APGD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</w:p>
        </w:tc>
      </w:tr>
      <w:tr>
        <w:trPr>
          <w:trHeight w:hRule="exact" w:val="700"/>
        </w:trPr>
        <w:tc>
          <w:tcPr>
            <w:tcW w:type="dxa" w:w="584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Define the sequence: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19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APGD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</w:p>
        </w:tc>
        <w:tc>
          <w:tcPr>
            <w:tcW w:type="dxa" w:w="27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4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Set</w:t>
            </w:r>
          </w:p>
        </w:tc>
      </w:tr>
      <w:tr>
        <w:trPr>
          <w:trHeight w:hRule="exact" w:val="792"/>
        </w:trPr>
        <w:tc>
          <w:tcPr>
            <w:tcW w:type="dxa" w:w="56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0" w:val="left"/>
              </w:tabs>
              <w:autoSpaceDE w:val="0"/>
              <w:widowControl/>
              <w:spacing w:line="128" w:lineRule="exact" w:before="426" w:after="0"/>
              <w:ind w:left="286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96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5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 applied to LASSO, this algorithm is known as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fast ISTA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or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FISTA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BT09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]. Rates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strongly convex setting can be obtained from the reduction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4.1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414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86" w:lineRule="exact" w:before="18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8.1.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Verify the computation of 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|·|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8.3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2" w:lineRule="exact" w:before="80" w:after="98"/>
        <w:ind w:left="0" w:right="0" w:firstLine="0"/>
        <w:jc w:val="center"/>
      </w:pPr>
      <w:r>
        <w:rPr>
          <w:w w:val="98.62537384033203"/>
          <w:rFonts w:ascii="LinLibertineTB" w:hAnsi="LinLibertineTB" w:eastAsia="LinLibertineTB"/>
          <w:b/>
          <w:i w:val="0"/>
          <w:color w:val="00356B"/>
          <w:sz w:val="24"/>
        </w:rPr>
        <w:t>Exercise 8.2.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Prove that even for non-convex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as long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well-defined,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9360"/>
      </w:tblGrid>
      <w:tr>
        <w:trPr>
          <w:trHeight w:hRule="exact" w:val="650"/>
        </w:trPr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76" w:lineRule="exact" w:before="4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implement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arbitrarily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large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sizes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solve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non-convex optimization.</w:t>
      </w:r>
    </w:p>
    <w:p>
      <w:pPr>
        <w:autoSpaceDN w:val="0"/>
        <w:autoSpaceDE w:val="0"/>
        <w:widowControl/>
        <w:spacing w:line="288" w:lineRule="exact" w:before="132" w:after="0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8.3.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avoid technical difficulties,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convex and differentiable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everywhere. Show that for the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8.1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can be refined as follows: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90" w:lineRule="exact" w:before="132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9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Next, in analogy to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define the Lyapunov function</w:t>
      </w:r>
    </w:p>
    <w:p>
      <w:pPr>
        <w:autoSpaceDN w:val="0"/>
        <w:autoSpaceDE w:val="0"/>
        <w:widowControl/>
        <w:spacing w:line="306" w:lineRule="exact" w:before="148" w:after="0"/>
        <w:ind w:left="0" w:right="0" w:firstLine="0"/>
        <w:jc w:val="center"/>
      </w:pP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34" w:lineRule="exact" w:before="236" w:after="74"/>
        <w:ind w:left="396" w:right="288" w:hanging="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are the iterates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 show that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stxscr" w:hAnsi="stxscr" w:eastAsia="stxscr"/>
          <w:b w:val="0"/>
          <w:i w:val="0"/>
          <w:color w:val="000000"/>
          <w:sz w:val="24"/>
        </w:rPr>
        <w:t>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(Use the fact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contractive, see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Corollary 9.13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.) Deduce the bounds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340"/>
        <w:gridCol w:w="2340"/>
        <w:gridCol w:w="2340"/>
        <w:gridCol w:w="2340"/>
      </w:tblGrid>
      <w:tr>
        <w:trPr>
          <w:trHeight w:hRule="exact" w:val="696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24" w:val="left"/>
              </w:tabs>
              <w:autoSpaceDE w:val="0"/>
              <w:widowControl/>
              <w:spacing w:line="128" w:lineRule="exact" w:before="370" w:after="0"/>
              <w:ind w:left="10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)∥≤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𝑁ℎ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4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26" w:val="left"/>
              </w:tabs>
              <w:autoSpaceDE w:val="0"/>
              <w:widowControl/>
              <w:spacing w:line="170" w:lineRule="exact" w:before="328" w:after="0"/>
              <w:ind w:left="27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𝑁ℎ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0" w:lineRule="exact" w:before="2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Observe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sys" w:hAnsi="txsys" w:eastAsia="txsys"/>
          <w:b w:val="0"/>
          <w:i w:val="0"/>
          <w:color w:val="000000"/>
          <w:sz w:val="24"/>
        </w:rPr>
        <w:t>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while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𝑁ℎ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recovers the results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66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918" w:val="left"/>
        </w:tabs>
        <w:autoSpaceDE w:val="0"/>
        <w:widowControl/>
        <w:spacing w:line="344" w:lineRule="exact" w:before="0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9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Fenchel duality</w:t>
      </w:r>
    </w:p>
    <w:p>
      <w:pPr>
        <w:autoSpaceDN w:val="0"/>
        <w:autoSpaceDE w:val="0"/>
        <w:widowControl/>
        <w:spacing w:line="240" w:lineRule="exact" w:before="248" w:after="19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section, we study a notion of duality for convex functions.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60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0" w:after="0"/>
              <w:ind w:left="144" w:right="144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9.1.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proper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∅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). The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convex conjugate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Fenchel–Legendre conjugate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defined by</w:t>
            </w:r>
          </w:p>
          <w:p>
            <w:pPr>
              <w:autoSpaceDN w:val="0"/>
              <w:autoSpaceDE w:val="0"/>
              <w:widowControl/>
              <w:spacing w:line="512" w:lineRule="exact" w:before="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90" w:lineRule="exact" w:before="116" w:after="192"/>
        <w:ind w:left="388" w:right="288" w:firstLine="35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 any proper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 conjugate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always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convex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lower semicontinuous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 it is a supremum of affine functions. Conversely,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 regular convex function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(thus: proper, convex, and lower semicontinuous),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 9.7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9.2.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verification of these examples is left as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Exercise 9.1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68"/>
        </w:trPr>
        <w:tc>
          <w:tcPr>
            <w:tcW w:type="dxa" w:w="76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𝑥,𝐴𝑥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≻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24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58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𝑞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𝑞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1.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716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90" w:lineRule="exact" w:before="114" w:after="0"/>
              <w:ind w:left="460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|||·|||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denote a norm over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(not necessarily Euclidean), and 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|||·|||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denote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dual norm: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9360"/>
      </w:tblGrid>
      <w:tr>
        <w:trPr>
          <w:trHeight w:hRule="exact" w:val="370"/>
        </w:trPr>
        <w:tc>
          <w:tcPr>
            <w:tcW w:type="dxa" w:w="84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2" w:after="0"/>
              <w:ind w:left="6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𝜒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9360"/>
      </w:tblGrid>
      <w:tr>
        <w:trPr>
          <w:trHeight w:hRule="exact" w:val="306"/>
        </w:trPr>
        <w:tc>
          <w:tcPr>
            <w:tcW w:type="dxa" w:w="63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6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closed unit ball in the dual norm.</w:t>
            </w:r>
          </w:p>
        </w:tc>
      </w:tr>
    </w:tbl>
    <w:p>
      <w:pPr>
        <w:autoSpaceDN w:val="0"/>
        <w:autoSpaceDE w:val="0"/>
        <w:widowControl/>
        <w:spacing w:line="238" w:lineRule="exact" w:before="17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Before formally establishing further properties of this duality, we take a detour to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explain the origin of this concept in classical mechanics.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2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9.1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(Optional) Connection with classical mechanics</w:t>
      </w:r>
    </w:p>
    <w:p>
      <w:pPr>
        <w:autoSpaceDN w:val="0"/>
        <w:autoSpaceDE w:val="0"/>
        <w:widowControl/>
        <w:spacing w:line="250" w:lineRule="exact" w:before="18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Disclaimer: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material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necessarily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relevant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</w:p>
    <w:p>
      <w:pPr>
        <w:autoSpaceDN w:val="0"/>
        <w:autoSpaceDE w:val="0"/>
        <w:widowControl/>
        <w:spacing w:line="240" w:lineRule="exact" w:before="3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optimization, and it is included for the sake of broader historical context.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make no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attempt to be rigorous: assume all functions are smooth, etc.</w:t>
      </w:r>
    </w:p>
    <w:p>
      <w:pPr>
        <w:autoSpaceDN w:val="0"/>
        <w:autoSpaceDE w:val="0"/>
        <w:widowControl/>
        <w:spacing w:line="262" w:lineRule="exact" w:before="82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Newton’s law of motion states that the trajectory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of a particle of mass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𝑚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obeys 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the differential equation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𝑚</w:t>
      </w:r>
      <w:r>
        <w:rPr>
          <w:rFonts w:ascii="txsys" w:hAnsi="txsys" w:eastAsia="txsys"/>
          <w:b w:val="0"/>
          <w:i w:val="0"/>
          <w:color w:val="000000"/>
          <w:sz w:val="24"/>
        </w:rPr>
        <w:t>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is the force. The force is typically given as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gradient of a potential: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1662, Pierre de Fermat proposed an explanation for the law of refraction via his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principle of least action: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light takes the path which minimizes the total travel time.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</w:p>
    <w:p>
      <w:pPr>
        <w:autoSpaceDN w:val="0"/>
        <w:autoSpaceDE w:val="0"/>
        <w:widowControl/>
        <w:spacing w:line="324" w:lineRule="exact" w:before="0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 such a principle for classical mechanics as well?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1760, Joseph-Louis Lagrange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found such a variational principle: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denote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Lagrangian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38" w:lineRule="exact" w:before="29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67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4" w:lineRule="exact" w:before="0" w:after="152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denotes the velocity of the particle. Note that the Lagrangian is the difference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kinetic energy and the potential energy. The action functional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3120"/>
        <w:gridCol w:w="3120"/>
        <w:gridCol w:w="3120"/>
      </w:tblGrid>
      <w:tr>
        <w:trPr>
          <w:trHeight w:hRule="exact" w:val="472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56" w:after="0"/>
              <w:ind w:left="0" w:right="22" w:firstLine="0"/>
              <w:jc w:val="right"/>
            </w:pP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𝒜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6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𝑡.</w:t>
            </w:r>
          </w:p>
        </w:tc>
      </w:tr>
      <w:tr>
        <w:trPr>
          <w:trHeight w:hRule="exact" w:val="324"/>
        </w:trPr>
        <w:tc>
          <w:tcPr>
            <w:tcW w:type="dxa" w:w="312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0" w:lineRule="exact" w:before="148" w:after="0"/>
        <w:ind w:left="376" w:right="396" w:firstLine="20"/>
        <w:jc w:val="both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Lagrangian mechanics states that if a particle starts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at time 0, and ends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at time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then the path it takes in between is a stationary point of the action functional subject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the endpoint constraints.</w:t>
      </w:r>
    </w:p>
    <w:p>
      <w:pPr>
        <w:autoSpaceDN w:val="0"/>
        <w:tabs>
          <w:tab w:pos="748" w:val="left"/>
          <w:tab w:pos="1154" w:val="left"/>
          <w:tab w:pos="1700" w:val="left"/>
          <w:tab w:pos="1908" w:val="left"/>
          <w:tab w:pos="2044" w:val="left"/>
          <w:tab w:pos="2312" w:val="left"/>
          <w:tab w:pos="2314" w:val="left"/>
          <w:tab w:pos="4358" w:val="left"/>
          <w:tab w:pos="4494" w:val="left"/>
          <w:tab w:pos="4762" w:val="left"/>
        </w:tabs>
        <w:autoSpaceDE w:val="0"/>
        <w:widowControl/>
        <w:spacing w:line="258" w:lineRule="exact" w:before="86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solve for the path using calculus of variations.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be a shorthand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path.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stationary point, it means that for any perturbation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difference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𝒜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)−</w:t>
      </w:r>
      <w:r>
        <w:rPr>
          <w:rFonts w:ascii="stxscr" w:hAnsi="stxscr" w:eastAsia="stxscr"/>
          <w:b w:val="0"/>
          <w:i w:val="0"/>
          <w:color w:val="000000"/>
          <w:sz w:val="24"/>
        </w:rPr>
        <w:t>𝒜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should vanish to first order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The endpoint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constraints require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 Thus,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br/>
      </w:r>
      <w:r>
        <w:tab/>
      </w:r>
      <w:r>
        <w:rPr>
          <w:rFonts w:ascii="stxscr" w:hAnsi="stxscr" w:eastAsia="stxscr"/>
          <w:b w:val="0"/>
          <w:i w:val="0"/>
          <w:color w:val="000000"/>
          <w:sz w:val="24"/>
        </w:rPr>
        <w:t>𝒜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stxscr" w:hAnsi="stxscr" w:eastAsia="stxscr"/>
          <w:b w:val="0"/>
          <w:i w:val="0"/>
          <w:color w:val="000000"/>
          <w:sz w:val="24"/>
        </w:rPr>
        <w:t>𝒜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= </w:t>
      </w:r>
      <w:r>
        <w:tab/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br/>
      </w:r>
      <w:r>
        <w:tab/>
      </w:r>
      <w:r>
        <w:tab/>
      </w:r>
      <w:r>
        <w:tab/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= </w:t>
      </w:r>
      <w:r>
        <w:tab/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{⟨∇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,𝛿𝑥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⟩+ ⟨∇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,𝛿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𝑜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𝛿𝑥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∥)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br/>
      </w:r>
      <w:r>
        <w:tab/>
      </w:r>
      <w:r>
        <w:tab/>
      </w:r>
      <w:r>
        <w:tab/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tab/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,𝛿𝑥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𝑜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𝛿𝑥</w:t>
      </w:r>
      <w:r>
        <w:rPr>
          <w:rFonts w:ascii="txsys" w:hAnsi="txsys" w:eastAsia="txsys"/>
          <w:b w:val="0"/>
          <w:i w:val="0"/>
          <w:color w:val="000000"/>
          <w:sz w:val="24"/>
        </w:rPr>
        <w:t>∥)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tabs>
          <w:tab w:pos="2044" w:val="left"/>
          <w:tab w:pos="3358" w:val="left"/>
        </w:tabs>
        <w:autoSpaceDE w:val="0"/>
        <w:widowControl/>
        <w:spacing w:line="390" w:lineRule="exact" w:before="0" w:after="0"/>
        <w:ind w:left="396" w:right="2160" w:firstLine="0"/>
        <w:jc w:val="lef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0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stationary point therefore satisfies the Euler–Lagrange equation</w:t>
      </w:r>
      <w:r>
        <w:tab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402" w:lineRule="exact" w:before="7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recovers Newton’s equation.</w:t>
      </w:r>
    </w:p>
    <w:p>
      <w:pPr>
        <w:autoSpaceDN w:val="0"/>
        <w:tabs>
          <w:tab w:pos="748" w:val="left"/>
          <w:tab w:pos="3076" w:val="left"/>
          <w:tab w:pos="4112" w:val="left"/>
        </w:tabs>
        <w:autoSpaceDE w:val="0"/>
        <w:widowControl/>
        <w:spacing w:line="440" w:lineRule="exact" w:before="0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now introduce the Legendre transform. Define the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Hamiltonian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𝐻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to be the 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conjugate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respect to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-variable, i.e.,</w:t>
      </w:r>
      <w:r>
        <w:br/>
      </w:r>
      <w:r>
        <w:tab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 𝑣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tabs>
          <w:tab w:pos="3976" w:val="left"/>
        </w:tabs>
        <w:autoSpaceDE w:val="0"/>
        <w:widowControl/>
        <w:spacing w:line="498" w:lineRule="exact" w:before="0" w:after="0"/>
        <w:ind w:left="396" w:right="38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first-order condition reveals that</w:t>
      </w:r>
      <w:r>
        <w:br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tabs>
          <w:tab w:pos="3940" w:val="left"/>
          <w:tab w:pos="8560" w:val="left"/>
        </w:tabs>
        <w:autoSpaceDE w:val="0"/>
        <w:widowControl/>
        <w:spacing w:line="410" w:lineRule="exact" w:before="11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Instead of working with the variables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now work with the variables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inverse of the transformation is given by</w:t>
      </w:r>
      <w:r>
        <w:br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(9.1)</w:t>
      </w:r>
    </w:p>
    <w:p>
      <w:pPr>
        <w:autoSpaceDN w:val="0"/>
        <w:autoSpaceDE w:val="0"/>
        <w:widowControl/>
        <w:spacing w:line="238" w:lineRule="exact" w:before="47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68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388" w:right="28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Indeed, we will argue that a regular convex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 9.7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Assuming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regular convex, it yields the dual representation</w:t>
      </w:r>
    </w:p>
    <w:p>
      <w:pPr>
        <w:autoSpaceDN w:val="0"/>
        <w:autoSpaceDE w:val="0"/>
        <w:widowControl/>
        <w:spacing w:line="502" w:lineRule="exact" w:before="2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 𝑣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𝑝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40" w:lineRule="exact" w:before="27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the first-order condition for this problem yields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 if we define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we can reformulate the Euler–Lagrange equation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Also,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−∇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envelope theorem, so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 summary,</w:t>
      </w:r>
    </w:p>
    <w:p>
      <w:pPr>
        <w:autoSpaceDN w:val="0"/>
        <w:tabs>
          <w:tab w:pos="4850" w:val="left"/>
        </w:tabs>
        <w:autoSpaceDE w:val="0"/>
        <w:widowControl/>
        <w:spacing w:line="282" w:lineRule="exact" w:before="246" w:after="0"/>
        <w:ind w:left="265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90" w:lineRule="exact" w:before="238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Hamilton’s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equations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easy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verify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conserve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Hamiltonian: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Compared to Newton’s law, which is a second-order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differential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equation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trajectory,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Hamilton’s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equations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coupled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first-order differential equations evolving in phase space.</w:t>
      </w:r>
    </w:p>
    <w:p>
      <w:pPr>
        <w:autoSpaceDN w:val="0"/>
        <w:autoSpaceDE w:val="0"/>
        <w:widowControl/>
        <w:spacing w:line="282" w:lineRule="exact" w:before="8" w:after="12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our running example,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𝑚𝑣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interpreted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momentum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96"/>
        </w:trPr>
        <w:tc>
          <w:tcPr>
            <w:tcW w:type="dxa" w:w="19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7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𝐻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</w:p>
        </w:tc>
        <w:tc>
          <w:tcPr>
            <w:tcW w:type="dxa" w:w="92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𝑚</w:t>
            </w:r>
          </w:p>
        </w:tc>
        <w:tc>
          <w:tcPr>
            <w:tcW w:type="dxa" w:w="19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4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</w:p>
        </w:tc>
        <w:tc>
          <w:tcPr>
            <w:tcW w:type="dxa" w:w="38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98" w:val="left"/>
              </w:tabs>
              <w:autoSpaceDE w:val="0"/>
              <w:widowControl/>
              <w:spacing w:line="402" w:lineRule="exact" w:before="0" w:after="0"/>
              <w:ind w:left="122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  <w:tr>
        <w:trPr>
          <w:trHeight w:hRule="exact" w:val="332"/>
        </w:trPr>
        <w:tc>
          <w:tcPr>
            <w:tcW w:type="dxa" w:w="19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𝑚</w:t>
            </w:r>
          </w:p>
        </w:tc>
        <w:tc>
          <w:tcPr>
            <w:tcW w:type="dxa" w:w="92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𝑚</w:t>
            </w:r>
          </w:p>
        </w:tc>
        <w:tc>
          <w:tcPr>
            <w:tcW w:type="dxa" w:w="38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228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𝑚</w:t>
            </w:r>
          </w:p>
        </w:tc>
      </w:tr>
    </w:tbl>
    <w:p>
      <w:pPr>
        <w:autoSpaceDN w:val="0"/>
        <w:autoSpaceDE w:val="0"/>
        <w:widowControl/>
        <w:spacing w:line="238" w:lineRule="exact" w:before="13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is the total energy (kinetic plus potential). Hamilton’s equations read</w:t>
      </w:r>
    </w:p>
    <w:p>
      <w:pPr>
        <w:autoSpaceDN w:val="0"/>
        <w:tabs>
          <w:tab w:pos="4694" w:val="left"/>
        </w:tabs>
        <w:autoSpaceDE w:val="0"/>
        <w:widowControl/>
        <w:spacing w:line="282" w:lineRule="exact" w:before="248" w:after="0"/>
        <w:ind w:left="323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8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What does duality say about the action functional?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Surprisingly, it relates back to</w:t>
      </w:r>
    </w:p>
    <w:p>
      <w:pPr>
        <w:autoSpaceDN w:val="0"/>
        <w:autoSpaceDE w:val="0"/>
        <w:widowControl/>
        <w:spacing w:line="290" w:lineRule="exact" w:before="0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other concepts we have already seen. Specialize now to the case where the Lagrangian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only depends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0; no external potential, so we expect particles to move in straight</w:t>
      </w:r>
    </w:p>
    <w:p>
      <w:pPr>
        <w:autoSpaceDN w:val="0"/>
        <w:autoSpaceDE w:val="0"/>
        <w:widowControl/>
        <w:spacing w:line="240" w:lineRule="exact" w:before="48" w:after="13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lines). Define the following function of space and time: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92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6" w:after="0"/>
              <w:ind w:left="0" w:right="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inf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5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1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o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6" w:after="0"/>
              <w:ind w:left="2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02"/>
        </w:trPr>
        <w:tc>
          <w:tcPr>
            <w:tcW w:type="dxa" w:w="156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8" w:after="0"/>
              <w:ind w:left="0" w:right="128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92" w:after="78"/>
        <w:ind w:left="396" w:right="39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words, we minimize the action functional up to time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subject to the constraint that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hit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time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We also add an initial cost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resembles the notion of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value function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or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cost-to-go function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 dynamic programming, and indeed it satisfies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dynamic programming principle: for 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𝑠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73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8" w:val="left"/>
              </w:tabs>
              <w:autoSpaceDE w:val="0"/>
              <w:widowControl/>
              <w:spacing w:line="166" w:lineRule="exact" w:before="340" w:after="0"/>
              <w:ind w:left="13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br/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2" w:val="left"/>
              </w:tabs>
              <w:autoSpaceDE w:val="0"/>
              <w:widowControl/>
              <w:spacing w:line="164" w:lineRule="exact" w:before="336" w:after="0"/>
              <w:ind w:left="11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8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(9.2)</w:t>
            </w:r>
          </w:p>
        </w:tc>
      </w:tr>
    </w:tbl>
    <w:p>
      <w:pPr>
        <w:autoSpaceDN w:val="0"/>
        <w:autoSpaceDE w:val="0"/>
        <w:widowControl/>
        <w:spacing w:line="238" w:lineRule="exact" w:before="45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69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954"/>
        </w:trPr>
        <w:tc>
          <w:tcPr>
            <w:tcW w:type="dxa" w:w="8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202" w:right="192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heuristic derivation of this identity is as follows: consider a potential candidate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value of the path at time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𝑠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Given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best possible value of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𝑟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For the remaining part, by convexity,</w:t>
            </w:r>
          </w:p>
        </w:tc>
      </w:tr>
      <w:tr>
        <w:trPr>
          <w:trHeight w:hRule="exact" w:val="466"/>
        </w:trPr>
        <w:tc>
          <w:tcPr>
            <w:tcW w:type="dxa" w:w="196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0" w:after="0"/>
              <w:ind w:left="0" w:right="24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20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0" w:after="0"/>
              <w:ind w:left="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</w:p>
        </w:tc>
        <w:tc>
          <w:tcPr>
            <w:tcW w:type="dxa" w:w="45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1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5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8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</w:p>
        </w:tc>
        <w:tc>
          <w:tcPr>
            <w:tcW w:type="dxa" w:w="174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1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</w:p>
        </w:tc>
        <w:tc>
          <w:tcPr>
            <w:tcW w:type="dxa" w:w="179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40" w:after="0"/>
              <w:ind w:left="9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38"/>
        </w:trPr>
        <w:tc>
          <w:tcPr>
            <w:tcW w:type="dxa" w:w="19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6" w:after="0"/>
              <w:ind w:left="0" w:right="16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</w:p>
        </w:tc>
        <w:tc>
          <w:tcPr>
            <w:tcW w:type="dxa" w:w="20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38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𝑟</w:t>
            </w:r>
          </w:p>
        </w:tc>
        <w:tc>
          <w:tcPr>
            <w:tcW w:type="dxa" w:w="45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</w:p>
        </w:tc>
        <w:tc>
          <w:tcPr>
            <w:tcW w:type="dxa" w:w="41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</w:p>
        </w:tc>
        <w:tc>
          <w:tcPr>
            <w:tcW w:type="dxa" w:w="5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36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𝑟</w:t>
            </w:r>
          </w:p>
        </w:tc>
        <w:tc>
          <w:tcPr>
            <w:tcW w:type="dxa" w:w="174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</w:p>
        </w:tc>
        <w:tc>
          <w:tcPr>
            <w:tcW w:type="dxa" w:w="179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266" w:lineRule="exact" w:before="170" w:after="78"/>
        <w:ind w:left="396" w:right="72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lower bound is achieved if</w:t>
      </w: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𝑟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constant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𝑟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𝑠,𝑡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i.e.,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𝑠,𝑡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 straight line.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particular,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see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104"/>
        </w:trPr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18" w:val="left"/>
              </w:tabs>
              <w:autoSpaceDE w:val="0"/>
              <w:widowControl/>
              <w:spacing w:line="166" w:lineRule="exact" w:before="340" w:after="0"/>
              <w:ind w:left="258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0" w:val="left"/>
              </w:tabs>
              <w:autoSpaceDE w:val="0"/>
              <w:widowControl/>
              <w:spacing w:line="164" w:lineRule="exact" w:before="298" w:after="0"/>
              <w:ind w:left="8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𝑡𝐿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9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6" w:after="0"/>
              <w:ind w:left="0" w:right="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(9.3)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3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46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9.3.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Hopf–Lax semigroup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a family of operators which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maps functions to functions, such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defined to be the right-hand side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4"/>
        </w:trPr>
        <w:tc>
          <w:tcPr>
            <w:tcW w:type="dxa" w:w="50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9.3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80" w:lineRule="exact" w:before="216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dynamic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principle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have the properties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𝑠,𝑡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0, which are the defining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properties of a semigroup.</w:t>
      </w:r>
    </w:p>
    <w:p>
      <w:pPr>
        <w:autoSpaceDN w:val="0"/>
        <w:autoSpaceDE w:val="0"/>
        <w:widowControl/>
        <w:spacing w:line="288" w:lineRule="exact" w:before="2" w:after="154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These concepts are fundamental, so it is unsurprising that they have been rediscovered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different contexts. In the context of convex analysis, the corresponding operation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known as the infimal convolution.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55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9.4.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𝑓,𝑔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infimal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convolution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denoted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is the function defined by</w:t>
            </w:r>
          </w:p>
          <w:p>
            <w:pPr>
              <w:autoSpaceDN w:val="0"/>
              <w:autoSpaceDE w:val="0"/>
              <w:widowControl/>
              <w:spacing w:line="454" w:lineRule="exact" w:before="7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88" w:lineRule="exact" w:before="134" w:after="154"/>
        <w:ind w:left="396" w:right="288" w:firstLine="0"/>
        <w:jc w:val="left"/>
      </w:pPr>
      <w:r>
        <w:tab/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In this notation,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𝑡𝐿</w:t>
      </w:r>
      <w:r>
        <w:rPr>
          <w:rFonts w:ascii="txsys" w:hAnsi="txsys" w:eastAsia="txsys"/>
          <w:b w:val="0"/>
          <w:i w:val="0"/>
          <w:color w:val="000000"/>
          <w:sz w:val="24"/>
        </w:rPr>
        <w:t>(·/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. Interestingly, the operation of convex conjugation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turns addition into infimal convolution and vice versa.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4" w:after="0"/>
              <w:ind w:left="0" w:right="0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9.5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(convex conjugation and infimal convolution)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regular convex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18"/>
        </w:trPr>
        <w:tc>
          <w:tcPr>
            <w:tcW w:type="dxa" w:w="54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functions. Then,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80.0" w:type="dxa"/>
      </w:tblPr>
      <w:tblGrid>
        <w:gridCol w:w="9360"/>
      </w:tblGrid>
      <w:tr>
        <w:trPr>
          <w:trHeight w:hRule="exact" w:val="414"/>
        </w:trPr>
        <w:tc>
          <w:tcPr>
            <w:tcW w:type="dxa" w:w="5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101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70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174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Conversely, if 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miaX" w:hAnsi="txmiaX" w:eastAsia="txmiaX"/>
          <w:b w:val="0"/>
          <w:i w:val="0"/>
          <w:color w:val="000000"/>
          <w:sz w:val="24"/>
        </w:rPr>
        <w:t>≠</w:t>
      </w:r>
      <w:r>
        <w:rPr>
          <w:rFonts w:ascii="txsys" w:hAnsi="txsys" w:eastAsia="txsys"/>
          <w:b w:val="0"/>
          <w:i w:val="0"/>
          <w:color w:val="000000"/>
          <w:sz w:val="24"/>
        </w:rPr>
        <w:t>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74" w:after="116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first statement, note that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860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⟩−(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)(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</w:t>
      </w:r>
    </w:p>
    <w:p>
      <w:pPr>
        <w:sectPr>
          <w:type w:val="continuous"/>
          <w:pgSz w:w="12240" w:h="15840"/>
          <w:pgMar w:top="934" w:right="1440" w:bottom="1102" w:left="1440" w:header="720" w:footer="720" w:gutter="0"/>
          <w:cols w:num="2" w:equalWidth="0">
            <w:col w:w="5380" w:space="0"/>
            <w:col w:w="3980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88"/>
        <w:ind w:left="9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𝑧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</w:p>
    <w:p>
      <w:pPr>
        <w:sectPr>
          <w:type w:val="nextColumn"/>
          <w:pgSz w:w="12240" w:h="15840"/>
          <w:pgMar w:top="934" w:right="1440" w:bottom="1102" w:left="1440" w:header="720" w:footer="720" w:gutter="0"/>
          <w:cols w:num="2" w:equalWidth="0">
            <w:col w:w="5380" w:space="0"/>
            <w:col w:w="39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1992" w:right="0" w:firstLine="0"/>
        <w:jc w:val="lef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𝑥,𝑧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𝑧,𝑦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𝑧,𝑦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tabs>
          <w:tab w:pos="8812" w:val="left"/>
        </w:tabs>
        <w:autoSpaceDE w:val="0"/>
        <w:widowControl/>
        <w:spacing w:line="288" w:lineRule="exact" w:before="10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first statement also implies that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9.7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applying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conjugation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sides,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second statement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equals its double conjugate. For this, we need to know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regular convex, which follows from the condition on the domains (see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Roc97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Theorem 16.4]).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748" w:val="left"/>
          <w:tab w:pos="1380" w:val="left"/>
          <w:tab w:pos="1606" w:val="left"/>
          <w:tab w:pos="7768" w:val="left"/>
          <w:tab w:pos="7994" w:val="left"/>
        </w:tabs>
        <w:autoSpaceDE w:val="0"/>
        <w:widowControl/>
        <w:spacing w:line="296" w:lineRule="exact" w:before="138" w:after="0"/>
        <w:ind w:left="388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There is a surprising analogy with the Fourier transform, which transforms convolution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multiplication.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𝑓,𝑔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Fourier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transform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w w:val="97.81454259699042"/>
          <w:rFonts w:ascii="StandardSymL" w:hAnsi="StandardSymL" w:eastAsia="StandardSymL"/>
          <w:b w:val="0"/>
          <w:i w:val="0"/>
          <w:color w:val="000000"/>
          <w:sz w:val="22"/>
        </w:rPr>
        <w:t>π</w:t>
      </w:r>
      <w:r>
        <w:rPr>
          <w:w w:val="98.62537384033203"/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𝜉,𝑥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 convolution is given by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∗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)(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we have the key property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ℱ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∗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388" w:right="288" w:firstLine="36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see a connection more precisely, note that we usually work with the algebra</w:t>
      </w:r>
      <w:r>
        <w:rPr>
          <w:rFonts w:ascii="txsys" w:hAnsi="txsys" w:eastAsia="txsys"/>
          <w:b w:val="0"/>
          <w:i w:val="0"/>
          <w:color w:val="000000"/>
          <w:sz w:val="24"/>
        </w:rPr>
        <w:t>(+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its familiar properties: there is an additive identity 0 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; every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has an additive inverse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satisfying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+ 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0; multiplication distributes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 addition; etc. Now introduce a new structure, consisting of the operations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shares some properties with the usual algebra: the identity element 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distributes over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i.e.,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𝑦,𝑥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However, we also lose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 properties: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e.g., not every element has an inverse for 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operation.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sometimes known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min-plus algebra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despite the fact that it is not technically 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algebra; more accurately, it is called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tropical semiring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think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integrals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continuous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summations,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convolution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products; infimal convolution is a min of sums. Hence, infimal convolution is the tropical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analogue of convolution. The following table summarizes further analogies.</w:t>
      </w:r>
    </w:p>
    <w:p>
      <w:pPr>
        <w:autoSpaceDN w:val="0"/>
        <w:tabs>
          <w:tab w:pos="5328" w:val="left"/>
        </w:tabs>
        <w:autoSpaceDE w:val="0"/>
        <w:widowControl/>
        <w:spacing w:line="280" w:lineRule="exact" w:before="148" w:after="0"/>
        <w:ind w:left="299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(+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×) 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+)</w:t>
      </w:r>
    </w:p>
    <w:p>
      <w:pPr>
        <w:autoSpaceDN w:val="0"/>
        <w:tabs>
          <w:tab w:pos="4764" w:val="left"/>
        </w:tabs>
        <w:autoSpaceDE w:val="0"/>
        <w:widowControl/>
        <w:spacing w:line="240" w:lineRule="exact" w:before="94" w:after="0"/>
        <w:ind w:left="269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convolution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infimal convolution</w:t>
      </w:r>
    </w:p>
    <w:p>
      <w:pPr>
        <w:autoSpaceDN w:val="0"/>
        <w:tabs>
          <w:tab w:pos="4870" w:val="left"/>
        </w:tabs>
        <w:autoSpaceDE w:val="0"/>
        <w:widowControl/>
        <w:spacing w:line="240" w:lineRule="exact" w:before="92" w:after="0"/>
        <w:ind w:left="240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Fourier transform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 conjugate</w:t>
      </w:r>
    </w:p>
    <w:p>
      <w:pPr>
        <w:autoSpaceDN w:val="0"/>
        <w:tabs>
          <w:tab w:pos="4842" w:val="left"/>
        </w:tabs>
        <w:autoSpaceDE w:val="0"/>
        <w:widowControl/>
        <w:spacing w:line="240" w:lineRule="exact" w:before="92" w:after="0"/>
        <w:ind w:left="278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Gaussians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 quadratics</w:t>
      </w:r>
    </w:p>
    <w:p>
      <w:pPr>
        <w:autoSpaceDN w:val="0"/>
        <w:tabs>
          <w:tab w:pos="5074" w:val="left"/>
        </w:tabs>
        <w:autoSpaceDE w:val="0"/>
        <w:widowControl/>
        <w:spacing w:line="240" w:lineRule="exact" w:before="92" w:after="0"/>
        <w:ind w:left="23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diffusion processes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 flow</w:t>
      </w:r>
    </w:p>
    <w:p>
      <w:pPr>
        <w:autoSpaceDN w:val="0"/>
        <w:tabs>
          <w:tab w:pos="4442" w:val="left"/>
        </w:tabs>
        <w:autoSpaceDE w:val="0"/>
        <w:widowControl/>
        <w:spacing w:line="238" w:lineRule="exact" w:before="94" w:after="94"/>
        <w:ind w:left="261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heat equation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Hamilton–Jacobi equation</w:t>
      </w:r>
    </w:p>
    <w:p>
      <w:pPr>
        <w:sectPr>
          <w:type w:val="continuous"/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266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heat semigroup</w:t>
      </w:r>
    </w:p>
    <w:p>
      <w:pPr>
        <w:sectPr>
          <w:type w:val="continuous"/>
          <w:pgSz w:w="12240" w:h="15840"/>
          <w:pgMar w:top="934" w:right="1440" w:bottom="1102" w:left="1440" w:header="720" w:footer="720" w:gutter="0"/>
          <w:cols w:num="2" w:equalWidth="0">
            <w:col w:w="4300" w:space="0"/>
            <w:col w:w="5060" w:space="0"/>
          </w:cols>
          <w:docGrid w:linePitch="360"/>
        </w:sectPr>
      </w:pPr>
    </w:p>
    <w:p>
      <w:pPr>
        <w:autoSpaceDN w:val="0"/>
        <w:tabs>
          <w:tab w:pos="390" w:val="left"/>
        </w:tabs>
        <w:autoSpaceDE w:val="0"/>
        <w:widowControl/>
        <w:spacing w:line="408" w:lineRule="exact" w:before="0" w:after="0"/>
        <w:ind w:left="268" w:right="2592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Hopf–Lax semigroup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71</w:t>
      </w:r>
    </w:p>
    <w:p>
      <w:pPr>
        <w:sectPr>
          <w:type w:val="nextColumn"/>
          <w:pgSz w:w="12240" w:h="15840"/>
          <w:pgMar w:top="934" w:right="1440" w:bottom="1102" w:left="1440" w:header="720" w:footer="720" w:gutter="0"/>
          <w:cols w:num="2" w:equalWidth="0">
            <w:col w:w="4300" w:space="0"/>
            <w:col w:w="50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conclude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discussion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perspective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Hopf–Lax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semigroup solves the following PDE, known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Hamilton–Jacobi equation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8560" w:val="left"/>
        </w:tabs>
        <w:autoSpaceDE w:val="0"/>
        <w:widowControl/>
        <w:spacing w:line="282" w:lineRule="exact" w:before="158" w:after="0"/>
        <w:ind w:left="377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𝐻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(9.4)</w:t>
      </w:r>
    </w:p>
    <w:p>
      <w:pPr>
        <w:autoSpaceDN w:val="0"/>
        <w:autoSpaceDE w:val="0"/>
        <w:widowControl/>
        <w:spacing w:line="298" w:lineRule="exact" w:before="140" w:after="0"/>
        <w:ind w:left="396" w:right="370" w:firstLine="346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proof is patterned on the following derivation of the solution to the heat equation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with initial condition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; here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the Laplacian. If we take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Fourier transform of both sides of the equation,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ℱ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w w:val="97.81454259699042"/>
          <w:rFonts w:ascii="StandardSymL" w:hAnsi="StandardSymL" w:eastAsia="StandardSymL"/>
          <w:b w:val="0"/>
          <w:i w:val="0"/>
          <w:color w:val="000000"/>
          <w:sz w:val="22"/>
        </w:rPr>
        <w:t>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90" w:lineRule="exact" w:before="0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differentiating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Fourier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transform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integral. This implies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w w:val="97.81454259699042"/>
          <w:rFonts w:ascii="StandardSymL" w:hAnsi="StandardSymL" w:eastAsia="StandardSymL"/>
          <w:b w:val="0"/>
          <w:i w:val="0"/>
          <w:color w:val="000000"/>
          <w:sz w:val="22"/>
        </w:rPr>
        <w:t>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or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ℱ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w w:val="97.81454259699042"/>
          <w:rFonts w:ascii="StandardSymL" w:hAnsi="StandardSymL" w:eastAsia="StandardSymL"/>
          <w:b w:val="0"/>
          <w:i w:val="0"/>
          <w:color w:val="000000"/>
          <w:sz w:val="22"/>
        </w:rPr>
        <w:t>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Using</w:t>
      </w:r>
    </w:p>
    <w:p>
      <w:pPr>
        <w:autoSpaceDN w:val="0"/>
        <w:autoSpaceDE w:val="0"/>
        <w:widowControl/>
        <w:spacing w:line="290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fact that the inverse Fourier transform transforms multiplication into convolution,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 can then show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∗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w w:val="97.81454259699042"/>
          <w:rFonts w:ascii="StandardSymL" w:hAnsi="StandardSymL" w:eastAsia="StandardSymL"/>
          <w:b w:val="0"/>
          <w:i w:val="0"/>
          <w:color w:val="000000"/>
          <w:sz w:val="22"/>
        </w:rPr>
        <w:t>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∗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4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𝑡𝐼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0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the same way, we start 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 take the convex conjugate of both sides. Using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shorthand notation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 𝑣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supremum attained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06" w:lineRule="exact" w:before="104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𝐻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𝐻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02" w:lineRule="exact" w:before="10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𝑡𝐻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𝑡𝐻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𝑡𝐿</w:t>
      </w:r>
      <w:r>
        <w:rPr>
          <w:rFonts w:ascii="txsys" w:hAnsi="txsys" w:eastAsia="txsys"/>
          <w:b w:val="0"/>
          <w:i w:val="0"/>
          <w:color w:val="000000"/>
          <w:sz w:val="24"/>
        </w:rPr>
        <w:t>(·/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Thus, the solution 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given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Hopf–Lax semigroup as claimed.</w:t>
      </w:r>
    </w:p>
    <w:p>
      <w:pPr>
        <w:autoSpaceDN w:val="0"/>
        <w:autoSpaceDE w:val="0"/>
        <w:widowControl/>
        <w:spacing w:line="288" w:lineRule="exact" w:before="2" w:after="0"/>
        <w:ind w:left="386" w:right="288" w:firstLine="36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𝐻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becomes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 and the Hopf–Lax semigroup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coincides with the Moreau–Yosida envelope (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Definition 8.2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). This yields an unexpected</w:t>
      </w:r>
    </w:p>
    <w:p>
      <w:pPr>
        <w:autoSpaceDN w:val="0"/>
        <w:autoSpaceDE w:val="0"/>
        <w:widowControl/>
        <w:spacing w:line="25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connection between the Hamilton–Jacobi equation and the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48" w:val="left"/>
        </w:tabs>
        <w:autoSpaceDE w:val="0"/>
        <w:widowControl/>
        <w:spacing w:line="286" w:lineRule="exact" w:before="404" w:after="15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9.2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Duality correspondences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562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9.6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(Fenchel–Young)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regular and convex. Then,</w:t>
            </w:r>
          </w:p>
        </w:tc>
      </w:tr>
      <w:tr>
        <w:trPr>
          <w:trHeight w:hRule="exact" w:val="484"/>
        </w:trPr>
        <w:tc>
          <w:tcPr>
            <w:tcW w:type="dxa" w:w="45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34" w:after="0"/>
              <w:ind w:left="0" w:right="23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  <w:tc>
          <w:tcPr>
            <w:tcW w:type="dxa" w:w="40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6" w:after="0"/>
              <w:ind w:left="25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0"/>
        </w:trPr>
        <w:tc>
          <w:tcPr>
            <w:tcW w:type="dxa" w:w="83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Moreover, equality holds if and only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if and only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120" w:after="0"/>
        <w:ind w:left="392" w:right="288" w:firstLine="4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inequality is trivial from the definition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equality holds, then 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92" w:lineRule="exact" w:before="148" w:after="0"/>
        <w:ind w:left="0" w:right="2498" w:firstLine="0"/>
        <w:jc w:val="righ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92" w:lineRule="exact" w:before="56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 𝑝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80" w:lineRule="exact" w:before="15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i.e.,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Conversely,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p>
      <w:pPr>
        <w:autoSpaceDN w:val="0"/>
        <w:tabs>
          <w:tab w:pos="3224" w:val="left"/>
          <w:tab w:pos="8812" w:val="left"/>
        </w:tabs>
        <w:autoSpaceDE w:val="0"/>
        <w:widowControl/>
        <w:spacing w:line="440" w:lineRule="exact" w:before="0" w:after="0"/>
        <w:ind w:left="241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′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txsys" w:hAnsi="txsys" w:eastAsia="txsys"/>
          <w:b w:val="0"/>
          <w:i w:val="0"/>
          <w:color w:val="000000"/>
          <w:sz w:val="24"/>
        </w:rPr>
        <w:t>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  <w:r>
        <w:tab/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38" w:lineRule="exact" w:before="40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72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144" w:right="1152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9.7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(double conjugation)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Moreover,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regular and convex, then equality holds: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80" w:after="6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first statement,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120"/>
        <w:gridCol w:w="3120"/>
        <w:gridCol w:w="3120"/>
      </w:tblGrid>
      <w:tr>
        <w:trPr>
          <w:trHeight w:hRule="exact" w:val="34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6" w:after="0"/>
              <w:ind w:left="27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</w:p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(9.5)</w:t>
            </w:r>
          </w:p>
        </w:tc>
      </w:tr>
      <w:tr>
        <w:trPr>
          <w:trHeight w:hRule="exact" w:val="27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" w:after="0"/>
              <w:ind w:left="0" w:right="8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5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choosing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90" w:lineRule="exact" w:before="0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Now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regular and convex.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then by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6.9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there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By 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2700" w:val="left"/>
          <w:tab w:pos="3580" w:val="left"/>
          <w:tab w:pos="8812" w:val="left"/>
        </w:tabs>
        <w:autoSpaceDE w:val="0"/>
        <w:widowControl/>
        <w:spacing w:line="402" w:lineRule="exact" w:before="8" w:after="0"/>
        <w:ind w:left="388" w:right="288" w:firstLine="0"/>
        <w:jc w:val="left"/>
      </w:pP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{⟨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𝑝,𝑧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 </w:t>
      </w:r>
      <w:r>
        <w:br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which proves the equality for such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For brevity, we omit the proof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miaX" w:hAnsi="txmiaX" w:eastAsia="txmiaX"/>
          <w:b w:val="0"/>
          <w:i w:val="0"/>
          <w:color w:val="000000"/>
          <w:sz w:val="24"/>
        </w:rPr>
        <w:t>∉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(see,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e.g.,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Roc97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Theorem 12.2]).</w:t>
      </w:r>
      <w:r>
        <w:tab/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6" w:lineRule="exact" w:before="168" w:after="0"/>
        <w:ind w:left="388" w:right="288" w:firstLine="35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This result implies that in general,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the largest convex and lower semicontinuous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 which is smaller than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Indeed,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definition, whereas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sys" w:hAnsi="txsys" w:eastAsia="txsys"/>
          <w:b w:val="0"/>
          <w:i w:val="0"/>
          <w:color w:val="000000"/>
          <w:sz w:val="24"/>
        </w:rPr>
        <w:t>≥(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proof above also shows that whenever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≠</w:t>
      </w:r>
      <w:r>
        <w:rPr>
          <w:rFonts w:ascii="txsys" w:hAnsi="txsys" w:eastAsia="txsys"/>
          <w:b w:val="0"/>
          <w:i w:val="0"/>
          <w:color w:val="000000"/>
          <w:sz w:val="24"/>
        </w:rPr>
        <w:t>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 particular,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minimizer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 moreover, by 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 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we see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Thus, we can start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with a non-convex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“convexify” it by replacing it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while preserving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optimal value, although this is seldom useful in practice.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2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Properties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often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reflected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“dual”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properties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example,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regular convex, the following assertions hold (see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Roc97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]):</w:t>
      </w:r>
    </w:p>
    <w:p>
      <w:pPr>
        <w:autoSpaceDN w:val="0"/>
        <w:autoSpaceDE w:val="0"/>
        <w:widowControl/>
        <w:spacing w:line="282" w:lineRule="exact" w:before="106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Lipschitz if and only if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bounded.</w:t>
      </w:r>
    </w:p>
    <w:p>
      <w:pPr>
        <w:autoSpaceDN w:val="0"/>
        <w:autoSpaceDE w:val="0"/>
        <w:widowControl/>
        <w:spacing w:line="306" w:lineRule="exact" w:before="148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epi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contains no non-vertical half-lines if and only if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174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 no lines along which it is affine if and only if 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miaX" w:hAnsi="txmiaX" w:eastAsia="txmiaX"/>
          <w:b w:val="0"/>
          <w:i w:val="0"/>
          <w:color w:val="000000"/>
          <w:sz w:val="24"/>
        </w:rPr>
        <w:t>≠</w:t>
      </w:r>
      <w:r>
        <w:rPr>
          <w:rFonts w:ascii="txsys" w:hAnsi="txsys" w:eastAsia="txsys"/>
          <w:b w:val="0"/>
          <w:i w:val="0"/>
          <w:color w:val="000000"/>
          <w:sz w:val="24"/>
        </w:rPr>
        <w:t>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72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 bounded level sets if and only if 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66" w:after="0"/>
        <w:ind w:left="982" w:right="396" w:hanging="20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differentiable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and only if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𝑝,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an exposed point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epi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(An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exposed point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of a convex set is a point at which some linear function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attains its strict maximum over the convex set.)</w:t>
      </w:r>
    </w:p>
    <w:p>
      <w:pPr>
        <w:autoSpaceDN w:val="0"/>
        <w:autoSpaceDE w:val="0"/>
        <w:widowControl/>
        <w:spacing w:line="288" w:lineRule="exact" w:before="98" w:after="0"/>
        <w:ind w:left="396" w:right="38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our purposes, we are most interested in conditions under which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 well-defined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bijection from an open convex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its image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with inverse given by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case,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correspondence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between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Legendre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transformation and we informally discussed it in the previous subsection. We accept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results in the following discussion without proof;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Roc97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§26] for details.</w:t>
      </w:r>
    </w:p>
    <w:p>
      <w:pPr>
        <w:autoSpaceDN w:val="0"/>
        <w:autoSpaceDE w:val="0"/>
        <w:widowControl/>
        <w:spacing w:line="238" w:lineRule="exact" w:before="4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73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3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9.8.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regular convex.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978"/>
        </w:trPr>
        <w:tc>
          <w:tcPr>
            <w:tcW w:type="dxa" w:w="8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0" w:after="0"/>
              <w:ind w:left="700" w:right="288" w:hanging="20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say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essentially smooth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differentiable on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lim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→∞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)∥→∞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whenever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a sequence in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converging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𝜕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134"/>
        </w:trPr>
        <w:tc>
          <w:tcPr>
            <w:tcW w:type="dxa" w:w="8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4" w:val="left"/>
              </w:tabs>
              <w:autoSpaceDE w:val="0"/>
              <w:widowControl/>
              <w:spacing w:line="278" w:lineRule="exact" w:before="74" w:after="0"/>
              <w:ind w:left="584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say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essentially strictly convex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is strictly convex on every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 subset of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𝜕𝑓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𝜕𝑓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∅}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4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4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9.9.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regular convex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essentially smooth if and only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64"/>
        </w:trPr>
        <w:tc>
          <w:tcPr>
            <w:tcW w:type="dxa" w:w="8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essentially strictly convex.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11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2" w:after="0"/>
              <w:ind w:left="200" w:right="188" w:firstLine="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9.10.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regular, strictly convex, and essentially smooth over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regular,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strictly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essentially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smooth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over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Moreover,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continuous bijection with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52" w:after="0"/>
              <w:ind w:left="0" w:right="0" w:firstLine="0"/>
              <w:jc w:val="center"/>
            </w:pPr>
            <w:r>
              <w:rPr>
                <w:w w:val="98.725954691569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9.11.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We say that a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of</w:t>
            </w:r>
            <w:r>
              <w:rPr>
                <w:w w:val="98.725954691569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Legendre type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18"/>
        </w:trPr>
        <w:tc>
          <w:tcPr>
            <w:tcW w:type="dxa" w:w="67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satisfies the assumptions of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Theorem 9.10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188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summarize,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condition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regular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ensures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level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condition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Legendre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type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ensures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level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Note also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are sufficiently smooth, then by differentiating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equality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id one obtains the identity</w:t>
      </w:r>
    </w:p>
    <w:p>
      <w:pPr>
        <w:autoSpaceDN w:val="0"/>
        <w:autoSpaceDE w:val="0"/>
        <w:widowControl/>
        <w:spacing w:line="332" w:lineRule="exact" w:before="220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◦∇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particular,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⪰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equivalent to</w:t>
      </w:r>
      <w:r>
        <w:rPr>
          <w:rFonts w:ascii="txsys" w:hAnsi="txsys" w:eastAsia="txsys"/>
          <w:b w:val="0"/>
          <w:i w:val="0"/>
          <w:color w:val="000000"/>
          <w:sz w:val="24"/>
        </w:rPr>
        <w:t>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i.e., there is a duality between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properties of strong convexity and smoothness.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 us prove this last fact without</w:t>
      </w:r>
    </w:p>
    <w:p>
      <w:pPr>
        <w:autoSpaceDN w:val="0"/>
        <w:autoSpaceDE w:val="0"/>
        <w:widowControl/>
        <w:spacing w:line="240" w:lineRule="exact" w:before="50" w:after="20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assuming differentiability.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194" w:right="144" w:firstLine="6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9.12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(convexity–smoothness duality)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regular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for some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-smooth.</w:t>
            </w:r>
          </w:p>
        </w:tc>
      </w:tr>
    </w:tbl>
    <w:p>
      <w:pPr>
        <w:autoSpaceDN w:val="0"/>
        <w:autoSpaceDE w:val="0"/>
        <w:widowControl/>
        <w:spacing w:line="288" w:lineRule="exact" w:before="180" w:after="0"/>
        <w:ind w:left="288" w:right="288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correspondences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(including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differentiable everywhere. For two points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𝑦,𝑦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achieve the suprema in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74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4" w:lineRule="exact" w:before="0" w:after="8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definitions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respectively. By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9.6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Then, by strong convexity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−⟨·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9360"/>
      </w:tblGrid>
      <w:tr>
        <w:trPr>
          <w:trHeight w:hRule="exact" w:val="726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Adding this to the analogous inequality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swapped,</w:t>
      </w:r>
    </w:p>
    <w:p>
      <w:pPr>
        <w:autoSpaceDN w:val="0"/>
        <w:tabs>
          <w:tab w:pos="4838" w:val="left"/>
        </w:tabs>
        <w:autoSpaceDE w:val="0"/>
        <w:widowControl/>
        <w:spacing w:line="350" w:lineRule="exact" w:before="178" w:after="180"/>
        <w:ind w:left="1162" w:right="1152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⟩+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⟩−⟨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⟩−⟨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34"/>
        </w:trPr>
        <w:tc>
          <w:tcPr>
            <w:tcW w:type="dxa" w:w="8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6" w:after="0"/>
              <w:ind w:left="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Rearranging this after Cauchy–Schwarz proves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92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94" w:right="144" w:firstLine="6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Corollary 9.13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(contractivity of the proximal operator)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-convex. Then, 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-Lipschitz.</w:t>
            </w:r>
          </w:p>
        </w:tc>
      </w:tr>
    </w:tbl>
    <w:p>
      <w:pPr>
        <w:autoSpaceDN w:val="0"/>
        <w:autoSpaceDE w:val="0"/>
        <w:widowControl/>
        <w:spacing w:line="238" w:lineRule="exact" w:before="182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write</w:t>
      </w:r>
    </w:p>
    <w:p>
      <w:pPr>
        <w:autoSpaceDN w:val="0"/>
        <w:tabs>
          <w:tab w:pos="2164" w:val="left"/>
          <w:tab w:pos="2910" w:val="left"/>
          <w:tab w:pos="3638" w:val="left"/>
          <w:tab w:pos="4836" w:val="left"/>
          <w:tab w:pos="5418" w:val="left"/>
          <w:tab w:pos="6178" w:val="left"/>
          <w:tab w:pos="7694" w:val="left"/>
          <w:tab w:pos="8492" w:val="left"/>
        </w:tabs>
        <w:autoSpaceDE w:val="0"/>
        <w:widowControl/>
        <w:spacing w:line="526" w:lineRule="exact" w:before="0" w:after="0"/>
        <w:ind w:left="81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tab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 max</w:t>
      </w:r>
      <w:r>
        <w:tab/>
      </w:r>
      <w:r>
        <w:tab/>
      </w:r>
      <w:r>
        <w:tab/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tabs>
          <w:tab w:pos="8398" w:val="left"/>
          <w:tab w:pos="8812" w:val="left"/>
        </w:tabs>
        <w:autoSpaceDE w:val="0"/>
        <w:widowControl/>
        <w:spacing w:line="268" w:lineRule="exact" w:before="256" w:after="0"/>
        <w:ind w:left="388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This shows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the gradient of the convex conjugate of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is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-convex.</w:t>
      </w:r>
      <w:r>
        <w:tab/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tabs>
          <w:tab w:pos="748" w:val="left"/>
        </w:tabs>
        <w:autoSpaceDE w:val="0"/>
        <w:widowControl/>
        <w:spacing w:line="228" w:lineRule="exact" w:before="314" w:after="0"/>
        <w:ind w:left="396" w:right="288" w:firstLine="0"/>
        <w:jc w:val="left"/>
      </w:pPr>
      <w:r>
        <w:tab/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For a closed convex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𝜒</w:t>
      </w:r>
      <w:r>
        <w:rPr>
          <w:w w:val="101.15846487192006"/>
          <w:rFonts w:ascii="EUSM7" w:hAnsi="EUSM7" w:eastAsia="EUSM7"/>
          <w:b w:val="0"/>
          <w:i w:val="0"/>
          <w:color w:val="000000"/>
          <w:sz w:val="13"/>
        </w:rPr>
        <w:t>C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, so this corollary recovers</w:t>
      </w:r>
      <w:r>
        <w:rPr>
          <w:w w:val="98.92682234446207"/>
          <w:rFonts w:ascii="LinLibertineT" w:hAnsi="LinLibertineT" w:eastAsia="LinLibertineT"/>
          <w:b w:val="0"/>
          <w:i w:val="0"/>
          <w:color w:val="286DC0"/>
          <w:sz w:val="24"/>
        </w:rPr>
        <w:t xml:space="preserve"> Lemma 6.13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. It also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 function contracts with rate 1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41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90" w:lineRule="exact" w:before="130" w:after="0"/>
        <w:ind w:left="396" w:right="288" w:firstLine="0"/>
        <w:jc w:val="left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The treatment of classical mechanics is based on [</w:t>
      </w:r>
      <w:r>
        <w:rPr>
          <w:w w:val="98.82644017537436"/>
          <w:rFonts w:ascii="LinLibertineT" w:hAnsi="LinLibertineT" w:eastAsia="LinLibertineT"/>
          <w:b w:val="0"/>
          <w:i w:val="0"/>
          <w:color w:val="00356B"/>
          <w:sz w:val="24"/>
        </w:rPr>
        <w:t>Eva10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, §3.3]. Variational principles also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lead to an influential perspective on acceleration,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WWJ16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8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problem of minimizing an action functional can be generalized to the problem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control,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context,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corresponding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Hamilton–Jacobi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equation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Hamilton–Jacobi–Bellman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equation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analogy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between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dynamic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programming and diffusions can be pushed even further to obtain “laws of large numbers”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“central limit theorems” for the former,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Bac+92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§9.4].</w:t>
      </w:r>
    </w:p>
    <w:p>
      <w:pPr>
        <w:autoSpaceDN w:val="0"/>
        <w:autoSpaceDE w:val="0"/>
        <w:widowControl/>
        <w:spacing w:line="238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result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9.2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from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Che+22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38" w:lineRule="exact" w:before="10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75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50" w:lineRule="exact" w:before="182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9.1.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Verify the assertions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9.2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26" w:after="0"/>
        <w:ind w:left="288" w:right="288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9.2.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avoid technical difficulties,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differentiable everywhere 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and satisfies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 with 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0. The goal of this exercise is to derive the sharp rate</w:t>
      </w:r>
    </w:p>
    <w:p>
      <w:pPr>
        <w:autoSpaceDN w:val="0"/>
        <w:autoSpaceDE w:val="0"/>
        <w:widowControl/>
        <w:spacing w:line="252" w:lineRule="exact" w:before="3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convergence of the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PPM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 this setting (which turns out to be non-trivial).</w:t>
      </w:r>
    </w:p>
    <w:p>
      <w:pPr>
        <w:autoSpaceDN w:val="0"/>
        <w:autoSpaceDE w:val="0"/>
        <w:widowControl/>
        <w:spacing w:line="264" w:lineRule="exact" w:before="88" w:after="22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Hopf–Lax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semigroup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From the Hamilton–Jacobi equation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or via direct computation, show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−∥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Use this to deduce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3120"/>
        <w:gridCol w:w="3120"/>
        <w:gridCol w:w="3120"/>
      </w:tblGrid>
      <w:tr>
        <w:trPr>
          <w:trHeight w:hRule="exact" w:val="682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4" w:after="0"/>
              <w:ind w:left="0" w:right="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" w:val="left"/>
              </w:tabs>
              <w:autoSpaceDE w:val="0"/>
              <w:widowControl/>
              <w:spacing w:line="316" w:lineRule="exact" w:before="0" w:after="0"/>
              <w:ind w:left="20" w:right="864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6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(9.6)</w:t>
            </w:r>
          </w:p>
        </w:tc>
      </w:tr>
    </w:tbl>
    <w:p>
      <w:pPr>
        <w:autoSpaceDN w:val="0"/>
        <w:autoSpaceDE w:val="0"/>
        <w:widowControl/>
        <w:spacing w:line="240" w:lineRule="exact" w:before="5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Finally, by adapting Gr¨onwall’s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use this to prove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sharp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rate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52" w:lineRule="exact" w:before="148" w:after="66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9.3.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The inequality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implies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3120"/>
        <w:gridCol w:w="3120"/>
        <w:gridCol w:w="3120"/>
      </w:tblGrid>
      <w:tr>
        <w:trPr>
          <w:trHeight w:hRule="exact" w:val="65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0" w:right="3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</w:tabs>
              <w:autoSpaceDE w:val="0"/>
              <w:widowControl/>
              <w:spacing w:line="312" w:lineRule="exact" w:before="0" w:after="0"/>
              <w:ind w:left="52" w:right="1008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(9.7)</w:t>
            </w:r>
          </w:p>
        </w:tc>
      </w:tr>
    </w:tbl>
    <w:p>
      <w:pPr>
        <w:autoSpaceDN w:val="0"/>
        <w:autoSpaceDE w:val="0"/>
        <w:widowControl/>
        <w:spacing w:line="290" w:lineRule="exact" w:before="22" w:after="0"/>
        <w:ind w:left="390" w:right="288" w:firstLine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exercise, we give an alternative proof of this fact under the assumption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-convex. As a consequence, we also obtain a result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</w:t>
      </w:r>
    </w:p>
    <w:p>
      <w:pPr>
        <w:autoSpaceDN w:val="0"/>
        <w:autoSpaceDE w:val="0"/>
        <w:widowControl/>
        <w:spacing w:line="288" w:lineRule="exact" w:before="0" w:after="6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Write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definition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infimum,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choose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interpolant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𝑡𝑥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. Pick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0 to derive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. Also, in the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 0, show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340"/>
        <w:gridCol w:w="2340"/>
        <w:gridCol w:w="2340"/>
        <w:gridCol w:w="2340"/>
      </w:tblGrid>
      <w:tr>
        <w:trPr>
          <w:trHeight w:hRule="exact" w:val="742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014" w:after="0"/>
              <w:ind w:left="0" w:right="0" w:firstLine="0"/>
              <w:jc w:val="center"/>
            </w:pPr>
            <w:r>
              <w:rPr>
                <w:w w:val="101.26706291647518"/>
                <w:rFonts w:ascii="LinLibertineTB" w:hAnsi="LinLibertineTB" w:eastAsia="LinLibertineTB"/>
                <w:b/>
                <w:i w:val="0"/>
                <w:color w:val="000000"/>
                <w:sz w:val="34"/>
              </w:rPr>
              <w:t>10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22" w:after="0"/>
              <w:ind w:left="0" w:right="8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2" w:after="0"/>
              <w:ind w:left="8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676"/>
        </w:trPr>
        <w:tc>
          <w:tcPr>
            <w:tcW w:type="dxa" w:w="2340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72" w:after="0"/>
              <w:ind w:left="174" w:right="0" w:firstLine="0"/>
              <w:jc w:val="left"/>
            </w:pPr>
            <w:r>
              <w:rPr>
                <w:w w:val="101.26706291647518"/>
                <w:rFonts w:ascii="LinLibertineTB" w:hAnsi="LinLibertineTB" w:eastAsia="LinLibertineTB"/>
                <w:b/>
                <w:i w:val="0"/>
                <w:color w:val="000000"/>
                <w:sz w:val="34"/>
              </w:rPr>
              <w:t>Mirror methods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90" w:after="13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 the following situation.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328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0" w:after="0"/>
              <w:ind w:left="144" w:right="144" w:firstLine="0"/>
              <w:jc w:val="center"/>
            </w:pPr>
            <w:r>
              <w:rPr>
                <w:w w:val="98.97697766621908"/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10.1</w:t>
            </w:r>
            <w:r>
              <w:rPr>
                <w:w w:val="98.97697766621908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(optimization in a different norm)</w:t>
            </w:r>
            <w:r>
              <w:rPr>
                <w:w w:val="98.97697766621908"/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w w:val="98.9769776662190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Suppose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9769776662190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w w:val="98.9769776662190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Lipschitz, then we can apply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PSD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 obtain 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-approximate solution in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 and that we wish to minimize it over the simplex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18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iterations. Here,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Lipschitz constant,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 is the radius.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6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4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example, suppose that we have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actions and that the loss of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-th action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 the losses are bounded: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 we choose an action randomly</w:t>
            </w:r>
          </w:p>
        </w:tc>
      </w:tr>
    </w:tbl>
    <w:p>
      <w:pPr>
        <w:autoSpaceDN w:val="0"/>
        <w:autoSpaceDE w:val="0"/>
        <w:widowControl/>
        <w:spacing w:line="238" w:lineRule="exact" w:before="55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76</w:t>
      </w:r>
    </w:p>
    <w:p>
      <w:pPr>
        <w:sectPr>
          <w:pgSz w:w="12240" w:h="15840"/>
          <w:pgMar w:top="962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4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according to a probability distribution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expected loss 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ℓ,𝑥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78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 seek to minimize the expected loss over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286DC0"/>
                <w:sz w:val="18"/>
              </w:rPr>
              <w:t>†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Lipschitz constant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</w:p>
          <w:p>
            <w:pPr>
              <w:autoSpaceDN w:val="0"/>
              <w:tabs>
                <w:tab w:pos="2938" w:val="left"/>
              </w:tabs>
              <w:autoSpaceDE w:val="0"/>
              <w:widowControl/>
              <w:spacing w:line="240" w:lineRule="exact" w:before="0" w:after="0"/>
              <w:ind w:left="19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which could be as large 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the worst case; the resulting complexity estimate 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08"/>
        </w:trPr>
        <w:tc>
          <w:tcPr>
            <w:tcW w:type="dxa" w:w="64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30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poor in high dimension.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60"/>
      </w:tblGrid>
      <w:tr>
        <w:trPr>
          <w:trHeight w:hRule="exact" w:val="290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48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Implicit in this discussion, however, is that we are measuring the Lipschitz constant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4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the radius with respect to the usual Euclidean norm.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setting, however,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1.9999999999999" w:type="dxa"/>
      </w:tblPr>
      <w:tblGrid>
        <w:gridCol w:w="9360"/>
      </w:tblGrid>
      <w:tr>
        <w:trPr>
          <w:trHeight w:hRule="exact" w:val="698"/>
        </w:trPr>
        <w:tc>
          <w:tcPr>
            <w:tcW w:type="dxa" w:w="8468"/>
            <w:tcBorders>
              <w:bottom w:sz="3.184000015258789" w:val="single" w:color="#000000"/>
            </w:tcBorders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" w:after="0"/>
              <w:ind w:left="16" w:right="288" w:hanging="12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 may make more sense to use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norm, in which case the Lipschitz constant is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360"/>
      </w:tblGrid>
      <w:tr>
        <w:trPr>
          <w:trHeight w:hRule="exact" w:val="294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452" w:right="0" w:firstLine="0"/>
              <w:jc w:val="left"/>
            </w:pP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†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Trivially, the solution to the optimization problem is given by the distribution which puts all of its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53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16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mass 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arg min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𝑖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∈[</w:t>
            </w:r>
            <w:r>
              <w:rPr>
                <w:w w:val="96.96933110555013"/>
                <w:rFonts w:ascii="LibertineMathMI7" w:hAnsi="LibertineMathMI7" w:eastAsia="LibertineMathMI7"/>
                <w:b w:val="0"/>
                <w:i/>
                <w:color w:val="000000"/>
                <w:sz w:val="15"/>
              </w:rPr>
              <w:t>𝑑</w:t>
            </w: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0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0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This problem is simply meant to illustrate the pitfalls of na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¨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ıvely using 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Euclidean norm, but it also forms the basis for the more interesting setting of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0"/>
              </w:rPr>
              <w:t xml:space="preserve"> Example 10.14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216" w:after="0"/>
        <w:ind w:left="388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Until now, we have identified points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gradients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part of the same space 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but this is because of the self-dual nature of the Euclidean norm. Suppose now that 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a general (finite-dimensional) normed vector space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∪{∞}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The 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dual space 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is the space of linear functionals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, equipped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the dual norm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sup</w:t>
      </w:r>
      <w:r>
        <w:rPr>
          <w:rFonts w:ascii="txsys" w:hAnsi="txsys" w:eastAsia="txsys"/>
          <w:b w:val="0"/>
          <w:i w:val="0"/>
          <w:color w:val="000000"/>
          <w:sz w:val="24"/>
        </w:rPr>
        <w:t>{|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derivative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defined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the linearization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 if there exists an element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</w:p>
    <w:p>
      <w:pPr>
        <w:autoSpaceDN w:val="0"/>
        <w:tabs>
          <w:tab w:pos="6116" w:val="left"/>
        </w:tabs>
        <w:autoSpaceDE w:val="0"/>
        <w:widowControl/>
        <w:spacing w:line="282" w:lineRule="exact" w:before="246" w:after="0"/>
        <w:ind w:left="2306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𝑜</w:t>
      </w:r>
      <w:r>
        <w:rPr>
          <w:rFonts w:ascii="txsys" w:hAnsi="txsys" w:eastAsia="txsys"/>
          <w:b w:val="0"/>
          <w:i w:val="0"/>
          <w:color w:val="000000"/>
          <w:sz w:val="24"/>
        </w:rPr>
        <w:t>(|||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|||)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autoSpaceDE w:val="0"/>
        <w:widowControl/>
        <w:spacing w:line="288" w:lineRule="exact" w:before="240" w:after="0"/>
        <w:ind w:left="396" w:right="288" w:hanging="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say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differentiable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10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we write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for the functional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Note that 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formalism, the derivative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an element of the dual space.</w:t>
      </w:r>
    </w:p>
    <w:p>
      <w:pPr>
        <w:autoSpaceDN w:val="0"/>
        <w:autoSpaceDE w:val="0"/>
        <w:widowControl/>
        <w:spacing w:line="288" w:lineRule="exact" w:before="2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Above, we wrote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instead of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to emphasize that in this context, we should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 longer think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as belonging to the original space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However, when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still convenient to identify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 a vector in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and we therefore continue to use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notation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This is fine as long as we remember the following two points:</w:t>
      </w:r>
    </w:p>
    <w:p>
      <w:pPr>
        <w:autoSpaceDN w:val="0"/>
        <w:autoSpaceDE w:val="0"/>
        <w:widowControl/>
        <w:spacing w:line="280" w:lineRule="exact" w:before="208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does not make sense to add a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a gradient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208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size of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should be measured in the dual norm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6" w:lineRule="exact" w:before="16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context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10.1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dual norm for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∥·∥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2" w:lineRule="exact" w:before="14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Immediately, the first point above rules out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 sensible algorithms.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238" w:lineRule="exact" w:before="38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first attempt to remedy this issue is to somehow develop analogues of these algorithms in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different norms, but this is seriously complicated by the fact that non-Euclidean norms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lack crucial properties, e.g., we cannot “expand the square” as we did in previous proofs.</w:t>
      </w:r>
    </w:p>
    <w:p>
      <w:pPr>
        <w:autoSpaceDN w:val="0"/>
        <w:autoSpaceDE w:val="0"/>
        <w:widowControl/>
        <w:spacing w:line="240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Instead, the idea of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NY83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 is to use the Fenchel–Legendre duality.</w:t>
      </w:r>
    </w:p>
    <w:p>
      <w:pPr>
        <w:autoSpaceDN w:val="0"/>
        <w:autoSpaceDE w:val="0"/>
        <w:widowControl/>
        <w:spacing w:line="228" w:lineRule="exact" w:before="202" w:after="0"/>
        <w:ind w:left="610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Strictly speaking, this is the Fr´echet derivative.</w:t>
      </w:r>
    </w:p>
    <w:p>
      <w:pPr>
        <w:autoSpaceDN w:val="0"/>
        <w:autoSpaceDE w:val="0"/>
        <w:widowControl/>
        <w:spacing w:line="238" w:lineRule="exact" w:before="51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77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autoSpaceDE w:val="0"/>
        <w:widowControl/>
        <w:spacing w:line="288" w:lineRule="exact" w:before="18" w:after="0"/>
        <w:ind w:left="432" w:right="432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Throughout this section,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∪{∞}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 convex function of Legendre type.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refer to it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mirror map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36" w:after="0"/>
        <w:ind w:left="390" w:right="396" w:firstLine="35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idea is to use the auxiliary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map the iterate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into the dual space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Now that we are in the dual space, it makes sense to take a gradient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Then, we use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return: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goal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section is to formalize this idea and its analysis.</w:t>
      </w:r>
    </w:p>
    <w:p>
      <w:pPr>
        <w:autoSpaceDN w:val="0"/>
        <w:tabs>
          <w:tab w:pos="1196" w:val="left"/>
        </w:tabs>
        <w:autoSpaceDE w:val="0"/>
        <w:widowControl/>
        <w:spacing w:line="288" w:lineRule="exact" w:before="412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10.1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Bregman divergences and relative convexity/smoothness</w:t>
      </w:r>
    </w:p>
    <w:p>
      <w:pPr>
        <w:autoSpaceDN w:val="0"/>
        <w:autoSpaceDE w:val="0"/>
        <w:widowControl/>
        <w:spacing w:line="240" w:lineRule="exact" w:before="178" w:after="114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introduce a key definition which substitutes for the squared Euclidean norm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Br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`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e67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11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74" w:after="0"/>
              <w:ind w:left="200" w:right="200" w:firstLine="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10.2.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Given a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 Legendre type over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corresponding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Bregman divergence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associated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map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defined by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9360"/>
      </w:tblGrid>
      <w:tr>
        <w:trPr>
          <w:trHeight w:hRule="exact" w:val="402"/>
        </w:trPr>
        <w:tc>
          <w:tcPr>
            <w:tcW w:type="dxa" w:w="67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88" w:lineRule="exact" w:before="132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words,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(·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subtracting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linearization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observe the following properties:</w:t>
      </w:r>
    </w:p>
    <w:p>
      <w:pPr>
        <w:autoSpaceDN w:val="0"/>
        <w:autoSpaceDE w:val="0"/>
        <w:widowControl/>
        <w:spacing w:line="280" w:lineRule="exact" w:before="114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0: this is equivalent to the convexity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176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convex with respect to its first argument.</w:t>
      </w:r>
    </w:p>
    <w:p>
      <w:pPr>
        <w:autoSpaceDN w:val="0"/>
        <w:autoSpaceDE w:val="0"/>
        <w:widowControl/>
        <w:spacing w:line="280" w:lineRule="exact" w:before="176" w:after="58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twice continuously differentiable,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3120"/>
        <w:gridCol w:w="3120"/>
        <w:gridCol w:w="3120"/>
      </w:tblGrid>
      <w:tr>
        <w:trPr>
          <w:trHeight w:hRule="exact" w:val="680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0" w:right="22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76" w:after="0"/>
              <w:ind w:left="2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(10.1)</w:t>
            </w:r>
          </w:p>
        </w:tc>
      </w:tr>
    </w:tbl>
    <w:p>
      <w:pPr>
        <w:autoSpaceDN w:val="0"/>
        <w:autoSpaceDE w:val="0"/>
        <w:widowControl/>
        <w:spacing w:line="290" w:lineRule="exact" w:before="52" w:after="114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last property indicates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should behave as a squared distance between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some respects this is true, e.g.,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 a Pythagorean inequality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10.1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However,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a purely local statement, and a priori there does not seem to be a reason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to have useful global properties. For example,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asymmetric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txexs" w:hAnsi="txexs" w:eastAsia="txexs"/>
          <w:b w:val="0"/>
          <w:i w:val="0"/>
          <w:color w:val="000000"/>
          <w:sz w:val="24"/>
        </w:rPr>
        <w:t>√︁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does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general satisfy a triangle inequality.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Nevertheless, it turns out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 powerful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global measure of progress, which is arguably the greatest surprise of mirror methods.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218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10.3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(mirror maps)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88" w:lineRule="exact" w:before="190" w:after="0"/>
              <w:ind w:left="784" w:right="144" w:hanging="28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  <w:u w:val="single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identity mapping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is one-half times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squared Euclidean distance. So, our study of mirror methods subsumes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9360"/>
      </w:tblGrid>
      <w:tr>
        <w:trPr>
          <w:trHeight w:hRule="exact" w:val="358"/>
        </w:trPr>
        <w:tc>
          <w:tcPr>
            <w:tcW w:type="dxa" w:w="61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6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preceding Euclidean methods.</w:t>
            </w:r>
          </w:p>
        </w:tc>
      </w:tr>
    </w:tbl>
    <w:p>
      <w:pPr>
        <w:autoSpaceDN w:val="0"/>
        <w:autoSpaceDE w:val="0"/>
        <w:widowControl/>
        <w:spacing w:line="238" w:lineRule="exact" w:before="55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78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000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5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78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applied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coordinate-wise.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associated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Bregman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divergence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784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Kullback–Leibler divergence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36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≻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known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Neumann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9360"/>
      </w:tblGrid>
      <w:tr>
        <w:trPr>
          <w:trHeight w:hRule="exact" w:val="266"/>
        </w:trPr>
        <w:tc>
          <w:tcPr>
            <w:tcW w:type="dxa" w:w="84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6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entropy. The associated Bregman divergence is the quantum relative entropy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9360"/>
      </w:tblGrid>
      <w:tr>
        <w:trPr>
          <w:trHeight w:hRule="exact" w:val="346"/>
        </w:trPr>
        <w:tc>
          <w:tcPr>
            <w:tcW w:type="dxa" w:w="67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59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𝑋,𝑌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𝑌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𝑌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2" w:lineRule="exact" w:before="214" w:after="19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 us define notions of convexity and smoothness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relative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3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10.4.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differentiable on 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14"/>
        </w:trPr>
        <w:tc>
          <w:tcPr>
            <w:tcW w:type="dxa" w:w="7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say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-convex relative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14"/>
        </w:trPr>
        <w:tc>
          <w:tcPr>
            <w:tcW w:type="dxa" w:w="74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say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-smooth relative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198" w:after="19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Similarly to 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there are equivalent reformulations of these definitions;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LFN18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Proposition 1.1] for details.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4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Proposition 10.5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(relative convexity)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 following are equivalent.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00"/>
        </w:trPr>
        <w:tc>
          <w:tcPr>
            <w:tcW w:type="dxa" w:w="61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relative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02"/>
        </w:trPr>
        <w:tc>
          <w:tcPr>
            <w:tcW w:type="dxa" w:w="56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02"/>
        </w:trPr>
        <w:tc>
          <w:tcPr>
            <w:tcW w:type="dxa" w:w="84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twice continuously differentiable 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above are also equivalent to: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02"/>
        </w:trPr>
        <w:tc>
          <w:tcPr>
            <w:tcW w:type="dxa" w:w="60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⪰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 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4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Proposition 10.6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(relative smoothness)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 following are equivalent.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02"/>
        </w:trPr>
        <w:tc>
          <w:tcPr>
            <w:tcW w:type="dxa" w:w="61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relative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02"/>
        </w:trPr>
        <w:tc>
          <w:tcPr>
            <w:tcW w:type="dxa" w:w="56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402"/>
        </w:trPr>
        <w:tc>
          <w:tcPr>
            <w:tcW w:type="dxa" w:w="84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twice continuously differentiable 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above are also equivalent to:</w:t>
            </w:r>
          </w:p>
        </w:tc>
      </w:tr>
    </w:tbl>
    <w:p>
      <w:pPr>
        <w:autoSpaceDN w:val="0"/>
        <w:autoSpaceDE w:val="0"/>
        <w:widowControl/>
        <w:spacing w:line="238" w:lineRule="exact" w:before="55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79</w:t>
      </w:r>
    </w:p>
    <w:p>
      <w:pPr>
        <w:sectPr>
          <w:pgSz w:w="12240" w:h="15840"/>
          <w:pgMar w:top="92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9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0" w:lineRule="exact" w:before="274" w:after="172"/>
        <w:ind w:left="396" w:right="35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case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recover the usual notions of convexity and smooth-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described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relative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definitions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properties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ity/smoothness, e.g.,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are respectively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-convex relative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0,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 relative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Also, we have a growth bound.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05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4" w:after="0"/>
              <w:ind w:left="192" w:right="200" w:firstLine="6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10.7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(relative growth)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Suppose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relative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some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and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minimized at an interior point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 its domain.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976"/>
        </w:trPr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146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  <w:p>
            <w:pPr>
              <w:autoSpaceDN w:val="0"/>
              <w:autoSpaceDE w:val="0"/>
              <w:widowControl/>
              <w:spacing w:line="280" w:lineRule="exact" w:before="298" w:after="0"/>
              <w:ind w:left="216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Proof.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left-hand side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30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38" w:lineRule="exact" w:before="17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 useful properties of Bregman divergences are explored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10.1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96" w:val="left"/>
        </w:tabs>
        <w:autoSpaceDE w:val="0"/>
        <w:widowControl/>
        <w:spacing w:line="288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10.2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Algorithms and convergence analysis</w:t>
      </w:r>
    </w:p>
    <w:p>
      <w:pPr>
        <w:autoSpaceDN w:val="0"/>
        <w:autoSpaceDE w:val="0"/>
        <w:widowControl/>
        <w:spacing w:line="288" w:lineRule="exact" w:before="132" w:after="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Briefly, let us first consider the continuous-time picture. Since we add the gradient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dual space, the dynamics we consider evolve according to</w:t>
      </w:r>
    </w:p>
    <w:p>
      <w:pPr>
        <w:autoSpaceDN w:val="0"/>
        <w:tabs>
          <w:tab w:pos="8450" w:val="left"/>
        </w:tabs>
        <w:autoSpaceDE w:val="0"/>
        <w:widowControl/>
        <w:spacing w:line="280" w:lineRule="exact" w:before="248" w:after="0"/>
        <w:ind w:left="364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(10.2)</w:t>
      </w:r>
    </w:p>
    <w:p>
      <w:pPr>
        <w:autoSpaceDN w:val="0"/>
        <w:autoSpaceDE w:val="0"/>
        <w:widowControl/>
        <w:spacing w:line="240" w:lineRule="exact" w:before="28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chain rule, this is equivalent to the following evolution in the primal space:</w:t>
      </w:r>
    </w:p>
    <w:p>
      <w:pPr>
        <w:autoSpaceDN w:val="0"/>
        <w:tabs>
          <w:tab w:pos="8450" w:val="left"/>
        </w:tabs>
        <w:autoSpaceDE w:val="0"/>
        <w:widowControl/>
        <w:spacing w:line="332" w:lineRule="exact" w:before="232" w:after="0"/>
        <w:ind w:left="3362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(10.3)</w:t>
      </w:r>
    </w:p>
    <w:p>
      <w:pPr>
        <w:autoSpaceDN w:val="0"/>
        <w:autoSpaceDE w:val="0"/>
        <w:widowControl/>
        <w:spacing w:line="238" w:lineRule="exact" w:before="28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can be interpreted as a preconditioned gradient flow.</w:t>
      </w:r>
    </w:p>
    <w:p>
      <w:pPr>
        <w:autoSpaceDN w:val="0"/>
        <w:autoSpaceDE w:val="0"/>
        <w:widowControl/>
        <w:spacing w:line="290" w:lineRule="exact" w:before="0" w:after="0"/>
        <w:ind w:left="390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Despite the fact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are equivalent in continuous time, they lead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different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discretizations.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discretization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usually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called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natural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gradient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descent and it is related to the subject of information geometry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AN00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]. In fact, one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view the use of the mirror map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equipping the space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 a Riemannian metric,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namely,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inner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product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𝑢, 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turns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so-called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Hessian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manifold.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perspective,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natural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objects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geometric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nature: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geodesics, length, curvature, etc.</w:t>
      </w:r>
    </w:p>
    <w:p>
      <w:pPr>
        <w:autoSpaceDN w:val="0"/>
        <w:tabs>
          <w:tab w:pos="748" w:val="left"/>
        </w:tabs>
        <w:autoSpaceDE w:val="0"/>
        <w:widowControl/>
        <w:spacing w:line="278" w:lineRule="exact" w:before="22" w:after="0"/>
        <w:ind w:left="396" w:right="288" w:firstLine="0"/>
        <w:jc w:val="left"/>
      </w:pPr>
      <w:r>
        <w:tab/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However, this is</w:t>
      </w:r>
      <w:r>
        <w:rPr>
          <w:w w:val="98.725954691569"/>
          <w:rFonts w:ascii="LinLibertineTB" w:hAnsi="LinLibertineTB" w:eastAsia="LinLibertineTB"/>
          <w:b/>
          <w:i w:val="0"/>
          <w:color w:val="000000"/>
          <w:sz w:val="24"/>
        </w:rPr>
        <w:t xml:space="preserve"> not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what we consider; mirror descent is obtained from discretization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 the dual. This conceptual point is so important that we isolate it into a remark.</w:t>
      </w:r>
    </w:p>
    <w:p>
      <w:pPr>
        <w:autoSpaceDN w:val="0"/>
        <w:autoSpaceDE w:val="0"/>
        <w:widowControl/>
        <w:spacing w:line="238" w:lineRule="exact" w:before="86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80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4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0" w:right="0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Remark 10.8.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 key distinguishing feature of mirror methods from preconditioned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6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 Riemannian gradient methods is the existence of the</w:t>
            </w:r>
            <w:r>
              <w:rPr>
                <w:w w:val="98.62537384033203"/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 xml:space="preserve"> global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progress measure given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1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the Bregman divergence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contrast,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preconditioned/Riemannian gradient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4"/>
        </w:trPr>
        <w:tc>
          <w:tcPr>
            <w:tcW w:type="dxa" w:w="6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methods are purely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 xml:space="preserve"> local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 nature.</w:t>
            </w:r>
          </w:p>
        </w:tc>
      </w:tr>
    </w:tbl>
    <w:p>
      <w:pPr>
        <w:autoSpaceDN w:val="0"/>
        <w:autoSpaceDE w:val="0"/>
        <w:widowControl/>
        <w:spacing w:line="240" w:lineRule="exact" w:before="21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Now that we have emphasized the conceptual underpinnings of the methods, let us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now turn to concrete algorithms. We begin with the smooth case, and we consider the</w:t>
      </w:r>
    </w:p>
    <w:p>
      <w:pPr>
        <w:autoSpaceDN w:val="0"/>
        <w:autoSpaceDE w:val="0"/>
        <w:widowControl/>
        <w:spacing w:line="238" w:lineRule="exact" w:before="50" w:after="13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following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mirror proximal gradient 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340"/>
        <w:gridCol w:w="2340"/>
        <w:gridCol w:w="2340"/>
        <w:gridCol w:w="2340"/>
      </w:tblGrid>
      <w:tr>
        <w:trPr>
          <w:trHeight w:hRule="exact" w:val="47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6" w:after="0"/>
              <w:ind w:left="0" w:right="7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0" w:after="0"/>
              <w:ind w:left="9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MPGD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" w:after="0"/>
              <w:ind w:left="0" w:right="26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88" w:after="0"/>
        <w:ind w:left="288" w:right="396" w:firstLine="0"/>
        <w:jc w:val="righ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Note that this incorporates the proximal splitting considered in §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8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except that we replace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the more general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consider this iteration for the sake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generality, since it encompasses the following algorithms.</w:t>
      </w:r>
    </w:p>
    <w:p>
      <w:pPr>
        <w:autoSpaceDN w:val="0"/>
        <w:autoSpaceDE w:val="0"/>
        <w:widowControl/>
        <w:spacing w:line="304" w:lineRule="exact" w:before="180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since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first-order optimality condi-</w:t>
      </w:r>
    </w:p>
    <w:p>
      <w:pPr>
        <w:autoSpaceDN w:val="0"/>
        <w:autoSpaceDE w:val="0"/>
        <w:widowControl/>
        <w:spacing w:line="240" w:lineRule="exact" w:before="26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tion reads</w:t>
      </w:r>
    </w:p>
    <w:p>
      <w:pPr>
        <w:autoSpaceDN w:val="0"/>
        <w:autoSpaceDE w:val="0"/>
        <w:widowControl/>
        <w:spacing w:line="304" w:lineRule="exact" w:before="216" w:after="0"/>
        <w:ind w:left="0" w:right="2828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34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known as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mirror 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198" w:after="13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we obtain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74" w:after="0"/>
              <w:ind w:left="0" w:right="5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68" w:after="0"/>
              <w:ind w:left="114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 prox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  <w:tr>
        <w:trPr>
          <w:trHeight w:hRule="exact" w:val="266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25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36" w:after="0"/>
        <w:ind w:left="97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is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mirror proximal point method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8" w:lineRule="exact" w:before="198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closed convex set,</w:t>
      </w:r>
    </w:p>
    <w:p>
      <w:pPr>
        <w:autoSpaceDN w:val="0"/>
        <w:tabs>
          <w:tab w:pos="2736" w:val="left"/>
          <w:tab w:pos="3432" w:val="left"/>
          <w:tab w:pos="5288" w:val="left"/>
          <w:tab w:pos="5570" w:val="left"/>
        </w:tabs>
        <w:autoSpaceDE w:val="0"/>
        <w:widowControl/>
        <w:spacing w:line="492" w:lineRule="exact" w:before="0" w:after="0"/>
        <w:ind w:left="1830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tab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tab/>
      </w:r>
      <w:r>
        <w:tab/>
      </w:r>
      <w:r>
        <w:tab/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</w:p>
    <w:p>
      <w:pPr>
        <w:autoSpaceDN w:val="0"/>
        <w:tabs>
          <w:tab w:pos="2736" w:val="left"/>
          <w:tab w:pos="3308" w:val="left"/>
        </w:tabs>
        <w:autoSpaceDE w:val="0"/>
        <w:widowControl/>
        <w:spacing w:line="248" w:lineRule="exact" w:before="32" w:after="0"/>
        <w:ind w:left="2314" w:right="2304" w:firstLine="0"/>
        <w:jc w:val="lef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 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⟩}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</w:p>
    <w:p>
      <w:pPr>
        <w:autoSpaceDN w:val="0"/>
        <w:tabs>
          <w:tab w:pos="2690" w:val="left"/>
          <w:tab w:pos="2902" w:val="left"/>
        </w:tabs>
        <w:autoSpaceDE w:val="0"/>
        <w:widowControl/>
        <w:spacing w:line="344" w:lineRule="exact" w:before="0" w:after="0"/>
        <w:ind w:left="2314" w:right="0" w:firstLine="0"/>
        <w:jc w:val="lef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90" w:lineRule="exact" w:before="198" w:after="0"/>
        <w:ind w:left="982" w:right="288" w:hanging="1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the Bregman projection (see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10.1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). This is the mirror analogue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projected gradient descent.</w:t>
      </w:r>
    </w:p>
    <w:p>
      <w:pPr>
        <w:autoSpaceDN w:val="0"/>
        <w:autoSpaceDE w:val="0"/>
        <w:widowControl/>
        <w:spacing w:line="238" w:lineRule="exact" w:before="7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81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0" w:after="0"/>
              <w:ind w:left="144" w:right="144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10.9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MPGD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-convex, all relative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Let the step size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denote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80"/>
        </w:trPr>
        <w:tc>
          <w:tcPr>
            <w:tcW w:type="dxa" w:w="75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next iterate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MPGD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started from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9360"/>
      </w:tblGrid>
      <w:tr>
        <w:trPr>
          <w:trHeight w:hRule="exact" w:val="410"/>
        </w:trPr>
        <w:tc>
          <w:tcPr>
            <w:tcW w:type="dxa" w:w="76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1260"/>
        </w:trPr>
        <w:tc>
          <w:tcPr>
            <w:tcW w:type="dxa" w:w="75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6" w:val="left"/>
                <w:tab w:pos="4142" w:val="left"/>
                <w:tab w:pos="4256" w:val="left"/>
                <w:tab w:pos="4584" w:val="left"/>
              </w:tabs>
              <w:autoSpaceDE w:val="0"/>
              <w:widowControl/>
              <w:spacing w:line="600" w:lineRule="exact" w:before="0" w:after="0"/>
              <w:ind w:left="316" w:right="144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particular, if we set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iterate, it yields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tab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tab/>
            </w:r>
            <w:r>
              <w:tab/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62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162" w:after="48"/>
        <w:ind w:left="388" w:right="396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proof is patterned upon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8.5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denote the objective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MPGD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starting 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(rather than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 Then,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 relative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minimizer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by the growth inequality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10.7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680"/>
        <w:gridCol w:w="4680"/>
      </w:tblGrid>
      <w:tr>
        <w:trPr>
          <w:trHeight w:hRule="exact" w:val="692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76" w:after="0"/>
              <w:ind w:left="3794" w:right="0" w:hanging="2368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6" w:after="0"/>
              <w:ind w:left="6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0" w:lineRule="exact" w:before="62" w:after="12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one hand,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680"/>
        <w:gridCol w:w="4680"/>
      </w:tblGrid>
      <w:tr>
        <w:trPr>
          <w:trHeight w:hRule="exact" w:val="1198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57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1206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52" w:after="0"/>
              <w:ind w:left="7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0" w:lineRule="exact" w:before="62" w:after="12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other hand,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-smoothness,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680"/>
        <w:gridCol w:w="4680"/>
      </w:tblGrid>
      <w:tr>
        <w:trPr>
          <w:trHeight w:hRule="exact" w:val="1198"/>
        </w:trPr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3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1104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52" w:after="0"/>
              <w:ind w:left="7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8" w:lineRule="exact" w:before="58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Drop the term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combine the inequalities to prove the one-step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bound. If we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the one-step bound, it yields the descent lemma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we can iterate the one-step bound using the discrete</w:t>
      </w:r>
    </w:p>
    <w:p>
      <w:pPr>
        <w:autoSpaceDN w:val="0"/>
        <w:tabs>
          <w:tab w:pos="8812" w:val="left"/>
        </w:tabs>
        <w:autoSpaceDE w:val="0"/>
        <w:widowControl/>
        <w:spacing w:line="244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Gr¨onwall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4" w:lineRule="exact" w:before="176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 this result is the analogue of the smooth convergence rate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Theo-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since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necessarily blows up at the boundary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can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Therefore,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theorem actually covers examples in which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not at all smooth in the usual sense.</w:t>
      </w:r>
    </w:p>
    <w:p>
      <w:pPr>
        <w:autoSpaceDN w:val="0"/>
        <w:autoSpaceDE w:val="0"/>
        <w:widowControl/>
        <w:spacing w:line="238" w:lineRule="exact" w:before="50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To relate this back to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Example 10.1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consider convexity/smoothness relative to a norm.</w:t>
      </w:r>
    </w:p>
    <w:p>
      <w:pPr>
        <w:autoSpaceDN w:val="0"/>
        <w:autoSpaceDE w:val="0"/>
        <w:widowControl/>
        <w:spacing w:line="238" w:lineRule="exact" w:before="4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82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80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0" w:after="0"/>
              <w:ind w:left="208" w:right="144" w:hanging="8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10.10.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-convex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(resp.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-smooth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relative to a norm 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|||·|||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806"/>
        </w:trPr>
        <w:tc>
          <w:tcPr>
            <w:tcW w:type="dxa" w:w="41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0" w:after="0"/>
              <w:ind w:left="0" w:right="28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38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0" w:after="0"/>
              <w:ind w:left="29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resp.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90" w:lineRule="exact" w:before="116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strongly convex relative to a norm</w:t>
      </w:r>
      <w:r>
        <w:rPr>
          <w:rFonts w:ascii="txsys" w:hAnsi="txsys" w:eastAsia="txsys"/>
          <w:b w:val="0"/>
          <w:i w:val="0"/>
          <w:color w:val="000000"/>
          <w:sz w:val="24"/>
        </w:rPr>
        <w:t>|||·|||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Then, to check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smooth relative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suffices to check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smooth relative to</w:t>
      </w:r>
      <w:r>
        <w:rPr>
          <w:rFonts w:ascii="txsys" w:hAnsi="txsys" w:eastAsia="txsys"/>
          <w:b w:val="0"/>
          <w:i w:val="0"/>
          <w:color w:val="000000"/>
          <w:sz w:val="24"/>
        </w:rPr>
        <w:t>|||·|||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so the norm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can act as a useful intermediary. Moreover, whereas the Bregman structure is crucial 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carrying out the iterative analysis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MPGD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 norm structure is often convenient too,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e.g., for the use of tools such as Cauchy–Schwarz.</w:t>
      </w:r>
    </w:p>
    <w:p>
      <w:pPr>
        <w:autoSpaceDN w:val="0"/>
        <w:tabs>
          <w:tab w:pos="748" w:val="left"/>
        </w:tabs>
        <w:autoSpaceDE w:val="0"/>
        <w:widowControl/>
        <w:spacing w:line="290" w:lineRule="exact" w:before="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illustrate this, we now consider the non-smooth case. Here, we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Lipschitz with respect to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5408" w:val="left"/>
        </w:tabs>
        <w:autoSpaceDE w:val="0"/>
        <w:widowControl/>
        <w:spacing w:line="282" w:lineRule="exact" w:before="224" w:after="0"/>
        <w:ind w:left="235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|||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𝑥,𝑦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42" w:after="0"/>
        <w:ind w:left="388" w:right="380" w:hanging="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again consider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MPGD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except that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should be interpreted as a subgradient;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leave the notation unchanged because it should not cause confusion.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Lipschitz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condition is then equivalent to the subgradient bound</w:t>
      </w:r>
    </w:p>
    <w:p>
      <w:pPr>
        <w:autoSpaceDN w:val="0"/>
        <w:tabs>
          <w:tab w:pos="4946" w:val="left"/>
        </w:tabs>
        <w:autoSpaceDE w:val="0"/>
        <w:widowControl/>
        <w:spacing w:line="320" w:lineRule="exact" w:before="232" w:after="408"/>
        <w:ind w:left="302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|||∇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2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10.11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MPGD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, non-smooth case)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convex,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with respect to a norm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|||·|||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relative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368"/>
        </w:trPr>
        <w:tc>
          <w:tcPr>
            <w:tcW w:type="dxa" w:w="860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32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|||·|||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for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MPGD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holds that</w:t>
            </w:r>
          </w:p>
        </w:tc>
      </w:tr>
      <w:tr>
        <w:trPr>
          <w:trHeight w:hRule="exact" w:val="300"/>
        </w:trPr>
        <w:tc>
          <w:tcPr>
            <w:tcW w:type="dxa" w:w="186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0" w:after="0"/>
              <w:ind w:left="1668" w:right="0" w:hanging="256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32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5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100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06" w:after="0"/>
              <w:ind w:left="832" w:right="0" w:hanging="746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2560"/>
            <w:gridSpan w:val="3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8" w:val="left"/>
              </w:tabs>
              <w:autoSpaceDE w:val="0"/>
              <w:widowControl/>
              <w:spacing w:line="126" w:lineRule="exact" w:before="506" w:after="0"/>
              <w:ind w:left="1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𝑁ℎ</w:t>
            </w:r>
          </w:p>
        </w:tc>
        <w:tc>
          <w:tcPr>
            <w:tcW w:type="dxa" w:w="76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164" w:lineRule="exact" w:before="468" w:after="0"/>
              <w:ind w:left="6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132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56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851"/>
            <w:vMerge/>
            <w:tcBorders/>
          </w:tcPr>
          <w:p/>
        </w:tc>
        <w:tc>
          <w:tcPr>
            <w:tcW w:type="dxa" w:w="3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3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851"/>
            <w:vMerge/>
            <w:tcBorders/>
          </w:tcPr>
          <w:p/>
        </w:tc>
        <w:tc>
          <w:tcPr>
            <w:tcW w:type="dxa" w:w="3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3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860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76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particular,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we choose step size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</w:p>
        </w:tc>
      </w:tr>
      <w:tr>
        <w:trPr>
          <w:trHeight w:hRule="exact" w:val="320"/>
        </w:trPr>
        <w:tc>
          <w:tcPr>
            <w:tcW w:type="dxa" w:w="3300"/>
            <w:gridSpan w:val="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2" w:after="0"/>
              <w:ind w:left="3092" w:right="0" w:hanging="258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3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30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6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18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66" w:after="0"/>
              <w:ind w:left="10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24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√︄</w:t>
            </w:r>
          </w:p>
        </w:tc>
        <w:tc>
          <w:tcPr>
            <w:tcW w:type="dxa" w:w="3220"/>
            <w:gridSpan w:val="3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6" w:val="left"/>
              </w:tabs>
              <w:autoSpaceDE w:val="0"/>
              <w:widowControl/>
              <w:spacing w:line="322" w:lineRule="exact" w:before="164" w:after="0"/>
              <w:ind w:left="18" w:right="2592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2553"/>
            <w:gridSpan w:val="3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2553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18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Following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10.9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still have</w:t>
      </w:r>
    </w:p>
    <w:p>
      <w:pPr>
        <w:autoSpaceDN w:val="0"/>
        <w:autoSpaceDE w:val="0"/>
        <w:widowControl/>
        <w:spacing w:line="524" w:lineRule="exact" w:before="8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40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83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388" w:right="288" w:firstLine="8"/>
        <w:jc w:val="left"/>
      </w:pP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In the lower bound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, we originally used smoothness to upper bound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is no longer available to us. Instead, by Cauchy–Schwarz,</w:t>
      </w:r>
    </w:p>
    <w:p>
      <w:pPr>
        <w:autoSpaceDN w:val="0"/>
        <w:tabs>
          <w:tab w:pos="5046" w:val="left"/>
        </w:tabs>
        <w:autoSpaceDE w:val="0"/>
        <w:widowControl/>
        <w:spacing w:line="310" w:lineRule="exact" w:before="224" w:after="0"/>
        <w:ind w:left="676" w:right="576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||| + |||∇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|||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40" w:lineRule="exact" w:before="256" w:after="4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676"/>
        </w:trPr>
        <w:tc>
          <w:tcPr>
            <w:tcW w:type="dxa" w:w="8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664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12" w:val="left"/>
              </w:tabs>
              <w:autoSpaceDE w:val="0"/>
              <w:widowControl/>
              <w:spacing w:line="164" w:lineRule="exact" w:before="276" w:after="0"/>
              <w:ind w:left="453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4" w:after="0"/>
              <w:ind w:left="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180" w:after="13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leads to the one-step bound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782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16" w:val="left"/>
              </w:tabs>
              <w:autoSpaceDE w:val="0"/>
              <w:widowControl/>
              <w:spacing w:line="164" w:lineRule="exact" w:before="336" w:after="0"/>
              <w:ind w:left="205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54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42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Iterating this inequality finishes the proof.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034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26" w:after="0"/>
              <w:ind w:left="200" w:right="194" w:firstLine="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10.12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(optimization over the simplex)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We return to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Example 10.1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and we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use the entropic mirror map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is 1-convex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relative to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-norm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∥·∥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over the probability simplex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 this is known as Pinsker’s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620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inequality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Exercise 10.3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330" w:lineRule="exact" w:before="0" w:after="0"/>
              <w:ind w:left="66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 minimize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over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we apply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MPGD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𝜒</w:t>
            </w:r>
            <w:r>
              <w:rPr>
                <w:w w:val="97.41222593519423"/>
                <w:rFonts w:ascii="LibertineMathRM" w:hAnsi="LibertineMathRM" w:eastAsia="LibertineMathRM"/>
                <w:b w:val="0"/>
                <w:i w:val="0"/>
                <w:color w:val="000000"/>
                <w:sz w:val="18"/>
              </w:rPr>
              <w:t>Δ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360"/>
      </w:tblGrid>
      <w:tr>
        <w:trPr>
          <w:trHeight w:hRule="exact" w:val="412"/>
        </w:trPr>
        <w:tc>
          <w:tcPr>
            <w:tcW w:type="dxa" w:w="71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1008"/>
        </w:trPr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288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exp is applied pointwise and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is the Hadamard (or pointwise) product. Also,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one can check that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w w:val="97.41222593519423"/>
                <w:rFonts w:ascii="LibertineMathRM" w:hAnsi="LibertineMathRM" w:eastAsia="LibertineMathRM"/>
                <w:b w:val="0"/>
                <w:i w:val="0"/>
                <w:color w:val="000000"/>
                <w:sz w:val="18"/>
              </w:rPr>
              <w:t>Δ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simply normalizes the vector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Exercise 10.4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Hence, the algorithm reads</w:t>
            </w:r>
          </w:p>
        </w:tc>
      </w:tr>
      <w:tr>
        <w:trPr>
          <w:trHeight w:hRule="exact" w:val="400"/>
        </w:trPr>
        <w:tc>
          <w:tcPr>
            <w:tcW w:type="dxa" w:w="346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8" w:after="0"/>
              <w:ind w:left="0" w:right="4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4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  <w:tc>
          <w:tcPr>
            <w:tcW w:type="dxa" w:w="290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8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06"/>
        </w:trPr>
        <w:tc>
          <w:tcPr>
            <w:tcW w:type="dxa" w:w="3120"/>
            <w:vMerge/>
            <w:tcBorders/>
          </w:tcPr>
          <w:p/>
        </w:tc>
        <w:tc>
          <w:tcPr>
            <w:tcW w:type="dxa" w:w="24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340"/>
        <w:gridCol w:w="2340"/>
        <w:gridCol w:w="2340"/>
        <w:gridCol w:w="2340"/>
      </w:tblGrid>
      <w:tr>
        <w:trPr>
          <w:trHeight w:hRule="exact" w:val="474"/>
        </w:trPr>
        <w:tc>
          <w:tcPr>
            <w:tcW w:type="dxa" w:w="8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486" w:right="0" w:firstLine="0"/>
              <w:jc w:val="left"/>
            </w:pP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Consider initializing at the uniform distribution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8.67567221323648"/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600"/>
        </w:trPr>
        <w:tc>
          <w:tcPr>
            <w:tcW w:type="dxa" w:w="45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2" w:after="0"/>
              <w:ind w:left="0" w:right="2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11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</w:p>
        </w:tc>
        <w:tc>
          <w:tcPr>
            <w:tcW w:type="dxa" w:w="27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</w:tabs>
              <w:autoSpaceDE w:val="0"/>
              <w:widowControl/>
              <w:spacing w:line="322" w:lineRule="exact" w:before="138" w:after="0"/>
              <w:ind w:left="46" w:right="1296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𝑑,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5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84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400"/>
        </w:trPr>
        <w:tc>
          <w:tcPr>
            <w:tcW w:type="dxa" w:w="5604"/>
            <w:gridSpan w:val="6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Jensen’s inequality. Consequently, we can take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964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4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</w:t>
            </w:r>
          </w:p>
        </w:tc>
      </w:tr>
      <w:tr>
        <w:trPr>
          <w:trHeight w:hRule="exact" w:val="320"/>
        </w:trPr>
        <w:tc>
          <w:tcPr>
            <w:tcW w:type="dxa" w:w="3182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58" w:after="0"/>
              <w:ind w:left="0" w:right="4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</w:p>
        </w:tc>
        <w:tc>
          <w:tcPr>
            <w:tcW w:type="dxa" w:w="382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300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8" w:after="0"/>
              <w:ind w:left="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</w:p>
        </w:tc>
        <w:tc>
          <w:tcPr>
            <w:tcW w:type="dxa" w:w="980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6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</w:p>
        </w:tc>
        <w:tc>
          <w:tcPr>
            <w:tcW w:type="dxa" w:w="262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√︂</w:t>
            </w:r>
          </w:p>
        </w:tc>
        <w:tc>
          <w:tcPr>
            <w:tcW w:type="dxa" w:w="632"/>
            <w:gridSpan w:val="2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 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</w:p>
        </w:tc>
        <w:tc>
          <w:tcPr>
            <w:tcW w:type="dxa" w:w="2830"/>
            <w:vMerge w:val="restart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8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222"/>
        </w:trPr>
        <w:tc>
          <w:tcPr>
            <w:tcW w:type="dxa" w:w="117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382"/>
            <w:tcBorders>
              <w:bottom w:sz="5.3520002365112305" w:val="single" w:color="#000000"/>
            </w:tcBorders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17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17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2340"/>
            <w:gridSpan w:val="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170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98"/>
        </w:trPr>
        <w:tc>
          <w:tcPr>
            <w:tcW w:type="dxa" w:w="3182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4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82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980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right"/>
            </w:pP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62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2"/>
            <w:gridSpan w:val="2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2830"/>
            <w:vMerge w:val="restart"/>
            <w:tcBorders>
              <w:top w:sz="5.3520002365112305" w:val="single" w:color="#000000"/>
            </w:tcBorders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117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82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7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17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17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2340"/>
            <w:gridSpan w:val="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170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84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0" w:right="0" w:firstLine="0"/>
              <w:jc w:val="center"/>
            </w:pP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the Lipschitz constant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77621332804361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norm. This estimate is far better than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7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one described in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Example 10.1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the Euclidean norm; we only pay an overhead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474"/>
        </w:trPr>
        <w:tc>
          <w:tcPr>
            <w:tcW w:type="dxa" w:w="8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4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which is logarithmic in the dimension.</w:t>
            </w:r>
          </w:p>
        </w:tc>
      </w:tr>
      <w:tr>
        <w:trPr>
          <w:trHeight w:hRule="exact" w:val="56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6" w:after="0"/>
              <w:ind w:left="0" w:right="132" w:firstLine="0"/>
              <w:jc w:val="righ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10.3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6" w:after="0"/>
              <w:ind w:left="156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Online algorithms and multiplicative weights</w:t>
            </w:r>
          </w:p>
        </w:tc>
      </w:tr>
    </w:tbl>
    <w:p>
      <w:pPr>
        <w:autoSpaceDN w:val="0"/>
        <w:autoSpaceDE w:val="0"/>
        <w:widowControl/>
        <w:spacing w:line="238" w:lineRule="exact" w:before="12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 us examine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10.11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once more. In that proof, we start with</w:t>
      </w:r>
    </w:p>
    <w:p>
      <w:pPr>
        <w:autoSpaceDN w:val="0"/>
        <w:autoSpaceDE w:val="0"/>
        <w:widowControl/>
        <w:spacing w:line="504" w:lineRule="exact" w:before="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306" w:lineRule="exact" w:before="92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holds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If we expand out the terms, this is equivalent to</w:t>
      </w: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8" w:lineRule="exact" w:before="0" w:after="0"/>
        <w:ind w:left="0" w:right="3030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≤⟨∇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40" w:lineRule="exact" w:before="116" w:after="4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left-hand side, if we apply Lipschitzness,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732"/>
        </w:trPr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35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≥−|||∇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2" w:after="0"/>
              <w:ind w:left="5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06" w:lineRule="exact" w:before="56" w:after="4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we now specialize to the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3120"/>
        <w:gridCol w:w="3120"/>
        <w:gridCol w:w="3120"/>
      </w:tblGrid>
      <w:tr>
        <w:trPr>
          <w:trHeight w:hRule="exact" w:val="71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56" w:after="0"/>
              <w:ind w:left="2842" w:right="0" w:hanging="1696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14" w:after="0"/>
              <w:ind w:left="2466" w:right="0" w:hanging="2376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6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92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Normally, we apply convexity to further lower bound the left-hand side, but let us now</w:t>
      </w:r>
    </w:p>
    <w:p>
      <w:pPr>
        <w:autoSpaceDN w:val="0"/>
        <w:autoSpaceDE w:val="0"/>
        <w:widowControl/>
        <w:spacing w:line="288" w:lineRule="exact" w:before="0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refrain from doing so. We make the observation that in the derivation thus far,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we have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not used any property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 in fact, the same inequality holds even if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replaced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an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arbitrary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bounded dual norm, provided that we redefine the</w:t>
      </w:r>
    </w:p>
    <w:p>
      <w:pPr>
        <w:autoSpaceDN w:val="0"/>
        <w:autoSpaceDE w:val="0"/>
        <w:widowControl/>
        <w:spacing w:line="252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update in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MPGD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accordingly.</w:t>
      </w:r>
    </w:p>
    <w:p>
      <w:pPr>
        <w:autoSpaceDN w:val="0"/>
        <w:autoSpaceDE w:val="0"/>
        <w:widowControl/>
        <w:spacing w:line="244" w:lineRule="exact" w:before="32" w:after="4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define the online version of mirror descent. Let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a closed convex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40"/>
        </w:trPr>
        <w:tc>
          <w:tcPr>
            <w:tcW w:type="dxa" w:w="7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set, and 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an arbitrary sequence of vectors. Define the updates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6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OMD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72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10" w:val="left"/>
              </w:tabs>
              <w:autoSpaceDE w:val="0"/>
              <w:widowControl/>
              <w:spacing w:line="184" w:lineRule="exact" w:before="302" w:after="0"/>
              <w:ind w:left="6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40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7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56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immediately obtain the following theorem.</w:t>
      </w:r>
    </w:p>
    <w:p>
      <w:pPr>
        <w:autoSpaceDN w:val="0"/>
        <w:autoSpaceDE w:val="0"/>
        <w:widowControl/>
        <w:spacing w:line="238" w:lineRule="exact" w:before="4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85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1160"/>
        </w:trPr>
        <w:tc>
          <w:tcPr>
            <w:tcW w:type="dxa" w:w="8568"/>
            <w:gridSpan w:val="1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12" w:after="0"/>
              <w:ind w:left="200" w:right="200" w:firstLine="0"/>
              <w:jc w:val="both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10.13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(regret guarantee for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OMD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a closed convex set,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relative to a norm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|||·|||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suppose 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are bounded in dual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norm by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i.e.,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OMD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</w:p>
        </w:tc>
      </w:tr>
      <w:tr>
        <w:trPr>
          <w:trHeight w:hRule="exact" w:val="300"/>
        </w:trPr>
        <w:tc>
          <w:tcPr>
            <w:tcW w:type="dxa" w:w="21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1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20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152" w:lineRule="exact" w:before="456" w:after="0"/>
              <w:ind w:left="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44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7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00"/>
            <w:gridSpan w:val="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8" w:val="left"/>
              </w:tabs>
              <w:autoSpaceDE w:val="0"/>
              <w:widowControl/>
              <w:spacing w:line="128" w:lineRule="exact" w:before="474" w:after="0"/>
              <w:ind w:left="2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164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o</w:t>
            </w:r>
          </w:p>
        </w:tc>
        <w:tc>
          <w:tcPr>
            <w:tcW w:type="dxa" w:w="776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70" w:lineRule="exact" w:before="432" w:after="0"/>
              <w:ind w:left="3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𝑇ℎ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192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8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80"/>
        </w:trPr>
        <w:tc>
          <w:tcPr>
            <w:tcW w:type="dxa" w:w="21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3120"/>
            <w:gridSpan w:val="4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1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2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4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1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120"/>
            <w:gridSpan w:val="4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4924"/>
            <w:gridSpan w:val="6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56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particular,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880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</w:p>
        </w:tc>
        <w:tc>
          <w:tcPr>
            <w:tcW w:type="dxa" w:w="2764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" w:val="left"/>
              </w:tabs>
              <w:autoSpaceDE w:val="0"/>
              <w:widowControl/>
              <w:spacing w:line="204" w:lineRule="exact" w:before="80" w:after="0"/>
              <w:ind w:left="6" w:right="1728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</w:p>
        </w:tc>
      </w:tr>
      <w:tr>
        <w:trPr>
          <w:trHeight w:hRule="exact" w:val="340"/>
        </w:trPr>
        <w:tc>
          <w:tcPr>
            <w:tcW w:type="dxa" w:w="250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1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00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0" w:val="left"/>
              </w:tabs>
              <w:autoSpaceDE w:val="0"/>
              <w:widowControl/>
              <w:spacing w:line="150" w:lineRule="exact" w:before="502" w:after="0"/>
              <w:ind w:left="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3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40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7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3104"/>
            <w:gridSpan w:val="5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206" w:after="0"/>
              <w:ind w:left="1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250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3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3900"/>
            <w:gridSpan w:val="5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250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2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3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3900"/>
            <w:gridSpan w:val="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13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setting of online learning (with full information feedback),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each round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player must play an action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belonging to some set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of actions. An adversary then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chooses a loss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belonging to some class of losses, the player incurs the loss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, and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(·)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is revealed to the player. Thus, the total loss incurred by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player after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𝑇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rounds is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Since the losses are chosen in an adversarial fashion,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 cannot hope to compete with a changing benchmark, so the measure of progress is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compare against the best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fixed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 that one could have played in hindsight, which</w:t>
      </w:r>
    </w:p>
    <w:p>
      <w:pPr>
        <w:autoSpaceDN w:val="0"/>
        <w:autoSpaceDE w:val="0"/>
        <w:widowControl/>
        <w:spacing w:line="266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incurs loss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inf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regret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the goal is to minimize it. In particular, regret bounds that scale linearly with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difference</w:t>
      </w:r>
      <w:r>
        <w:rPr>
          <w:rFonts w:ascii="txexs" w:hAnsi="txexs" w:eastAsia="txexs"/>
          <w:b w:val="0"/>
          <w:i w:val="0"/>
          <w:color w:val="000000"/>
          <w:sz w:val="24"/>
        </w:rPr>
        <w:t xml:space="preserve"> 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called the</w:t>
      </w:r>
    </w:p>
    <w:p>
      <w:pPr>
        <w:autoSpaceDN w:val="0"/>
        <w:autoSpaceDE w:val="0"/>
        <w:widowControl/>
        <w:spacing w:line="280" w:lineRule="exact" w:before="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are often considered “trivial”, whereas regret bounds that scale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𝑜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𝑇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indicate that the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 has learned from its past mistakes.</w:t>
      </w:r>
    </w:p>
    <w:p>
      <w:pPr>
        <w:autoSpaceDN w:val="0"/>
        <w:autoSpaceDE w:val="0"/>
        <w:widowControl/>
        <w:spacing w:line="286" w:lineRule="exact" w:before="16" w:after="208"/>
        <w:ind w:left="388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With this context in mind,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10.13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a regret guarantee for the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OMD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algorithm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 the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linear bandit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problem in which the loss functions are linear,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(·)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and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vectors belong to the dual norm ball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{|||·|||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This result is already interesting in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Euclidean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  <w:u w:val="single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but the simplex setting is of particular interest to its connection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a well-established algorithm.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28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2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10.14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(learning from expert advice)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On each day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an investor seeks to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predict the price of a stock. There are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so-called “experts” who give daily predictions.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7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 the following day, the investor compares their predictions with reality and assigns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88"/>
        </w:trPr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them losses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 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∈[−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(For example, we could set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 if expert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1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0" w:right="0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incorrectly predicted the direction of change of the stock price on day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88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w w:val="98.8766431808471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otherwise.) Not all of the experts are necessarily reliable, but some might be. Can we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aggregate the expert forecasts and compete with the best of them in hindsight, i.e.,</w:t>
            </w:r>
          </w:p>
        </w:tc>
      </w:tr>
    </w:tbl>
    <w:p>
      <w:pPr>
        <w:autoSpaceDN w:val="0"/>
        <w:autoSpaceDE w:val="0"/>
        <w:widowControl/>
        <w:spacing w:line="238" w:lineRule="exact" w:before="59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86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240" w:lineRule="exact" w:before="8" w:after="0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incur small regret?</w:t>
      </w:r>
    </w:p>
    <w:p>
      <w:pPr>
        <w:autoSpaceDN w:val="0"/>
        <w:tabs>
          <w:tab w:pos="946" w:val="left"/>
        </w:tabs>
        <w:autoSpaceDE w:val="0"/>
        <w:widowControl/>
        <w:spacing w:line="290" w:lineRule="exact" w:before="0" w:after="2"/>
        <w:ind w:left="596" w:right="432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algorithm maintains a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probability simplex.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 each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day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algorithm picks an expert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∼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trusts the advice of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-th expert.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600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144" w:right="144" w:firstLine="0"/>
              <w:jc w:val="center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Note that the expected loss incurred by the algorithm is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vector of losses. (This is the online version of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Example 10.1</w:t>
            </w:r>
            <w:r>
              <w:rPr>
                <w:w w:val="98.67567221323648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.) The regret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52"/>
        </w:trPr>
        <w:tc>
          <w:tcPr>
            <w:tcW w:type="dxa" w:w="88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</w:tr>
      <w:tr>
        <w:trPr>
          <w:trHeight w:hRule="exact" w:val="280"/>
        </w:trPr>
        <w:tc>
          <w:tcPr>
            <w:tcW w:type="dxa" w:w="19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94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66"/>
            <w:gridSpan w:val="3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0"/>
            <w:gridSpan w:val="3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227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9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56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142" w:lineRule="exact" w:before="184" w:after="0"/>
              <w:ind w:left="3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LibertineMathRM" w:hAnsi="LibertineMathRM" w:eastAsia="LibertineMathRM"/>
                <w:b w:val="0"/>
                <w:i w:val="0"/>
                <w:color w:val="000000"/>
                <w:sz w:val="18"/>
              </w:rPr>
              <w:t>Δ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3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38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28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56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78" w:after="0"/>
              <w:ind w:left="942" w:right="0" w:hanging="916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34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26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60"/>
        </w:trPr>
        <w:tc>
          <w:tcPr>
            <w:tcW w:type="dxa" w:w="19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3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28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4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100"/>
        </w:trPr>
        <w:tc>
          <w:tcPr>
            <w:tcW w:type="dxa" w:w="88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316" w:right="144" w:hanging="12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update the vector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using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OMD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the entropic mirror map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Note 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1, and by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Example 10.12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we can take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8.62537384033203"/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which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Therefore,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Theorem 10.13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implies</w:t>
            </w:r>
          </w:p>
        </w:tc>
      </w:tr>
      <w:tr>
        <w:trPr>
          <w:trHeight w:hRule="exact" w:val="530"/>
        </w:trPr>
        <w:tc>
          <w:tcPr>
            <w:tcW w:type="dxa" w:w="4740"/>
            <w:gridSpan w:val="5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4" w:after="0"/>
              <w:ind w:left="0" w:right="26" w:firstLine="0"/>
              <w:jc w:val="righ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Regret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OMD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060"/>
            <w:gridSpan w:val="4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20" w:after="0"/>
              <w:ind w:left="4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𝑑.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382"/>
        </w:trPr>
        <w:tc>
          <w:tcPr>
            <w:tcW w:type="dxa" w:w="5620"/>
            <w:gridSpan w:val="2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corresponding algorithm, with updates</w:t>
            </w:r>
          </w:p>
        </w:tc>
        <w:tc>
          <w:tcPr>
            <w:tcW w:type="dxa" w:w="176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6" w:after="0"/>
              <w:ind w:left="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812"/>
        </w:trPr>
        <w:tc>
          <w:tcPr>
            <w:tcW w:type="dxa" w:w="37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84" w:after="0"/>
              <w:ind w:left="0" w:right="4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8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5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62" w:after="0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known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multiplicative weights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algorithm.</w:t>
      </w:r>
    </w:p>
    <w:p>
      <w:pPr>
        <w:autoSpaceDN w:val="0"/>
        <w:autoSpaceDE w:val="0"/>
        <w:widowControl/>
        <w:spacing w:line="288" w:lineRule="exact" w:before="442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88" w:lineRule="exact" w:before="132" w:after="0"/>
        <w:ind w:left="388" w:right="288" w:firstLine="8"/>
        <w:jc w:val="left"/>
      </w:pP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The definitions and usage of relative convexity and smoothness are from [</w:t>
      </w:r>
      <w:r>
        <w:rPr>
          <w:w w:val="98.67567221323648"/>
          <w:rFonts w:ascii="LinLibertineT" w:hAnsi="LinLibertineT" w:eastAsia="LinLibertineT"/>
          <w:b w:val="0"/>
          <w:i w:val="0"/>
          <w:color w:val="00356B"/>
          <w:sz w:val="24"/>
        </w:rPr>
        <w:t>BBT17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w w:val="98.67567221323648"/>
          <w:rFonts w:ascii="LinLibertineT" w:hAnsi="LinLibertineT" w:eastAsia="LinLibertineT"/>
          <w:b w:val="0"/>
          <w:i w:val="0"/>
          <w:color w:val="00356B"/>
          <w:sz w:val="24"/>
        </w:rPr>
        <w:t xml:space="preserve"> LFN18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].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 interesting discussion of the various ways to discretize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10.3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can be found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paper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GWS21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 The example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10.7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taken from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BBT17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The multiplicative weights algorithm is classical and has found numerous applications;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AHK12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 for a survey.</w:t>
      </w:r>
    </w:p>
    <w:p>
      <w:pPr>
        <w:autoSpaceDN w:val="0"/>
        <w:autoSpaceDE w:val="0"/>
        <w:widowControl/>
        <w:spacing w:line="290" w:lineRule="exact" w:before="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section provides an introduction to online learning, although it should be noted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that many of the interesting questions revolve around the more challenging setting of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bandit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feedback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i.e.,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each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player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receives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value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incurred loss rather than the full loss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(·)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Tackling this setting requires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significant new ideas; see, e.g.,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BC12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 for an exposition.</w:t>
      </w:r>
    </w:p>
    <w:p>
      <w:pPr>
        <w:autoSpaceDN w:val="0"/>
        <w:autoSpaceDE w:val="0"/>
        <w:widowControl/>
        <w:spacing w:line="286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40" w:lineRule="exact" w:before="192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10.1.</w:t>
      </w:r>
    </w:p>
    <w:p>
      <w:pPr>
        <w:autoSpaceDN w:val="0"/>
        <w:autoSpaceDE w:val="0"/>
        <w:widowControl/>
        <w:spacing w:line="238" w:lineRule="exact" w:before="5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87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 that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′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4" w:lineRule="exact" w:before="110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closed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Bregman</w:t>
      </w:r>
    </w:p>
    <w:p>
      <w:pPr>
        <w:autoSpaceDN w:val="0"/>
        <w:autoSpaceDE w:val="0"/>
        <w:widowControl/>
        <w:spacing w:line="238" w:lineRule="exact" w:before="0" w:after="112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projection operator: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4680"/>
        <w:gridCol w:w="4680"/>
      </w:tblGrid>
      <w:tr>
        <w:trPr>
          <w:trHeight w:hRule="exact" w:val="670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0" w:right="4" w:firstLine="0"/>
              <w:jc w:val="righ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186" w:firstLine="0"/>
              <w:jc w:val="right"/>
            </w:pP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∩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𝜙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2" w:after="0"/>
              <w:ind w:left="3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(·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424" w:lineRule="exact" w:before="74" w:after="0"/>
        <w:ind w:left="982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Show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⟩≤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0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Use this to justify the</w:t>
      </w:r>
    </w:p>
    <w:p>
      <w:pPr>
        <w:autoSpaceDN w:val="0"/>
        <w:autoSpaceDE w:val="0"/>
        <w:widowControl/>
        <w:spacing w:line="238" w:lineRule="exact" w:before="0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Pythagorean inequality</w:t>
      </w:r>
    </w:p>
    <w:p>
      <w:pPr>
        <w:autoSpaceDN w:val="0"/>
        <w:autoSpaceDE w:val="0"/>
        <w:widowControl/>
        <w:spacing w:line="424" w:lineRule="exact" w:before="92" w:after="0"/>
        <w:ind w:left="0" w:right="2386" w:firstLine="0"/>
        <w:jc w:val="righ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6" w:lineRule="exact" w:before="206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a random variable with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establish the iden-</w:t>
      </w:r>
    </w:p>
    <w:p>
      <w:pPr>
        <w:autoSpaceDN w:val="0"/>
        <w:autoSpaceDE w:val="0"/>
        <w:widowControl/>
        <w:spacing w:line="288" w:lineRule="exact" w:before="2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tity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𝑋, 𝑣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𝑋,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this, deduce that the Bregman</w:t>
      </w:r>
    </w:p>
    <w:p>
      <w:pPr>
        <w:autoSpaceDN w:val="0"/>
        <w:autoSpaceDE w:val="0"/>
        <w:widowControl/>
        <w:spacing w:line="340" w:lineRule="exact" w:before="2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barycenter coincides with the usual mean: arg 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𝑣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𝜙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𝑋, 𝑣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16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10.2.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Show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 relative to a norm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</w:t>
      </w:r>
    </w:p>
    <w:p>
      <w:pPr>
        <w:autoSpaceDN w:val="0"/>
        <w:autoSpaceDE w:val="0"/>
        <w:widowControl/>
        <w:spacing w:line="284" w:lineRule="exact" w:before="3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relative to the dual norm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0" w:lineRule="exact" w:before="16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10.3.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Prove that the entropic mirror map is 1-convex relative to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over the</w:t>
      </w:r>
    </w:p>
    <w:p>
      <w:pPr>
        <w:autoSpaceDN w:val="0"/>
        <w:autoSpaceDE w:val="0"/>
        <w:widowControl/>
        <w:spacing w:line="240" w:lineRule="exact" w:before="1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probability simplex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16" w:lineRule="exact" w:before="7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10.4.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the entropic mirror map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prove that the Bregman projection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</w:p>
    <w:p>
      <w:pPr>
        <w:autoSpaceDN w:val="0"/>
        <w:autoSpaceDE w:val="0"/>
        <w:widowControl/>
        <w:spacing w:line="306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onto the probability simplex simply normalizes the vector: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/∥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94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10.5.</w:t>
      </w:r>
    </w:p>
    <w:p>
      <w:pPr>
        <w:autoSpaceDN w:val="0"/>
        <w:autoSpaceDE w:val="0"/>
        <w:widowControl/>
        <w:spacing w:line="250" w:lineRule="exact" w:before="196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 generally, show that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MPGD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can be rewritten as the update</w:t>
      </w:r>
    </w:p>
    <w:p>
      <w:pPr>
        <w:autoSpaceDN w:val="0"/>
        <w:tabs>
          <w:tab w:pos="4080" w:val="left"/>
          <w:tab w:pos="4364" w:val="left"/>
        </w:tabs>
        <w:autoSpaceDE w:val="0"/>
        <w:widowControl/>
        <w:spacing w:line="408" w:lineRule="exact" w:before="0" w:after="0"/>
        <w:ind w:left="294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ℎ𝑔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(∇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68" w:lineRule="exact" w:before="246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mirror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↦→−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Compute</w:t>
      </w:r>
    </w:p>
    <w:p>
      <w:pPr>
        <w:autoSpaceDN w:val="0"/>
        <w:autoSpaceDE w:val="0"/>
        <w:widowControl/>
        <w:spacing w:line="344" w:lineRule="exact" w:before="0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∥·∥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Bregman proximal operator for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4" w:lineRule="exact" w:before="9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10.6.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a mirror map and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</w:t>
      </w: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Instead of assuming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relatively smooth, however,</w:t>
      </w:r>
    </w:p>
    <w:p>
      <w:pPr>
        <w:autoSpaceDN w:val="0"/>
        <w:tabs>
          <w:tab w:pos="3676" w:val="left"/>
          <w:tab w:pos="4324" w:val="left"/>
        </w:tabs>
        <w:autoSpaceDE w:val="0"/>
        <w:widowControl/>
        <w:spacing w:line="344" w:lineRule="exact" w:before="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instead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some 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𝑠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1.</w:t>
      </w:r>
    </w:p>
    <w:p>
      <w:pPr>
        <w:autoSpaceDN w:val="0"/>
        <w:autoSpaceDE w:val="0"/>
        <w:widowControl/>
        <w:spacing w:line="282" w:lineRule="exact" w:before="18" w:after="9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∥·∥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2, this corresponds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340"/>
        <w:gridCol w:w="2340"/>
        <w:gridCol w:w="2340"/>
        <w:gridCol w:w="2340"/>
      </w:tblGrid>
      <w:tr>
        <w:trPr>
          <w:trHeight w:hRule="exact" w:val="396"/>
        </w:trPr>
        <w:tc>
          <w:tcPr>
            <w:tcW w:type="dxa" w:w="40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64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  <w:tc>
          <w:tcPr>
            <w:tcW w:type="dxa" w:w="87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  <w:tc>
          <w:tcPr>
            <w:tcW w:type="dxa" w:w="72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76" w:after="0"/>
              <w:ind w:left="112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4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2" w:after="0"/>
              <w:ind w:left="2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34"/>
        </w:trPr>
        <w:tc>
          <w:tcPr>
            <w:tcW w:type="dxa" w:w="402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8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</w:p>
        </w:tc>
        <w:tc>
          <w:tcPr>
            <w:tcW w:type="dxa" w:w="87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32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72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88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408" w:right="288" w:hanging="1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𝑠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 corresponds to Lipschitz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whereas the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𝑠</w:t>
      </w:r>
      <w:r>
        <w:rPr>
          <w:rFonts w:ascii="txsys" w:hAnsi="txsys" w:eastAsia="txsys"/>
          <w:b w:val="0"/>
          <w:i w:val="0"/>
          <w:color w:val="000000"/>
          <w:sz w:val="24"/>
        </w:rPr>
        <w:t>↗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 corresponds to smooth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case 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𝑠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 corresponds to partial smoothness (H¨older continuity of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50" w:after="16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consider the update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3120"/>
        <w:gridCol w:w="3120"/>
        <w:gridCol w:w="3120"/>
      </w:tblGrid>
      <w:tr>
        <w:trPr>
          <w:trHeight w:hRule="exact" w:val="45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0" w:after="0"/>
              <w:ind w:left="0" w:right="8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8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9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0" w:right="27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168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 that there is a 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𝐶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depending only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𝑠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(which you do not need</w:t>
      </w:r>
    </w:p>
    <w:p>
      <w:pPr>
        <w:autoSpaceDN w:val="0"/>
        <w:autoSpaceDE w:val="0"/>
        <w:widowControl/>
        <w:spacing w:line="240" w:lineRule="exact" w:before="48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specify) such that</w:t>
      </w:r>
    </w:p>
    <w:p>
      <w:pPr>
        <w:autoSpaceDN w:val="0"/>
        <w:autoSpaceDE w:val="0"/>
        <w:widowControl/>
        <w:spacing w:line="320" w:lineRule="exact" w:before="208" w:after="0"/>
        <w:ind w:left="119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𝐶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/(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𝑠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346" w:after="38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reach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98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as a function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=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constants depending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𝑠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.)</w:t>
      </w:r>
    </w:p>
    <w:p>
      <w:pPr>
        <w:sectPr>
          <w:type w:val="continuous"/>
          <w:pgSz w:w="12240" w:h="15840"/>
          <w:pgMar w:top="954" w:right="1440" w:bottom="1102" w:left="1440" w:header="720" w:footer="720" w:gutter="0"/>
          <w:cols w:num="2" w:equalWidth="0">
            <w:col w:w="4952" w:space="0"/>
            <w:col w:w="44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450"/>
        <w:ind w:left="30" w:right="0" w:firstLine="0"/>
        <w:jc w:val="left"/>
      </w:pPr>
      <w:r>
        <w:rPr>
          <w:rFonts w:ascii="txexs" w:hAnsi="txexs" w:eastAsia="txexs"/>
          <w:b w:val="0"/>
          <w:i w:val="0"/>
          <w:color w:val="000000"/>
          <w:sz w:val="24"/>
        </w:rPr>
        <w:t>√︁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𝑠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?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(Ignore numerical</w:t>
      </w:r>
    </w:p>
    <w:p>
      <w:pPr>
        <w:sectPr>
          <w:type w:val="nextColumn"/>
          <w:pgSz w:w="12240" w:h="15840"/>
          <w:pgMar w:top="954" w:right="1440" w:bottom="1102" w:left="1440" w:header="720" w:footer="720" w:gutter="0"/>
          <w:cols w:num="2" w:equalWidth="0">
            <w:col w:w="4952" w:space="0"/>
            <w:col w:w="4408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34" w:after="0"/>
        <w:ind w:left="396" w:right="390" w:firstLine="0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</w:t>
      </w:r>
      <w:r>
        <w:rPr>
          <w:rFonts w:ascii="LinLibertineTB" w:hAnsi="LinLibertineTB" w:eastAsia="LinLibertineTB"/>
          <w:b/>
          <w:i w:val="0"/>
          <w:color w:val="00356B"/>
          <w:sz w:val="24"/>
        </w:rPr>
        <w:t>10.7.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Consider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recovering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image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noisy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observation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matrix with positive entries.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solve this problem, we can set up the problem of minimizing</w:t>
      </w:r>
    </w:p>
    <w:p>
      <w:pPr>
        <w:autoSpaceDN w:val="0"/>
        <w:autoSpaceDE w:val="0"/>
        <w:widowControl/>
        <w:spacing w:line="332" w:lineRule="exact" w:before="24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101.15846487192006"/>
          <w:rFonts w:ascii="LinBiolinumT" w:hAnsi="LinBiolinumT" w:eastAsia="LinBiolinumT"/>
          <w:b w:val="0"/>
          <w:i w:val="0"/>
          <w:color w:val="000000"/>
          <w:sz w:val="13"/>
        </w:rPr>
        <w:t>ent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𝑦,𝐴𝑥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82" w:lineRule="exact" w:before="226" w:after="0"/>
        <w:ind w:left="396" w:right="396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entropic mirror map.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apply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MPGD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using the negative logarithm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a mirror map, i.e.,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↦→−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Show that the first term in the objective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relatively convex and smooth, with smoothness constant bounded by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Deduce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obtain 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-approximate solution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iterations. Also, write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out the algorithm iterates explicitly.</w:t>
      </w:r>
    </w:p>
    <w:p>
      <w:pPr>
        <w:autoSpaceDN w:val="0"/>
        <w:tabs>
          <w:tab w:pos="410" w:val="left"/>
        </w:tabs>
        <w:autoSpaceDE w:val="0"/>
        <w:widowControl/>
        <w:spacing w:line="286" w:lineRule="exact" w:before="214" w:after="0"/>
        <w:ind w:left="388" w:right="288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10.8.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Consider a two-player zero-sum game: the set of actions for player 1 is 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the set of actions for player 2 is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the cost matrix for player 1, i.e.,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𝑖, 𝑗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the cost incurred by player 1 (thus, the reward gained by player 2) when player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 chooses action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player 2 chooses action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𝑗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6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mixed strategy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for player 1 is a probability distribution over the action set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—that</w:t>
      </w:r>
    </w:p>
    <w:p>
      <w:pPr>
        <w:autoSpaceDN w:val="0"/>
        <w:autoSpaceDE w:val="0"/>
        <w:widowControl/>
        <w:spacing w:line="288" w:lineRule="exact" w:before="0" w:after="0"/>
        <w:ind w:left="396" w:right="39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is, it is an element of the simplex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Similarly, a mixed strategy for player 2 is an element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Note that if the players play according to mixed strategies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respectively,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expected cost 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𝑥,𝐴𝑦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Nash equilibrium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 pair of mixed strategies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</w:p>
    <w:p>
      <w:pPr>
        <w:autoSpaceDN w:val="0"/>
        <w:autoSpaceDE w:val="0"/>
        <w:widowControl/>
        <w:spacing w:line="426" w:lineRule="exact" w:before="102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,𝐴𝑦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𝑚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𝑥,𝐴𝑦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𝑥,𝐴𝑦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47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89</w:t>
      </w:r>
    </w:p>
    <w:p>
      <w:pPr>
        <w:sectPr>
          <w:type w:val="continuous"/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288" w:right="288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words: even if player 1 knows that player 2 will use the mixed strategy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player 1 has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no incentive to deviate from the strategy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 vice versa. A priori, it is not obvious that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a Nash equilibrium exists, but we will show how to compute it via multiplicative weights</w:t>
      </w:r>
    </w:p>
    <w:p>
      <w:pPr>
        <w:autoSpaceDN w:val="0"/>
        <w:autoSpaceDE w:val="0"/>
        <w:widowControl/>
        <w:spacing w:line="238" w:lineRule="exact" w:before="5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(or mirror descent).</w:t>
      </w:r>
    </w:p>
    <w:p>
      <w:pPr>
        <w:autoSpaceDN w:val="0"/>
        <w:autoSpaceDE w:val="0"/>
        <w:widowControl/>
        <w:spacing w:line="300" w:lineRule="exact" w:before="0" w:after="0"/>
        <w:ind w:left="386" w:right="392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Indeed, consider running multiplicative weights where at each round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 loss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column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corresponds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player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choosing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response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mixed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strategy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rounds, we obtain a mixed strategy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</w:p>
    <w:p>
      <w:pPr>
        <w:autoSpaceDN w:val="0"/>
        <w:autoSpaceDE w:val="0"/>
        <w:widowControl/>
        <w:spacing w:line="424" w:lineRule="exact" w:before="164" w:after="0"/>
        <w:ind w:left="0" w:right="0" w:firstLine="0"/>
        <w:jc w:val="center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𝑥,𝐴𝑦</w:t>
      </w:r>
      <w:r>
        <w:rPr>
          <w:rFonts w:ascii="txsys" w:hAnsi="txsys" w:eastAsia="txsys"/>
          <w:b w:val="0"/>
          <w:i w:val="0"/>
          <w:color w:val="000000"/>
          <w:sz w:val="24"/>
        </w:rPr>
        <w:t>⟩≤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Δ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𝑥,𝐴𝑦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𝜀.</w:t>
      </w:r>
    </w:p>
    <w:p>
      <w:pPr>
        <w:autoSpaceDN w:val="0"/>
        <w:autoSpaceDE w:val="0"/>
        <w:widowControl/>
        <w:spacing w:line="250" w:lineRule="exact" w:before="25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𝑗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𝑖, 𝑗</w:t>
      </w:r>
      <w:r>
        <w:rPr>
          <w:rFonts w:ascii="txsys" w:hAnsi="txsys" w:eastAsia="txsys"/>
          <w:b w:val="0"/>
          <w:i w:val="0"/>
          <w:color w:val="000000"/>
          <w:sz w:val="24"/>
        </w:rPr>
        <w:t>]|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Explain why this computes the value of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game,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,𝐴𝑦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up to error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396" w:right="288" w:firstLine="352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Remark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By letting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txsys" w:hAnsi="txsys" w:eastAsia="txsys"/>
          <w:b w:val="0"/>
          <w:i w:val="0"/>
          <w:color w:val="000000"/>
          <w:sz w:val="24"/>
        </w:rPr>
        <w:t>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 and carrying out a convergence argument, this implies the 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existence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(and by a symmetric argument, the existence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). This is known as von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Neumann’s minimax theorem.</w:t>
      </w:r>
    </w:p>
    <w:p>
      <w:pPr>
        <w:autoSpaceDN w:val="0"/>
        <w:tabs>
          <w:tab w:pos="1094" w:val="left"/>
        </w:tabs>
        <w:autoSpaceDE w:val="0"/>
        <w:widowControl/>
        <w:spacing w:line="344" w:lineRule="exact" w:before="486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11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Alternating minimization</w:t>
      </w:r>
    </w:p>
    <w:p>
      <w:pPr>
        <w:autoSpaceDN w:val="0"/>
        <w:autoSpaceDE w:val="0"/>
        <w:widowControl/>
        <w:spacing w:line="288" w:lineRule="exact" w:before="200" w:after="0"/>
        <w:ind w:left="288" w:right="288" w:firstLine="0"/>
        <w:jc w:val="center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In this section, we study the method of alternating minimization. The goal is to minimize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decomposing the optimization variable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variables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</w:t>
      </w:r>
    </w:p>
    <w:p>
      <w:pPr>
        <w:autoSpaceDN w:val="0"/>
        <w:autoSpaceDE w:val="0"/>
        <w:widowControl/>
        <w:spacing w:line="288" w:lineRule="exact" w:before="2" w:after="172"/>
        <w:ind w:left="388" w:right="288" w:firstLine="8"/>
        <w:jc w:val="left"/>
      </w:pP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this decomposition, the individual variables do not have to be one-dimensional, so we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method is defined as follows: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0" w:right="26" w:firstLine="0"/>
        <w:jc w:val="righ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</w:p>
    <w:p>
      <w:pPr>
        <w:autoSpaceDN w:val="0"/>
        <w:autoSpaceDE w:val="0"/>
        <w:widowControl/>
        <w:spacing w:line="214" w:lineRule="exact" w:before="0" w:after="0"/>
        <w:ind w:left="0" w:right="176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𝑑𝑖</w:t>
      </w:r>
    </w:p>
    <w:p>
      <w:pPr>
        <w:sectPr>
          <w:type w:val="continuous"/>
          <w:pgSz w:w="12240" w:h="15840"/>
          <w:pgMar w:top="954" w:right="1440" w:bottom="1102" w:left="1440" w:header="720" w:footer="720" w:gutter="0"/>
          <w:cols w:num="2" w:equalWidth="0">
            <w:col w:w="3807" w:space="0"/>
            <w:col w:w="5552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326"/>
        <w:ind w:left="26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54" w:right="1440" w:bottom="1102" w:left="1440" w:header="720" w:footer="720" w:gutter="0"/>
          <w:cols w:num="2" w:equalWidth="0">
            <w:col w:w="3807" w:space="0"/>
            <w:col w:w="5552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other words, we iterate through the variables cyclically and 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-th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variable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holding the other variables fixed.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decomposition is chosen so that it is</w:t>
      </w:r>
    </w:p>
    <w:p>
      <w:pPr>
        <w:autoSpaceDN w:val="0"/>
        <w:autoSpaceDE w:val="0"/>
        <w:widowControl/>
        <w:spacing w:line="240" w:lineRule="exact" w:before="50" w:after="17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cheap to compute the minimizer over each individual variable.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996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2" w:after="0"/>
              <w:ind w:left="200" w:right="200" w:firstLine="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11.1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(low-rank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matrix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recovery)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Suppose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want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recover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unknown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which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observed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through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noisy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observations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,𝑋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 here, the matrices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are part of the design and are known. If we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6"/>
        </w:trPr>
        <w:tc>
          <w:tcPr>
            <w:tcW w:type="dxa" w:w="84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further posit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low-rank, say of rank at most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𝑟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 we aim to solve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28"/>
        </w:trPr>
        <w:tc>
          <w:tcPr>
            <w:tcW w:type="dxa" w:w="18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18" w:after="0"/>
              <w:ind w:left="72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minimize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𝑋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14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6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82" w:after="0"/>
              <w:ind w:left="2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0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</w:t>
            </w:r>
          </w:p>
        </w:tc>
        <w:tc>
          <w:tcPr>
            <w:tcW w:type="dxa" w:w="22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90" w:after="0"/>
              <w:ind w:left="2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𝑟.</w:t>
            </w:r>
          </w:p>
        </w:tc>
      </w:tr>
      <w:tr>
        <w:trPr>
          <w:trHeight w:hRule="exact" w:val="320"/>
        </w:trPr>
        <w:tc>
          <w:tcPr>
            <w:tcW w:type="dxa" w:w="1872"/>
            <w:vMerge/>
            <w:tcBorders/>
          </w:tcPr>
          <w:p/>
        </w:tc>
        <w:tc>
          <w:tcPr>
            <w:tcW w:type="dxa" w:w="5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6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872"/>
            <w:vMerge/>
            <w:tcBorders/>
          </w:tcPr>
          <w:p/>
        </w:tc>
        <w:tc>
          <w:tcPr>
            <w:tcW w:type="dxa" w:w="5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6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5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90</w:t>
      </w:r>
    </w:p>
    <w:p>
      <w:pPr>
        <w:sectPr>
          <w:type w:val="continuous"/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62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rank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constraint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difficult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instead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factorize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𝑈𝑉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𝑟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𝑉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𝑟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factorization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known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340"/>
        <w:gridCol w:w="2340"/>
        <w:gridCol w:w="2340"/>
        <w:gridCol w:w="2340"/>
      </w:tblGrid>
      <w:tr>
        <w:trPr>
          <w:trHeight w:hRule="exact" w:val="358"/>
        </w:trPr>
        <w:tc>
          <w:tcPr>
            <w:tcW w:type="dxa" w:w="8220"/>
            <w:gridSpan w:val="4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16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Burer–Monteiro factorization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after [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BM03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BM05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]. The problem becomes</w:t>
            </w:r>
          </w:p>
        </w:tc>
      </w:tr>
      <w:tr>
        <w:trPr>
          <w:trHeight w:hRule="exact" w:val="280"/>
        </w:trPr>
        <w:tc>
          <w:tcPr>
            <w:tcW w:type="dxa" w:w="400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2" w:after="0"/>
              <w:ind w:left="2448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minimize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𝑈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𝑟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,𝑉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𝑝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𝑟</w:t>
            </w:r>
          </w:p>
        </w:tc>
        <w:tc>
          <w:tcPr>
            <w:tcW w:type="dxa" w:w="5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2" w:after="0"/>
              <w:ind w:left="0" w:right="14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5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3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,𝑈𝑉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</w:p>
        </w:tc>
        <w:tc>
          <w:tcPr>
            <w:tcW w:type="dxa" w:w="21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8" w:after="0"/>
              <w:ind w:left="12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20"/>
        </w:trPr>
        <w:tc>
          <w:tcPr>
            <w:tcW w:type="dxa" w:w="2340"/>
            <w:vMerge/>
            <w:tcBorders/>
          </w:tcPr>
          <w:p/>
        </w:tc>
        <w:tc>
          <w:tcPr>
            <w:tcW w:type="dxa" w:w="5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2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2340"/>
            <w:vMerge/>
            <w:tcBorders/>
          </w:tcPr>
          <w:p/>
        </w:tc>
        <w:tc>
          <w:tcPr>
            <w:tcW w:type="dxa" w:w="5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6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6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non-convex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problem,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but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least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amenable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gradient-based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4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methods. Alternatively, we can apply alternating minimization. In words, we minimize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1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over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while holding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𝑉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fixed, and then minimize over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𝑉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while holding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fixed,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88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 on. Each iteration corresponds to solving an unconstrained least-squares problem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6"/>
        </w:trPr>
        <w:tc>
          <w:tcPr>
            <w:tcW w:type="dxa" w:w="63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admits a closed-form solution.</w:t>
            </w:r>
          </w:p>
        </w:tc>
      </w:tr>
    </w:tbl>
    <w:p>
      <w:pPr>
        <w:autoSpaceDN w:val="0"/>
        <w:autoSpaceDE w:val="0"/>
        <w:widowControl/>
        <w:spacing w:line="288" w:lineRule="exact" w:before="24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 we present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11.1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 motivation for the design of alternating mini-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mization methods in practice, as usual in these notes, we focus on guarantees in the convex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case. Nevertheless, the analysis of the convex case still applies to relevant problems; see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bibliographical notes for examples.</w:t>
      </w:r>
    </w:p>
    <w:p>
      <w:pPr>
        <w:autoSpaceDN w:val="0"/>
        <w:tabs>
          <w:tab w:pos="1196" w:val="left"/>
        </w:tabs>
        <w:autoSpaceDE w:val="0"/>
        <w:widowControl/>
        <w:spacing w:line="286" w:lineRule="exact" w:before="410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11.1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Alternating projections</w:t>
      </w:r>
    </w:p>
    <w:p>
      <w:pPr>
        <w:autoSpaceDN w:val="0"/>
        <w:autoSpaceDE w:val="0"/>
        <w:widowControl/>
        <w:spacing w:line="326" w:lineRule="exact" w:before="94" w:after="0"/>
        <w:ind w:left="396" w:right="288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alternating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two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closed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 sets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 this case, we take</w:t>
      </w:r>
    </w:p>
    <w:p>
      <w:pPr>
        <w:autoSpaceDN w:val="0"/>
        <w:autoSpaceDE w:val="0"/>
        <w:widowControl/>
        <w:spacing w:line="330" w:lineRule="exact" w:before="74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𝜒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+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110" w:after="116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∩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alternating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minimization algorithm reads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tabs>
          <w:tab w:pos="3678" w:val="left"/>
        </w:tabs>
        <w:autoSpaceDE w:val="0"/>
        <w:widowControl/>
        <w:spacing w:line="200" w:lineRule="exact" w:before="104" w:after="0"/>
        <w:ind w:left="2780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br/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</w:p>
    <w:p>
      <w:pPr>
        <w:autoSpaceDN w:val="0"/>
        <w:tabs>
          <w:tab w:pos="3676" w:val="left"/>
        </w:tabs>
        <w:autoSpaceDE w:val="0"/>
        <w:widowControl/>
        <w:spacing w:line="202" w:lineRule="exact" w:before="144" w:after="0"/>
        <w:ind w:left="2776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br/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R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𝑑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 w:num="2" w:equalWidth="0">
            <w:col w:w="4278" w:space="0"/>
            <w:col w:w="5082" w:space="0"/>
          </w:cols>
          <w:docGrid w:linePitch="360"/>
        </w:sectPr>
      </w:pPr>
    </w:p>
    <w:p>
      <w:pPr>
        <w:autoSpaceDN w:val="0"/>
        <w:autoSpaceDE w:val="0"/>
        <w:widowControl/>
        <w:spacing w:line="436" w:lineRule="exact" w:before="0" w:after="318"/>
        <w:ind w:left="26" w:right="2736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  <w:r>
        <w:br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50" w:right="1440" w:bottom="1102" w:left="1440" w:header="720" w:footer="720" w:gutter="0"/>
          <w:cols w:num="2" w:equalWidth="0">
            <w:col w:w="4278" w:space="0"/>
            <w:col w:w="5082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alternate projecting onto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onto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method is quite useful when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projections onto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individually are cheap, but the projection onto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∩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expensive.</w:t>
      </w:r>
    </w:p>
    <w:p>
      <w:pPr>
        <w:autoSpaceDN w:val="0"/>
        <w:autoSpaceDE w:val="0"/>
        <w:widowControl/>
        <w:spacing w:line="238" w:lineRule="exact" w:before="1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method easily generalizes to the intersection of more than two convex sets.</w:t>
      </w:r>
    </w:p>
    <w:p>
      <w:pPr>
        <w:autoSpaceDN w:val="0"/>
        <w:autoSpaceDE w:val="0"/>
        <w:widowControl/>
        <w:spacing w:line="240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a “warm up”, we first study the method of alternating projections.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Actually, we</w:t>
      </w:r>
    </w:p>
    <w:p>
      <w:pPr>
        <w:autoSpaceDN w:val="0"/>
        <w:autoSpaceDE w:val="0"/>
        <w:widowControl/>
        <w:spacing w:line="240" w:lineRule="exact" w:before="48" w:after="44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 a generalization to alternating Bregman projections, which is needed for 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120"/>
        <w:gridCol w:w="3120"/>
        <w:gridCol w:w="3120"/>
      </w:tblGrid>
      <w:tr>
        <w:trPr>
          <w:trHeight w:hRule="exact" w:val="514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0" w:right="23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26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0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ABP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12" w:lineRule="exact" w:before="60" w:after="0"/>
        <w:ind w:left="396" w:right="288" w:hanging="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the Bregman projection from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10.1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We assume that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∩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≠</w:t>
      </w:r>
      <w:r>
        <w:rPr>
          <w:rFonts w:ascii="txsys" w:hAnsi="txsys" w:eastAsia="txsys"/>
          <w:b w:val="0"/>
          <w:i w:val="0"/>
          <w:color w:val="000000"/>
          <w:sz w:val="24"/>
        </w:rPr>
        <w:t>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4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91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00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0" w:val="left"/>
              </w:tabs>
              <w:autoSpaceDE w:val="0"/>
              <w:widowControl/>
              <w:spacing w:line="372" w:lineRule="exact" w:before="56" w:after="0"/>
              <w:ind w:left="200" w:right="216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11.2.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∩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iterates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ABP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satisfy</w:t>
            </w:r>
            <w:r>
              <w:tab/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</w:p>
        </w:tc>
      </w:tr>
      <w:tr>
        <w:trPr>
          <w:trHeight w:hRule="exact" w:val="364"/>
        </w:trPr>
        <w:tc>
          <w:tcPr>
            <w:tcW w:type="dxa" w:w="24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2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1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6" w:after="0"/>
              <w:ind w:left="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9360"/>
      </w:tblGrid>
      <w:tr>
        <w:trPr>
          <w:trHeight w:hRule="exact" w:val="280"/>
        </w:trPr>
        <w:tc>
          <w:tcPr>
            <w:tcW w:type="dxa" w:w="48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326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58"/>
        </w:trPr>
        <w:tc>
          <w:tcPr>
            <w:tcW w:type="dxa" w:w="59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Also, monotonicity holds: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9360"/>
      </w:tblGrid>
      <w:tr>
        <w:trPr>
          <w:trHeight w:hRule="exact" w:val="424"/>
        </w:trPr>
        <w:tc>
          <w:tcPr>
            <w:tcW w:type="dxa" w:w="68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≥· · ·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252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Pythagorean inequality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10.1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p>
      <w:pPr>
        <w:autoSpaceDN w:val="0"/>
        <w:autoSpaceDE w:val="0"/>
        <w:widowControl/>
        <w:spacing w:line="442" w:lineRule="exact" w:before="122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192" w:after="16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adding this to a similar inequality for the other projection and summing,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2340"/>
        <w:gridCol w:w="2340"/>
        <w:gridCol w:w="2340"/>
        <w:gridCol w:w="2340"/>
      </w:tblGrid>
      <w:tr>
        <w:trPr>
          <w:trHeight w:hRule="exact" w:val="228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64" w:after="0"/>
              <w:ind w:left="0" w:right="2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2" w:after="0"/>
              <w:ind w:left="0" w:right="0" w:firstLine="0"/>
              <w:jc w:val="center"/>
            </w:pP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64" w:after="0"/>
              <w:ind w:left="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8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354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exact" w:before="14" w:after="0"/>
        <w:ind w:left="0" w:right="5280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52" w:lineRule="exact" w:before="224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can use the preceding lemma to prove a convergence result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ABP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The following</w:t>
      </w: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corollary relies on two additional technical assumptions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must be checked,</w:t>
      </w:r>
    </w:p>
    <w:p>
      <w:pPr>
        <w:autoSpaceDN w:val="0"/>
        <w:autoSpaceDE w:val="0"/>
        <w:widowControl/>
        <w:spacing w:line="338" w:lineRule="exact" w:before="0" w:after="16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but note that they hold for the Euclidean case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∥·∥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 xml:space="preserve">2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Corollary 11.3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ABP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 the following conditions hold: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00"/>
        </w:trPr>
        <w:tc>
          <w:tcPr>
            <w:tcW w:type="dxa" w:w="7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 sublevel sets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are compact.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52"/>
        </w:trPr>
        <w:tc>
          <w:tcPr>
            <w:tcW w:type="dxa" w:w="83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8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are such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,𝑧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32"/>
        </w:trPr>
        <w:tc>
          <w:tcPr>
            <w:tcW w:type="dxa" w:w="84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the iterates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ABP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some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∩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58" w:lineRule="exact" w:before="172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The first assumption ensures that there is a convergent subsequence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 that</w:t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closed,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44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Moreover,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the second property</w:t>
      </w:r>
    </w:p>
    <w:p>
      <w:pPr>
        <w:autoSpaceDN w:val="0"/>
        <w:autoSpaceDE w:val="0"/>
        <w:widowControl/>
        <w:spacing w:line="344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 that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Since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closed,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 well.</w:t>
      </w:r>
    </w:p>
    <w:p>
      <w:pPr>
        <w:autoSpaceDN w:val="0"/>
        <w:autoSpaceDE w:val="0"/>
        <w:widowControl/>
        <w:spacing w:line="240" w:lineRule="exact" w:before="0" w:after="0"/>
        <w:ind w:left="74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upgrade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subsequential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convergence,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302" w:lineRule="exact" w:before="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0, whence the monotonicity statement in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Lemma 11.2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implies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</w:p>
    <w:p>
      <w:pPr>
        <w:autoSpaceDN w:val="0"/>
        <w:tabs>
          <w:tab w:pos="8812" w:val="left"/>
        </w:tabs>
        <w:autoSpaceDE w:val="0"/>
        <w:widowControl/>
        <w:spacing w:line="282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0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By the second assumption,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38" w:lineRule="exact" w:before="84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92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12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Furthermore,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implies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120"/>
        <w:gridCol w:w="3120"/>
        <w:gridCol w:w="3120"/>
      </w:tblGrid>
      <w:tr>
        <w:trPr>
          <w:trHeight w:hRule="exact" w:val="732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2" w:lineRule="exact" w:before="60" w:after="0"/>
              <w:ind w:left="1160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,...,𝑁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8" w:after="0"/>
              <w:ind w:left="5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0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(11.1)</w:t>
            </w:r>
          </w:p>
        </w:tc>
      </w:tr>
    </w:tbl>
    <w:p>
      <w:pPr>
        <w:autoSpaceDN w:val="0"/>
        <w:autoSpaceDE w:val="0"/>
        <w:widowControl/>
        <w:spacing w:line="296" w:lineRule="exact" w:before="116" w:after="0"/>
        <w:ind w:left="388" w:right="28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does not, however, imply a rate of convergence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In the Euclidean case,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can derive a rate of convergence by interpreting alternating projection as an instance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see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11.1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96" w:val="left"/>
        </w:tabs>
        <w:autoSpaceDE w:val="0"/>
        <w:widowControl/>
        <w:spacing w:line="286" w:lineRule="exact" w:before="414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11.2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Convergence analysis for alternating minimization</w:t>
      </w:r>
    </w:p>
    <w:p>
      <w:pPr>
        <w:autoSpaceDN w:val="0"/>
        <w:autoSpaceDE w:val="0"/>
        <w:widowControl/>
        <w:spacing w:line="288" w:lineRule="exact" w:before="132" w:after="0"/>
        <w:ind w:left="396" w:right="396" w:hanging="1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now return to the alternating minimization method. We use the shorthand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𝑆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to denote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components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 we abbreviate consecutive indices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𝑖, . . . , 𝑗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𝑗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We perform an analysis in the smooth case. However, similarly to how gradient-based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methods do not suffer from non-smoothness provided that one has access to a proximal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oracle, it turns out that coordinate-based methods do not suffer from non-smoothness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provided that the non-smooth part respects the coordinate decomposition.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Hence,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 the slightly more general problem of minimizing</w:t>
      </w:r>
    </w:p>
    <w:p>
      <w:pPr>
        <w:autoSpaceDN w:val="0"/>
        <w:autoSpaceDE w:val="0"/>
        <w:widowControl/>
        <w:spacing w:line="176" w:lineRule="exact" w:before="220" w:after="8"/>
        <w:ind w:left="0" w:right="2788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340"/>
        <w:gridCol w:w="2340"/>
        <w:gridCol w:w="2340"/>
        <w:gridCol w:w="2340"/>
      </w:tblGrid>
      <w:tr>
        <w:trPr>
          <w:trHeight w:hRule="exact" w:val="35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" w:after="0"/>
              <w:ind w:left="0" w:right="25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×···×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27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2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06" w:lineRule="exact" w:before="26" w:after="118"/>
        <w:ind w:left="0" w:right="2720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828"/>
        </w:trPr>
        <w:tc>
          <w:tcPr>
            <w:tcW w:type="dxa" w:w="876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 and smooth, and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convex. For shorthand, write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É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 is,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 algorithm reads</w:t>
            </w:r>
          </w:p>
        </w:tc>
      </w:tr>
      <w:tr>
        <w:trPr>
          <w:trHeight w:hRule="exact" w:val="880"/>
        </w:trPr>
        <w:tc>
          <w:tcPr>
            <w:tcW w:type="dxa" w:w="35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0" w:right="1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0" w:right="16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𝑑𝑖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78" w:after="0"/>
              <w:ind w:left="2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6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AM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980"/>
        </w:trPr>
        <w:tc>
          <w:tcPr>
            <w:tcW w:type="dxa" w:w="876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58" w:after="0"/>
              <w:ind w:left="200" w:right="288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11.4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AM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-smooth, and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convex. Then,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achieves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</w:p>
        </w:tc>
      </w:tr>
      <w:tr>
        <w:trPr>
          <w:trHeight w:hRule="exact" w:val="492"/>
        </w:trPr>
        <w:tc>
          <w:tcPr>
            <w:tcW w:type="dxa" w:w="2944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0" w:after="0"/>
              <w:ind w:left="0" w:right="7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558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1222"/>
            <w:gridSpan w:val="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4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1280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2" w:lineRule="exact" w:before="156" w:after="0"/>
              <w:ind w:left="126" w:right="0" w:firstLine="0"/>
              <w:jc w:val="left"/>
            </w:pP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760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68"/>
        </w:trPr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558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68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22"/>
            <w:gridSpan w:val="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</w:tr>
      <w:tr>
        <w:trPr>
          <w:trHeight w:hRule="exact" w:val="556"/>
        </w:trPr>
        <w:tc>
          <w:tcPr>
            <w:tcW w:type="dxa" w:w="25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16" w:after="0"/>
              <w:ind w:left="19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6220"/>
            <w:gridSpan w:val="8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90" w:after="0"/>
              <w:ind w:left="4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p>
      <w:pPr>
        <w:autoSpaceDN w:val="0"/>
        <w:autoSpaceDE w:val="0"/>
        <w:widowControl/>
        <w:spacing w:line="370" w:lineRule="exact" w:before="13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 ⟨∇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</w:p>
    <w:p>
      <w:pPr>
        <w:autoSpaceDN w:val="0"/>
        <w:autoSpaceDE w:val="0"/>
        <w:widowControl/>
        <w:spacing w:line="238" w:lineRule="exact" w:before="3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93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1586"/>
        </w:trPr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0" w:right="132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  <w:p>
            <w:pPr>
              <w:autoSpaceDN w:val="0"/>
              <w:autoSpaceDE w:val="0"/>
              <w:widowControl/>
              <w:spacing w:line="368" w:lineRule="exact" w:before="7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 the other hand, since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𝜕𝑔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  <w:p>
            <w:pPr>
              <w:autoSpaceDN w:val="0"/>
              <w:autoSpaceDE w:val="0"/>
              <w:widowControl/>
              <w:spacing w:line="368" w:lineRule="exact" w:before="32" w:after="0"/>
              <w:ind w:left="0" w:right="115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10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summing these two inequalities together with the corresponding ones for the other</w:t>
      </w:r>
    </w:p>
    <w:p>
      <w:pPr>
        <w:autoSpaceDN w:val="0"/>
        <w:autoSpaceDE w:val="0"/>
        <w:widowControl/>
        <w:spacing w:line="240" w:lineRule="exact" w:before="50" w:after="7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coordinates, we obtain a “descent lemma”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2340"/>
        <w:gridCol w:w="2340"/>
        <w:gridCol w:w="2340"/>
        <w:gridCol w:w="2340"/>
      </w:tblGrid>
      <w:tr>
        <w:trPr>
          <w:trHeight w:hRule="exact" w:val="236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0" w:right="3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9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74" w:after="0"/>
              <w:ind w:left="1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20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74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Next,</w:t>
      </w:r>
    </w:p>
    <w:p>
      <w:pPr>
        <w:autoSpaceDN w:val="0"/>
        <w:autoSpaceDE w:val="0"/>
        <w:widowControl/>
        <w:spacing w:line="370" w:lineRule="exact" w:before="74" w:after="0"/>
        <w:ind w:left="64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176" w:lineRule="exact" w:before="34" w:after="8"/>
        <w:ind w:left="2242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3120"/>
        <w:gridCol w:w="3120"/>
        <w:gridCol w:w="3120"/>
      </w:tblGrid>
      <w:tr>
        <w:trPr>
          <w:trHeight w:hRule="exact" w:val="312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26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{⟨∇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</w:p>
        </w:tc>
      </w:tr>
      <w:tr>
        <w:trPr>
          <w:trHeight w:hRule="exact" w:val="292"/>
        </w:trPr>
        <w:tc>
          <w:tcPr>
            <w:tcW w:type="dxa" w:w="312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6" w:lineRule="exact" w:before="18" w:after="10"/>
        <w:ind w:left="2252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2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3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</w:tr>
      <w:tr>
        <w:trPr>
          <w:trHeight w:hRule="exact" w:val="298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6" w:lineRule="exact" w:before="18" w:after="10"/>
        <w:ind w:left="2252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>
        <w:trPr>
          <w:trHeight w:hRule="exact" w:val="37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2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72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352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</w:tr>
      <w:tr>
        <w:trPr>
          <w:trHeight w:hRule="exact" w:val="222"/>
        </w:trPr>
        <w:tc>
          <w:tcPr>
            <w:tcW w:type="dxa" w:w="8542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201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hRule="exact" w:val="212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8" w:after="0"/>
              <w:ind w:left="0" w:right="2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0" w:right="21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3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1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80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3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8" w:after="0"/>
              <w:ind w:left="1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</w:p>
        </w:tc>
        <w:tc>
          <w:tcPr>
            <w:tcW w:type="dxa" w:w="192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56" w:after="0"/>
              <w:ind w:left="2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</w:tr>
      <w:tr>
        <w:trPr>
          <w:trHeight w:hRule="exact" w:val="368"/>
        </w:trPr>
        <w:tc>
          <w:tcPr>
            <w:tcW w:type="dxa" w:w="468"/>
            <w:vMerge/>
            <w:tcBorders/>
          </w:tcPr>
          <w:p/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gridSpan w:val="4"/>
            <w:vMerge/>
            <w:tcBorders/>
          </w:tcPr>
          <w:p/>
        </w:tc>
        <w:tc>
          <w:tcPr>
            <w:tcW w:type="dxa" w:w="1872"/>
            <w:gridSpan w:val="4"/>
            <w:vMerge/>
            <w:tcBorders/>
          </w:tcPr>
          <w:p/>
        </w:tc>
        <w:tc>
          <w:tcPr>
            <w:tcW w:type="dxa" w:w="936"/>
            <w:gridSpan w:val="2"/>
            <w:vMerge/>
            <w:tcBorders/>
          </w:tcPr>
          <w:p/>
        </w:tc>
        <w:tc>
          <w:tcPr>
            <w:tcW w:type="dxa" w:w="1872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0" w:right="14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142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64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</w:p>
        </w:tc>
      </w:tr>
      <w:tr>
        <w:trPr>
          <w:trHeight w:hRule="exact" w:val="240"/>
        </w:trPr>
        <w:tc>
          <w:tcPr>
            <w:tcW w:type="dxa" w:w="2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4" w:after="0"/>
              <w:ind w:left="0" w:right="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142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0" w:after="0"/>
              <w:ind w:left="0" w:right="194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</w:tr>
      <w:tr>
        <w:trPr>
          <w:trHeight w:hRule="exact" w:val="36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0" w:right="2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6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8" w:after="0"/>
              <w:ind w:left="1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</w:p>
        </w:tc>
        <w:tc>
          <w:tcPr>
            <w:tcW w:type="dxa" w:w="4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6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</w:tr>
      <w:tr>
        <w:trPr>
          <w:trHeight w:hRule="exact" w:val="298"/>
        </w:trPr>
        <w:tc>
          <w:tcPr>
            <w:tcW w:type="dxa" w:w="2400"/>
            <w:gridSpan w:val="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3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142"/>
            <w:gridSpan w:val="1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187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hRule="exact" w:val="220"/>
        </w:trPr>
        <w:tc>
          <w:tcPr>
            <w:tcW w:type="dxa" w:w="2140"/>
            <w:gridSpan w:val="2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6" w:after="0"/>
              <w:ind w:left="0" w:right="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</w:p>
        </w:tc>
        <w:tc>
          <w:tcPr>
            <w:tcW w:type="dxa" w:w="692"/>
            <w:gridSpan w:val="5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" w:after="0"/>
              <w:ind w:left="1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v </w:t>
            </w:r>
            <w:r>
              <w:br/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16"/>
            <w:gridSpan w:val="3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5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874"/>
            <w:gridSpan w:val="5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5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298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9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80"/>
            <w:gridSpan w:val="3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11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342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54" w:after="0"/>
              <w:ind w:left="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936"/>
            <w:gridSpan w:val="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2340"/>
            <w:gridSpan w:val="5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404"/>
            <w:gridSpan w:val="3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2340"/>
            <w:gridSpan w:val="5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468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4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468"/>
            <w:vMerge/>
            <w:tcBorders>
              <w:top w:sz="5.352000236511230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66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0" w:right="385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9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29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hRule="exact" w:val="680"/>
        </w:trPr>
        <w:tc>
          <w:tcPr>
            <w:tcW w:type="dxa" w:w="22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42" w:after="0"/>
              <w:ind w:left="0" w:right="1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𝐷𝑅</w:t>
            </w:r>
          </w:p>
        </w:tc>
        <w:tc>
          <w:tcPr>
            <w:tcW w:type="dxa" w:w="53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v 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6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4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8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4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2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42" w:after="0"/>
              <w:ind w:left="2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720"/>
        </w:trPr>
        <w:tc>
          <w:tcPr>
            <w:tcW w:type="dxa" w:w="8542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52" w:val="left"/>
                <w:tab w:pos="6294" w:val="left"/>
              </w:tabs>
              <w:autoSpaceDE w:val="0"/>
              <w:widowControl/>
              <w:spacing w:line="336" w:lineRule="exact" w:before="0" w:after="0"/>
              <w:ind w:left="216" w:right="1296" w:firstLine="0"/>
              <w:jc w:val="left"/>
            </w:pP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0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Combined with the previous inequality, it yields, for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260"/>
        </w:trPr>
        <w:tc>
          <w:tcPr>
            <w:tcW w:type="dxa" w:w="246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66" w:after="0"/>
              <w:ind w:left="0" w:right="40" w:firstLine="0"/>
              <w:jc w:val="righ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  <w:tc>
          <w:tcPr>
            <w:tcW w:type="dxa" w:w="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2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247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2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</w:p>
        </w:tc>
        <w:tc>
          <w:tcPr>
            <w:tcW w:type="dxa" w:w="16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" w:val="left"/>
                <w:tab w:pos="966" w:val="left"/>
              </w:tabs>
              <w:autoSpaceDE w:val="0"/>
              <w:widowControl/>
              <w:spacing w:line="326" w:lineRule="exact" w:before="114" w:after="0"/>
              <w:ind w:left="12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2340"/>
            <w:gridSpan w:val="5"/>
            <w:vMerge/>
            <w:tcBorders/>
          </w:tcPr>
          <w:p/>
        </w:tc>
        <w:tc>
          <w:tcPr>
            <w:tcW w:type="dxa" w:w="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936"/>
            <w:gridSpan w:val="2"/>
            <w:vMerge/>
            <w:tcBorders/>
          </w:tcPr>
          <w:p/>
        </w:tc>
        <w:tc>
          <w:tcPr>
            <w:tcW w:type="dxa" w:w="4212"/>
            <w:gridSpan w:val="9"/>
            <w:vMerge/>
            <w:tcBorders/>
          </w:tcPr>
          <w:p/>
        </w:tc>
        <w:tc>
          <w:tcPr>
            <w:tcW w:type="dxa" w:w="936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340"/>
            <w:gridSpan w:val="5"/>
            <w:vMerge/>
            <w:tcBorders/>
          </w:tcPr>
          <w:p/>
        </w:tc>
        <w:tc>
          <w:tcPr>
            <w:tcW w:type="dxa" w:w="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36"/>
            <w:gridSpan w:val="2"/>
            <w:vMerge/>
            <w:tcBorders/>
          </w:tcPr>
          <w:p/>
        </w:tc>
        <w:tc>
          <w:tcPr>
            <w:tcW w:type="dxa" w:w="4212"/>
            <w:gridSpan w:val="9"/>
            <w:vMerge/>
            <w:tcBorders/>
          </w:tcPr>
          <w:p/>
        </w:tc>
        <w:tc>
          <w:tcPr>
            <w:tcW w:type="dxa" w:w="936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94</w:t>
      </w:r>
    </w:p>
    <w:p>
      <w:pPr>
        <w:sectPr>
          <w:pgSz w:w="12240" w:h="15840"/>
          <w:pgMar w:top="928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tabs>
          <w:tab w:pos="2952" w:val="left"/>
          <w:tab w:pos="4244" w:val="left"/>
          <w:tab w:pos="4532" w:val="left"/>
          <w:tab w:pos="5034" w:val="left"/>
          <w:tab w:pos="5278" w:val="left"/>
          <w:tab w:pos="6056" w:val="left"/>
        </w:tabs>
        <w:autoSpaceDE w:val="0"/>
        <w:widowControl/>
        <w:spacing w:line="344" w:lineRule="exact" w:before="0" w:after="0"/>
        <w:ind w:left="396" w:right="230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2, this yields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≤−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𝛽𝐷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so in general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tab/>
      </w:r>
      <w:r>
        <w:tab/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br/>
      </w:r>
      <w:r>
        <w:tab/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max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𝛽𝐷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06" w:lineRule="exact" w:before="150" w:after="84"/>
        <w:ind w:left="398" w:right="288" w:hanging="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error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decays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exponentially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fast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until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𝛽𝐷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Thereafter,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66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58"/>
        </w:trPr>
        <w:tc>
          <w:tcPr>
            <w:tcW w:type="dxa" w:w="27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9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46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8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46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8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</w:p>
        </w:tc>
        <w:tc>
          <w:tcPr>
            <w:tcW w:type="dxa" w:w="22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140"/>
              <w:gridCol w:w="1140"/>
            </w:tblGrid>
            <w:tr>
              <w:trPr>
                <w:trHeight w:hRule="exact" w:val="338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20" w:after="0"/>
                    <w:ind w:left="196" w:right="0" w:firstLine="0"/>
                    <w:jc w:val="left"/>
                  </w:pP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6"/>
        </w:trPr>
        <w:tc>
          <w:tcPr>
            <w:tcW w:type="dxa" w:w="27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9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" w:after="0"/>
              <w:ind w:left="0" w:right="0" w:firstLine="0"/>
              <w:jc w:val="center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8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" w:after="0"/>
              <w:ind w:left="0" w:right="146" w:firstLine="0"/>
              <w:jc w:val="righ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0" w:lineRule="exact" w:before="110" w:after="12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02"/>
        </w:trPr>
        <w:tc>
          <w:tcPr>
            <w:tcW w:type="dxa" w:w="195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2" w:after="0"/>
              <w:ind w:left="0" w:right="84" w:firstLine="0"/>
              <w:jc w:val="righ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22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0</w:t>
            </w:r>
          </w:p>
        </w:tc>
        <w:tc>
          <w:tcPr>
            <w:tcW w:type="dxa" w:w="109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4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374"/>
        </w:trPr>
        <w:tc>
          <w:tcPr>
            <w:tcW w:type="dxa" w:w="195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33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22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𝛽𝐷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0</w:t>
            </w:r>
          </w:p>
        </w:tc>
        <w:tc>
          <w:tcPr>
            <w:tcW w:type="dxa" w:w="109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7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4" w:lineRule="exact" w:before="70" w:after="112"/>
        <w:ind w:left="396" w:right="392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provides a convergence guarantee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it incurs a poor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dependence on the number of blocks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—the complexity scales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It turns out that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can be alleviated by randomly choosing a block at each iteration. More precisely, define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following randomized alternating minimization algorithm: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1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0" w:after="0"/>
              <w:ind w:left="2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80" w:after="0"/>
              <w:ind w:left="1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1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uniform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2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𝑖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)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𝑑𝑖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(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tabs>
          <w:tab w:pos="1962" w:val="left"/>
          <w:tab w:pos="8330" w:val="left"/>
        </w:tabs>
        <w:autoSpaceDE w:val="0"/>
        <w:widowControl/>
        <w:spacing w:line="398" w:lineRule="exact" w:before="0" w:after="0"/>
        <w:ind w:left="396" w:right="288" w:firstLine="0"/>
        <w:jc w:val="left"/>
      </w:pP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RAM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analysis below also handles anisotropic smoothness: we assume that for 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 for 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×···×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𝐷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36" w:after="72"/>
        <w:ind w:left="396" w:right="288" w:hanging="1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refer to this condition succinctly by saying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BMI" w:hAnsi="LibertineMathBMI" w:eastAsia="LibertineMathBMI"/>
          <w:b w:val="0"/>
          <w:i/>
          <w:color w:val="000000"/>
          <w:sz w:val="24"/>
        </w:rPr>
        <w:t xml:space="preserve"> 𝜷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-smooth, where</w:t>
      </w:r>
      <w:r>
        <w:rPr>
          <w:rFonts w:ascii="LibertineMathBMI" w:hAnsi="LibertineMathBMI" w:eastAsia="LibertineMathBMI"/>
          <w:b w:val="0"/>
          <w:i/>
          <w:color w:val="000000"/>
          <w:sz w:val="24"/>
        </w:rPr>
        <w:t xml:space="preserve"> 𝜷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induces the norm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2340"/>
        <w:gridCol w:w="2340"/>
        <w:gridCol w:w="2340"/>
        <w:gridCol w:w="2340"/>
      </w:tblGrid>
      <w:tr>
        <w:trPr>
          <w:trHeight w:hRule="exact" w:val="246"/>
        </w:trPr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254" w:after="0"/>
              <w:ind w:left="0" w:right="8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17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2" w:after="0"/>
              <w:ind w:left="3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68"/>
        </w:trPr>
        <w:tc>
          <w:tcPr>
            <w:tcW w:type="dxa" w:w="234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exact" w:before="10" w:after="336"/>
        <w:ind w:left="0" w:right="4600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080"/>
        </w:trPr>
        <w:tc>
          <w:tcPr>
            <w:tcW w:type="dxa" w:w="8568"/>
            <w:gridSpan w:val="5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4" w:after="0"/>
              <w:ind w:left="190" w:right="194" w:firstLine="1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11.5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RAM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BMI" w:hAnsi="LibertineMathBMI" w:eastAsia="LibertineMathBMI"/>
                <w:b w:val="0"/>
                <w:i/>
                <w:color w:val="000000"/>
                <w:sz w:val="24"/>
              </w:rPr>
              <w:t xml:space="preserve"> 𝜷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-convex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w.r.t.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∥·∥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Also,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w.r.t.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∥·∥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the iterates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RAM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satisfy the following bounds.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0, then</w:t>
            </w:r>
          </w:p>
        </w:tc>
      </w:tr>
      <w:tr>
        <w:trPr>
          <w:trHeight w:hRule="exact" w:val="468"/>
        </w:trPr>
        <w:tc>
          <w:tcPr>
            <w:tcW w:type="dxa" w:w="346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0" w:after="0"/>
              <w:ind w:left="0" w:right="70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9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1012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0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</w:p>
        </w:tc>
        <w:tc>
          <w:tcPr>
            <w:tcW w:type="dxa" w:w="276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8" w:after="0"/>
              <w:ind w:left="0" w:right="3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332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0" w:after="0"/>
              <w:ind w:left="5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500"/>
        </w:trPr>
        <w:tc>
          <w:tcPr>
            <w:tcW w:type="dxa" w:w="346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29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49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</w:p>
        </w:tc>
        <w:tc>
          <w:tcPr>
            <w:tcW w:type="dxa" w:w="276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332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500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</w:tr>
    </w:tbl>
    <w:p>
      <w:pPr>
        <w:autoSpaceDN w:val="0"/>
        <w:autoSpaceDE w:val="0"/>
        <w:widowControl/>
        <w:spacing w:line="238" w:lineRule="exact" w:before="4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95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192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Otherwise,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70"/>
        </w:trPr>
        <w:tc>
          <w:tcPr>
            <w:tcW w:type="dxa" w:w="262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2178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30" w:after="0"/>
              <w:ind w:left="482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556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</w:p>
        </w:tc>
        <w:tc>
          <w:tcPr>
            <w:tcW w:type="dxa" w:w="321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4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50"/>
        </w:trPr>
        <w:tc>
          <w:tcPr>
            <w:tcW w:type="dxa" w:w="2624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98" w:after="0"/>
              <w:ind w:left="19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𝑅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</w:p>
        </w:tc>
        <w:tc>
          <w:tcPr>
            <w:tcW w:type="dxa" w:w="3744"/>
            <w:gridSpan w:val="2"/>
            <w:vMerge/>
            <w:tcBorders/>
          </w:tcPr>
          <w:p/>
        </w:tc>
        <w:tc>
          <w:tcPr>
            <w:tcW w:type="dxa" w:w="556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21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20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3904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92" w:after="0"/>
              <w:ind w:left="4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almost surely.</w:t>
            </w:r>
          </w:p>
        </w:tc>
      </w:tr>
    </w:tbl>
    <w:p>
      <w:pPr>
        <w:autoSpaceDN w:val="0"/>
        <w:autoSpaceDE w:val="0"/>
        <w:widowControl/>
        <w:spacing w:line="288" w:lineRule="exact" w:before="126" w:after="0"/>
        <w:ind w:left="390" w:right="396" w:firstLine="35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Before proving the theorem, let us compare the computational costs implied by these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various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results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weakly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case.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sake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argument,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computing a full gradient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the proximal oracle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available, we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run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obtain 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-solution at cost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𝛽𝐷𝑅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 the other hand, each iteration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requires minimization with respect to one of the variables, leading to a total cost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roughly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𝛽𝐷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3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assuming that minimization over one variable is comparable 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 to computing a partial gradient.</w:t>
      </w:r>
    </w:p>
    <w:p>
      <w:pPr>
        <w:autoSpaceDN w:val="0"/>
        <w:autoSpaceDE w:val="0"/>
        <w:widowControl/>
        <w:spacing w:line="296" w:lineRule="exact" w:before="16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RAM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overall smoothness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𝐷𝛽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and, ignoring the first term in the definition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w w:val="97.41222593519423"/>
          <w:rFonts w:ascii="LibertineMathBMI" w:hAnsi="LibertineMathBMI" w:eastAsia="LibertineMathBMI"/>
          <w:b w:val="0"/>
          <w:i/>
          <w:color w:val="000000"/>
          <w:sz w:val="18"/>
        </w:rPr>
        <w:t>𝜷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BMI" w:hAnsi="LibertineMathBMI" w:eastAsia="LibertineMathBMI"/>
          <w:b w:val="0"/>
          <w:i/>
          <w:color w:val="000000"/>
          <w:sz w:val="18"/>
        </w:rPr>
        <w:t>𝜷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11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RAM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therefore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which is “never worse” than the rate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could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substantially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better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closer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upper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𝐷𝛽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case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 the directions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high smoothness are not aligned 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coordinate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directions (e.g., imagine that the Hessian matrix looks like the all-ones matrix). Thus,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RAM 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can “adapt” to directional smoothness, which is particularly appealing since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RAM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 has no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tuning parameters (not even a step size!).</w:t>
      </w:r>
    </w:p>
    <w:p>
      <w:pPr>
        <w:autoSpaceDN w:val="0"/>
        <w:autoSpaceDE w:val="0"/>
        <w:widowControl/>
        <w:spacing w:line="288" w:lineRule="exact" w:before="180" w:after="160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 of</w:t>
      </w:r>
      <w:r>
        <w:rPr>
          <w:rFonts w:ascii="LinLibertineTI" w:hAnsi="LinLibertineTI" w:eastAsia="LinLibertineTI"/>
          <w:b w:val="0"/>
          <w:i/>
          <w:color w:val="286DC0"/>
          <w:sz w:val="24"/>
        </w:rPr>
        <w:t xml:space="preserve"> Theorem 11.5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×···×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𝐷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let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 the expectation over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only. 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508"/>
        </w:trPr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476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4" w:after="0"/>
              <w:ind w:left="2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170" w:lineRule="exact" w:before="740" w:after="0"/>
              <w:ind w:left="1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 xml:space="preserve">)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57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28" w:after="0"/>
              <w:ind w:left="1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50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0" w:after="0"/>
              <w:ind w:left="0" w:right="6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3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2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2" w:after="0"/>
              <w:ind w:left="0" w:right="1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9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 ∑︁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8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2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8" w:lineRule="exact" w:before="22" w:after="60"/>
        <w:ind w:left="0" w:right="5866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≠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3120"/>
        <w:gridCol w:w="3120"/>
        <w:gridCol w:w="3120"/>
      </w:tblGrid>
      <w:tr>
        <w:trPr>
          <w:trHeight w:hRule="exact" w:val="616"/>
        </w:trPr>
        <w:tc>
          <w:tcPr>
            <w:tcW w:type="dxa" w:w="70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638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</w:p>
        </w:tc>
        <w:tc>
          <w:tcPr>
            <w:tcW w:type="dxa" w:w="10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94" w:after="0"/>
              <w:ind w:left="2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</w:p>
        </w:tc>
      </w:tr>
      <w:tr>
        <w:trPr>
          <w:trHeight w:hRule="exact" w:val="742"/>
        </w:trPr>
        <w:tc>
          <w:tcPr>
            <w:tcW w:type="dxa" w:w="288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14" w:val="left"/>
              </w:tabs>
              <w:autoSpaceDE w:val="0"/>
              <w:widowControl/>
              <w:spacing w:line="128" w:lineRule="exact" w:before="332" w:after="0"/>
              <w:ind w:left="210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</w:p>
        </w:tc>
        <w:tc>
          <w:tcPr>
            <w:tcW w:type="dxa" w:w="41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20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tabs>
          <w:tab w:pos="610" w:val="left"/>
        </w:tabs>
        <w:autoSpaceDE w:val="0"/>
        <w:widowControl/>
        <w:spacing w:line="230" w:lineRule="exact" w:before="44" w:after="0"/>
        <w:ind w:left="396" w:right="288" w:firstLine="0"/>
        <w:jc w:val="left"/>
      </w:pPr>
      <w:r>
        <w:tab/>
      </w: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result for</w:t>
      </w:r>
      <w:r>
        <w:rPr>
          <w:rFonts w:ascii="LinBiolinumT" w:hAnsi="LinBiolinumT" w:eastAsia="LinBiolinumT"/>
          <w:b w:val="0"/>
          <w:i w:val="0"/>
          <w:color w:val="286DC0"/>
          <w:sz w:val="20"/>
        </w:rPr>
        <w:t xml:space="preserve"> RAM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requires an almost sure bound on the iterates, but let us ignore this detail for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sake of this discussion.</w:t>
      </w:r>
    </w:p>
    <w:p>
      <w:pPr>
        <w:autoSpaceDN w:val="0"/>
        <w:autoSpaceDE w:val="0"/>
        <w:widowControl/>
        <w:spacing w:line="238" w:lineRule="exact" w:before="57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96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2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</w:tabs>
              <w:autoSpaceDE w:val="0"/>
              <w:widowControl/>
              <w:spacing w:line="128" w:lineRule="exact" w:before="336" w:after="0"/>
              <w:ind w:left="103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3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06" w:after="0"/>
              <w:ind w:left="2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</w:p>
        </w:tc>
      </w:tr>
      <w:tr>
        <w:trPr>
          <w:trHeight w:hRule="exact" w:val="650"/>
        </w:trPr>
        <w:tc>
          <w:tcPr>
            <w:tcW w:type="dxa" w:w="2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6" w:val="left"/>
              </w:tabs>
              <w:autoSpaceDE w:val="0"/>
              <w:widowControl/>
              <w:spacing w:line="128" w:lineRule="exact" w:before="334" w:after="0"/>
              <w:ind w:left="149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98" w:after="15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taking the infimum over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have shown that</w:t>
      </w:r>
    </w:p>
    <w:p>
      <w:pPr>
        <w:sectPr>
          <w:pgSz w:w="12240" w:h="15840"/>
          <w:pgMar w:top="90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0" w:right="36" w:firstLine="0"/>
        <w:jc w:val="right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</w:p>
    <w:p>
      <w:pPr>
        <w:sectPr>
          <w:type w:val="continuous"/>
          <w:pgSz w:w="12240" w:h="15840"/>
          <w:pgMar w:top="906" w:right="1440" w:bottom="1102" w:left="1440" w:header="720" w:footer="720" w:gutter="0"/>
          <w:cols w:num="2" w:equalWidth="0">
            <w:col w:w="4172" w:space="0"/>
            <w:col w:w="51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545" w:type="dxa"/>
      </w:tblPr>
      <w:tblGrid>
        <w:gridCol w:w="9360"/>
      </w:tblGrid>
      <w:tr>
        <w:trPr>
          <w:trHeight w:hRule="exact" w:val="504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2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/(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0"/>
        <w:ind w:left="0" w:right="0"/>
      </w:pPr>
    </w:p>
    <w:p>
      <w:pPr>
        <w:sectPr>
          <w:type w:val="nextColumn"/>
          <w:pgSz w:w="12240" w:h="15840"/>
          <w:pgMar w:top="906" w:right="1440" w:bottom="1102" w:left="1440" w:header="720" w:footer="720" w:gutter="0"/>
          <w:cols w:num="2" w:equalWidth="0">
            <w:col w:w="4172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exact" w:before="86" w:after="122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𝑄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Hopf–Lax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semigroup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Definition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9.3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w w:val="97.41222593519423"/>
          <w:rFonts w:ascii="LibertineMathBMI" w:hAnsi="LibertineMathBMI" w:eastAsia="LibertineMathBMI"/>
          <w:b w:val="0"/>
          <w:i/>
          <w:color w:val="000000"/>
          <w:sz w:val="18"/>
        </w:rPr>
        <w:t>𝜷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9.3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06"/>
        </w:trPr>
        <w:tc>
          <w:tcPr>
            <w:tcW w:type="dxa" w:w="2078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𝑄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/(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𝛼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262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8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2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20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4" w:after="0"/>
              <w:ind w:left="1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60"/>
        </w:trPr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26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422"/>
        </w:trPr>
        <w:tc>
          <w:tcPr>
            <w:tcW w:type="dxa" w:w="207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26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2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132" w:after="5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taking the expectation again, in the first case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2340"/>
        <w:gridCol w:w="2340"/>
        <w:gridCol w:w="2340"/>
        <w:gridCol w:w="2340"/>
      </w:tblGrid>
      <w:tr>
        <w:trPr>
          <w:trHeight w:hRule="exact" w:val="418"/>
        </w:trPr>
        <w:tc>
          <w:tcPr>
            <w:tcW w:type="dxa" w:w="28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0" w:after="0"/>
              <w:ind w:left="0" w:right="84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7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101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</w:p>
        </w:tc>
        <w:tc>
          <w:tcPr>
            <w:tcW w:type="dxa" w:w="293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0" w:after="0"/>
              <w:ind w:left="17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  <w:tr>
        <w:trPr>
          <w:trHeight w:hRule="exact" w:val="334"/>
        </w:trPr>
        <w:tc>
          <w:tcPr>
            <w:tcW w:type="dxa" w:w="28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30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47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</w:p>
        </w:tc>
        <w:tc>
          <w:tcPr>
            <w:tcW w:type="dxa" w:w="293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26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</w:tr>
    </w:tbl>
    <w:p>
      <w:pPr>
        <w:autoSpaceDN w:val="0"/>
        <w:autoSpaceDE w:val="0"/>
        <w:widowControl/>
        <w:spacing w:line="240" w:lineRule="exact" w:before="164" w:after="11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in the second case, by Jensen’s inequality,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824"/>
        </w:trPr>
        <w:tc>
          <w:tcPr>
            <w:tcW w:type="dxa" w:w="3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158" w:after="0"/>
              <w:ind w:left="0" w:right="0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0" w:right="39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94" w:after="0"/>
              <w:ind w:left="14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1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2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880"/>
        </w:trPr>
        <w:tc>
          <w:tcPr>
            <w:tcW w:type="dxa" w:w="3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0" w:right="20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56" w:after="0"/>
              <w:ind w:left="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0" w:right="55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BMI" w:hAnsi="LibertineMathBMI" w:eastAsia="LibertineMathBMI"/>
                <w:b w:val="0"/>
                <w:i/>
                <w:color w:val="000000"/>
                <w:sz w:val="18"/>
              </w:rPr>
              <w:t>𝜷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92" w:after="0"/>
              <w:ind w:left="7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79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results follow by iterating these inequalities.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57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8" w:after="0"/>
              <w:ind w:left="0" w:right="132" w:firstLine="0"/>
              <w:jc w:val="righ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11.3</w:t>
            </w:r>
          </w:p>
        </w:tc>
        <w:tc>
          <w:tcPr>
            <w:tcW w:type="dxa" w:w="70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8" w:after="0"/>
              <w:ind w:left="156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Case study: entropic optimal transport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2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a case study, we apply these ideas to a concrete problem of modern interest. Namely,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decade,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interest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applications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optimal</w:t>
      </w:r>
    </w:p>
    <w:p>
      <w:pPr>
        <w:autoSpaceDN w:val="0"/>
        <w:autoSpaceDE w:val="0"/>
        <w:widowControl/>
        <w:spacing w:line="288" w:lineRule="exact" w:before="0" w:after="0"/>
        <w:ind w:left="38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transport to machine learning, among other domains. In this problem, we are given two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probability distributions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 spaces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respectively, as well as a cost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×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Y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 this section, we focus on the case where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are finite sets, although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ideas presented here readily generalize. The optimal transport cost between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cost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</w:p>
    <w:p>
      <w:pPr>
        <w:autoSpaceDN w:val="0"/>
        <w:autoSpaceDE w:val="0"/>
        <w:widowControl/>
        <w:spacing w:line="300" w:lineRule="exact" w:before="202" w:after="0"/>
        <w:ind w:left="0" w:right="0" w:firstLine="0"/>
        <w:jc w:val="center"/>
      </w:pPr>
      <w:r>
        <w:rPr>
          <w:rFonts w:ascii="LinBiolinumT" w:hAnsi="LinBiolinumT" w:eastAsia="LinBiolinumT"/>
          <w:b w:val="0"/>
          <w:i w:val="0"/>
          <w:color w:val="000000"/>
          <w:sz w:val="24"/>
        </w:rPr>
        <w:t>OT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𝜇,𝜈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inf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𝑋,𝑌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rFonts w:ascii="txsys" w:hAnsi="txsys" w:eastAsia="txsys"/>
          <w:b w:val="0"/>
          <w:i w:val="0"/>
          <w:color w:val="000000"/>
          <w:sz w:val="24"/>
        </w:rPr>
        <w:t>∼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𝜇, 𝑌</w:t>
      </w:r>
      <w:r>
        <w:rPr>
          <w:rFonts w:ascii="txsys" w:hAnsi="txsys" w:eastAsia="txsys"/>
          <w:b w:val="0"/>
          <w:i w:val="0"/>
          <w:color w:val="000000"/>
          <w:sz w:val="24"/>
        </w:rPr>
        <w:t>∼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38" w:lineRule="exact" w:before="34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97</w:t>
      </w:r>
    </w:p>
    <w:p>
      <w:pPr>
        <w:sectPr>
          <w:type w:val="continuous"/>
          <w:pgSz w:w="12240" w:h="15840"/>
          <w:pgMar w:top="90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4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388" w:right="39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where the infimum is taken over all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couplings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𝑋,𝑌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i.e., jointly defined random variables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marginal laws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respectively. A particularly common choice is the Euclidean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cost,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but other choices are common too. Since the structure of the cost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does not play any role here, we leave it general.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2" w:after="200"/>
        <w:ind w:left="40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Focus on the case where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are finite sets. If we write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the joint distribution of 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𝑋,𝑌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optimal transport problem can be written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48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2" w:val="left"/>
                <w:tab w:pos="836" w:val="left"/>
              </w:tabs>
              <w:autoSpaceDE w:val="0"/>
              <w:widowControl/>
              <w:spacing w:line="216" w:lineRule="exact" w:before="320" w:after="0"/>
              <w:ind w:left="388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 xml:space="preserve">Y 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0" w:after="0"/>
              <w:ind w:left="0" w:right="188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6" w:after="0"/>
              <w:ind w:left="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2" w:after="0"/>
              <w:ind w:left="27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(Í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20"/>
        </w:trPr>
        <w:tc>
          <w:tcPr>
            <w:tcW w:type="dxa" w:w="187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1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2" w:lineRule="exact" w:before="276" w:after="20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compactly,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write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𝐶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matrix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1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1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all-ones vectors on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on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respectively, this can be written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340"/>
        <w:gridCol w:w="2340"/>
        <w:gridCol w:w="2340"/>
        <w:gridCol w:w="2340"/>
      </w:tblGrid>
      <w:tr>
        <w:trPr>
          <w:trHeight w:hRule="exact" w:val="400"/>
        </w:trPr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0" w:val="left"/>
                <w:tab w:pos="1506" w:val="left"/>
              </w:tabs>
              <w:autoSpaceDE w:val="0"/>
              <w:widowControl/>
              <w:spacing w:line="216" w:lineRule="exact" w:before="320" w:after="0"/>
              <w:ind w:left="1056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minimize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 xml:space="preserve">Y 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5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𝐶,𝛾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28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𝜇,</w:t>
            </w:r>
          </w:p>
        </w:tc>
      </w:tr>
      <w:tr>
        <w:trPr>
          <w:trHeight w:hRule="exact" w:val="412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6" w:after="0"/>
              <w:ind w:left="40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𝜈.</w:t>
            </w:r>
          </w:p>
        </w:tc>
      </w:tr>
    </w:tbl>
    <w:p>
      <w:pPr>
        <w:autoSpaceDN w:val="0"/>
        <w:autoSpaceDE w:val="0"/>
        <w:widowControl/>
        <w:spacing w:line="240" w:lineRule="exact" w:before="21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readily recognized as a linear program, but solving it as such is expensive. There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specialized combinatorial algorithms—see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PC19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]—but the computational cost scales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least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</w:t>
      </w:r>
      <w:r>
        <w:rPr>
          <w:rFonts w:ascii="EUSM10" w:hAnsi="EUSM10" w:eastAsia="EUSM10"/>
          <w:b w:val="0"/>
          <w:i w:val="0"/>
          <w:color w:val="000000"/>
          <w:sz w:val="24"/>
        </w:rPr>
        <w:t>Y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(for simplicity, the input dimensions are the same).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On the other hand, the size of the input matrix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𝐶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 optimistically we ask if we</w:t>
      </w: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 solve the problem in</w:t>
      </w:r>
      <w:r>
        <w:rPr>
          <w:rFonts w:ascii="txexs" w:hAnsi="txexs" w:eastAsia="txexs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time—that is, nearly linear time in the size of the input.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shall see that this is the case, provided that we add some entropic regularization to</w:t>
      </w:r>
    </w:p>
    <w:p>
      <w:pPr>
        <w:autoSpaceDN w:val="0"/>
        <w:tabs>
          <w:tab w:pos="748" w:val="left"/>
        </w:tabs>
        <w:autoSpaceDE w:val="0"/>
        <w:widowControl/>
        <w:spacing w:line="304" w:lineRule="exact" w:before="0" w:after="190"/>
        <w:ind w:left="396" w:right="1872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problem, as popularized in machine learning by Cuturi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Cut13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Given a regularization parameter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reg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the goal is to instead solve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1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  <w:tab w:pos="878" w:val="left"/>
              </w:tabs>
              <w:autoSpaceDE w:val="0"/>
              <w:widowControl/>
              <w:spacing w:line="216" w:lineRule="exact" w:before="318" w:after="0"/>
              <w:ind w:left="430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minimize</w:t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 xml:space="preserve">Y 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5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𝐶,𝛾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reg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278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𝜇,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6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(11.2)</w:t>
            </w:r>
          </w:p>
        </w:tc>
      </w:tr>
      <w:tr>
        <w:trPr>
          <w:trHeight w:hRule="exact" w:val="39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𝜈.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256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Call the value of this problem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OT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𝜀</w:t>
      </w:r>
      <w:r>
        <w:rPr>
          <w:w w:val="101.15846487192006"/>
          <w:rFonts w:ascii="LinBiolinumT" w:hAnsi="LinBiolinumT" w:eastAsia="LinBiolinumT"/>
          <w:b w:val="0"/>
          <w:i w:val="0"/>
          <w:color w:val="000000"/>
          <w:sz w:val="13"/>
        </w:rPr>
        <w:t>reg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𝜇,𝜈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Why does this make the problem so much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easier to solve? The answer is that by Kantorovich duality, the dual to the unregularized</w:t>
      </w:r>
    </w:p>
    <w:p>
      <w:pPr>
        <w:autoSpaceDN w:val="0"/>
        <w:autoSpaceDE w:val="0"/>
        <w:widowControl/>
        <w:spacing w:line="238" w:lineRule="exact" w:before="50" w:after="18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 turns out to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68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02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maximize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,𝑔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Y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2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1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such that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36"/>
        </w:trPr>
        <w:tc>
          <w:tcPr>
            <w:tcW w:type="dxa" w:w="1337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18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0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still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constrained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hand,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dual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regularized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 is unconstrained.</w:t>
      </w:r>
    </w:p>
    <w:p>
      <w:pPr>
        <w:autoSpaceDN w:val="0"/>
        <w:autoSpaceDE w:val="0"/>
        <w:widowControl/>
        <w:spacing w:line="238" w:lineRule="exact" w:before="76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98</w:t>
      </w:r>
    </w:p>
    <w:p>
      <w:pPr>
        <w:sectPr>
          <w:pgSz w:w="12240" w:h="15840"/>
          <w:pgMar w:top="952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480"/>
        </w:trPr>
        <w:tc>
          <w:tcPr>
            <w:tcW w:type="dxa" w:w="7704"/>
            <w:gridSpan w:val="9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11.6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(EOT duality)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Consider the following dual problem:</w:t>
            </w:r>
          </w:p>
        </w:tc>
        <w:tc>
          <w:tcPr>
            <w:tcW w:type="dxa" w:w="864"/>
            <w:vMerge w:val="restart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(11.3)</w:t>
            </w:r>
          </w:p>
        </w:tc>
      </w:tr>
      <w:tr>
        <w:trPr>
          <w:trHeight w:hRule="exact" w:val="496"/>
        </w:trPr>
        <w:tc>
          <w:tcPr>
            <w:tcW w:type="dxa" w:w="146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1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maximize</w:t>
            </w:r>
          </w:p>
        </w:tc>
        <w:tc>
          <w:tcPr>
            <w:tcW w:type="dxa" w:w="48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12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6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6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0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4" w:after="0"/>
              <w:ind w:left="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</w:p>
        </w:tc>
        <w:tc>
          <w:tcPr>
            <w:tcW w:type="dxa" w:w="78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42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</w:p>
        </w:tc>
        <w:tc>
          <w:tcPr>
            <w:tcW w:type="dxa" w:w="133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111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36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104"/>
        </w:trPr>
        <w:tc>
          <w:tcPr>
            <w:tcW w:type="dxa" w:w="1464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15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,𝑔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Y</w:t>
            </w:r>
          </w:p>
        </w:tc>
        <w:tc>
          <w:tcPr>
            <w:tcW w:type="dxa" w:w="48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1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36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reg</w:t>
            </w:r>
          </w:p>
        </w:tc>
        <w:tc>
          <w:tcPr>
            <w:tcW w:type="dxa" w:w="78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reg</w:t>
            </w:r>
          </w:p>
        </w:tc>
        <w:tc>
          <w:tcPr>
            <w:tcW w:type="dxa" w:w="1110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53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</w:p>
        </w:tc>
        <w:tc>
          <w:tcPr>
            <w:tcW w:type="dxa" w:w="864"/>
            <w:vMerge w:val="restart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4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1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7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936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340"/>
        <w:gridCol w:w="2340"/>
        <w:gridCol w:w="2340"/>
        <w:gridCol w:w="2340"/>
      </w:tblGrid>
      <w:tr>
        <w:trPr>
          <w:trHeight w:hRule="exact" w:val="428"/>
        </w:trPr>
        <w:tc>
          <w:tcPr>
            <w:tcW w:type="dxa" w:w="6920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solve the dual problem.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defined by</w:t>
            </w:r>
          </w:p>
        </w:tc>
        <w:tc>
          <w:tcPr>
            <w:tcW w:type="dxa" w:w="1860"/>
            <w:vMerge w:val="restart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8" w:after="0"/>
              <w:ind w:left="0" w:right="28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(11.4)</w:t>
            </w:r>
          </w:p>
        </w:tc>
      </w:tr>
      <w:tr>
        <w:trPr>
          <w:trHeight w:hRule="exact" w:val="536"/>
        </w:trPr>
        <w:tc>
          <w:tcPr>
            <w:tcW w:type="dxa" w:w="392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76" w:val="left"/>
              </w:tabs>
              <w:autoSpaceDE w:val="0"/>
              <w:widowControl/>
              <w:spacing w:line="318" w:lineRule="exact" w:before="170" w:after="0"/>
              <w:ind w:left="28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</w:p>
        </w:tc>
        <w:tc>
          <w:tcPr>
            <w:tcW w:type="dxa" w:w="1406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159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0" w:after="0"/>
              <w:ind w:left="17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</w:p>
        </w:tc>
        <w:tc>
          <w:tcPr>
            <w:tcW w:type="dxa" w:w="2340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366"/>
        </w:trPr>
        <w:tc>
          <w:tcPr>
            <w:tcW w:type="dxa" w:w="392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73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1406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reg</w:t>
            </w:r>
          </w:p>
        </w:tc>
        <w:tc>
          <w:tcPr>
            <w:tcW w:type="dxa" w:w="159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80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</w:p>
        </w:tc>
        <w:tc>
          <w:tcPr>
            <w:tcW w:type="dxa" w:w="186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938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unique solution to the entropic optimal transport problem.</w:t>
            </w:r>
          </w:p>
          <w:p>
            <w:pPr>
              <w:autoSpaceDN w:val="0"/>
              <w:tabs>
                <w:tab w:pos="666" w:val="left"/>
              </w:tabs>
              <w:autoSpaceDE w:val="0"/>
              <w:widowControl/>
              <w:spacing w:line="290" w:lineRule="exact" w:before="16" w:after="0"/>
              <w:ind w:left="316" w:right="288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Moreover,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characterized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unique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distribution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11.4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some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 the correct marginals.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15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 proof, see, e.g.,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CNR25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Proposition 4.3], although in this discrete setting it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proven via Lagrange multipliers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11.4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48" w:val="left"/>
        </w:tabs>
        <w:autoSpaceDE w:val="0"/>
        <w:widowControl/>
        <w:spacing w:line="296" w:lineRule="exact" w:before="28" w:after="0"/>
        <w:ind w:left="38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replacing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reg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rescaling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accordingly,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may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reg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= 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without loss of generality, so we adopt this convention henceforth.</w:t>
      </w:r>
    </w:p>
    <w:p>
      <w:pPr>
        <w:autoSpaceDN w:val="0"/>
        <w:autoSpaceDE w:val="0"/>
        <w:widowControl/>
        <w:spacing w:line="288" w:lineRule="exact" w:before="2" w:after="10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D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𝑓,𝑔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 the dual functional, i.e., the objective 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Since the dual 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unconstrained, we propose to solve it by alternating maximization. Namely, given iterates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340"/>
        <w:gridCol w:w="2340"/>
        <w:gridCol w:w="2340"/>
        <w:gridCol w:w="2340"/>
      </w:tblGrid>
      <w:tr>
        <w:trPr>
          <w:trHeight w:hRule="exact" w:val="37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2" w:after="0"/>
              <w:ind w:left="0" w:right="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max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34" w:right="0" w:firstLine="0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𝑓,𝑔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2" w:after="0"/>
              <w:ind w:left="25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max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22" w:right="0" w:firstLine="0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9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18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4" w:after="0"/>
              <w:ind w:left="0" w:right="21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Y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58" w:after="13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solving for the first-order conditions, the updates can be written explicitly: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36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" w:after="0"/>
              <w:ind w:left="0" w:right="2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44" w:after="0"/>
              <w:ind w:left="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" w:after="0"/>
              <w:ind w:left="0" w:right="3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6" w:after="0"/>
              <w:ind w:left="3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(11.5)</w:t>
            </w:r>
          </w:p>
        </w:tc>
      </w:tr>
      <w:tr>
        <w:trPr>
          <w:trHeight w:hRule="exact" w:val="350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06" w:after="0"/>
        <w:ind w:left="396" w:right="288" w:hanging="8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At this point, one can try to apply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11.4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but the correct geometry for this problem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not Euclidean.</w:t>
      </w:r>
    </w:p>
    <w:p>
      <w:pPr>
        <w:autoSpaceDN w:val="0"/>
        <w:autoSpaceDE w:val="0"/>
        <w:widowControl/>
        <w:spacing w:line="240" w:lineRule="exact" w:before="50" w:after="10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Instead, consider what happens to the matrices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340"/>
        <w:gridCol w:w="2340"/>
        <w:gridCol w:w="2340"/>
        <w:gridCol w:w="2340"/>
      </w:tblGrid>
      <w:tr>
        <w:trPr>
          <w:trHeight w:hRule="exact" w:val="474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2" w:after="0"/>
              <w:ind w:left="59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" w:after="0"/>
              <w:ind w:left="0" w:right="2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58" w:after="0"/>
              <w:ind w:left="3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156" w:after="112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Performing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update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implicitly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performs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update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-marginal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computed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8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58" w:after="0"/>
              <w:ind w:left="3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3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1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5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99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autoSpaceDE w:val="0"/>
        <w:widowControl/>
        <w:spacing w:line="288" w:lineRule="exact" w:before="18" w:after="0"/>
        <w:ind w:left="288" w:right="390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 the correct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-marginal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 its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-marginal may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correct.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fact, one can see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obtained from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by normalizing its rows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fix its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-marginal.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update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implicitly performs the update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correct</w:t>
      </w:r>
      <w:r>
        <w:rPr>
          <w:rFonts w:ascii="EUSM10" w:hAnsi="EUSM10" w:eastAsia="EUSM10"/>
          <w:b w:val="0"/>
          <w:i w:val="0"/>
          <w:color w:val="000000"/>
          <w:sz w:val="24"/>
        </w:rPr>
        <w:t>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-marginal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form,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Sinkhorn’s matrix scaling algorithm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Sin64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 In words, Sinkhorn’s algorithm iteratively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“fixes the rows, and then fixes the columns, and then fixes the rows...”.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2" w:after="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We can therefore identify Sinkhorn’s algorithm as an instance of alternating Bregman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projections. Indeed, we define the constraint sets</w:t>
      </w:r>
    </w:p>
    <w:p>
      <w:pPr>
        <w:autoSpaceDN w:val="0"/>
        <w:tabs>
          <w:tab w:pos="2882" w:val="left"/>
          <w:tab w:pos="3300" w:val="left"/>
          <w:tab w:pos="4886" w:val="left"/>
          <w:tab w:pos="6094" w:val="left"/>
          <w:tab w:pos="6512" w:val="left"/>
        </w:tabs>
        <w:autoSpaceDE w:val="0"/>
        <w:widowControl/>
        <w:spacing w:line="360" w:lineRule="exact" w:before="74" w:after="0"/>
        <w:ind w:left="1664" w:right="0" w:firstLine="0"/>
        <w:jc w:val="left"/>
      </w:pP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 xml:space="preserve">Y 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 xml:space="preserve">+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1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Y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 </w:t>
      </w:r>
      <w:r>
        <w:tab/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 xml:space="preserve">Y 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 xml:space="preserve">+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1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𝜈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88" w:lineRule="exact" w:before="108" w:after="124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we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Y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denote the entropic mirror map, then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similarly to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10.4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one can show that the Bregman projections onto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normalize the rows and columns respectively. This yields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0" w:right="252" w:firstLine="0"/>
        <w:jc w:val="righ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𝜇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sectPr>
          <w:type w:val="continuous"/>
          <w:pgSz w:w="12240" w:h="15840"/>
          <w:pgMar w:top="940" w:right="1440" w:bottom="1102" w:left="1440" w:header="720" w:footer="720" w:gutter="0"/>
          <w:cols w:num="2" w:equalWidth="0">
            <w:col w:w="4568" w:space="0"/>
            <w:col w:w="4792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112"/>
        <w:ind w:left="25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40" w:right="1440" w:bottom="1102" w:left="1440" w:header="720" w:footer="720" w:gutter="0"/>
          <w:cols w:num="2" w:equalWidth="0">
            <w:col w:w="4568" w:space="0"/>
            <w:col w:w="4792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396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From this perspective, Sinkhorn’s algorithm aims to find a point in the intersection 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𝜇</w:t>
      </w:r>
      <w:r>
        <w:rPr>
          <w:rFonts w:ascii="txsys" w:hAnsi="txsys" w:eastAsia="txsys"/>
          <w:b w:val="0"/>
          <w:i w:val="0"/>
          <w:color w:val="000000"/>
          <w:sz w:val="24"/>
        </w:rPr>
        <w:t>∩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singleton,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solution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entropic optimal transport problem?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No!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the intersection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𝜇</w:t>
      </w:r>
      <w:r>
        <w:rPr>
          <w:rFonts w:ascii="txsys" w:hAnsi="txsys" w:eastAsia="txsys"/>
          <w:b w:val="0"/>
          <w:i w:val="0"/>
          <w:color w:val="000000"/>
          <w:sz w:val="24"/>
        </w:rPr>
        <w:t>∩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encodes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constraints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of the original problem, not the objective which depends on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fact,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different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choices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different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entropic optimal couplings, so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𝜇</w:t>
      </w:r>
      <w:r>
        <w:rPr>
          <w:rFonts w:ascii="txsys" w:hAnsi="txsys" w:eastAsia="txsys"/>
          <w:b w:val="0"/>
          <w:i w:val="0"/>
          <w:color w:val="000000"/>
          <w:sz w:val="24"/>
        </w:rPr>
        <w:t>∩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certainly not a singleton.</w:t>
      </w:r>
    </w:p>
    <w:p>
      <w:pPr>
        <w:autoSpaceDN w:val="0"/>
        <w:autoSpaceDE w:val="0"/>
        <w:widowControl/>
        <w:spacing w:line="288" w:lineRule="exact" w:before="0" w:after="0"/>
        <w:ind w:left="396" w:right="288" w:firstLine="35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What is true, however, is that if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Γ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𝑐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denotes the set of joint distributions of the form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 the unique element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𝜇</w:t>
      </w:r>
      <w:r>
        <w:rPr>
          <w:rFonts w:ascii="txsys" w:hAnsi="txsys" w:eastAsia="txsys"/>
          <w:b w:val="0"/>
          <w:i w:val="0"/>
          <w:color w:val="000000"/>
          <w:sz w:val="24"/>
        </w:rPr>
        <w:t>∩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∩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Γ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solves the entropic optimal transport problem.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the last statement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11.6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Moreover, Sinkhorn’s algorithm maintains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property that if we initialize at an element of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Γ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e.g., by 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then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 iterates all remain in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Γ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So, remarkably, the alternating Bregman projections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 indeed solve our problem.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54"/>
        <w:ind w:left="388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 us now see what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implies for Sinkhorn’s algorithm. In the following,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assume that we initialize at a probability distribution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Γ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e.g., we can take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358"/>
        </w:trPr>
        <w:tc>
          <w:tcPr>
            <w:tcW w:type="dxa" w:w="3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2" w:after="0"/>
              <w:ind w:left="0" w:right="4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572"/>
        </w:trPr>
        <w:tc>
          <w:tcPr>
            <w:tcW w:type="dxa" w:w="312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88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8" w:after="0"/>
              <w:ind w:left="144" w:right="144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11.7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 Sinkhorn’s algorithm)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Initialize Sinkhorn’s algorithm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 a probability distribution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Γ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𝑐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Suppose that the number of iterations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satisfies</w:t>
            </w:r>
          </w:p>
        </w:tc>
      </w:tr>
      <w:tr>
        <w:trPr>
          <w:trHeight w:hRule="exact" w:val="908"/>
        </w:trPr>
        <w:tc>
          <w:tcPr>
            <w:tcW w:type="dxa" w:w="51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72" w:val="left"/>
              </w:tabs>
              <w:autoSpaceDE w:val="0"/>
              <w:widowControl/>
              <w:spacing w:line="128" w:lineRule="exact" w:before="456" w:after="0"/>
              <w:ind w:left="333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8" w:after="0"/>
              <w:ind w:left="5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4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100</w:t>
      </w:r>
    </w:p>
    <w:p>
      <w:pPr>
        <w:sectPr>
          <w:type w:val="continuous"/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autoSpaceDE w:val="0"/>
        <w:widowControl/>
        <w:spacing w:line="306" w:lineRule="exact" w:before="0" w:after="4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Then, there exists an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sys" w:hAnsi="txsys" w:eastAsia="txsys"/>
          <w:b w:val="0"/>
          <w:i w:val="0"/>
          <w:color w:val="000000"/>
          <w:sz w:val="24"/>
        </w:rPr>
        <w:t>∈{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 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∈{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such that 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34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18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denote the marginals 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9360"/>
      </w:tblGrid>
      <w:tr>
        <w:trPr>
          <w:trHeight w:hRule="exact" w:val="430"/>
        </w:trPr>
        <w:tc>
          <w:tcPr>
            <w:tcW w:type="dxa" w:w="58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 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𝜀.</w:t>
            </w:r>
          </w:p>
        </w:tc>
      </w:tr>
    </w:tbl>
    <w:p>
      <w:pPr>
        <w:autoSpaceDN w:val="0"/>
        <w:autoSpaceDE w:val="0"/>
        <w:widowControl/>
        <w:spacing w:line="240" w:lineRule="exact" w:before="220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we know that</w:t>
      </w:r>
    </w:p>
    <w:p>
      <w:pPr>
        <w:autoSpaceDN w:val="0"/>
        <w:autoSpaceDE w:val="0"/>
        <w:widowControl/>
        <w:spacing w:line="614" w:lineRule="exact" w:before="182" w:after="0"/>
        <w:ind w:left="0" w:right="0" w:firstLine="0"/>
        <w:jc w:val="center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,...,𝑁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KL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KL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KL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04" w:lineRule="exact" w:before="158" w:after="16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 the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-marginal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54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" w:after="0"/>
              <w:ind w:left="0" w:right="2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6" w:after="0"/>
              <w:ind w:left="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54"/>
        </w:trPr>
        <w:tc>
          <w:tcPr>
            <w:tcW w:type="dxa" w:w="156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160" w:after="12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Therefore, since the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-marginal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hRule="exact" w:val="398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56" w:after="0"/>
              <w:ind w:left="392" w:right="0" w:firstLine="0"/>
              <w:jc w:val="lef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9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36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9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3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23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38" w:after="0"/>
              <w:ind w:left="32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160"/>
        </w:trPr>
        <w:tc>
          <w:tcPr>
            <w:tcW w:type="dxa" w:w="551"/>
            <w:vMerge/>
            <w:tcBorders/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21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51"/>
            <w:vMerge/>
            <w:tcBorders/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2755"/>
            <w:gridSpan w:val="5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,𝑦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6" w:after="0"/>
              <w:ind w:left="0" w:right="10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3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8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3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8" w:after="0"/>
              <w:ind w:left="654" w:right="0" w:hanging="63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32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64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 xml:space="preserve"> 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55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55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1653"/>
            <w:gridSpan w:val="3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3306"/>
            <w:gridSpan w:val="6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86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2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the last inequality is Pinsker’s inequality. The result follows.</w:t>
            </w:r>
          </w:p>
        </w:tc>
        <w:tc>
          <w:tcPr>
            <w:tcW w:type="dxa" w:w="5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14" w:after="188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However, this is not the last word on Sinkhorn’s algorithm. For instance, it does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provide convergence of the last iterate. It turns out that Sinkhorn’s algorithm admits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third interpretation: as an instantiation of mirror descent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Exercise 11.5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Using this, one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 prove the following theorem.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1076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2" w:after="0"/>
              <w:ind w:left="184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11.8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 Sinkhorn’s algorithm, II)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Initialize Sinkhorn’s algo-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rithm at a probability distribution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Γ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𝑐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denotes the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-marginal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824"/>
        </w:trPr>
        <w:tc>
          <w:tcPr>
            <w:tcW w:type="dxa" w:w="55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2" w:lineRule="exact" w:before="12" w:after="0"/>
              <w:ind w:left="0" w:right="28" w:firstLine="0"/>
              <w:jc w:val="right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</w:p>
        </w:tc>
        <w:tc>
          <w:tcPr>
            <w:tcW w:type="dxa" w:w="30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0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6" w:lineRule="exact" w:before="35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88" w:lineRule="exact" w:before="132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analysis of alternating minimization has recently inspired analyses of the coordinate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ascent variational inference (CAVI) algorithm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AL24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 xml:space="preserve"> LZ24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], the expectation maximization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101</w:t>
      </w:r>
    </w:p>
    <w:p>
      <w:pPr>
        <w:sectPr>
          <w:pgSz w:w="12240" w:h="15840"/>
          <w:pgMar w:top="92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(EM) algorithm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CJ25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], and Gibbs sampling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ALZ24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11.5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also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taken from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LZ24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8" w:lineRule="exact" w:before="2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an introduction to optimal transport for statisticians,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CNR25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 Other treat-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ments of optimal transport, aimed at more mathematical audiences, include [</w:t>
      </w:r>
      <w:r>
        <w:rPr>
          <w:w w:val="98.92682234446207"/>
          <w:rFonts w:ascii="LinLibertineT" w:hAnsi="LinLibertineT" w:eastAsia="LinLibertineT"/>
          <w:b w:val="0"/>
          <w:i w:val="0"/>
          <w:color w:val="00356B"/>
          <w:sz w:val="24"/>
        </w:rPr>
        <w:t>Vil03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w w:val="98.92682234446207"/>
          <w:rFonts w:ascii="LinLibertineT" w:hAnsi="LinLibertineT" w:eastAsia="LinLibertineT"/>
          <w:b w:val="0"/>
          <w:i w:val="0"/>
          <w:color w:val="00356B"/>
          <w:sz w:val="24"/>
        </w:rPr>
        <w:t xml:space="preserve"> Vil09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; 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San15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]. The literature on (entropic) optimal transport is vast, so we only mention a few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relevant references: the proof of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11.7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similar in spirit to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ANR17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]; Sinkhorn’s al-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gorithm as interpreted as mirror descent in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L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´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eg21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]; and the interpretation in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11.5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from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AKL22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6" w:lineRule="exact" w:before="42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40" w:lineRule="exact" w:before="192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11.1.</w:t>
      </w:r>
    </w:p>
    <w:p>
      <w:pPr>
        <w:autoSpaceDN w:val="0"/>
        <w:autoSpaceDE w:val="0"/>
        <w:widowControl/>
        <w:spacing w:line="300" w:lineRule="exact" w:before="162" w:after="0"/>
        <w:ind w:left="976" w:right="288" w:hanging="27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two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closed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vex sets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Show that the alternating (Euclidean) projection method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interpreted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dist</w:t>
      </w:r>
      <w:r>
        <w:rPr>
          <w:rFonts w:ascii="txsys" w:hAnsi="txsys" w:eastAsia="txsys"/>
          <w:b w:val="0"/>
          <w:i w:val="0"/>
          <w:color w:val="000000"/>
          <w:sz w:val="24"/>
        </w:rPr>
        <w:t>(·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where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inf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Identify the step sizes.</w:t>
      </w:r>
    </w:p>
    <w:p>
      <w:pPr>
        <w:autoSpaceDN w:val="0"/>
        <w:autoSpaceDE w:val="0"/>
        <w:widowControl/>
        <w:spacing w:line="286" w:lineRule="exact" w:before="166" w:after="0"/>
        <w:ind w:left="982" w:right="396" w:hanging="28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Generalize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txexs" w:hAnsi="txexs" w:eastAsia="txexs"/>
          <w:b w:val="0"/>
          <w:i w:val="0"/>
          <w:color w:val="000000"/>
          <w:sz w:val="24"/>
        </w:rPr>
        <w:t>Ñ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𝑚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resulting subgradient method can be interpreted as a “greedy” alternating projection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method. Use the analysis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6.14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obtain a rate of convergence.</w:t>
      </w:r>
    </w:p>
    <w:p>
      <w:pPr>
        <w:autoSpaceDN w:val="0"/>
        <w:autoSpaceDE w:val="0"/>
        <w:widowControl/>
        <w:spacing w:line="284" w:lineRule="exact" w:before="202" w:after="0"/>
        <w:ind w:left="396" w:right="288" w:firstLine="0"/>
        <w:jc w:val="left"/>
      </w:pPr>
      <w:r>
        <w:rPr>
          <w:w w:val="98.62537384033203"/>
          <w:rFonts w:ascii="LinLibertineTB" w:hAnsi="LinLibertineTB" w:eastAsia="LinLibertineTB"/>
          <w:b/>
          <w:i w:val="0"/>
          <w:color w:val="00356B"/>
          <w:sz w:val="24"/>
        </w:rPr>
        <w:t>Exercise 11.2.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Here, we present a simple convergence analysis of alternating minimization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case where there are only two blocks,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constant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smooth,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0.</w:t>
      </w:r>
    </w:p>
    <w:p>
      <w:pPr>
        <w:autoSpaceDN w:val="0"/>
        <w:autoSpaceDE w:val="0"/>
        <w:widowControl/>
        <w:spacing w:line="282" w:lineRule="exact" w:before="6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 by definition of alternating minimization,</w:t>
      </w:r>
    </w:p>
    <w:p>
      <w:pPr>
        <w:autoSpaceDN w:val="0"/>
        <w:autoSpaceDE w:val="0"/>
        <w:widowControl/>
        <w:spacing w:line="338" w:lineRule="exact" w:before="16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28" w:lineRule="exact" w:before="156" w:after="0"/>
        <w:ind w:left="288" w:right="288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Apply the descent lemma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Lemma 3.1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), the fact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0 (why?), and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Ł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inequality to deduce a one-step inequality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0" w:after="6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Deduce that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9360"/>
      </w:tblGrid>
      <w:tr>
        <w:trPr>
          <w:trHeight w:hRule="exact" w:val="546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3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974" w:right="1440" w:bottom="1102" w:left="1440" w:header="720" w:footer="720" w:gutter="0"/>
          <w:cols w:num="2" w:equalWidth="0">
            <w:col w:w="4906" w:space="0"/>
            <w:col w:w="4454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exact" w:before="0" w:after="340"/>
        <w:ind w:left="56" w:right="0" w:firstLine="0"/>
        <w:jc w:val="lef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1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74" w:right="1440" w:bottom="1102" w:left="1440" w:header="720" w:footer="720" w:gutter="0"/>
          <w:cols w:num="2" w:equalWidth="0">
            <w:col w:w="4906" w:space="0"/>
            <w:col w:w="445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16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11.3.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Consider coordinate descent with the Gauss–Southwell rule: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120"/>
        <w:gridCol w:w="3120"/>
        <w:gridCol w:w="3120"/>
      </w:tblGrid>
      <w:tr>
        <w:trPr>
          <w:trHeight w:hRule="exact" w:val="342"/>
        </w:trPr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24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max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4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62"/>
        </w:trPr>
        <w:tc>
          <w:tcPr>
            <w:tcW w:type="dxa" w:w="312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208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9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a “greedy” version of coordinate descent.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102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28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3120"/>
        <w:gridCol w:w="3120"/>
        <w:gridCol w:w="3120"/>
      </w:tblGrid>
      <w:tr>
        <w:trPr>
          <w:trHeight w:hRule="exact" w:val="44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40" w:after="0"/>
              <w:ind w:left="0" w:right="8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9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7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27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4" w:lineRule="exact" w:before="100" w:after="34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Therefore, argue that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smooth in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-norm,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9360"/>
      </w:tblGrid>
      <w:tr>
        <w:trPr>
          <w:trHeight w:hRule="exact" w:val="66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143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82" w:lineRule="exact" w:before="18" w:after="54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have the descent lemma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9360"/>
      </w:tblGrid>
      <w:tr>
        <w:trPr>
          <w:trHeight w:hRule="exact" w:val="68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134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4" w:lineRule="exact" w:before="140" w:after="118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 a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inequality in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-norm,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0" w:right="260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82" w:lineRule="exact" w:before="94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 w:num="2" w:equalWidth="0">
            <w:col w:w="5676" w:space="0"/>
            <w:col w:w="3684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528"/>
        <w:ind w:left="2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sectPr>
          <w:type w:val="nextColumn"/>
          <w:pgSz w:w="12240" w:h="15840"/>
          <w:pgMar w:top="974" w:right="1440" w:bottom="1102" w:left="1440" w:header="720" w:footer="720" w:gutter="0"/>
          <w:cols w:num="2" w:equalWidth="0">
            <w:col w:w="5676" w:space="0"/>
            <w:col w:w="3684" w:space="0"/>
          </w:cols>
          <w:docGrid w:linePitch="360"/>
        </w:sectPr>
      </w:pPr>
    </w:p>
    <w:p>
      <w:pPr>
        <w:autoSpaceDN w:val="0"/>
        <w:tabs>
          <w:tab w:pos="5014" w:val="left"/>
          <w:tab w:pos="5270" w:val="left"/>
        </w:tabs>
        <w:autoSpaceDE w:val="0"/>
        <w:widowControl/>
        <w:spacing w:line="400" w:lineRule="exact" w:before="0" w:after="0"/>
        <w:ind w:left="3206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𝜅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18" w:lineRule="exact" w:before="16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moral of the story is that coordinate methods operate in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geometry.</w:t>
      </w:r>
    </w:p>
    <w:p>
      <w:pPr>
        <w:autoSpaceDN w:val="0"/>
        <w:autoSpaceDE w:val="0"/>
        <w:widowControl/>
        <w:spacing w:line="240" w:lineRule="exact" w:before="128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11.4.</w:t>
      </w:r>
    </w:p>
    <w:p>
      <w:pPr>
        <w:autoSpaceDN w:val="0"/>
        <w:tabs>
          <w:tab w:pos="966" w:val="left"/>
          <w:tab w:pos="3370" w:val="left"/>
        </w:tabs>
        <w:autoSpaceDE w:val="0"/>
        <w:widowControl/>
        <w:spacing w:line="272" w:lineRule="exact" w:before="140" w:after="0"/>
        <w:ind w:left="70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reg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objective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equivalent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KL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54" w:after="68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Introduce two Lagrange multipliers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𝜅, 𝜆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argue that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11.2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is equivalent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2340"/>
        <w:gridCol w:w="2340"/>
        <w:gridCol w:w="2340"/>
        <w:gridCol w:w="2340"/>
      </w:tblGrid>
      <w:tr>
        <w:trPr>
          <w:trHeight w:hRule="exact" w:val="62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4" w:val="left"/>
                <w:tab w:pos="1460" w:val="left"/>
              </w:tabs>
              <w:autoSpaceDE w:val="0"/>
              <w:widowControl/>
              <w:spacing w:line="214" w:lineRule="exact" w:before="134" w:after="0"/>
              <w:ind w:left="1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 xml:space="preserve">Y 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0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𝜅,𝜆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12" w:after="68"/>
        <w:ind w:left="982" w:right="288" w:hanging="1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Without justification, assume that we can switch 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so that the above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 is equivalent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2340"/>
        <w:gridCol w:w="2340"/>
        <w:gridCol w:w="2340"/>
        <w:gridCol w:w="2340"/>
      </w:tblGrid>
      <w:tr>
        <w:trPr>
          <w:trHeight w:hRule="exact" w:val="60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00" w:after="0"/>
              <w:ind w:left="1008" w:right="4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max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𝜅,𝜆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" w:val="left"/>
                <w:tab w:pos="362" w:val="left"/>
              </w:tabs>
              <w:autoSpaceDE w:val="0"/>
              <w:widowControl/>
              <w:spacing w:line="214" w:lineRule="exact" w:before="134" w:after="0"/>
              <w:ind w:left="48" w:right="0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>X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×</w:t>
            </w:r>
            <w:r>
              <w:rPr>
                <w:w w:val="101.15846487192006"/>
                <w:rFonts w:ascii="EUSM7" w:hAnsi="EUSM7" w:eastAsia="EUSM7"/>
                <w:b w:val="0"/>
                <w:i w:val="0"/>
                <w:color w:val="000000"/>
                <w:sz w:val="13"/>
              </w:rPr>
              <w:t xml:space="preserve">Y 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KL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Y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1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0"/>
        <w:ind w:left="982" w:right="288" w:hanging="1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Argue that the solution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to this problem is of the form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𝑔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𝑥,𝑦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some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136" w:after="0"/>
        <w:ind w:left="396" w:right="392" w:firstLine="0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</w:t>
      </w:r>
      <w:r>
        <w:rPr>
          <w:rFonts w:ascii="LinLibertineTB" w:hAnsi="LinLibertineTB" w:eastAsia="LinLibertineTB"/>
          <w:b/>
          <w:i w:val="0"/>
          <w:color w:val="00356B"/>
          <w:sz w:val="24"/>
        </w:rPr>
        <w:t>11.5.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distribution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#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its</w:t>
      </w:r>
      <w:r>
        <w:rPr>
          <w:rFonts w:ascii="EUSM10" w:hAnsi="EUSM10" w:eastAsia="EUSM10"/>
          <w:b w:val="0"/>
          <w:i w:val="0"/>
          <w:color w:val="000000"/>
          <w:sz w:val="24"/>
        </w:rPr>
        <w:t>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-marginal.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Consider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objective functional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KL</w:t>
      </w:r>
      <w:r>
        <w:rPr>
          <w:rFonts w:ascii="txsys" w:hAnsi="txsys" w:eastAsia="txsys"/>
          <w:b w:val="0"/>
          <w:i w:val="0"/>
          <w:color w:val="000000"/>
          <w:sz w:val="24"/>
        </w:rPr>
        <w:t>((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Π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X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#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 the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Sinkhorn’s algorithm can be viewed as one step of mirror descent on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F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 with the entropic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mirror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constraint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size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checking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relative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smoothness, prove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11.8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103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1094" w:val="left"/>
        </w:tabs>
        <w:autoSpaceDE w:val="0"/>
        <w:widowControl/>
        <w:spacing w:line="344" w:lineRule="exact" w:before="0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12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Stochastic optimization</w:t>
      </w:r>
    </w:p>
    <w:p>
      <w:pPr>
        <w:autoSpaceDN w:val="0"/>
        <w:autoSpaceDE w:val="0"/>
        <w:widowControl/>
        <w:spacing w:line="288" w:lineRule="exact" w:before="200" w:after="0"/>
        <w:ind w:left="396" w:right="392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Our next topic is optimization with stochastic gradients, which dates back to the field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stochastic approximation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RM51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]. Besides its relevance in situations where the gradient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cannot be computed exactly, stochastic optimization is particularly important for machine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learning and statistics for at least two reasons.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First, it can be viewed as a method 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directly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population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risk,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establish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bounds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perform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single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data.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Second,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routinely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minimize empirical risk functions by approximating the full gradient by mini-batches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 the data. Our treatment therefore centers around these applications.</w:t>
      </w:r>
    </w:p>
    <w:p>
      <w:pPr>
        <w:autoSpaceDN w:val="0"/>
        <w:tabs>
          <w:tab w:pos="1196" w:val="left"/>
        </w:tabs>
        <w:autoSpaceDE w:val="0"/>
        <w:widowControl/>
        <w:spacing w:line="288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12.1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Stochastic mirror proximal gradient descent</w:t>
      </w:r>
    </w:p>
    <w:p>
      <w:pPr>
        <w:autoSpaceDN w:val="0"/>
        <w:autoSpaceDE w:val="0"/>
        <w:widowControl/>
        <w:spacing w:line="288" w:lineRule="exact" w:before="132" w:after="0"/>
        <w:ind w:left="396" w:right="396" w:hanging="1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start with the fundamental convergence result.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 that we wish to minimize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 we only have access to stochastic gradients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More precisely,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 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random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vector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unbiased: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Actually, we can also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 non-smooth, in which case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require that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𝜕𝑓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The analysis below can also handle the case where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stochastic gradient is biased, at the expense of an additional error term.</w:t>
      </w:r>
    </w:p>
    <w:p>
      <w:pPr>
        <w:autoSpaceDN w:val="0"/>
        <w:autoSpaceDE w:val="0"/>
        <w:widowControl/>
        <w:spacing w:line="304" w:lineRule="exact" w:before="0" w:after="164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∪{∞}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 a mirror map. We consider the following iteration: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340"/>
        <w:gridCol w:w="2340"/>
        <w:gridCol w:w="2340"/>
        <w:gridCol w:w="2340"/>
      </w:tblGrid>
      <w:tr>
        <w:trPr>
          <w:trHeight w:hRule="exact" w:val="47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8" w:after="0"/>
              <w:ind w:left="0" w:right="7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9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2" w:after="0"/>
              <w:ind w:left="3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SMPGD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" w:after="0"/>
              <w:ind w:left="0" w:right="26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144" w:after="208"/>
        <w:ind w:left="388" w:right="28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stochastic mirror proximal gradient 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algorithm.</w:t>
      </w:r>
      <w:r>
        <w:rPr>
          <w:w w:val="97.41222593519423"/>
          <w:rFonts w:ascii="LinLibertineT" w:hAnsi="LinLibertineT" w:eastAsia="LinLibertineT"/>
          <w:b w:val="0"/>
          <w:i w:val="0"/>
          <w:color w:val="286DC0"/>
          <w:sz w:val="18"/>
        </w:rPr>
        <w:t>12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most applications,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do not need all of these aspects (stochastic, mirror, proximal) simultaneously, but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may as well include them to emphasize that a unified proof is possible.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Anyway, it 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helpful to include a proximal term since it allows for projections, and the use of a Bregman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divergence is a bonus since it covers stochastic mirror descent.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1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12.1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SMPGD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a mirror map which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-convex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relative to a norm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|||·|||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We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-convex, relative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64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stochastic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gradient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6"/>
        </w:trPr>
        <w:tc>
          <w:tcPr>
            <w:tcW w:type="dxa" w:w="51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unbiased.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9360"/>
      </w:tblGrid>
      <w:tr>
        <w:trPr>
          <w:trHeight w:hRule="exact" w:val="1024"/>
        </w:trPr>
        <w:tc>
          <w:tcPr>
            <w:tcW w:type="dxa" w:w="866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8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(smooth case)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-smooth relative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</w:t>
            </w:r>
          </w:p>
        </w:tc>
      </w:tr>
    </w:tbl>
    <w:p>
      <w:pPr>
        <w:autoSpaceDN w:val="0"/>
        <w:autoSpaceDE w:val="0"/>
        <w:widowControl/>
        <w:spacing w:line="228" w:lineRule="exact" w:before="34" w:after="0"/>
        <w:ind w:left="610" w:right="0" w:firstLine="0"/>
        <w:jc w:val="left"/>
      </w:pPr>
      <w:r>
        <w:rPr>
          <w:w w:val="96.96933110555013"/>
          <w:rFonts w:ascii="LinLibertineT" w:hAnsi="LinLibertineT" w:eastAsia="LinLibertineT"/>
          <w:b w:val="0"/>
          <w:i w:val="0"/>
          <w:color w:val="000000"/>
          <w:sz w:val="15"/>
        </w:rPr>
        <w:t>12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Yes, the name is comically long.</w:t>
      </w:r>
    </w:p>
    <w:p>
      <w:pPr>
        <w:autoSpaceDN w:val="0"/>
        <w:autoSpaceDE w:val="0"/>
        <w:widowControl/>
        <w:spacing w:line="238" w:lineRule="exact" w:before="3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104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360"/>
        </w:trPr>
        <w:tc>
          <w:tcPr>
            <w:tcW w:type="dxa" w:w="740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8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 we have a variance bound for the stochastic gradient:</w:t>
            </w:r>
          </w:p>
        </w:tc>
        <w:tc>
          <w:tcPr>
            <w:tcW w:type="dxa" w:w="116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6" w:after="0"/>
              <w:ind w:left="0" w:right="18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(12.1)</w:t>
            </w:r>
          </w:p>
        </w:tc>
      </w:tr>
      <w:tr>
        <w:trPr>
          <w:trHeight w:hRule="exact" w:val="518"/>
        </w:trPr>
        <w:tc>
          <w:tcPr>
            <w:tcW w:type="dxa" w:w="53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70" w:after="0"/>
              <w:ind w:left="0" w:right="23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</w:p>
        </w:tc>
        <w:tc>
          <w:tcPr>
            <w:tcW w:type="dxa" w:w="21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4" w:after="0"/>
              <w:ind w:left="2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680"/>
        <w:gridCol w:w="4680"/>
      </w:tblGrid>
      <w:tr>
        <w:trPr>
          <w:trHeight w:hRule="exact" w:val="1332"/>
        </w:trPr>
        <w:tc>
          <w:tcPr>
            <w:tcW w:type="dxa" w:w="69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6" w:val="left"/>
                <w:tab w:pos="3358" w:val="left"/>
                <w:tab w:pos="3472" w:val="left"/>
                <w:tab w:pos="3802" w:val="left"/>
              </w:tabs>
              <w:autoSpaceDE w:val="0"/>
              <w:widowControl/>
              <w:spacing w:line="636" w:lineRule="exact" w:before="0" w:after="0"/>
              <w:ind w:left="6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for a suitably averaged iterate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tab/>
            </w:r>
            <w:r>
              <w:tab/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𝑑ℎ</w:t>
            </w:r>
          </w:p>
        </w:tc>
        <w:tc>
          <w:tcPr>
            <w:tcW w:type="dxa" w:w="9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56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120"/>
        <w:gridCol w:w="3120"/>
        <w:gridCol w:w="3120"/>
      </w:tblGrid>
      <w:tr>
        <w:trPr>
          <w:trHeight w:hRule="exact" w:val="448"/>
        </w:trPr>
        <w:tc>
          <w:tcPr>
            <w:tcW w:type="dxa" w:w="776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(non-smooth case) Assume that the stochastic gradients are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-bounded,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30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(12.2)</w:t>
            </w:r>
          </w:p>
        </w:tc>
      </w:tr>
      <w:tr>
        <w:trPr>
          <w:trHeight w:hRule="exact" w:val="522"/>
        </w:trPr>
        <w:tc>
          <w:tcPr>
            <w:tcW w:type="dxa" w:w="47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76" w:after="0"/>
              <w:ind w:left="0" w:right="232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0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0" w:after="0"/>
              <w:ind w:left="25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680"/>
        <w:gridCol w:w="4680"/>
      </w:tblGrid>
      <w:tr>
        <w:trPr>
          <w:trHeight w:hRule="exact" w:val="1332"/>
        </w:trPr>
        <w:tc>
          <w:tcPr>
            <w:tcW w:type="dxa" w:w="69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8" w:val="left"/>
                <w:tab w:pos="3348" w:val="left"/>
                <w:tab w:pos="3462" w:val="left"/>
                <w:tab w:pos="3792" w:val="left"/>
              </w:tabs>
              <w:autoSpaceDE w:val="0"/>
              <w:widowControl/>
              <w:spacing w:line="636" w:lineRule="exact" w:before="0" w:after="0"/>
              <w:ind w:left="6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for a suitably averaged iterate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tab/>
            </w:r>
            <w:r>
              <w:tab/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tab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9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56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196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prove a one-step inequality for</w:t>
      </w:r>
    </w:p>
    <w:p>
      <w:pPr>
        <w:autoSpaceDN w:val="0"/>
        <w:tabs>
          <w:tab w:pos="3230" w:val="left"/>
          <w:tab w:pos="7188" w:val="left"/>
        </w:tabs>
        <w:autoSpaceDE w:val="0"/>
        <w:widowControl/>
        <w:spacing w:line="478" w:lineRule="exact" w:before="0" w:after="0"/>
        <w:ind w:left="1060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0" w:lineRule="exact" w:before="152" w:after="8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the relative growth inequality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10.7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4680"/>
        <w:gridCol w:w="4680"/>
      </w:tblGrid>
      <w:tr>
        <w:trPr>
          <w:trHeight w:hRule="exact" w:val="706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90" w:after="0"/>
              <w:ind w:left="1972" w:right="0" w:hanging="50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60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13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right-hand side, in both cases,</w:t>
      </w:r>
    </w:p>
    <w:p>
      <w:pPr>
        <w:autoSpaceDN w:val="0"/>
        <w:autoSpaceDE w:val="0"/>
        <w:widowControl/>
        <w:spacing w:line="524" w:lineRule="exact" w:before="64" w:after="0"/>
        <w:ind w:left="0" w:right="0" w:firstLine="0"/>
        <w:jc w:val="center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+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64" w:lineRule="exact" w:before="10" w:after="0"/>
        <w:ind w:left="1400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40" w:lineRule="exact" w:before="0" w:after="0"/>
        <w:ind w:left="0" w:right="6590" w:firstLine="0"/>
        <w:jc w:val="righ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</w:p>
    <w:p>
      <w:pPr>
        <w:autoSpaceDN w:val="0"/>
        <w:autoSpaceDE w:val="0"/>
        <w:widowControl/>
        <w:spacing w:line="298" w:lineRule="exact" w:before="152" w:after="0"/>
        <w:ind w:left="748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Smooth case.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Here, we lower bound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 follows: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tabs>
          <w:tab w:pos="1794" w:val="left"/>
          <w:tab w:pos="5120" w:val="left"/>
        </w:tabs>
        <w:autoSpaceDE w:val="0"/>
        <w:widowControl/>
        <w:spacing w:line="490" w:lineRule="exact" w:before="0" w:after="0"/>
        <w:ind w:left="396" w:right="0" w:firstLine="0"/>
        <w:jc w:val="left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1794" w:val="left"/>
          <w:tab w:pos="5120" w:val="left"/>
        </w:tabs>
        <w:autoSpaceDE w:val="0"/>
        <w:widowControl/>
        <w:spacing w:line="320" w:lineRule="exact" w:before="0" w:after="0"/>
        <w:ind w:left="1322" w:right="0" w:firstLine="0"/>
        <w:jc w:val="lef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+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</w:p>
    <w:p>
      <w:pPr>
        <w:autoSpaceDN w:val="0"/>
        <w:tabs>
          <w:tab w:pos="1782" w:val="left"/>
          <w:tab w:pos="3828" w:val="left"/>
        </w:tabs>
        <w:autoSpaceDE w:val="0"/>
        <w:widowControl/>
        <w:spacing w:line="320" w:lineRule="exact" w:before="0" w:after="0"/>
        <w:ind w:left="1322" w:right="0" w:firstLine="0"/>
        <w:jc w:val="lef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) + 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</w:p>
    <w:p>
      <w:pPr>
        <w:autoSpaceDN w:val="0"/>
        <w:autoSpaceDE w:val="0"/>
        <w:widowControl/>
        <w:spacing w:line="238" w:lineRule="exact" w:before="28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105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84"/>
        </w:trPr>
        <w:tc>
          <w:tcPr>
            <w:tcW w:type="dxa" w:w="108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4" w:after="0"/>
              <w:ind w:left="0" w:right="5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7324"/>
            <w:gridSpan w:val="4"/>
            <w:tcBorders>
              <w:end w:sz="2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</w:p>
        </w:tc>
      </w:tr>
      <w:tr>
        <w:trPr>
          <w:trHeight w:hRule="exact" w:val="156"/>
        </w:trPr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4724"/>
            <w:gridSpan w:val="2"/>
            <w:vMerge w:val="restart"/>
            <w:tcBorders>
              <w:end w:sz="2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36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√︃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</w:tr>
      <w:tr>
        <w:trPr>
          <w:trHeight w:hRule="exact" w:val="564"/>
        </w:trPr>
        <w:tc>
          <w:tcPr>
            <w:tcW w:type="dxa" w:w="108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0" w:after="0"/>
              <w:ind w:left="0" w:right="5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  <w:p>
            <w:pPr>
              <w:autoSpaceDN w:val="0"/>
              <w:autoSpaceDE w:val="0"/>
              <w:widowControl/>
              <w:spacing w:line="282" w:lineRule="exact" w:before="440" w:after="0"/>
              <w:ind w:left="0" w:right="5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744"/>
            <w:gridSpan w:val="2"/>
            <w:vMerge/>
            <w:tcBorders>
              <w:end w:sz="23.199999999999818" w:val="single" w:color="#000000"/>
            </w:tcBorders>
          </w:tcPr>
          <w:p/>
        </w:tc>
      </w:tr>
      <w:tr>
        <w:trPr>
          <w:trHeight w:hRule="exact" w:val="718"/>
        </w:trPr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6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𝑑ℎ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16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884"/>
            <w:tcBorders>
              <w:end w:sz="2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0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10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leads to the one-step bound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680"/>
        <w:gridCol w:w="4680"/>
      </w:tblGrid>
      <w:tr>
        <w:trPr>
          <w:trHeight w:hRule="exact" w:val="724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96" w:val="left"/>
              </w:tabs>
              <w:autoSpaceDE w:val="0"/>
              <w:widowControl/>
              <w:spacing w:line="160" w:lineRule="exact" w:before="344" w:after="0"/>
              <w:ind w:left="56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2" w:lineRule="exact" w:before="144" w:after="252"/>
        <w:ind w:left="748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Non-smooth case.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 this case, note that</w:t>
      </w:r>
    </w:p>
    <w:p>
      <w:pPr>
        <w:sectPr>
          <w:pgSz w:w="12240" w:h="15840"/>
          <w:pgMar w:top="928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6" w:lineRule="exact" w:before="0" w:after="0"/>
        <w:ind w:left="0" w:right="34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|||∇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)|||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</w:p>
    <w:p>
      <w:pPr>
        <w:sectPr>
          <w:type w:val="continuous"/>
          <w:pgSz w:w="12240" w:h="15840"/>
          <w:pgMar w:top="928" w:right="1440" w:bottom="1102" w:left="1440" w:header="720" w:footer="720" w:gutter="0"/>
          <w:cols w:num="2" w:equalWidth="0">
            <w:col w:w="5018" w:space="0"/>
            <w:col w:w="434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138"/>
        <w:ind w:left="32" w:right="0" w:firstLine="0"/>
        <w:jc w:val="left"/>
      </w:pPr>
      <w:r>
        <w:rPr>
          <w:rFonts w:ascii="txexs" w:hAnsi="txexs" w:eastAsia="txexs"/>
          <w:b w:val="0"/>
          <w:i w:val="0"/>
          <w:color w:val="000000"/>
          <w:sz w:val="24"/>
        </w:rPr>
        <w:t>√︃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[|||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)|||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𝐿,</w:t>
      </w:r>
    </w:p>
    <w:p>
      <w:pPr>
        <w:sectPr>
          <w:type w:val="nextColumn"/>
          <w:pgSz w:w="12240" w:h="15840"/>
          <w:pgMar w:top="928" w:right="1440" w:bottom="1102" w:left="1440" w:header="720" w:footer="720" w:gutter="0"/>
          <w:cols w:num="2" w:equalWidth="0">
            <w:col w:w="5018" w:space="0"/>
            <w:col w:w="4342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9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 with respect to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2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72" w:after="0"/>
              <w:ind w:left="422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</w:p>
        </w:tc>
        <w:tc>
          <w:tcPr>
            <w:tcW w:type="dxa" w:w="6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6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30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60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58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</w:p>
        </w:tc>
        <w:tc>
          <w:tcPr>
            <w:tcW w:type="dxa" w:w="6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⟨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4" w:after="0"/>
              <w:ind w:left="0" w:right="4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6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5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 −|||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)|||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76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6" w:after="0"/>
              <w:ind w:left="0" w:right="4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62" w:after="0"/>
              <w:ind w:left="9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√︃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[|||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|||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0" w:right="15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42" w:after="10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leads to the one-step bound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680"/>
        <w:gridCol w:w="4680"/>
      </w:tblGrid>
      <w:tr>
        <w:trPr>
          <w:trHeight w:hRule="exact" w:val="724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96" w:val="left"/>
              </w:tabs>
              <w:autoSpaceDE w:val="0"/>
              <w:widowControl/>
              <w:spacing w:line="160" w:lineRule="exact" w:before="344" w:after="0"/>
              <w:ind w:left="57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𝐷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𝜙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4" w:lineRule="exact" w:before="112" w:after="108"/>
        <w:ind w:left="396" w:right="288" w:firstLine="352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Completing the 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Observe that the one-step bounds have exactly the same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form in both cases. We 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 iterate as usual.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𝐸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in the first case,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𝐸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second case.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Then, the discrete Gr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¨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onwall lemma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3.5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some computations yield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0" w:right="168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758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2" w:val="left"/>
              </w:tabs>
              <w:autoSpaceDE w:val="0"/>
              <w:widowControl/>
              <w:spacing w:line="90" w:lineRule="exact" w:before="240" w:after="0"/>
              <w:ind w:left="138" w:right="144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4638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𝐷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82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𝐸.</w:t>
            </w:r>
          </w:p>
        </w:tc>
        <w:tc>
          <w:tcPr>
            <w:tcW w:type="dxa" w:w="92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</w:trPr>
        <w:tc>
          <w:tcPr>
            <w:tcW w:type="dxa" w:w="184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56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88"/>
        </w:trPr>
        <w:tc>
          <w:tcPr>
            <w:tcW w:type="dxa" w:w="184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4638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8.0000000000001" w:type="dxa"/>
            </w:tblPr>
            <w:tblGrid>
              <w:gridCol w:w="1546"/>
              <w:gridCol w:w="1546"/>
              <w:gridCol w:w="1546"/>
            </w:tblGrid>
            <w:tr>
              <w:trPr>
                <w:trHeight w:hRule="exact" w:val="414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190" w:firstLine="0"/>
                    <w:jc w:val="right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𝑛</w:t>
                  </w:r>
                  <w:r>
                    <w:rPr>
                      <w:w w:val="97.41222593519423"/>
                      <w:rFonts w:ascii="NewTXMI" w:hAnsi="NewTXMI" w:eastAsia="NewTXMI"/>
                      <w:b w:val="0"/>
                      <w:i/>
                      <w:color w:val="000000"/>
                      <w:sz w:val="18"/>
                    </w:rPr>
                    <w:t>★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" w:lineRule="exact" w:before="198" w:after="0"/>
                    <w:ind w:left="144" w:right="0" w:firstLine="0"/>
                    <w:jc w:val="center"/>
                  </w:pP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𝜆</w:t>
                  </w:r>
                  <w:r>
                    <w:rPr>
                      <w:w w:val="97.41222593519423"/>
                      <w:rFonts w:ascii="txsys" w:hAnsi="txsys" w:eastAsia="txsys"/>
                      <w:b w:val="0"/>
                      <w:i w:val="0"/>
                      <w:color w:val="000000"/>
                      <w:sz w:val="18"/>
                    </w:rPr>
                    <w:t>−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𝑁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ℎ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0" w:lineRule="exact" w:before="0" w:after="0"/>
                    <w:ind w:left="52" w:right="0" w:firstLine="0"/>
                    <w:jc w:val="left"/>
                  </w:pPr>
                  <w:r>
                    <w:rPr>
                      <w:rFonts w:ascii="txsys" w:hAnsi="txsys" w:eastAsia="txsys"/>
                      <w:b w:val="0"/>
                      <w:i w:val="0"/>
                      <w:color w:val="000000"/>
                      <w:sz w:val="24"/>
                    </w:rPr>
                    <w:t>−</w:t>
                  </w: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1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𝜙</w:t>
                  </w:r>
                  <w:r>
                    <w:rPr>
                      <w:w w:val="97.41222593519423"/>
                      <w:rFonts w:ascii="NewTXMI" w:hAnsi="NewTXMI" w:eastAsia="NewTXMI"/>
                      <w:b w:val="0"/>
                      <w:i/>
                      <w:color w:val="000000"/>
                      <w:sz w:val="18"/>
                    </w:rPr>
                    <w:t>★</w:t>
                  </w:r>
                  <w:r>
                    <w:rPr>
                      <w:w w:val="97.41222593519423"/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72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360"/>
        </w:trPr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7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</w:tr>
      <w:tr>
        <w:trPr>
          <w:trHeight w:hRule="exact" w:val="376"/>
        </w:trPr>
        <w:tc>
          <w:tcPr>
            <w:tcW w:type="dxa" w:w="7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 yields a convergence rate for a suitably averaged iterate.</w:t>
            </w:r>
          </w:p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872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3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106</w:t>
      </w:r>
    </w:p>
    <w:p>
      <w:pPr>
        <w:sectPr>
          <w:type w:val="continuous"/>
          <w:pgSz w:w="12240" w:h="15840"/>
          <w:pgMar w:top="928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8"/>
        <w:ind w:left="0" w:right="0"/>
      </w:pPr>
    </w:p>
    <w:p>
      <w:pPr>
        <w:autoSpaceDN w:val="0"/>
        <w:tabs>
          <w:tab w:pos="5704" w:val="left"/>
        </w:tabs>
        <w:autoSpaceDE w:val="0"/>
        <w:widowControl/>
        <w:spacing w:line="238" w:lineRule="exact" w:before="0" w:after="0"/>
        <w:ind w:left="2668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Assumptions 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Iterations</w:t>
      </w:r>
    </w:p>
    <w:p>
      <w:pPr>
        <w:autoSpaceDN w:val="0"/>
        <w:tabs>
          <w:tab w:pos="5600" w:val="left"/>
        </w:tabs>
        <w:autoSpaceDE w:val="0"/>
        <w:widowControl/>
        <w:spacing w:line="280" w:lineRule="exact" w:before="0" w:after="0"/>
        <w:ind w:left="261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convex, smooth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040" w:val="left"/>
        </w:tabs>
        <w:autoSpaceDE w:val="0"/>
        <w:widowControl/>
        <w:spacing w:line="282" w:lineRule="exact" w:before="8" w:after="0"/>
        <w:ind w:left="217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strongly convex, smooth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</w:p>
    <w:p>
      <w:pPr>
        <w:autoSpaceDN w:val="0"/>
        <w:tabs>
          <w:tab w:pos="5666" w:val="left"/>
        </w:tabs>
        <w:autoSpaceDE w:val="0"/>
        <w:widowControl/>
        <w:spacing w:line="282" w:lineRule="exact" w:before="8" w:after="0"/>
        <w:ind w:left="23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convex, non-smooth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5106" w:val="left"/>
        </w:tabs>
        <w:autoSpaceDE w:val="0"/>
        <w:widowControl/>
        <w:spacing w:line="280" w:lineRule="exact" w:before="10" w:after="0"/>
        <w:ind w:left="194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strongly convex, non-smooth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</w:p>
    <w:p>
      <w:pPr>
        <w:autoSpaceDN w:val="0"/>
        <w:autoSpaceDE w:val="0"/>
        <w:widowControl/>
        <w:spacing w:line="252" w:lineRule="exact" w:before="26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Table 2: Rates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SMPGD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an appropriate step size and averaging.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41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simplicity, let us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We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obtain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error,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implies the rates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Table 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few remarks are in order.</w:t>
      </w:r>
    </w:p>
    <w:p>
      <w:pPr>
        <w:autoSpaceDN w:val="0"/>
        <w:autoSpaceDE w:val="0"/>
        <w:widowControl/>
        <w:spacing w:line="290" w:lineRule="exact" w:before="128" w:after="0"/>
        <w:ind w:left="982" w:right="288" w:hanging="28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effect of the stochasticity of the gradients, at least under our assumptions, 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qualitatively the same as the effect of non-smoothness. Indeed, the rates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under convexity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under strong convexity reflect the rates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 §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>6.2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Similarly, in this setting we do not have a descent lemma, and hence we should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average the iterates.</w:t>
      </w:r>
    </w:p>
    <w:p>
      <w:pPr>
        <w:autoSpaceDN w:val="0"/>
        <w:tabs>
          <w:tab w:pos="982" w:val="left"/>
        </w:tabs>
        <w:autoSpaceDE w:val="0"/>
        <w:widowControl/>
        <w:spacing w:line="288" w:lineRule="exact" w:before="176" w:after="0"/>
        <w:ind w:left="70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the non-smooth case, stochasticity of the gradients does not hurt the rate at all,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provided that the stochastic gradients satisfy an appropriate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bound.</w:t>
      </w:r>
    </w:p>
    <w:p>
      <w:pPr>
        <w:autoSpaceDN w:val="0"/>
        <w:autoSpaceDE w:val="0"/>
        <w:widowControl/>
        <w:spacing w:line="288" w:lineRule="exact" w:before="176" w:after="0"/>
        <w:ind w:left="982" w:right="288" w:hanging="28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By Jensen’s inequality, it is not hard to see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 implies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variance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indeed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weaker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assumption,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analysis requires a stronger assumption—smoothness—for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. At first glance, it may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seem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are similar, but the former is a variance bound and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latter is 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bound. Suppose, for instance,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|||·|||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the Euclidean norm, and 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computed on the basis of a mini-batch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𝐵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samples. Then, we expect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decay as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whereas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does not.</w:t>
      </w:r>
    </w:p>
    <w:p>
      <w:pPr>
        <w:autoSpaceDN w:val="0"/>
        <w:autoSpaceDE w:val="0"/>
        <w:widowControl/>
        <w:spacing w:line="288" w:lineRule="exact" w:before="176" w:after="0"/>
        <w:ind w:left="982" w:right="396" w:hanging="28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Since stochastic optimization behaves like non-smooth optimization, we also expect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that it is not possible to “accelerate”. Indeed, many of the rates in</w:t>
      </w:r>
      <w:r>
        <w:rPr>
          <w:w w:val="98.725954691569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shown to be optimal up to logarithmic terms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RR11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 xml:space="preserve"> Aga+12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1196" w:val="left"/>
        </w:tabs>
        <w:autoSpaceDE w:val="0"/>
        <w:widowControl/>
        <w:spacing w:line="288" w:lineRule="exact" w:before="414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12.2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Implications for statistical generalization</w:t>
      </w:r>
    </w:p>
    <w:p>
      <w:pPr>
        <w:autoSpaceDN w:val="0"/>
        <w:autoSpaceDE w:val="0"/>
        <w:widowControl/>
        <w:spacing w:line="288" w:lineRule="exact" w:before="132" w:after="56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 that we have a dataset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]}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EUSM10" w:hAnsi="EUSM10" w:eastAsia="EUSM10"/>
          <w:b w:val="0"/>
          <w:i w:val="0"/>
          <w:color w:val="000000"/>
          <w:sz w:val="24"/>
        </w:rPr>
        <w:t>Z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of i.i.d. samples, a parameter space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Θ</w:t>
      </w:r>
      <w:r>
        <w:rPr>
          <w:rFonts w:ascii="txsys" w:hAnsi="txsys" w:eastAsia="txsys"/>
          <w:b w:val="0"/>
          <w:i w:val="0"/>
          <w:color w:val="000000"/>
          <w:sz w:val="24"/>
        </w:rPr>
        <w:t>⊆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a loss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Θ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×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Z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Define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empirical risk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population risk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2340"/>
        <w:gridCol w:w="2340"/>
        <w:gridCol w:w="2340"/>
        <w:gridCol w:w="2340"/>
      </w:tblGrid>
      <w:tr>
        <w:trPr>
          <w:trHeight w:hRule="exact" w:val="226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6" w:after="0"/>
              <w:ind w:left="2144" w:right="0" w:hanging="918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6" w:after="0"/>
              <w:ind w:left="3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𝑍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0" w:after="0"/>
              <w:ind w:left="276" w:right="0" w:firstLine="0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20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107</w:t>
      </w:r>
    </w:p>
    <w:p>
      <w:pPr>
        <w:sectPr>
          <w:pgSz w:w="12240" w:h="15840"/>
          <w:pgMar w:top="97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292" w:lineRule="exact" w:before="0" w:after="150"/>
        <w:ind w:left="396" w:right="288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further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-Lipschitz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Z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that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Θ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is the ball 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B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of radius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72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12.2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(regression)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Suppose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𝑍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Assume that for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Θ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we have a predictor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→[−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we can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2"/>
        </w:trPr>
        <w:tc>
          <w:tcPr>
            <w:tcW w:type="dxa" w:w="59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consider the squared loss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9360"/>
      </w:tblGrid>
      <w:tr>
        <w:trPr>
          <w:trHeight w:hRule="exact" w:val="412"/>
        </w:trPr>
        <w:tc>
          <w:tcPr>
            <w:tcW w:type="dxa" w:w="64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44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 we further consider linear regression,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for all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90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Linear regression is not as restrictive as it may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08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seem, since we can imagine that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actually the output of a high-dimensional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26"/>
        </w:trPr>
        <w:tc>
          <w:tcPr>
            <w:tcW w:type="dxa" w:w="740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feature map, in which case we obtain kernel regression.</w:t>
            </w:r>
          </w:p>
        </w:tc>
      </w:tr>
    </w:tbl>
    <w:p>
      <w:pPr>
        <w:autoSpaceDN w:val="0"/>
        <w:autoSpaceDE w:val="0"/>
        <w:widowControl/>
        <w:spacing w:line="238" w:lineRule="exact" w:before="210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setting we have described is actually the standard one for statistical learning theory,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it covers much more than regression (e.g., classification and density estimation), but</w:t>
      </w:r>
    </w:p>
    <w:p>
      <w:pPr>
        <w:autoSpaceDN w:val="0"/>
        <w:autoSpaceDE w:val="0"/>
        <w:widowControl/>
        <w:spacing w:line="288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regression is a good representative example. Also, since our conclusions below will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involve the dimension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can think of the function class as infinite-dimensional.</w:t>
      </w:r>
    </w:p>
    <w:p>
      <w:pPr>
        <w:autoSpaceDN w:val="0"/>
        <w:autoSpaceDE w:val="0"/>
        <w:widowControl/>
        <w:spacing w:line="240" w:lineRule="exact" w:before="48" w:after="10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Define the minimizers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2340"/>
        <w:gridCol w:w="2340"/>
        <w:gridCol w:w="2340"/>
        <w:gridCol w:w="2340"/>
      </w:tblGrid>
      <w:tr>
        <w:trPr>
          <w:trHeight w:hRule="exact" w:val="37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0" w:right="4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LibertineMathRM" w:hAnsi="LibertineMathRM" w:eastAsia="LibertineMathRM"/>
                <w:b w:val="0"/>
                <w:i w:val="0"/>
                <w:color w:val="000000"/>
                <w:sz w:val="18"/>
              </w:rPr>
              <w:t>Θ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36" w:right="0" w:firstLine="0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2" w:after="0"/>
              <w:ind w:left="26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arg min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38" w:right="0" w:firstLine="0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76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21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LibertineMathRM" w:hAnsi="LibertineMathRM" w:eastAsia="LibertineMathRM"/>
                <w:b w:val="0"/>
                <w:i w:val="0"/>
                <w:color w:val="000000"/>
                <w:sz w:val="18"/>
              </w:rPr>
              <w:t>Θ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7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view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the ground truth value of the parameter that we wish to recover.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population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risk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must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procedures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178" w:lineRule="exact" w:before="248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samples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so it is natural to use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empirical risk minimizer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(ERM), as our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estimator. This is the starting point for statistical theory, but it says nothing about how</w:t>
      </w:r>
    </w:p>
    <w:p>
      <w:pPr>
        <w:autoSpaceDN w:val="0"/>
        <w:autoSpaceDE w:val="0"/>
        <w:widowControl/>
        <w:spacing w:line="390" w:lineRule="exact" w:before="38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actually compute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power of stochastic gradient descent (SGD) is that we can view it as a method to</w:t>
      </w:r>
    </w:p>
    <w:p>
      <w:pPr>
        <w:autoSpaceDN w:val="0"/>
        <w:autoSpaceDE w:val="0"/>
        <w:widowControl/>
        <w:spacing w:line="240" w:lineRule="exact" w:before="48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directly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minimize the population risk. We consider the iteration</w:t>
      </w:r>
    </w:p>
    <w:p>
      <w:pPr>
        <w:autoSpaceDN w:val="0"/>
        <w:tabs>
          <w:tab w:pos="8374" w:val="left"/>
        </w:tabs>
        <w:autoSpaceDE w:val="0"/>
        <w:widowControl/>
        <w:spacing w:line="306" w:lineRule="exact" w:before="206" w:after="0"/>
        <w:ind w:left="329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90" w:lineRule="exact" w:before="21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indeed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unbiased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stochastic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gradient: 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Due to our Lipschitz assumption, we also know that</w:t>
      </w:r>
    </w:p>
    <w:p>
      <w:pPr>
        <w:autoSpaceDN w:val="0"/>
        <w:autoSpaceDE w:val="0"/>
        <w:widowControl/>
        <w:spacing w:line="298" w:lineRule="exact" w:before="186" w:after="0"/>
        <w:ind w:left="0" w:right="0" w:firstLine="0"/>
        <w:jc w:val="center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48" w:after="0"/>
        <w:ind w:left="0" w:right="0" w:firstLine="0"/>
        <w:jc w:val="center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However, the implicit assumption in</w:t>
      </w:r>
      <w:r>
        <w:rPr>
          <w:w w:val="98.725954691569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is that the randomness is fresh at each</w:t>
      </w:r>
    </w:p>
    <w:p>
      <w:pPr>
        <w:autoSpaceDN w:val="0"/>
        <w:autoSpaceDE w:val="0"/>
        <w:widowControl/>
        <w:spacing w:line="296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iteration, so we are not allowed to reuse any samples.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limits the total number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the sample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we refer to this as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one-pass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SGD.</w:t>
      </w:r>
    </w:p>
    <w:p>
      <w:pPr>
        <w:autoSpaceDN w:val="0"/>
        <w:autoSpaceDE w:val="0"/>
        <w:widowControl/>
        <w:spacing w:line="238" w:lineRule="exact" w:before="34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108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92" w:lineRule="exact" w:before="0" w:after="104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if we further assume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is convex for every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Z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 an optimized step size and averaging satisfies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9360"/>
      </w:tblGrid>
      <w:tr>
        <w:trPr>
          <w:trHeight w:hRule="exact" w:val="706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𝑛.</w:t>
            </w:r>
          </w:p>
        </w:tc>
      </w:tr>
    </w:tbl>
    <w:p>
      <w:pPr>
        <w:autoSpaceDN w:val="0"/>
        <w:autoSpaceDE w:val="0"/>
        <w:widowControl/>
        <w:spacing w:line="290" w:lineRule="exact" w:before="160" w:after="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Here, the guarantee is in terms of the difference between the expected risk of our estimator,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averaged iterate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the best possible risk. This is known as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excess risk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it is the best we can hope for,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may not be identifiable (unique).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How does this compare to the performance of ERM? Analysis of the ERM estimator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starts with the following decomposition:</w:t>
      </w:r>
    </w:p>
    <w:p>
      <w:pPr>
        <w:autoSpaceDN w:val="0"/>
        <w:autoSpaceDE w:val="0"/>
        <w:widowControl/>
        <w:spacing w:line="428" w:lineRule="exact" w:before="224" w:after="0"/>
        <w:ind w:left="0" w:right="0" w:firstLine="0"/>
        <w:jc w:val="center"/>
      </w:pP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8" w:lineRule="exact" w:before="0" w:after="0"/>
        <w:ind w:left="0" w:right="3030" w:firstLine="0"/>
        <w:jc w:val="right"/>
      </w:pPr>
      <w:r>
        <w:rPr>
          <w:rFonts w:ascii="txexs" w:hAnsi="txexs" w:eastAsia="txexs"/>
          <w:b w:val="0"/>
          <w:i w:val="0"/>
          <w:color w:val="000000"/>
          <w:sz w:val="24"/>
        </w:rPr>
        <w:t>|</w:t>
      </w:r>
      <w:r>
        <w:rPr>
          <w:rFonts w:ascii="txexs" w:hAnsi="txexs" w:eastAsia="txexs"/>
          <w:b w:val="0"/>
          <w:i w:val="0"/>
          <w:color w:val="000000"/>
          <w:sz w:val="24"/>
        </w:rPr>
        <w:t>{z</w:t>
      </w:r>
      <w:r>
        <w:rPr>
          <w:rFonts w:ascii="txexs" w:hAnsi="txexs" w:eastAsia="txexs"/>
          <w:b w:val="0"/>
          <w:i w:val="0"/>
          <w:color w:val="000000"/>
          <w:sz w:val="24"/>
        </w:rPr>
        <w:t>}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≤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p>
      <w:pPr>
        <w:autoSpaceDN w:val="0"/>
        <w:tabs>
          <w:tab w:pos="3092" w:val="left"/>
          <w:tab w:pos="3478" w:val="left"/>
        </w:tabs>
        <w:autoSpaceDE w:val="0"/>
        <w:widowControl/>
        <w:spacing w:line="244" w:lineRule="exact" w:before="46" w:after="0"/>
        <w:ind w:left="2714" w:right="432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2 sup 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  <w:r>
        <w:br/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Θ</w:t>
      </w:r>
    </w:p>
    <w:p>
      <w:pPr>
        <w:autoSpaceDN w:val="0"/>
        <w:autoSpaceDE w:val="0"/>
        <w:widowControl/>
        <w:spacing w:line="274" w:lineRule="exact" w:before="238" w:after="118"/>
        <w:ind w:left="388" w:right="288" w:hanging="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want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Θ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|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tends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zero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certain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rate,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which is known as a uniform convergence argument. This is a type of stochastic process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(since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random) known as an empirical process, and sophisticated tools have been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developed for its study. After applying a number of them (symmetrization, contraction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principle, control of the Rademacher complexity), one can show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4680"/>
        <w:gridCol w:w="4680"/>
      </w:tblGrid>
      <w:tr>
        <w:trPr>
          <w:trHeight w:hRule="exact" w:val="704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4" w:lineRule="exact" w:before="28" w:after="0"/>
              <w:ind w:left="0" w:right="1288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𝑛,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4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(12.3)</w:t>
            </w:r>
          </w:p>
        </w:tc>
      </w:tr>
    </w:tbl>
    <w:p>
      <w:pPr>
        <w:autoSpaceDN w:val="0"/>
        <w:autoSpaceDE w:val="0"/>
        <w:widowControl/>
        <w:spacing w:line="252" w:lineRule="exact" w:before="21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just as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Actually, it is worth remarking that the bounds from empirical process theory depend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on various notions of the complexity of the class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·)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Θ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. A traditional approach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measures this complexity essentially by counting the number of free parameters in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class (Vapnik–Chervonenkis or VC theory), and would not match the dimension-free rate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attained by SGD.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order to do so, one needs to turn toward “size-based” measures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complexity that take into account the fact that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Θ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lies in a ball, hence the need to control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Rademacher complexity directly.</w:t>
      </w:r>
    </w:p>
    <w:p>
      <w:pPr>
        <w:autoSpaceDN w:val="0"/>
        <w:autoSpaceDE w:val="0"/>
        <w:widowControl/>
        <w:spacing w:line="290" w:lineRule="exact" w:before="0" w:after="0"/>
        <w:ind w:left="388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Anyway,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estimator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moreover,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argument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require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loss.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However,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discuss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compute the ERM estimator, we need to assume convexity anyway. Let us suppose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compute it by running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(or more specifically,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on the empirical risk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Since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statistical error is already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𝐿𝑅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we only need to optimize to this level of accuracy.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Applying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6.14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see that the number of iterations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roughly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This</w:t>
      </w:r>
    </w:p>
    <w:p>
      <w:pPr>
        <w:autoSpaceDN w:val="0"/>
        <w:autoSpaceDE w:val="0"/>
        <w:widowControl/>
        <w:spacing w:line="238" w:lineRule="exact" w:before="34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109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same number of iterations as one-pass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except that each iteration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roughly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times cheaper than the corresponding one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396" w:right="392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conclusion, one-pass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produces an estimator which has comparable statistical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performance to the ERM estimator, with a computational cost roughly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times cheaper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than minimizing the empirical risk directly using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0" w:after="88"/>
        <w:ind w:left="388" w:right="396" w:firstLine="36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dependence on the sample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known as a “slow rate”. It can be improved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 we additionally assume that for every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Z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-convex for some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In this case,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9360"/>
      </w:tblGrid>
      <w:tr>
        <w:trPr>
          <w:trHeight w:hRule="exact" w:val="686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44" w:after="66"/>
        <w:ind w:left="396" w:right="396" w:hanging="8"/>
        <w:jc w:val="both"/>
      </w:pP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(Actually,</w:t>
      </w:r>
      <w:r>
        <w:rPr>
          <w:w w:val="98.97697766621908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 yields a slightly worse result by a logarithmic factor, but this can 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be fixed with a time-varying choice of step sizes.) Due to strong convexity, it also implies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parameter recovery: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4680"/>
        <w:gridCol w:w="4680"/>
      </w:tblGrid>
      <w:tr>
        <w:trPr>
          <w:trHeight w:hRule="exact" w:val="70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46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√︃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324" w:lineRule="exact" w:before="0" w:after="0"/>
              <w:ind w:left="46" w:right="1584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strike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92" w:after="9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What about for the ERM estimator? This time, one needs a refined argument based on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localized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Rademacher complexities, and it again eventually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9360"/>
      </w:tblGrid>
      <w:tr>
        <w:trPr>
          <w:trHeight w:hRule="exact" w:val="684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48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6" w:lineRule="exact" w:before="58" w:after="0"/>
        <w:ind w:left="396" w:right="396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for computation, by applying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PSD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the result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6.5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(again, omitting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logarithmic factor which can be removed with better step sizes), the conclusion is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same: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number of iterations is the same as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but each iteration is roughly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times more expensive.</w:t>
      </w:r>
    </w:p>
    <w:p>
      <w:pPr>
        <w:autoSpaceDN w:val="0"/>
        <w:autoSpaceDE w:val="0"/>
        <w:widowControl/>
        <w:spacing w:line="282" w:lineRule="exact" w:before="18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This discussion suggests that, at least when the risk is convex, averaged one-pass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expected to be an excellent estimator, both computationally and statistically. The next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subsection will further reinforce this point.</w:t>
      </w:r>
    </w:p>
    <w:p>
      <w:pPr>
        <w:autoSpaceDN w:val="0"/>
        <w:tabs>
          <w:tab w:pos="1196" w:val="left"/>
        </w:tabs>
        <w:autoSpaceDE w:val="0"/>
        <w:widowControl/>
        <w:spacing w:line="288" w:lineRule="exact" w:before="41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12.3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Central limit theorem for Polyak–Ruppert averaging</w:t>
      </w:r>
    </w:p>
    <w:p>
      <w:pPr>
        <w:autoSpaceDN w:val="0"/>
        <w:autoSpaceDE w:val="0"/>
        <w:widowControl/>
        <w:spacing w:line="278" w:lineRule="exact" w:before="152" w:after="0"/>
        <w:ind w:left="396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Disclaimer: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This subsection is somewhat technical, so rather than tracing through all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details, you are encouraged to follow the high-level ideas.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90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We now turn to a celebrated result in stochastic optimization: namely, that the iterates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SGD with Polyak–Ruppert averaging obey a central limit theorem. Let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2"/>
        </w:trPr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72" w:after="0"/>
              <w:ind w:left="0" w:right="23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52" w:after="0"/>
              <w:ind w:left="822" w:right="0" w:hanging="55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90" w:after="0"/>
              <w:ind w:left="2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3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ASGD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110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</w:p>
    <w:p>
      <w:pPr>
        <w:autoSpaceDN w:val="0"/>
        <w:autoSpaceDE w:val="0"/>
        <w:widowControl/>
        <w:spacing w:line="430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 goal is to show that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a certain covariance matrix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70" w:val="left"/>
        </w:tabs>
        <w:autoSpaceDE w:val="0"/>
        <w:widowControl/>
        <w:spacing w:line="398" w:lineRule="exact" w:before="0" w:after="148"/>
        <w:ind w:left="388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Throughout, we write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 conditionally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random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has zero mean. Our condition on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 sizes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3120"/>
        <w:gridCol w:w="3120"/>
        <w:gridCol w:w="3120"/>
      </w:tblGrid>
      <w:tr>
        <w:trPr>
          <w:trHeight w:hRule="exact" w:val="68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2" w:after="0"/>
              <w:ind w:left="0" w:right="26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2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some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(12.4)</w:t>
            </w:r>
          </w:p>
        </w:tc>
      </w:tr>
    </w:tbl>
    <w:p>
      <w:pPr>
        <w:autoSpaceDN w:val="0"/>
        <w:autoSpaceDE w:val="0"/>
        <w:widowControl/>
        <w:spacing w:line="240" w:lineRule="exact" w:before="112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recall some preliminaries on convergence in distribution.</w:t>
      </w:r>
    </w:p>
    <w:p>
      <w:pPr>
        <w:autoSpaceDN w:val="0"/>
        <w:tabs>
          <w:tab w:pos="982" w:val="left"/>
          <w:tab w:pos="2216" w:val="left"/>
          <w:tab w:pos="2442" w:val="left"/>
          <w:tab w:pos="8164" w:val="left"/>
        </w:tabs>
        <w:autoSpaceDE w:val="0"/>
        <w:widowControl/>
        <w:spacing w:line="352" w:lineRule="exact" w:before="162" w:after="0"/>
        <w:ind w:left="78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say that a sequence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random vectors converges in distribution (or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weakly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law)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probability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distribution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tab/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d</w:t>
      </w:r>
      <w:r>
        <w:rPr>
          <w:rFonts w:ascii="txsys" w:hAnsi="txsys" w:eastAsia="txsys"/>
          <w:b w:val="0"/>
          <w:i w:val="0"/>
          <w:color w:val="000000"/>
          <w:sz w:val="24"/>
        </w:rPr>
        <w:t>−→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if 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𝜇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every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bounded,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continuous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same notion of convergence as in the classical central limit theorem (CLT).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say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tends to 0 in probability if 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P</w:t>
      </w:r>
      <w:r>
        <w:rPr>
          <w:rFonts w:ascii="txsys" w:hAnsi="txsys" w:eastAsia="txsys"/>
          <w:b w:val="0"/>
          <w:i w:val="0"/>
          <w:color w:val="000000"/>
          <w:sz w:val="24"/>
        </w:rPr>
        <w:t>(∥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If 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 then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 in probability; this follows from Markov’s inequality.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𝑌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𝑍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0 in probability, then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𝑌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have the same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distributional limit.</w:t>
      </w:r>
    </w:p>
    <w:p>
      <w:pPr>
        <w:autoSpaceDN w:val="0"/>
        <w:tabs>
          <w:tab w:pos="2268" w:val="left"/>
        </w:tabs>
        <w:autoSpaceDE w:val="0"/>
        <w:widowControl/>
        <w:spacing w:line="250" w:lineRule="exact" w:before="368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Quadratic case.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begin with the quadratic case with</w:t>
      </w:r>
    </w:p>
    <w:p>
      <w:pPr>
        <w:autoSpaceDN w:val="0"/>
        <w:tabs>
          <w:tab w:pos="4092" w:val="left"/>
          <w:tab w:pos="4830" w:val="left"/>
        </w:tabs>
        <w:autoSpaceDE w:val="0"/>
        <w:widowControl/>
        <w:spacing w:line="514" w:lineRule="exact" w:before="0" w:after="0"/>
        <w:ind w:left="236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,𝐴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130" w:after="0"/>
        <w:ind w:left="396" w:right="288" w:hanging="12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We assume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≻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0. We do not treat this case separately merely as a “warm-up”; the analysis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 is crucial for the general case as well.</w:t>
      </w:r>
    </w:p>
    <w:p>
      <w:pPr>
        <w:autoSpaceDN w:val="0"/>
        <w:tabs>
          <w:tab w:pos="748" w:val="left"/>
        </w:tabs>
        <w:autoSpaceDE w:val="0"/>
        <w:widowControl/>
        <w:spacing w:line="238" w:lineRule="exact" w:before="120" w:after="194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the following, we write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mean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𝛿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0, i.e., we have slightly more than two moments.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4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12.3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(CLT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for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ASGD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quadratic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case)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strongly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966"/>
        </w:trPr>
        <w:tc>
          <w:tcPr>
            <w:tcW w:type="dxa" w:w="8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312" w:right="296" w:hanging="6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vex quadratic function, and that the step sizes satisfy the condition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12.4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Assume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 conditionally 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mean zero and has covariance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such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probability and 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</w:p>
        </w:tc>
      </w:tr>
      <w:tr>
        <w:trPr>
          <w:trHeight w:hRule="exact" w:val="590"/>
        </w:trPr>
        <w:tc>
          <w:tcPr>
            <w:tcW w:type="dxa" w:w="37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82" w:after="0"/>
              <w:ind w:left="0" w:right="3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0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76" w:after="0"/>
              <w:ind w:left="34" w:right="0" w:firstLine="0"/>
              <w:jc w:val="left"/>
            </w:pP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−→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56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111</w:t>
      </w:r>
    </w:p>
    <w:p>
      <w:pPr>
        <w:sectPr>
          <w:pgSz w:w="12240" w:h="15840"/>
          <w:pgMar w:top="88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240" w:lineRule="exact" w:before="260" w:after="176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Before turning toward the proof, let us consider a simple example.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1144"/>
        </w:trPr>
        <w:tc>
          <w:tcPr>
            <w:tcW w:type="dxa" w:w="8568"/>
            <w:gridSpan w:val="4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10" w:after="0"/>
              <w:ind w:left="206" w:right="200" w:hanging="6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12.4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(estimating the mean of a Gaussian)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Suppose that we have samples 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 xml:space="preserve">N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i.i.d.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 known covariance matrix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≻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0, and we wish to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estimate the mean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We consider</w:t>
            </w:r>
          </w:p>
        </w:tc>
      </w:tr>
      <w:tr>
        <w:trPr>
          <w:trHeight w:hRule="exact" w:val="280"/>
        </w:trPr>
        <w:tc>
          <w:tcPr>
            <w:tcW w:type="dxa" w:w="5084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18" w:after="0"/>
              <w:ind w:left="0" w:right="24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9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78" w:after="0"/>
              <w:ind w:left="782" w:right="0" w:hanging="51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84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8" w:after="0"/>
              <w:ind w:left="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3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72"/>
        </w:trPr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 corresponds to the quadratic loss function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this case,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64"/>
        </w:trPr>
        <w:tc>
          <w:tcPr>
            <w:tcW w:type="dxa" w:w="7720"/>
            <w:gridSpan w:val="5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6" w:val="left"/>
              </w:tabs>
              <w:autoSpaceDE w:val="0"/>
              <w:widowControl/>
              <w:spacing w:line="226" w:lineRule="exact" w:before="120" w:after="0"/>
              <w:ind w:left="316" w:right="1296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are i.i.d., with mean zero and covariance matrix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 we use the sample mean, then</w:t>
            </w:r>
          </w:p>
        </w:tc>
      </w:tr>
      <w:tr>
        <w:trPr>
          <w:trHeight w:hRule="exact" w:val="280"/>
        </w:trPr>
        <w:tc>
          <w:tcPr>
            <w:tcW w:type="dxa" w:w="292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88" w:after="0"/>
              <w:ind w:left="0" w:right="8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2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2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8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9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33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26" w:after="0"/>
              <w:ind w:left="9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18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872"/>
            <w:vMerge/>
            <w:tcBorders/>
          </w:tcPr>
          <w:p/>
        </w:tc>
        <w:tc>
          <w:tcPr>
            <w:tcW w:type="dxa" w:w="240"/>
            <w:vMerge w:val="restart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3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0"/>
        </w:trPr>
        <w:tc>
          <w:tcPr>
            <w:tcW w:type="dxa" w:w="774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 the other hand, the CLT for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ASGD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shows that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9360"/>
      </w:tblGrid>
      <w:tr>
        <w:trPr>
          <w:trHeight w:hRule="exact" w:val="542"/>
        </w:trPr>
        <w:tc>
          <w:tcPr>
            <w:tcW w:type="dxa" w:w="62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4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308" w:lineRule="exact" w:before="194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first step is to write out the iterates.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04" w:lineRule="exact" w:before="20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30" w:after="10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Unrolling,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rPr>
          <w:trHeight w:hRule="exact" w:val="226"/>
        </w:trPr>
        <w:tc>
          <w:tcPr>
            <w:tcW w:type="dxa" w:w="2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2" w:after="0"/>
              <w:ind w:left="0" w:right="5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4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Ö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9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1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356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2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300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20" w:after="0"/>
              <w:ind w:left="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</w:tr>
      <w:tr>
        <w:trPr>
          <w:trHeight w:hRule="exact" w:val="360"/>
        </w:trPr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3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</w:p>
        </w:tc>
        <w:tc>
          <w:tcPr>
            <w:tcW w:type="dxa" w:w="4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Ö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4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3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93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10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26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0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11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38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9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Defining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it yields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1784"/>
            <w:gridSpan w:val="4"/>
            <w:vMerge/>
            <w:tcBorders/>
          </w:tcPr>
          <w:p/>
        </w:tc>
        <w:tc>
          <w:tcPr>
            <w:tcW w:type="dxa" w:w="4460"/>
            <w:gridSpan w:val="10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2230"/>
            <w:gridSpan w:val="5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39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3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7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3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Ö</w:t>
            </w:r>
          </w:p>
        </w:tc>
        <w:tc>
          <w:tcPr>
            <w:tcW w:type="dxa" w:w="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1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5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76" w:after="0"/>
              <w:ind w:left="2010" w:right="0" w:hanging="506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Ö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1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1338"/>
            <w:gridSpan w:val="3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1338"/>
            <w:gridSpan w:val="3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46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8"/>
            <w:gridSpan w:val="3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1338"/>
            <w:gridSpan w:val="3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46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38"/>
            <w:gridSpan w:val="3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18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</w:tr>
      <w:tr>
        <w:trPr>
          <w:trHeight w:hRule="exact" w:val="270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58" w:after="0"/>
              <w:ind w:left="2010" w:right="0" w:hanging="222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5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Ö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8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3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5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Ö</w:t>
            </w:r>
          </w:p>
        </w:tc>
        <w:tc>
          <w:tcPr>
            <w:tcW w:type="dxa" w:w="8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446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3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1338"/>
            <w:gridSpan w:val="3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46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92"/>
            <w:gridSpan w:val="2"/>
            <w:vMerge/>
            <w:tcBorders/>
          </w:tcPr>
          <w:p/>
        </w:tc>
        <w:tc>
          <w:tcPr>
            <w:tcW w:type="dxa" w:w="3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446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38"/>
            <w:gridSpan w:val="3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</w:tr>
      <w:tr>
        <w:trPr>
          <w:trHeight w:hRule="exact" w:val="486"/>
        </w:trPr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446"/>
            <w:vMerge/>
            <w:tcBorders/>
          </w:tcPr>
          <w:p/>
        </w:tc>
        <w:tc>
          <w:tcPr>
            <w:tcW w:type="dxa" w:w="32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14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𝑀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𝑘</w:t>
            </w:r>
          </w:p>
        </w:tc>
        <w:tc>
          <w:tcPr>
            <w:tcW w:type="dxa" w:w="4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112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198"/>
        </w:trPr>
        <w:tc>
          <w:tcPr>
            <w:tcW w:type="dxa" w:w="3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0" w:right="0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94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78" w:after="0"/>
              <w:ind w:left="874" w:right="0" w:hanging="842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54" w:after="0"/>
              <w:ind w:left="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2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(12.5)</w:t>
            </w:r>
          </w:p>
        </w:tc>
      </w:tr>
      <w:tr>
        <w:trPr>
          <w:trHeight w:hRule="exact" w:val="300"/>
        </w:trPr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8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553"/>
            <w:gridSpan w:val="3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</w:tr>
      <w:tr>
        <w:trPr>
          <w:trHeight w:hRule="exact" w:val="1460"/>
        </w:trPr>
        <w:tc>
          <w:tcPr>
            <w:tcW w:type="dxa" w:w="89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 we set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1. The intuition is that if all of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were the same,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would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equal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so we hope that the last term tends to zero.</w:t>
            </w:r>
          </w:p>
          <w:p>
            <w:pPr>
              <w:autoSpaceDN w:val="0"/>
              <w:autoSpaceDE w:val="0"/>
              <w:widowControl/>
              <w:spacing w:line="354" w:lineRule="exact" w:before="202" w:after="0"/>
              <w:ind w:left="41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12.5.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matrices are uniformly bounded in operator norm. Also,</w:t>
            </w:r>
          </w:p>
        </w:tc>
      </w:tr>
      <w:tr>
        <w:trPr>
          <w:trHeight w:hRule="exact" w:val="300"/>
        </w:trPr>
        <w:tc>
          <w:tcPr>
            <w:tcW w:type="dxa" w:w="2698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3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402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72"/>
            <w:gridSpan w:val="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62" w:after="0"/>
              <w:ind w:left="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808"/>
            <w:gridSpan w:val="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38" w:after="0"/>
              <w:ind w:left="23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180"/>
        </w:trPr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40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3404"/>
            <w:gridSpan w:val="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3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3404"/>
            <w:gridSpan w:val="4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402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4"/>
            <w:gridSpan w:val="4"/>
            <w:vMerge/>
            <w:tcBorders/>
          </w:tcPr>
          <w:p/>
        </w:tc>
        <w:tc>
          <w:tcPr>
            <w:tcW w:type="dxa" w:w="3404"/>
            <w:gridSpan w:val="4"/>
            <w:vMerge/>
            <w:tcBorders/>
          </w:tcPr>
          <w:p/>
        </w:tc>
      </w:tr>
      <w:tr>
        <w:trPr>
          <w:trHeight w:hRule="exact" w:val="1602"/>
        </w:trPr>
        <w:tc>
          <w:tcPr>
            <w:tcW w:type="dxa" w:w="89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" w:after="0"/>
              <w:ind w:left="0" w:right="0" w:firstLine="0"/>
              <w:jc w:val="center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Proof sketch.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intuition, suppose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𝑆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 show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ℎ𝑆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one can argue 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𝑆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which leads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ℎ𝑆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We want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 replicate this type of proof, but it is significantly complicated due to the time-varying</w:t>
            </w:r>
          </w:p>
          <w:p>
            <w:pPr>
              <w:autoSpaceDN w:val="0"/>
              <w:autoSpaceDE w:val="0"/>
              <w:widowControl/>
              <w:spacing w:line="306" w:lineRule="exact" w:before="0" w:after="0"/>
              <w:ind w:left="21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step sizes.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’s: since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Î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so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We start with an equation</w:t>
            </w:r>
          </w:p>
        </w:tc>
      </w:tr>
      <w:tr>
        <w:trPr>
          <w:trHeight w:hRule="exact" w:val="61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200" w:after="0"/>
              <w:ind w:left="0" w:right="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</w:p>
        </w:tc>
        <w:tc>
          <w:tcPr>
            <w:tcW w:type="dxa" w:w="2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34" w:after="0"/>
              <w:ind w:left="0" w:right="0" w:firstLine="0"/>
              <w:jc w:val="center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 · ·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260" w:after="0"/>
              <w:ind w:left="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6" w:lineRule="exact" w:before="12" w:after="0"/>
        <w:ind w:left="0" w:right="3136" w:firstLine="0"/>
        <w:jc w:val="righ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𝑗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38" w:lineRule="exact" w:before="170" w:after="5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48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64" w:after="0"/>
              <w:ind w:left="26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0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7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52" w:after="0"/>
              <w:ind w:left="2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22" w:after="6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3120"/>
        <w:gridCol w:w="3120"/>
        <w:gridCol w:w="3120"/>
      </w:tblGrid>
      <w:tr>
        <w:trPr>
          <w:trHeight w:hRule="exact" w:val="250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76" w:after="0"/>
              <w:ind w:left="0" w:right="1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78" w:after="0"/>
              <w:ind w:left="2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00"/>
        </w:trPr>
        <w:tc>
          <w:tcPr>
            <w:tcW w:type="dxa" w:w="312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3120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78" w:after="6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bounded above and below,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59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14" w:after="0"/>
              <w:ind w:left="3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159"/>
        </w:trPr>
        <w:tc>
          <w:tcPr>
            <w:tcW w:type="dxa" w:w="1170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3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17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72" w:after="60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Also, it is easy to see that for sufficiently small step sizes (which is all that matters 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asymptotic regime),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46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12" w:after="0"/>
              <w:ind w:left="0" w:right="1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9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0" w:after="0"/>
              <w:ind w:left="10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Ö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113</w:t>
      </w:r>
    </w:p>
    <w:p>
      <w:pPr>
        <w:sectPr>
          <w:pgSz w:w="12240" w:h="15840"/>
          <w:pgMar w:top="93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So, for the second term,</w:t>
      </w:r>
    </w:p>
    <w:p>
      <w:pPr>
        <w:autoSpaceDN w:val="0"/>
        <w:tabs>
          <w:tab w:pos="4696" w:val="left"/>
          <w:tab w:pos="5838" w:val="left"/>
        </w:tabs>
        <w:autoSpaceDE w:val="0"/>
        <w:widowControl/>
        <w:spacing w:line="176" w:lineRule="exact" w:before="154" w:after="0"/>
        <w:ind w:left="3174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</w:p>
    <w:p>
      <w:pPr>
        <w:autoSpaceDN w:val="0"/>
        <w:tabs>
          <w:tab w:pos="3068" w:val="left"/>
          <w:tab w:pos="3436" w:val="left"/>
          <w:tab w:pos="3676" w:val="left"/>
          <w:tab w:pos="4394" w:val="left"/>
          <w:tab w:pos="4590" w:val="left"/>
          <w:tab w:pos="4946" w:val="left"/>
          <w:tab w:pos="5400" w:val="left"/>
          <w:tab w:pos="5732" w:val="left"/>
          <w:tab w:pos="6078" w:val="left"/>
          <w:tab w:pos="6446" w:val="left"/>
        </w:tabs>
        <w:autoSpaceDE w:val="0"/>
        <w:widowControl/>
        <w:spacing w:line="240" w:lineRule="exact" w:before="0" w:after="0"/>
        <w:ind w:left="287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exs" w:hAnsi="txexs" w:eastAsia="txexs"/>
          <w:b w:val="0"/>
          <w:i w:val="0"/>
          <w:color w:val="000000"/>
          <w:sz w:val="24"/>
        </w:rPr>
        <w:t>∑︁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∑︁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exs" w:hAnsi="txexs" w:eastAsia="txexs"/>
          <w:b w:val="0"/>
          <w:i w:val="0"/>
          <w:color w:val="000000"/>
          <w:sz w:val="24"/>
        </w:rPr>
        <w:t>∑︁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tabs>
          <w:tab w:pos="4602" w:val="left"/>
          <w:tab w:pos="5756" w:val="left"/>
        </w:tabs>
        <w:autoSpaceDE w:val="0"/>
        <w:widowControl/>
        <w:spacing w:line="206" w:lineRule="exact" w:before="0" w:after="0"/>
        <w:ind w:left="3080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</w:p>
    <w:p>
      <w:pPr>
        <w:autoSpaceDN w:val="0"/>
        <w:autoSpaceDE w:val="0"/>
        <w:widowControl/>
        <w:spacing w:line="434" w:lineRule="exact" w:before="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𝜏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≈(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𝛾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If, for any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we define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𝜏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𝛾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summation</w:t>
      </w:r>
    </w:p>
    <w:p>
      <w:pPr>
        <w:autoSpaceDN w:val="0"/>
        <w:autoSpaceDE w:val="0"/>
        <w:widowControl/>
        <w:spacing w:line="280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roughly equivalent to the following integral (up to replacing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):</w:t>
      </w:r>
    </w:p>
    <w:p>
      <w:pPr>
        <w:autoSpaceDN w:val="0"/>
        <w:autoSpaceDE w:val="0"/>
        <w:widowControl/>
        <w:spacing w:line="322" w:lineRule="exact" w:before="156" w:after="0"/>
        <w:ind w:left="0" w:right="5602" w:firstLine="0"/>
        <w:jc w:val="right"/>
      </w:pP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</w:p>
    <w:p>
      <w:pPr>
        <w:autoSpaceDN w:val="0"/>
        <w:tabs>
          <w:tab w:pos="3814" w:val="left"/>
        </w:tabs>
        <w:autoSpaceDE w:val="0"/>
        <w:widowControl/>
        <w:spacing w:line="282" w:lineRule="exact" w:before="0" w:after="0"/>
        <w:ind w:left="2984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𝜏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𝜏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)))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𝑘.</w:t>
      </w:r>
    </w:p>
    <w:p>
      <w:pPr>
        <w:autoSpaceDN w:val="0"/>
        <w:autoSpaceDE w:val="0"/>
        <w:widowControl/>
        <w:spacing w:line="174" w:lineRule="exact" w:before="24" w:after="0"/>
        <w:ind w:left="0" w:right="5750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38" w:lineRule="exact" w:before="184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For ease of presentation, we focus on bounding the integral instead. By change of variables,</w:t>
      </w:r>
    </w:p>
    <w:p>
      <w:pPr>
        <w:autoSpaceDN w:val="0"/>
        <w:autoSpaceDE w:val="0"/>
        <w:widowControl/>
        <w:spacing w:line="282" w:lineRule="exact" w:before="8" w:after="132"/>
        <w:ind w:left="38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𝜏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9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6" w:after="0"/>
              <w:ind w:left="0" w:right="1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≍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−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𝛾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4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/(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−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𝛾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40" w:after="0"/>
              <w:ind w:left="3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6"/>
        </w:trPr>
        <w:tc>
          <w:tcPr>
            <w:tcW w:type="dxa" w:w="187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0" w:after="0"/>
              <w:ind w:left="0" w:right="390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0" w:after="0"/>
              <w:ind w:left="0" w:right="404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8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1, the second term tends to zero.</w:t>
      </w:r>
    </w:p>
    <w:p>
      <w:pPr>
        <w:autoSpaceDN w:val="0"/>
        <w:autoSpaceDE w:val="0"/>
        <w:widowControl/>
        <w:spacing w:line="238" w:lineRule="exact" w:before="50" w:after="162"/>
        <w:ind w:left="73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for the first term, we follow a similar strategy and approximate it via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352"/>
        </w:trPr>
        <w:tc>
          <w:tcPr>
            <w:tcW w:type="dxa" w:w="5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00"/>
            <w:gridSpan w:val="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4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∬</w:t>
            </w:r>
          </w:p>
        </w:tc>
        <w:tc>
          <w:tcPr>
            <w:tcW w:type="dxa" w:w="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</w:p>
        </w:tc>
        <w:tc>
          <w:tcPr>
            <w:tcW w:type="dxa" w:w="65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80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</w:p>
        </w:tc>
      </w:tr>
      <w:tr>
        <w:trPr>
          <w:trHeight w:hRule="exact" w:val="350"/>
        </w:trPr>
        <w:tc>
          <w:tcPr>
            <w:tcW w:type="dxa" w:w="52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1000"/>
            <w:gridSpan w:val="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6" w:after="0"/>
              <w:ind w:left="0" w:right="56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4160"/>
            <w:gridSpan w:val="4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36" w:after="0"/>
              <w:ind w:left="1132" w:right="0" w:hanging="234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≍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334" w:lineRule="exact" w:before="0" w:after="0"/>
              <w:ind w:left="48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∬</w:t>
            </w:r>
            <w:r>
              <w:br/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−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/(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/(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14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apply Taylor expansion</w:t>
            </w:r>
          </w:p>
        </w:tc>
        <w:tc>
          <w:tcPr>
            <w:tcW w:type="dxa" w:w="4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88" w:after="0"/>
              <w:ind w:left="2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</w:tr>
      <w:tr>
        <w:trPr>
          <w:trHeight w:hRule="exact" w:val="436"/>
        </w:trPr>
        <w:tc>
          <w:tcPr>
            <w:tcW w:type="dxa" w:w="16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170" w:lineRule="exact" w:before="328" w:after="0"/>
              <w:ind w:left="898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4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</w:tabs>
              <w:autoSpaceDE w:val="0"/>
              <w:widowControl/>
              <w:spacing w:line="0" w:lineRule="exact" w:before="744" w:after="0"/>
              <w:ind w:left="52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𝑠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≤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−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𝑠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∬</w:t>
            </w:r>
          </w:p>
        </w:tc>
        <w:tc>
          <w:tcPr>
            <w:tcW w:type="dxa" w:w="6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−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𝛾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64" w:after="0"/>
              <w:ind w:left="3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84"/>
        </w:trPr>
        <w:tc>
          <w:tcPr>
            <w:tcW w:type="dxa" w:w="4160"/>
            <w:gridSpan w:val="4"/>
            <w:vMerge/>
            <w:tcBorders/>
          </w:tcPr>
          <w:p/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6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6" w:after="0"/>
              <w:ind w:left="0" w:right="398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8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completes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heuristic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convergence.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first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statement,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about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</w:p>
        </w:tc>
      </w:tr>
      <w:tr>
        <w:trPr>
          <w:trHeight w:hRule="exact" w:val="410"/>
        </w:trPr>
        <w:tc>
          <w:tcPr>
            <w:tcW w:type="dxa" w:w="67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boundedness of the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can be proved via similar arguments.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40" w:lineRule="exact" w:before="116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Returning to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note that</w:t>
      </w:r>
    </w:p>
    <w:p>
      <w:pPr>
        <w:autoSpaceDN w:val="0"/>
        <w:tabs>
          <w:tab w:pos="5882" w:val="left"/>
        </w:tabs>
        <w:autoSpaceDE w:val="0"/>
        <w:widowControl/>
        <w:spacing w:line="206" w:lineRule="exact" w:before="210" w:after="0"/>
        <w:ind w:left="4242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430" w:lineRule="exact" w:before="0" w:after="0"/>
        <w:ind w:left="1724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3782" w:val="left"/>
          <w:tab w:pos="3924" w:val="left"/>
          <w:tab w:pos="4232" w:val="left"/>
          <w:tab w:pos="4582" w:val="left"/>
        </w:tabs>
        <w:autoSpaceDE w:val="0"/>
        <w:widowControl/>
        <w:spacing w:line="332" w:lineRule="exact" w:before="0" w:after="0"/>
        <w:ind w:left="3192" w:right="0" w:firstLine="0"/>
        <w:jc w:val="lef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∑︁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</w:p>
    <w:p>
      <w:pPr>
        <w:autoSpaceDN w:val="0"/>
        <w:tabs>
          <w:tab w:pos="5564" w:val="left"/>
          <w:tab w:pos="5872" w:val="left"/>
          <w:tab w:pos="6200" w:val="left"/>
          <w:tab w:pos="6474" w:val="left"/>
        </w:tabs>
        <w:autoSpaceDE w:val="0"/>
        <w:widowControl/>
        <w:spacing w:line="238" w:lineRule="exact" w:before="0" w:after="0"/>
        <w:ind w:left="5422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∑︁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</w:p>
    <w:p>
      <w:pPr>
        <w:autoSpaceDN w:val="0"/>
        <w:tabs>
          <w:tab w:pos="5884" w:val="left"/>
        </w:tabs>
        <w:autoSpaceDE w:val="0"/>
        <w:widowControl/>
        <w:spacing w:line="206" w:lineRule="exact" w:before="0" w:after="0"/>
        <w:ind w:left="4246" w:right="0" w:firstLine="0"/>
        <w:jc w:val="left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366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∥/√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0. For the last term, we use the fact that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’s are orthogonal:</w:t>
      </w:r>
    </w:p>
    <w:p>
      <w:pPr>
        <w:autoSpaceDN w:val="0"/>
        <w:autoSpaceDE w:val="0"/>
        <w:widowControl/>
        <w:spacing w:line="306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𝑘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by conditioning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54" w:lineRule="exact" w:before="128" w:after="0"/>
        <w:ind w:left="0" w:right="0" w:firstLine="0"/>
        <w:jc w:val="center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⟨(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⟨(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32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114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12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26" w:after="0"/>
              <w:ind w:left="316" w:right="0" w:firstLine="14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20" w:right="0" w:firstLine="20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  <w:br/>
              <w:br/>
              <w:br/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  <w:p>
            <w:pPr>
              <w:autoSpaceDN w:val="0"/>
              <w:autoSpaceDE w:val="0"/>
              <w:widowControl/>
              <w:spacing w:line="206" w:lineRule="exact" w:before="0" w:after="0"/>
              <w:ind w:left="0" w:right="1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1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74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50" w:after="0"/>
              <w:ind w:left="280" w:right="0" w:hanging="222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2" w:lineRule="exact" w:before="0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194" w:after="0"/>
              <w:ind w:left="1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</w:p>
        </w:tc>
      </w:tr>
      <w:tr>
        <w:trPr>
          <w:trHeight w:hRule="exact" w:val="30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4" w:after="0"/>
              <w:ind w:left="304" w:right="0" w:hanging="246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62" w:after="0"/>
              <w:ind w:left="5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6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Hence, to obtain a distributional limit for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it suffices to obtain one for the second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term above. This will be accomplished via martingale theory.</w:t>
      </w:r>
    </w:p>
    <w:p>
      <w:pPr>
        <w:autoSpaceDN w:val="0"/>
        <w:tabs>
          <w:tab w:pos="2360" w:val="left"/>
        </w:tabs>
        <w:autoSpaceDE w:val="0"/>
        <w:widowControl/>
        <w:spacing w:line="332" w:lineRule="exact" w:before="244" w:after="0"/>
        <w:ind w:left="396" w:right="288" w:firstLine="0"/>
        <w:jc w:val="left"/>
      </w:pPr>
      <w:r>
        <w:rPr>
          <w:w w:val="98.77621332804361"/>
          <w:rFonts w:ascii="LinLibertineTB" w:hAnsi="LinLibertineTB" w:eastAsia="LinLibertineTB"/>
          <w:b/>
          <w:i w:val="0"/>
          <w:color w:val="000000"/>
          <w:sz w:val="24"/>
        </w:rPr>
        <w:t xml:space="preserve">Martingale CLT. </w:t>
      </w:r>
      <w:r>
        <w:tab/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In the context of stochastic optimization, the noise sequence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 xml:space="preserve">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not i.i.d.; indeed, we want to consider</w:t>
      </w:r>
    </w:p>
    <w:p>
      <w:pPr>
        <w:autoSpaceDN w:val="0"/>
        <w:autoSpaceDE w:val="0"/>
        <w:widowControl/>
        <w:spacing w:line="298" w:lineRule="exact" w:before="206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60" w:lineRule="exact" w:before="300" w:after="188"/>
        <w:ind w:left="396" w:right="396" w:firstLine="0"/>
        <w:jc w:val="both"/>
      </w:pP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>and since the iterates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 are random and depend on the noise sequence, it leads to a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complicated dependence structure for the noise sequence. Nevertheless, it falls within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framework of martingale theory.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36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0" w:after="0"/>
              <w:ind w:left="188" w:right="144" w:firstLine="12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12.6.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 increasing sequence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𝜎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-algebras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called a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filtration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think of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 the information available to an observer up to iteration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52" w:lineRule="exact" w:before="86" w:after="0"/>
              <w:ind w:left="200" w:right="144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 sequence of random vectors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called a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martingale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-measurable,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9360"/>
      </w:tblGrid>
      <w:tr>
        <w:trPr>
          <w:trHeight w:hRule="exact" w:val="430"/>
        </w:trPr>
        <w:tc>
          <w:tcPr>
            <w:tcW w:type="dxa" w:w="56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  <w:tab w:pos="4964" w:val="left"/>
        </w:tabs>
        <w:autoSpaceDE w:val="0"/>
        <w:widowControl/>
        <w:spacing w:line="282" w:lineRule="exact" w:before="212" w:after="188"/>
        <w:ind w:left="396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other words, the difference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conditionally unbiased given the information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available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martingale;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sometimes refer to the noise sequence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 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martingale difference sequence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 next goal is to establish the following theorem.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138"/>
        </w:trPr>
        <w:tc>
          <w:tcPr>
            <w:tcW w:type="dxa" w:w="8568"/>
            <w:gridSpan w:val="5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4" w:after="0"/>
              <w:ind w:left="190" w:right="200" w:firstLine="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12.7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(martingale CLT)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a martingale difference sequence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write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cov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Assume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N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probability. Then,</w:t>
            </w:r>
          </w:p>
        </w:tc>
      </w:tr>
      <w:tr>
        <w:trPr>
          <w:trHeight w:hRule="exact" w:val="260"/>
        </w:trPr>
        <w:tc>
          <w:tcPr>
            <w:tcW w:type="dxa" w:w="250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16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4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940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52" w:after="0"/>
              <w:ind w:left="44" w:right="0" w:firstLine="0"/>
              <w:jc w:val="left"/>
            </w:pP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−→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50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06" w:after="0"/>
              <w:ind w:left="25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1872"/>
            <w:vMerge/>
            <w:tcBorders/>
          </w:tcPr>
          <w:p/>
        </w:tc>
        <w:tc>
          <w:tcPr>
            <w:tcW w:type="dxa" w:w="3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1872"/>
            <w:vMerge/>
            <w:tcBorders/>
          </w:tcPr>
          <w:p/>
        </w:tc>
        <w:tc>
          <w:tcPr>
            <w:tcW w:type="dxa" w:w="3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4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115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296" w:lineRule="exact" w:before="186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a special case of a more general theorem on triangular arrays of Lindeberg–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Feller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type.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simplicity,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stronger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hypothesis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uniformly bounded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766" w:val="left"/>
          <w:tab w:pos="5702" w:val="left"/>
          <w:tab w:pos="5870" w:val="left"/>
        </w:tabs>
        <w:autoSpaceDE w:val="0"/>
        <w:widowControl/>
        <w:spacing w:line="216" w:lineRule="exact" w:before="308" w:after="0"/>
        <w:ind w:left="396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exs" w:hAnsi="txexs" w:eastAsia="txexs"/>
          <w:b w:val="0"/>
          <w:i w:val="0"/>
          <w:color w:val="000000"/>
          <w:sz w:val="24"/>
        </w:rPr>
        <w:t xml:space="preserve"> 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 note that this depends 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but we suppress it from the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notation. Consider the characteristic function: for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 xml:space="preserve"> 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98" w:lineRule="exact" w:before="172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90" w:lineRule="exact" w:before="170" w:after="104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Due to standard results on Fourier inversion, it suffices to prove that the characteristic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converges pointwise to the characteristic function of the Gaussian,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exact" w:before="0" w:after="0"/>
        <w:ind w:left="1260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𝜆,𝑍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402" w:lineRule="exact" w:before="10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exs" w:hAnsi="txexs" w:eastAsia="txexs"/>
          <w:b w:val="0"/>
          <w:i w:val="0"/>
          <w:color w:val="000000"/>
          <w:sz w:val="24"/>
        </w:rPr>
        <w:t xml:space="preserve"> 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We start by writing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 w:num="2" w:equalWidth="0">
            <w:col w:w="5920" w:space="0"/>
            <w:col w:w="3440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744"/>
        <w:ind w:left="25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rFonts w:ascii="txsys" w:hAnsi="txsys" w:eastAsia="txsys"/>
          <w:b w:val="0"/>
          <w:i w:val="0"/>
          <w:color w:val="000000"/>
          <w:sz w:val="24"/>
        </w:rPr>
        <w:t>∼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50" w:right="1440" w:bottom="1102" w:left="1440" w:header="720" w:footer="720" w:gutter="0"/>
          <w:cols w:num="2" w:equalWidth="0">
            <w:col w:w="5920" w:space="0"/>
            <w:col w:w="3440" w:space="0"/>
          </w:cols>
          <w:docGrid w:linePitch="360"/>
        </w:sectPr>
      </w:pPr>
    </w:p>
    <w:p>
      <w:pPr>
        <w:autoSpaceDN w:val="0"/>
        <w:tabs>
          <w:tab w:pos="2850" w:val="left"/>
          <w:tab w:pos="3102" w:val="left"/>
          <w:tab w:pos="5332" w:val="left"/>
          <w:tab w:pos="6566" w:val="left"/>
        </w:tabs>
        <w:autoSpaceDE w:val="0"/>
        <w:widowControl/>
        <w:spacing w:line="300" w:lineRule="exact" w:before="0" w:after="0"/>
        <w:ind w:left="976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)|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</w:p>
    <w:p>
      <w:pPr>
        <w:autoSpaceDN w:val="0"/>
        <w:tabs>
          <w:tab w:pos="3302" w:val="left"/>
          <w:tab w:pos="3918" w:val="left"/>
          <w:tab w:pos="6830" w:val="left"/>
        </w:tabs>
        <w:autoSpaceDE w:val="0"/>
        <w:widowControl/>
        <w:spacing w:line="286" w:lineRule="exact" w:before="0" w:after="0"/>
        <w:ind w:left="3042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 xml:space="preserve">+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330" w:lineRule="exact" w:before="0" w:after="0"/>
        <w:ind w:left="0" w:right="3294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</w:p>
    <w:p>
      <w:pPr>
        <w:autoSpaceDN w:val="0"/>
        <w:tabs>
          <w:tab w:pos="3302" w:val="left"/>
          <w:tab w:pos="4974" w:val="left"/>
          <w:tab w:pos="6444" w:val="left"/>
        </w:tabs>
        <w:autoSpaceDE w:val="0"/>
        <w:widowControl/>
        <w:spacing w:line="288" w:lineRule="exact" w:before="0" w:after="0"/>
        <w:ind w:left="3042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 xml:space="preserve">+ 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28" w:lineRule="exact" w:before="1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bounded,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</w:t>
      </w:r>
      <w:r>
        <w:rPr>
          <w:rFonts w:ascii="txsys" w:hAnsi="txsys" w:eastAsia="txsys"/>
          <w:b w:val="0"/>
          <w:i w:val="0"/>
          <w:color w:val="000000"/>
          <w:sz w:val="24"/>
        </w:rPr>
        <w:t>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txsym" w:hAnsi="txsym" w:eastAsia="txsym"/>
          <w:b w:val="0"/>
          <w:i w:val="0"/>
          <w:color w:val="000000"/>
          <w:sz w:val="18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bounded.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</w:p>
    <w:p>
      <w:pPr>
        <w:autoSpaceDN w:val="0"/>
        <w:autoSpaceDE w:val="0"/>
        <w:widowControl/>
        <w:spacing w:line="300" w:lineRule="exact" w:before="0" w:after="0"/>
        <w:ind w:left="38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probability, the first term above tends to zero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sys" w:hAnsi="txsys" w:eastAsia="txsys"/>
          <w:b w:val="0"/>
          <w:i w:val="0"/>
          <w:color w:val="000000"/>
          <w:sz w:val="24"/>
        </w:rPr>
        <w:t>→∞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second term, we peel off the terms 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conditioning. Indeed,</w:t>
      </w:r>
    </w:p>
    <w:p>
      <w:pPr>
        <w:autoSpaceDN w:val="0"/>
        <w:autoSpaceDE w:val="0"/>
        <w:widowControl/>
        <w:spacing w:line="320" w:lineRule="exact" w:before="180" w:after="0"/>
        <w:ind w:left="1186" w:right="0" w:firstLine="0"/>
        <w:jc w:val="left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</w:p>
    <w:p>
      <w:pPr>
        <w:autoSpaceDN w:val="0"/>
        <w:autoSpaceDE w:val="0"/>
        <w:widowControl/>
        <w:spacing w:line="314" w:lineRule="exact" w:before="68" w:after="0"/>
        <w:ind w:left="0" w:right="1190" w:firstLine="0"/>
        <w:jc w:val="right"/>
      </w:pP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⟩)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stxscr" w:hAnsi="stxscr" w:eastAsia="stxscr"/>
          <w:b w:val="0"/>
          <w:i w:val="0"/>
          <w:color w:val="000000"/>
          <w:sz w:val="24"/>
        </w:rPr>
        <w:t>ℱ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10" w:after="10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Taylor expansion,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340"/>
        <w:gridCol w:w="2340"/>
        <w:gridCol w:w="2340"/>
        <w:gridCol w:w="2340"/>
      </w:tblGrid>
      <w:tr>
        <w:trPr>
          <w:trHeight w:hRule="exact" w:val="686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70" w:after="0"/>
              <w:ind w:left="382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3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80" w:after="0"/>
              <w:ind w:left="68" w:right="0" w:firstLine="0"/>
              <w:jc w:val="left"/>
            </w:pP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ℱ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 the error term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3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uniform, due to the assumption of boundedness. By the</w:t>
      </w:r>
    </w:p>
    <w:p>
      <w:pPr>
        <w:autoSpaceDN w:val="0"/>
        <w:autoSpaceDE w:val="0"/>
        <w:widowControl/>
        <w:spacing w:line="240" w:lineRule="exact" w:before="50" w:after="5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martingale property, this equals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360"/>
      </w:tblGrid>
      <w:tr>
        <w:trPr>
          <w:trHeight w:hRule="exact" w:val="738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18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116</w:t>
      </w:r>
    </w:p>
    <w:p>
      <w:pPr>
        <w:sectPr>
          <w:type w:val="continuous"/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9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360"/>
      </w:tblGrid>
      <w:tr>
        <w:trPr>
          <w:trHeight w:hRule="exact" w:val="1298"/>
        </w:trPr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0" w:right="1334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  <w:r>
              <w:rPr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7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Iterating,</w:t>
      </w:r>
    </w:p>
    <w:p>
      <w:pPr>
        <w:autoSpaceDN w:val="0"/>
        <w:autoSpaceDE w:val="0"/>
        <w:widowControl/>
        <w:spacing w:line="566" w:lineRule="exact" w:before="24" w:after="0"/>
        <w:ind w:left="0" w:right="0" w:firstLine="0"/>
        <w:jc w:val="center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i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𝜆,𝑆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tabs>
          <w:tab w:pos="8812" w:val="left"/>
        </w:tabs>
        <w:autoSpaceDE w:val="0"/>
        <w:widowControl/>
        <w:spacing w:line="286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the second error term above also tends to zero.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420" w:lineRule="exact" w:before="142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completes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since,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exs" w:hAnsi="txexs" w:eastAsia="txexs"/>
          <w:b w:val="0"/>
          <w:i w:val="0"/>
          <w:color w:val="000000"/>
          <w:sz w:val="24"/>
        </w:rPr>
        <w:t xml:space="preserve"> 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d</w:t>
      </w:r>
      <w:r>
        <w:rPr>
          <w:rFonts w:ascii="txsys" w:hAnsi="txsys" w:eastAsia="txsys"/>
          <w:b w:val="0"/>
          <w:i w:val="0"/>
          <w:color w:val="000000"/>
          <w:sz w:val="24"/>
        </w:rPr>
        <w:t>−→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</w:t>
      </w:r>
    </w:p>
    <w:p>
      <w:pPr>
        <w:autoSpaceDN w:val="0"/>
        <w:autoSpaceDE w:val="0"/>
        <w:widowControl/>
        <w:spacing w:line="402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exs" w:hAnsi="txexs" w:eastAsia="txexs"/>
          <w:b w:val="0"/>
          <w:i w:val="0"/>
          <w:color w:val="000000"/>
          <w:sz w:val="24"/>
        </w:rPr>
        <w:t xml:space="preserve"> 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d</w:t>
      </w:r>
      <w:r>
        <w:rPr>
          <w:rFonts w:ascii="txsys" w:hAnsi="txsys" w:eastAsia="txsys"/>
          <w:b w:val="0"/>
          <w:i w:val="0"/>
          <w:color w:val="000000"/>
          <w:sz w:val="24"/>
        </w:rPr>
        <w:t>−→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𝑆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∞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060" w:val="left"/>
        </w:tabs>
        <w:autoSpaceDE w:val="0"/>
        <w:widowControl/>
        <w:spacing w:line="294" w:lineRule="exact" w:before="194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General case.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return to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a general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In this case, the CLT</w:t>
      </w:r>
    </w:p>
    <w:p>
      <w:pPr>
        <w:autoSpaceDN w:val="0"/>
        <w:autoSpaceDE w:val="0"/>
        <w:widowControl/>
        <w:spacing w:line="308" w:lineRule="exact" w:before="0" w:after="16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still holds, where we 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be the Hessian at the minimizer.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4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12.8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(CLT for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ASGD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, general case)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 strongly convex,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64"/>
        </w:trPr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smooth, and has a bounded third derivative, and that the step sizes satisfy the condi-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120"/>
        <w:gridCol w:w="3120"/>
        <w:gridCol w:w="3120"/>
      </w:tblGrid>
      <w:tr>
        <w:trPr>
          <w:trHeight w:hRule="exact" w:val="704"/>
        </w:trPr>
        <w:tc>
          <w:tcPr>
            <w:tcW w:type="dxa" w:w="8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316" w:right="288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12.4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Assume that conditionally 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mean zero and has covariance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such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 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Ξ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probability and sup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∞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</w:p>
        </w:tc>
      </w:tr>
      <w:tr>
        <w:trPr>
          <w:trHeight w:hRule="exact" w:val="590"/>
        </w:trPr>
        <w:tc>
          <w:tcPr>
            <w:tcW w:type="dxa" w:w="28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82" w:after="0"/>
              <w:ind w:left="0" w:right="1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7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76" w:after="0"/>
              <w:ind w:left="44" w:right="0" w:firstLine="0"/>
              <w:jc w:val="left"/>
            </w:pP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−→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normal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∞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32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92" w:after="0"/>
              <w:ind w:left="27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52" w:lineRule="exact" w:before="218" w:after="13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Write the iterate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680"/>
        <w:gridCol w:w="4680"/>
      </w:tblGrid>
      <w:tr>
        <w:trPr>
          <w:trHeight w:hRule="exact" w:val="1196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4" w:val="left"/>
              </w:tabs>
              <w:autoSpaceDE w:val="0"/>
              <w:widowControl/>
              <w:spacing w:line="350" w:lineRule="exact" w:before="20" w:after="0"/>
              <w:ind w:left="6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  <w:p>
            <w:pPr>
              <w:autoSpaceDN w:val="0"/>
              <w:autoSpaceDE w:val="0"/>
              <w:widowControl/>
              <w:spacing w:line="320" w:lineRule="exact" w:before="16" w:after="0"/>
              <w:ind w:left="0" w:right="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𝜁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8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38" w:lineRule="exact" w:before="16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leads to</w:t>
      </w:r>
    </w:p>
    <w:p>
      <w:pPr>
        <w:autoSpaceDN w:val="0"/>
        <w:autoSpaceDE w:val="0"/>
        <w:widowControl/>
        <w:spacing w:line="312" w:lineRule="exact" w:before="202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𝐴𝛿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16" w:lineRule="exact" w:before="172" w:after="8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applying the derivation 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 replacing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obtain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46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144" w:after="0"/>
              <w:ind w:left="0" w:right="2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4" w:val="left"/>
                <w:tab w:pos="682" w:val="left"/>
              </w:tabs>
              <w:autoSpaceDE w:val="0"/>
              <w:widowControl/>
              <w:spacing w:line="298" w:lineRule="exact" w:before="112" w:after="0"/>
              <w:ind w:left="4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𝛿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8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12" w:after="0"/>
              <w:ind w:left="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2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117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autoSpaceDE w:val="0"/>
        <w:widowControl/>
        <w:spacing w:line="288" w:lineRule="exact" w:before="18" w:after="112"/>
        <w:ind w:left="396" w:right="288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must show that the extra terms involving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’s vanish in the limit. Since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𝑀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matrices are bounded, it suffices to show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3120"/>
        <w:gridCol w:w="3120"/>
        <w:gridCol w:w="3120"/>
      </w:tblGrid>
      <w:tr>
        <w:trPr>
          <w:trHeight w:hRule="exact" w:val="232"/>
        </w:trPr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06" w:after="0"/>
              <w:ind w:left="1872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strike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20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20"/>
        </w:trPr>
        <w:tc>
          <w:tcPr>
            <w:tcW w:type="dxa" w:w="312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54"/>
        </w:trPr>
        <w:tc>
          <w:tcPr>
            <w:tcW w:type="dxa" w:w="312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2" w:lineRule="exact" w:before="12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 we assume that the third derivative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bounded, Taylor expansion shows that</w:t>
      </w:r>
    </w:p>
    <w:p>
      <w:pPr>
        <w:autoSpaceDN w:val="0"/>
        <w:autoSpaceDE w:val="0"/>
        <w:widowControl/>
        <w:spacing w:line="318" w:lineRule="exact" w:before="210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rFonts w:ascii="txsym" w:hAnsi="txsym" w:eastAsia="txsym"/>
          <w:b w:val="0"/>
          <w:i w:val="0"/>
          <w:color w:val="000000"/>
          <w:sz w:val="24"/>
        </w:rPr>
        <w:t>≲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4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our usual argument,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large so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small,</w:t>
      </w:r>
    </w:p>
    <w:p>
      <w:pPr>
        <w:autoSpaceDN w:val="0"/>
        <w:tabs>
          <w:tab w:pos="2574" w:val="left"/>
          <w:tab w:pos="3038" w:val="left"/>
          <w:tab w:pos="3606" w:val="left"/>
          <w:tab w:pos="5354" w:val="left"/>
          <w:tab w:pos="5606" w:val="left"/>
          <w:tab w:pos="5958" w:val="left"/>
          <w:tab w:pos="6954" w:val="left"/>
        </w:tabs>
        <w:autoSpaceDE w:val="0"/>
        <w:widowControl/>
        <w:spacing w:line="382" w:lineRule="exact" w:before="176" w:after="0"/>
        <w:ind w:left="936" w:right="864" w:firstLine="0"/>
        <w:jc w:val="left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] 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⟩] </w:t>
      </w:r>
      <w:r>
        <w:br/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𝛼ℎ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40" w:lineRule="exact" w:before="238" w:after="13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46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4" w:after="0"/>
              <w:ind w:left="566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9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5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4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exp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9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0" w:after="0"/>
              <w:ind w:left="9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ℓ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1"/>
            <w:vMerge/>
            <w:tcBorders/>
          </w:tcPr>
          <w:p/>
        </w:tc>
        <w:tc>
          <w:tcPr>
            <w:tcW w:type="dxa" w:w="8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114" w:after="112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estimate for the summation in the second term is similar to the computation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appears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12.5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except that it corresponds to the integral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20"/>
        <w:gridCol w:w="3120"/>
        <w:gridCol w:w="3120"/>
      </w:tblGrid>
      <w:tr>
        <w:trPr>
          <w:trHeight w:hRule="exact" w:val="456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6" w:after="0"/>
              <w:ind w:left="0" w:right="2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𝐼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" w:val="left"/>
              </w:tabs>
              <w:autoSpaceDE w:val="0"/>
              <w:widowControl/>
              <w:spacing w:line="284" w:lineRule="exact" w:before="92" w:after="0"/>
              <w:ind w:left="46" w:right="1296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𝑘.</w:t>
            </w:r>
          </w:p>
        </w:tc>
      </w:tr>
      <w:tr>
        <w:trPr>
          <w:trHeight w:hRule="exact" w:val="340"/>
        </w:trPr>
        <w:tc>
          <w:tcPr>
            <w:tcW w:type="dxa" w:w="312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4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4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 trickier calculation eventually shows that</w:t>
      </w:r>
    </w:p>
    <w:p>
      <w:pPr>
        <w:autoSpaceDN w:val="0"/>
        <w:tabs>
          <w:tab w:pos="8450" w:val="left"/>
        </w:tabs>
        <w:autoSpaceDE w:val="0"/>
        <w:widowControl/>
        <w:spacing w:line="348" w:lineRule="exact" w:before="210" w:after="0"/>
        <w:ind w:left="1570" w:right="0" w:firstLine="0"/>
        <w:jc w:val="left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Ω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))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(12.6)</w:t>
      </w:r>
    </w:p>
    <w:p>
      <w:pPr>
        <w:autoSpaceDN w:val="0"/>
        <w:autoSpaceDE w:val="0"/>
        <w:widowControl/>
        <w:spacing w:line="240" w:lineRule="exact" w:before="258" w:after="11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2"/>
        </w:trPr>
        <w:tc>
          <w:tcPr>
            <w:tcW w:type="dxa" w:w="1180"/>
            <w:vMerge w:val="restart"/>
            <w:tcBorders>
              <w:bottom w:sz="5.311999797821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58" w:val="left"/>
              </w:tabs>
              <w:autoSpaceDE w:val="0"/>
              <w:widowControl/>
              <w:spacing w:line="168" w:lineRule="exact" w:before="188" w:after="0"/>
              <w:ind w:left="8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strike/>
                <w:color w:val="000000"/>
                <w:sz w:val="24"/>
              </w:rPr>
              <w:t>√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242"/>
            <w:vMerge w:val="restart"/>
            <w:tcBorders>
              <w:bottom w:sz="5.311999797821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06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036"/>
            <w:vMerge w:val="restart"/>
            <w:tcBorders>
              <w:bottom w:sz="5.311999797821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106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080"/>
            <w:vMerge w:val="restart"/>
            <w:tcBorders>
              <w:bottom w:sz="5.311999797821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40"/>
              <w:gridCol w:w="1040"/>
            </w:tblGrid>
            <w:tr>
              <w:trPr>
                <w:trHeight w:hRule="exact" w:val="418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26" w:after="0"/>
                    <w:ind w:left="84" w:right="0" w:firstLine="0"/>
                    <w:jc w:val="left"/>
                  </w:pPr>
                  <w:r>
                    <w:rPr>
                      <w:rFonts w:ascii="txsys" w:hAnsi="txsys" w:eastAsia="txsys"/>
                      <w:b w:val="0"/>
                      <w:i w:val="0"/>
                      <w:color w:val="000000"/>
                      <w:sz w:val="24"/>
                    </w:rPr>
                    <w:t>≍</w:t>
                  </w: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𝑛</w:t>
                  </w:r>
                  <w:r>
                    <w:rPr>
                      <w:w w:val="97.41222593519423"/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w w:val="97.41222593519423"/>
                      <w:rFonts w:ascii="txsys" w:hAnsi="txsys" w:eastAsia="txsys"/>
                      <w:b w:val="0"/>
                      <w:i w:val="0"/>
                      <w:color w:val="000000"/>
                      <w:sz w:val="18"/>
                    </w:rPr>
                    <w:t>/</w:t>
                  </w:r>
                  <w:r>
                    <w:rPr>
                      <w:w w:val="97.41222593519423"/>
                      <w:rFonts w:ascii="LinLibertineT" w:hAnsi="LinLibertineT" w:eastAsia="LinLibertineT"/>
                      <w:b w:val="0"/>
                      <w:i w:val="0"/>
                      <w:color w:val="000000"/>
                      <w:sz w:val="18"/>
                    </w:rPr>
                    <w:t>2</w:t>
                  </w:r>
                  <w:r>
                    <w:rPr>
                      <w:w w:val="97.41222593519423"/>
                      <w:rFonts w:ascii="txsys" w:hAnsi="txsys" w:eastAsia="txsys"/>
                      <w:b w:val="0"/>
                      <w:i w:val="0"/>
                      <w:color w:val="000000"/>
                      <w:sz w:val="18"/>
                    </w:rPr>
                    <w:t>−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𝛾</w:t>
                  </w: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8"/>
        </w:trPr>
        <w:tc>
          <w:tcPr>
            <w:tcW w:type="dxa" w:w="1337"/>
            <w:vMerge/>
            <w:tcBorders>
              <w:bottom w:sz="5.311999797821045" w:val="single" w:color="#000000"/>
            </w:tcBorders>
          </w:tcPr>
          <w:p/>
        </w:tc>
        <w:tc>
          <w:tcPr>
            <w:tcW w:type="dxa" w:w="360"/>
            <w:tcBorders>
              <w:bottom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>
              <w:bottom w:sz="5.311999797821045" w:val="single" w:color="#000000"/>
            </w:tcBorders>
          </w:tcPr>
          <w:p/>
        </w:tc>
        <w:tc>
          <w:tcPr>
            <w:tcW w:type="dxa" w:w="378"/>
            <w:tcBorders>
              <w:bottom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>
              <w:bottom w:sz="5.311999797821045" w:val="single" w:color="#000000"/>
            </w:tcBorders>
          </w:tcPr>
          <w:p/>
        </w:tc>
        <w:tc>
          <w:tcPr>
            <w:tcW w:type="dxa" w:w="384"/>
            <w:tcBorders>
              <w:bottom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>
              <w:bottom w:sz="5.311999797821045" w:val="single" w:color="#000000"/>
            </w:tcBorders>
          </w:tcPr>
          <w:p/>
        </w:tc>
      </w:tr>
      <w:tr>
        <w:trPr>
          <w:trHeight w:hRule="exact" w:val="374"/>
        </w:trPr>
        <w:tc>
          <w:tcPr>
            <w:tcW w:type="dxa" w:w="1180"/>
            <w:tcBorders>
              <w:top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3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>
              <w:top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42"/>
            <w:tcBorders>
              <w:top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78"/>
            <w:tcBorders>
              <w:top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36"/>
            <w:tcBorders>
              <w:top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4"/>
            <w:tcBorders>
              <w:top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80"/>
            <w:tcBorders>
              <w:top w:sz="5.311999797821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𝛾</w:t>
            </w:r>
          </w:p>
        </w:tc>
      </w:tr>
    </w:tbl>
    <w:p>
      <w:pPr>
        <w:autoSpaceDN w:val="0"/>
        <w:autoSpaceDE w:val="0"/>
        <w:widowControl/>
        <w:spacing w:line="282" w:lineRule="exact" w:before="12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tends to zero provided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2, completing the proof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37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118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2720" w:val="left"/>
          <w:tab w:pos="2794" w:val="left"/>
          <w:tab w:pos="4540" w:val="left"/>
        </w:tabs>
        <w:autoSpaceDE w:val="0"/>
        <w:widowControl/>
        <w:spacing w:line="300" w:lineRule="exact" w:before="0" w:after="0"/>
        <w:ind w:left="388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Application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to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parameter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recovery.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example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parameter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recovery in a parametric family of densities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LibertineMathRM" w:hAnsi="LibertineMathRM" w:eastAsia="LibertineMathRM"/>
          <w:b w:val="0"/>
          <w:i w:val="0"/>
          <w:color w:val="000000"/>
          <w:sz w:val="18"/>
        </w:rPr>
        <w:t>Θ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Write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In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case, the empirical risk minimizer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corresponds to the maximum likelihood estimator 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(MLE), and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𝑍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. . . ,𝑍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tab/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i.i.d.</w:t>
      </w:r>
      <w:r>
        <w:rPr>
          <w:rFonts w:ascii="txsys" w:hAnsi="txsys" w:eastAsia="txsys"/>
          <w:b w:val="0"/>
          <w:i w:val="0"/>
          <w:color w:val="000000"/>
          <w:sz w:val="24"/>
        </w:rPr>
        <w:t>∼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, the population minimizer is indeed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(provided that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model is identifiable).</w:t>
      </w:r>
    </w:p>
    <w:p>
      <w:pPr>
        <w:autoSpaceDN w:val="0"/>
        <w:autoSpaceDE w:val="0"/>
        <w:widowControl/>
        <w:spacing w:line="238" w:lineRule="exact" w:before="50" w:after="17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 one-pass averaged SGD, so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3120"/>
        <w:gridCol w:w="3120"/>
        <w:gridCol w:w="3120"/>
      </w:tblGrid>
      <w:tr>
        <w:trPr>
          <w:trHeight w:hRule="exact" w:val="540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2" w:after="0"/>
              <w:ind w:left="0" w:right="2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𝜉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𝑍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72" w:after="0"/>
              <w:ind w:left="9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28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conditionally unbiased, and if we define</w:t>
      </w:r>
    </w:p>
    <w:p>
      <w:pPr>
        <w:autoSpaceDN w:val="0"/>
        <w:autoSpaceDE w:val="0"/>
        <w:widowControl/>
        <w:spacing w:line="322" w:lineRule="exact" w:before="228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𝜃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308" w:lineRule="exact" w:before="18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Now, adopt the following assumptions:</w:t>
      </w:r>
    </w:p>
    <w:p>
      <w:pPr>
        <w:autoSpaceDN w:val="0"/>
        <w:tabs>
          <w:tab w:pos="982" w:val="left"/>
        </w:tabs>
        <w:autoSpaceDE w:val="0"/>
        <w:widowControl/>
        <w:spacing w:line="290" w:lineRule="exact" w:before="154" w:after="0"/>
        <w:ind w:left="78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each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EUSM10" w:hAnsi="EUSM10" w:eastAsia="EUSM10"/>
          <w:b w:val="0"/>
          <w:i w:val="0"/>
          <w:color w:val="000000"/>
          <w:sz w:val="24"/>
        </w:rPr>
        <w:t>Z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strongly convex,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smooth,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has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bounded third derivative.</w:t>
      </w:r>
    </w:p>
    <w:p>
      <w:pPr>
        <w:autoSpaceDN w:val="0"/>
        <w:autoSpaceDE w:val="0"/>
        <w:widowControl/>
        <w:spacing w:line="280" w:lineRule="exact" w:before="202" w:after="0"/>
        <w:ind w:left="78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(·)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Lipschitz continuous.</w:t>
      </w:r>
    </w:p>
    <w:p>
      <w:pPr>
        <w:autoSpaceDN w:val="0"/>
        <w:autoSpaceDE w:val="0"/>
        <w:widowControl/>
        <w:spacing w:line="316" w:lineRule="exact" w:before="158" w:after="0"/>
        <w:ind w:left="388" w:right="396" w:firstLine="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second assumption, together with the fact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 probability 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implies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probability, hence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exs" w:hAnsi="txexs" w:eastAsia="txexs"/>
          <w:b w:val="0"/>
          <w:i w:val="0"/>
          <w:color w:val="000000"/>
          <w:sz w:val="24"/>
        </w:rPr>
        <w:t xml:space="preserve"> 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Ξ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probability as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well. If sup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txsys" w:hAnsi="txsys" w:eastAsia="txsys"/>
          <w:b w:val="0"/>
          <w:i w:val="0"/>
          <w:color w:val="000000"/>
          <w:sz w:val="24"/>
        </w:rPr>
        <w:t>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 all of the assumptions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are met.</w:t>
      </w:r>
    </w:p>
    <w:p>
      <w:pPr>
        <w:autoSpaceDN w:val="0"/>
        <w:tabs>
          <w:tab w:pos="748" w:val="left"/>
        </w:tabs>
        <w:autoSpaceDE w:val="0"/>
        <w:widowControl/>
        <w:spacing w:line="306" w:lineRule="exact" w:before="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value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𝐼</w:t>
      </w:r>
      <w:r>
        <w:rPr>
          <w:rFonts w:ascii="txsys" w:hAnsi="txsys" w:eastAsia="txsys"/>
          <w:b w:val="0"/>
          <w:i w:val="0"/>
          <w:color w:val="000000"/>
          <w:sz w:val="24"/>
        </w:rPr>
        <w:t>(·)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special: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called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Fisher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information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matrix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denote it by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358" w:lineRule="exact" w:before="172" w:after="0"/>
        <w:ind w:left="0" w:right="0" w:firstLine="0"/>
        <w:jc w:val="center"/>
      </w:pPr>
      <w:r>
        <w:rPr>
          <w:rFonts w:ascii="stxscr" w:hAnsi="stxscr" w:eastAsia="stxscr"/>
          <w:b w:val="0"/>
          <w:i w:val="0"/>
          <w:color w:val="000000"/>
          <w:sz w:val="24"/>
        </w:rPr>
        <w:t>ℐ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𝐼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𝜃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40" w:lineRule="exact" w:before="230" w:after="11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55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74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2" w:after="0"/>
              <w:ind w:left="10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2" w:after="0"/>
              <w:ind w:left="1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2" w:after="0"/>
              <w:ind w:left="9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</w:p>
        </w:tc>
      </w:tr>
      <w:tr>
        <w:trPr>
          <w:trHeight w:hRule="exact" w:val="570"/>
        </w:trPr>
        <w:tc>
          <w:tcPr>
            <w:tcW w:type="dxa" w:w="1337"/>
            <w:vMerge/>
            <w:tcBorders/>
          </w:tcPr>
          <w:p/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4" w:after="0"/>
              <w:ind w:left="0" w:right="18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8" w:after="0"/>
              <w:ind w:left="8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310" w:after="11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follows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66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8" w:after="0"/>
              <w:ind w:left="0" w:right="3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34" w:after="0"/>
              <w:ind w:left="10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6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34" w:after="0"/>
              <w:ind w:left="10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⊗∇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</w:p>
        </w:tc>
      </w:tr>
      <w:tr>
        <w:trPr>
          <w:trHeight w:hRule="exact" w:val="15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6" w:after="0"/>
              <w:ind w:left="0" w:right="20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2" w:after="0"/>
              <w:ind w:left="3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0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2" w:after="0"/>
              <w:ind w:left="26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5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26" w:after="0"/>
              <w:ind w:left="5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⊗∇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𝑝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𝜃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46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119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3268" w:val="left"/>
          <w:tab w:pos="3484" w:val="left"/>
        </w:tabs>
        <w:autoSpaceDE w:val="0"/>
        <w:widowControl/>
        <w:spacing w:line="318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Combined with the fact that</w:t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 we can identify the second term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above as cov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𝑝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𝜃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𝑍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hence</w:t>
      </w:r>
    </w:p>
    <w:p>
      <w:pPr>
        <w:autoSpaceDN w:val="0"/>
        <w:tabs>
          <w:tab w:pos="3274" w:val="left"/>
          <w:tab w:pos="3598" w:val="left"/>
          <w:tab w:pos="3750" w:val="left"/>
        </w:tabs>
        <w:autoSpaceDE w:val="0"/>
        <w:widowControl/>
        <w:spacing w:line="190" w:lineRule="exact" w:before="286" w:after="0"/>
        <w:ind w:left="2774" w:right="2736" w:firstLine="0"/>
        <w:jc w:val="left"/>
      </w:pPr>
      <w:r>
        <w:tab/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br/>
      </w:r>
      <w:r>
        <w:rPr>
          <w:rFonts w:ascii="stxscr" w:hAnsi="stxscr" w:eastAsia="stxscr"/>
          <w:b w:val="0"/>
          <w:i w:val="0"/>
          <w:color w:val="000000"/>
          <w:sz w:val="24"/>
        </w:rPr>
        <w:t>ℐ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tab/>
      </w:r>
      <w:r>
        <w:tab/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tabs>
          <w:tab w:pos="1714" w:val="left"/>
          <w:tab w:pos="1928" w:val="left"/>
        </w:tabs>
        <w:autoSpaceDE w:val="0"/>
        <w:widowControl/>
        <w:spacing w:line="282" w:lineRule="exact" w:before="35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exs" w:hAnsi="txexs" w:eastAsia="txexs"/>
          <w:b w:val="0"/>
          <w:i w:val="0"/>
          <w:color w:val="000000"/>
          <w:sz w:val="24"/>
        </w:rPr>
        <w:t>∫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every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Θ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Therefore,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implies</w:t>
      </w:r>
    </w:p>
    <w:p>
      <w:pPr>
        <w:autoSpaceDN w:val="0"/>
        <w:autoSpaceDE w:val="0"/>
        <w:widowControl/>
        <w:spacing w:line="448" w:lineRule="exact" w:before="200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d</w:t>
      </w:r>
      <w:r>
        <w:rPr>
          <w:rFonts w:ascii="txsys" w:hAnsi="txsys" w:eastAsia="txsys"/>
          <w:b w:val="0"/>
          <w:i w:val="0"/>
          <w:color w:val="000000"/>
          <w:sz w:val="24"/>
        </w:rPr>
        <w:t>−→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ℐ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tabs>
          <w:tab w:pos="748" w:val="left"/>
        </w:tabs>
        <w:autoSpaceDE w:val="0"/>
        <w:widowControl/>
        <w:spacing w:line="290" w:lineRule="exact" w:before="218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 the other hand, it is classical that under these assumptions, the MLE also has 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asymptotically Gaussian limit:</w:t>
      </w:r>
    </w:p>
    <w:p>
      <w:pPr>
        <w:autoSpaceDN w:val="0"/>
        <w:autoSpaceDE w:val="0"/>
        <w:widowControl/>
        <w:spacing w:line="540" w:lineRule="exact" w:before="188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d</w:t>
      </w:r>
      <w:r>
        <w:rPr>
          <w:rFonts w:ascii="txsys" w:hAnsi="txsys" w:eastAsia="txsys"/>
          <w:b w:val="0"/>
          <w:i w:val="0"/>
          <w:color w:val="000000"/>
          <w:sz w:val="24"/>
        </w:rPr>
        <w:t>−→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stxscr" w:hAnsi="stxscr" w:eastAsia="stxscr"/>
          <w:b w:val="0"/>
          <w:i w:val="0"/>
          <w:color w:val="000000"/>
          <w:sz w:val="24"/>
        </w:rPr>
        <w:t xml:space="preserve"> ℐ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8" w:lineRule="exact" w:before="148" w:after="0"/>
        <w:ind w:left="388" w:right="39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celebrated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result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statistics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because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asymptotic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covariance</w:t>
      </w:r>
      <w:r>
        <w:rPr>
          <w:rFonts w:ascii="stxscr" w:hAnsi="stxscr" w:eastAsia="stxscr"/>
          <w:b w:val="0"/>
          <w:i w:val="0"/>
          <w:color w:val="000000"/>
          <w:sz w:val="24"/>
        </w:rPr>
        <w:t>ℐ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also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lower bound on the covariance of any unbiased estimator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by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Cram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´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er–Rao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information inequality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Moreover,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via comparison of experiments,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 is known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estimator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perform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better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MLE,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sense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locally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asymptotically minimax optimal.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have just shown that this asymptotic optimality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property also carries over to Polyak–Ruppert averaging of SGD. Finally, we remark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𝑝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𝜃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 xml:space="preserve"> 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𝜃,𝐴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this encompasses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Example 12.4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96" w:val="left"/>
        </w:tabs>
        <w:autoSpaceDE w:val="0"/>
        <w:widowControl/>
        <w:spacing w:line="286" w:lineRule="exact" w:before="416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12.4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Variance reduction</w:t>
      </w:r>
    </w:p>
    <w:p>
      <w:pPr>
        <w:autoSpaceDN w:val="0"/>
        <w:autoSpaceDE w:val="0"/>
        <w:widowControl/>
        <w:spacing w:line="288" w:lineRule="exact" w:before="14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argued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comparable,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computational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roughly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larger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due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larger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per-iteration cost. In making this comparison, our assumption was that we do not aim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completely minimize the empirical risk; we simply want the optimization error to be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comparable to the statistical error. However, if our goal is indeed to fully minimize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empirical risk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can be faster than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high-accuracy solutions.</w:t>
      </w:r>
    </w:p>
    <w:p>
      <w:pPr>
        <w:autoSpaceDN w:val="0"/>
        <w:tabs>
          <w:tab w:pos="748" w:val="left"/>
        </w:tabs>
        <w:autoSpaceDE w:val="0"/>
        <w:widowControl/>
        <w:spacing w:line="284" w:lineRule="exact" w:before="0" w:after="84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section, the structural assumption we impose on the objective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that it is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finite sum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3120"/>
        <w:gridCol w:w="3120"/>
        <w:gridCol w:w="3120"/>
      </w:tblGrid>
      <w:tr>
        <w:trPr>
          <w:trHeight w:hRule="exact" w:val="234"/>
        </w:trPr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52" w:after="0"/>
              <w:ind w:left="2472" w:right="0" w:hanging="414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90" w:after="0"/>
              <w:ind w:left="3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20"/>
        </w:trPr>
        <w:tc>
          <w:tcPr>
            <w:tcW w:type="dxa" w:w="312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312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16" w:after="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In this setting, it makes sense to measure the complexity in terms of the number of gradient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evaluations of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individual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functions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41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120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82" w:lineRule="exact" w:before="0" w:after="126"/>
        <w:ind w:left="386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example, in the convex and smooth setting, assume that the cost of computing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larger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single term (corresponding to a single sample). Then, in order to obtain 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-approximate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minimizer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 overall computational cost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𝑛𝛽𝑅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Theorem 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SGD, we take our stochastic 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be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 randomly chosen index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∼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uniform</w:t>
      </w:r>
      <w:r>
        <w:rPr>
          <w:rFonts w:ascii="txsys" w:hAnsi="txsys" w:eastAsia="txsys"/>
          <w:b w:val="0"/>
          <w:i w:val="0"/>
          <w:color w:val="000000"/>
          <w:sz w:val="24"/>
        </w:rPr>
        <w:t>([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])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Then, the variance of the stochastic gradient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3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6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4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50" w:after="0"/>
              <w:ind w:left="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 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rPr>
          <w:trHeight w:hRule="exact" w:val="200"/>
        </w:trPr>
        <w:tc>
          <w:tcPr>
            <w:tcW w:type="dxa" w:w="104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6240"/>
            <w:gridSpan w:val="6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3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6240"/>
            <w:gridSpan w:val="6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04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30" w:after="0"/>
              <w:ind w:left="256" w:right="0" w:hanging="246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3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5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14" w:after="0"/>
              <w:ind w:left="1370" w:right="0" w:hanging="133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3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8" w:after="0"/>
              <w:ind w:left="4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186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92" w:after="0"/>
              <w:ind w:left="256" w:right="0" w:hanging="246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2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|{z}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𝑐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24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𝑐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0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0" w:lineRule="exact" w:before="64" w:after="0"/>
        <w:ind w:left="396" w:right="394" w:hanging="1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can apply (a variant of)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conclude that for sufficiently small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complexity of SGD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In the strongly convex and smooth setting, the rates are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𝛼𝑅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txexs" w:hAnsi="txexs" w:eastAsia="txexs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respectively. In general, these rates are incomparable.</w:t>
      </w:r>
    </w:p>
    <w:p>
      <w:pPr>
        <w:autoSpaceDN w:val="0"/>
        <w:autoSpaceDE w:val="0"/>
        <w:widowControl/>
        <w:spacing w:line="240" w:lineRule="exact" w:before="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section, we show that we can improve upon these rates through a technique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variance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reduction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Namely,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runs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number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252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 comparable to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but with a per-iteration cost comparable to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2" w:lineRule="exact" w:before="36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see why there is a possibility for variance reduction, note that if we run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</w:t>
      </w:r>
    </w:p>
    <w:p>
      <w:pPr>
        <w:autoSpaceDN w:val="0"/>
        <w:autoSpaceDE w:val="0"/>
        <w:widowControl/>
        <w:spacing w:line="284" w:lineRule="exact" w:before="0" w:after="0"/>
        <w:ind w:left="388" w:right="392" w:firstLine="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variance of the stochastic gradient is bounded away from zero—even at the minimizer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—due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presence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term.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However,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converging to the minimizer,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then we can hope that the variance of the gradient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estimator also tends to zero.</w:t>
      </w:r>
    </w:p>
    <w:p>
      <w:pPr>
        <w:autoSpaceDN w:val="0"/>
        <w:autoSpaceDE w:val="0"/>
        <w:widowControl/>
        <w:spacing w:line="238" w:lineRule="exact" w:before="50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This intuition is carried out by the family of variance reduction methods, of which we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pick one representative one: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stochastic variance reduced gradient 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(SVRG)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JZ13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38" w:lineRule="exact" w:before="50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generalize our setting to a composite objective:</w:t>
      </w:r>
    </w:p>
    <w:p>
      <w:pPr>
        <w:autoSpaceDN w:val="0"/>
        <w:tabs>
          <w:tab w:pos="4894" w:val="left"/>
          <w:tab w:pos="5000" w:val="left"/>
          <w:tab w:pos="5262" w:val="left"/>
        </w:tabs>
        <w:autoSpaceDE w:val="0"/>
        <w:widowControl/>
        <w:spacing w:line="338" w:lineRule="exact" w:before="34" w:after="0"/>
        <w:ind w:left="3490" w:right="3456" w:firstLine="0"/>
        <w:jc w:val="left"/>
      </w:pPr>
      <w:r>
        <w:tab/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br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exs" w:hAnsi="txexs" w:eastAsia="txexs"/>
          <w:b w:val="0"/>
          <w:i w:val="0"/>
          <w:color w:val="000000"/>
          <w:sz w:val="24"/>
        </w:rPr>
        <w:t>∑︁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𝑔.</w:t>
      </w:r>
    </w:p>
    <w:p>
      <w:pPr>
        <w:autoSpaceDN w:val="0"/>
        <w:tabs>
          <w:tab w:pos="4926" w:val="left"/>
        </w:tabs>
        <w:autoSpaceDE w:val="0"/>
        <w:widowControl/>
        <w:spacing w:line="136" w:lineRule="exact" w:before="102" w:after="0"/>
        <w:ind w:left="4698" w:right="4176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br/>
      </w:r>
      <w:r>
        <w:tab/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376" w:lineRule="exact" w:before="96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algorithm proceeds via “epochs”, where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-th epoch runs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iterations. In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-th epoch, we initialize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−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(that is, we start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-epoch at the last iterate of the</w:t>
      </w:r>
    </w:p>
    <w:p>
      <w:pPr>
        <w:autoSpaceDN w:val="0"/>
        <w:autoSpaceDE w:val="0"/>
        <w:widowControl/>
        <w:spacing w:line="238" w:lineRule="exact" w:before="79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121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11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previous epoch). The algorithm is described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8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50" w:after="0"/>
              <w:ind w:left="0" w:right="7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0" w:right="26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0" w:after="0"/>
              <w:ind w:left="9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56" w:after="0"/>
              <w:ind w:left="0" w:right="1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SVRG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458"/>
        </w:trPr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69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2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𝑖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uniform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certain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average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previous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epoch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each epoch, we compute (and store) the full gradient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which requires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computations, and then each subsequent iteration requires only one gradient computation.</w:t>
      </w:r>
    </w:p>
    <w:p>
      <w:pPr>
        <w:autoSpaceDN w:val="0"/>
        <w:autoSpaceDE w:val="0"/>
        <w:widowControl/>
        <w:spacing w:line="280" w:lineRule="exact" w:before="8" w:after="0"/>
        <w:ind w:left="0" w:right="0" w:firstLine="0"/>
        <w:jc w:val="center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Therefore,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-th epoch requires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gradient computations, and the total cost after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𝑇</w:t>
      </w:r>
    </w:p>
    <w:p>
      <w:pPr>
        <w:autoSpaceDN w:val="0"/>
        <w:autoSpaceDE w:val="0"/>
        <w:widowControl/>
        <w:spacing w:line="322" w:lineRule="exact" w:before="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epochs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𝑇𝑛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txexs" w:hAnsi="txexs" w:eastAsia="txexs"/>
          <w:b w:val="0"/>
          <w:i w:val="0"/>
          <w:color w:val="000000"/>
          <w:sz w:val="24"/>
        </w:rPr>
        <w:t>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𝑇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6" w:lineRule="exact" w:before="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intuition here is that if we take the expectation over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p>
      <w:pPr>
        <w:autoSpaceDN w:val="0"/>
        <w:autoSpaceDE w:val="0"/>
        <w:widowControl/>
        <w:spacing w:line="370" w:lineRule="exact" w:before="84" w:after="0"/>
        <w:ind w:left="0" w:right="0" w:firstLine="0"/>
        <w:jc w:val="center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+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,</w:t>
      </w:r>
    </w:p>
    <w:p>
      <w:pPr>
        <w:autoSpaceDN w:val="0"/>
        <w:autoSpaceDE w:val="0"/>
        <w:widowControl/>
        <w:spacing w:line="238" w:lineRule="exact" w:before="1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the gradient estimator is indeed unbiased. But the extra centered term that we added</w:t>
      </w:r>
    </w:p>
    <w:p>
      <w:pPr>
        <w:autoSpaceDN w:val="0"/>
        <w:autoSpaceDE w:val="0"/>
        <w:widowControl/>
        <w:spacing w:line="346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the gradient estimator,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+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reduces the variance: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40" w:lineRule="exact" w:before="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expect that</w:t>
      </w:r>
    </w:p>
    <w:p>
      <w:pPr>
        <w:autoSpaceDN w:val="0"/>
        <w:autoSpaceDE w:val="0"/>
        <w:widowControl/>
        <w:spacing w:line="370" w:lineRule="exact" w:before="100" w:after="33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+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11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14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12.9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SVRG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-smooth,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-convex. Then, the following assertions hold for a suitable choice of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step size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averaged iterate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Let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1514"/>
        </w:trPr>
        <w:tc>
          <w:tcPr>
            <w:tcW w:type="dxa" w:w="8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0, then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SVRG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can achieve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8.725954691569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 a total number of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7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gradient evaluations at most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368" w:lineRule="exact" w:before="11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then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SVRG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can achieve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 a total number of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7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gradient evaluations at most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202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start by analyzing a single epoch; thus, for simplicity of notation, we drop the</w:t>
      </w:r>
    </w:p>
    <w:p>
      <w:pPr>
        <w:autoSpaceDN w:val="0"/>
        <w:autoSpaceDE w:val="0"/>
        <w:widowControl/>
        <w:spacing w:line="282" w:lineRule="exact" w:before="8" w:after="9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superscript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one-step inequality for SGD (see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shows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120"/>
        <w:gridCol w:w="3120"/>
        <w:gridCol w:w="3120"/>
      </w:tblGrid>
      <w:tr>
        <w:trPr>
          <w:trHeight w:hRule="exact" w:val="696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90" w:val="left"/>
              </w:tabs>
              <w:autoSpaceDE w:val="0"/>
              <w:widowControl/>
              <w:spacing w:line="142" w:lineRule="exact" w:before="410" w:after="0"/>
              <w:ind w:left="716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36" w:val="left"/>
              </w:tabs>
              <w:autoSpaceDE w:val="0"/>
              <w:widowControl/>
              <w:spacing w:line="170" w:lineRule="exact" w:before="354" w:after="0"/>
              <w:ind w:left="36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𝑔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42" w:after="0"/>
              <w:ind w:left="54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292" w:lineRule="exact" w:before="2" w:after="0"/>
        <w:ind w:left="0" w:right="3494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38" w:lineRule="exact" w:before="244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upper bound the variance of the stochastic gradient: by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3.4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),</w:t>
      </w:r>
    </w:p>
    <w:p>
      <w:pPr>
        <w:autoSpaceDN w:val="0"/>
        <w:autoSpaceDE w:val="0"/>
        <w:widowControl/>
        <w:spacing w:line="310" w:lineRule="exact" w:before="190" w:after="0"/>
        <w:ind w:left="0" w:right="0" w:firstLine="0"/>
        <w:jc w:val="center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+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</w:p>
    <w:p>
      <w:pPr>
        <w:autoSpaceDN w:val="0"/>
        <w:autoSpaceDE w:val="0"/>
        <w:widowControl/>
        <w:spacing w:line="238" w:lineRule="exact" w:before="3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122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1568" w:right="1296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 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txsys" w:hAnsi="txsys" w:eastAsia="txsys"/>
          <w:b w:val="0"/>
          <w:i w:val="0"/>
          <w:color w:val="000000"/>
          <w:sz w:val="24"/>
        </w:rPr>
        <w:t>[∥∇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𝑖𝑛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𝑖𝑛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𝐷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8" w:lineRule="exact" w:before="21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Note that this already captures the intuition above, namely, the variance decreases 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objective gap. Therefore, we end up with the recursion</w:t>
      </w:r>
    </w:p>
    <w:p>
      <w:pPr>
        <w:autoSpaceDN w:val="0"/>
        <w:tabs>
          <w:tab w:pos="3390" w:val="left"/>
          <w:tab w:pos="3936" w:val="left"/>
          <w:tab w:pos="5836" w:val="left"/>
          <w:tab w:pos="6374" w:val="left"/>
        </w:tabs>
        <w:autoSpaceDE w:val="0"/>
        <w:widowControl/>
        <w:spacing w:line="634" w:lineRule="exact" w:before="62" w:after="0"/>
        <w:ind w:left="1416" w:right="0" w:firstLine="0"/>
        <w:jc w:val="left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tab/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tab/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</w:p>
    <w:p>
      <w:pPr>
        <w:autoSpaceDN w:val="0"/>
        <w:autoSpaceDE w:val="0"/>
        <w:widowControl/>
        <w:spacing w:line="310" w:lineRule="exact" w:before="0" w:after="0"/>
        <w:ind w:left="0" w:right="2624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𝛽ℎ</w:t>
      </w: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𝐹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𝐹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8" w:lineRule="exact" w:before="218" w:after="152"/>
        <w:ind w:left="396" w:right="288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choose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that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 dividing by 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𝑔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iterating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3.5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.0000000000001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58"/>
        </w:trPr>
        <w:tc>
          <w:tcPr>
            <w:tcW w:type="dxa" w:w="144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6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3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6568"/>
            <w:gridSpan w:val="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3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1444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3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68"/>
            <w:gridSpan w:val="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73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</w:t>
            </w:r>
          </w:p>
        </w:tc>
        <w:tc>
          <w:tcPr>
            <w:tcW w:type="dxa" w:w="32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8" w:after="0"/>
              <w:ind w:left="5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178"/>
        </w:trPr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8" w:after="0"/>
              <w:ind w:left="0" w:right="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1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4" w:after="0"/>
              <w:ind w:left="112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 −{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65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43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0" w:lineRule="exact" w:before="158" w:after="17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 by assumption 1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3, the last summation is at most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46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88" w:after="0"/>
              <w:ind w:left="0" w:right="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</w:p>
        </w:tc>
        <w:tc>
          <w:tcPr>
            <w:tcW w:type="dxa" w:w="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65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76" w:after="0"/>
              <w:ind w:left="4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7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164" w:lineRule="exact" w:before="406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2" w:val="left"/>
              </w:tabs>
              <w:autoSpaceDE w:val="0"/>
              <w:widowControl/>
              <w:spacing w:line="168" w:lineRule="exact" w:before="398" w:after="0"/>
              <w:ind w:left="6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4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/>
          </w:tcPr>
          <w:p/>
        </w:tc>
        <w:tc>
          <w:tcPr>
            <w:tcW w:type="dxa" w:w="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880"/>
            <w:gridSpan w:val="4"/>
            <w:vMerge/>
            <w:tcBorders/>
          </w:tcPr>
          <w:p/>
        </w:tc>
        <w:tc>
          <w:tcPr>
            <w:tcW w:type="dxa" w:w="2160"/>
            <w:gridSpan w:val="3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20"/>
            <w:vMerge/>
            <w:tcBorders/>
          </w:tcPr>
          <w:p/>
        </w:tc>
        <w:tc>
          <w:tcPr>
            <w:tcW w:type="dxa" w:w="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  <w:gridSpan w:val="4"/>
            <w:vMerge/>
            <w:tcBorders/>
          </w:tcPr>
          <w:p/>
        </w:tc>
        <w:tc>
          <w:tcPr>
            <w:tcW w:type="dxa" w:w="2160"/>
            <w:gridSpan w:val="3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25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9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60"/>
            <w:gridSpan w:val="3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90" w:lineRule="exact" w:before="228" w:after="0"/>
              <w:ind w:left="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541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4" w:lineRule="exact" w:before="0" w:after="0"/>
              <w:ind w:left="7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88"/>
        </w:trPr>
        <w:tc>
          <w:tcPr>
            <w:tcW w:type="dxa" w:w="2160"/>
            <w:gridSpan w:val="3"/>
            <w:vMerge/>
            <w:tcBorders/>
          </w:tcPr>
          <w:p/>
        </w:tc>
        <w:tc>
          <w:tcPr>
            <w:tcW w:type="dxa" w:w="460"/>
            <w:gridSpan w:val="3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040"/>
            <w:gridSpan w:val="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82" w:after="0"/>
              <w:ind w:left="2192" w:right="0" w:hanging="394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51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64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20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0" w:val="left"/>
              </w:tabs>
              <w:autoSpaceDE w:val="0"/>
              <w:widowControl/>
              <w:spacing w:line="170" w:lineRule="exact" w:before="382" w:after="0"/>
              <w:ind w:left="3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3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0" w:after="0"/>
              <w:ind w:left="6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880"/>
            <w:gridSpan w:val="4"/>
            <w:vMerge/>
            <w:tcBorders/>
          </w:tcPr>
          <w:p/>
        </w:tc>
        <w:tc>
          <w:tcPr>
            <w:tcW w:type="dxa" w:w="2160"/>
            <w:gridSpan w:val="3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8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  <w:gridSpan w:val="4"/>
            <w:vMerge/>
            <w:tcBorders/>
          </w:tcPr>
          <w:p/>
        </w:tc>
        <w:tc>
          <w:tcPr>
            <w:tcW w:type="dxa" w:w="2160"/>
            <w:gridSpan w:val="3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25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8" w:after="0"/>
              <w:ind w:left="0" w:right="9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60"/>
            <w:gridSpan w:val="3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88" w:lineRule="exact" w:before="224" w:after="0"/>
              <w:ind w:left="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541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0" w:after="0"/>
              <w:ind w:left="7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  <w:tr>
        <w:trPr>
          <w:trHeight w:hRule="exact" w:val="336"/>
        </w:trPr>
        <w:tc>
          <w:tcPr>
            <w:tcW w:type="dxa" w:w="2160"/>
            <w:gridSpan w:val="3"/>
            <w:vMerge/>
            <w:tcBorders/>
          </w:tcPr>
          <w:p/>
        </w:tc>
        <w:tc>
          <w:tcPr>
            <w:tcW w:type="dxa" w:w="460"/>
            <w:gridSpan w:val="3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040"/>
            <w:gridSpan w:val="7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83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50" w:after="0"/>
              <w:ind w:left="2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Thus, the above inequality can be rearranged to yield</w:t>
            </w:r>
          </w:p>
        </w:tc>
      </w:tr>
      <w:tr>
        <w:trPr>
          <w:trHeight w:hRule="exact" w:val="500"/>
        </w:trPr>
        <w:tc>
          <w:tcPr>
            <w:tcW w:type="dxa" w:w="2506"/>
            <w:gridSpan w:val="3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2" w:after="0"/>
              <w:ind w:left="0" w:right="1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3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482"/>
            <w:gridSpan w:val="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90" w:lineRule="exact" w:before="276" w:after="0"/>
              <w:ind w:left="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509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68" w:after="0"/>
              <w:ind w:left="6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32"/>
        </w:trPr>
        <w:tc>
          <w:tcPr>
            <w:tcW w:type="dxa" w:w="2506"/>
            <w:gridSpan w:val="3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6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ℎ𝑆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482"/>
            <w:gridSpan w:val="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</w:p>
        </w:tc>
        <w:tc>
          <w:tcPr>
            <w:tcW w:type="dxa" w:w="2880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40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123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172"/>
        </w:trPr>
        <w:tc>
          <w:tcPr>
            <w:tcW w:type="dxa" w:w="30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6" w:val="left"/>
              </w:tabs>
              <w:autoSpaceDE w:val="0"/>
              <w:widowControl/>
              <w:spacing w:line="170" w:lineRule="exact" w:before="336" w:after="0"/>
              <w:ind w:left="134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]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ℎ𝑆</w:t>
            </w:r>
          </w:p>
        </w:tc>
        <w:tc>
          <w:tcPr>
            <w:tcW w:type="dxa" w:w="266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2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11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</w:p>
        </w:tc>
        <w:tc>
          <w:tcPr>
            <w:tcW w:type="dxa" w:w="49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" w:val="left"/>
              </w:tabs>
              <w:autoSpaceDE w:val="0"/>
              <w:widowControl/>
              <w:spacing w:line="90" w:lineRule="exact" w:before="180" w:after="0"/>
              <w:ind w:left="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tab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23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6" w:after="0"/>
              <w:ind w:left="7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32"/>
        </w:trPr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72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4320"/>
            <w:gridSpan w:val="6"/>
            <w:vMerge/>
            <w:tcBorders/>
          </w:tcPr>
          <w:p/>
        </w:tc>
        <w:tc>
          <w:tcPr>
            <w:tcW w:type="dxa" w:w="41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72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266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gridSpan w:val="6"/>
            <w:vMerge/>
            <w:tcBorders/>
          </w:tcPr>
          <w:p/>
        </w:tc>
        <w:tc>
          <w:tcPr>
            <w:tcW w:type="dxa" w:w="41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72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4320"/>
            <w:gridSpan w:val="6"/>
            <w:vMerge/>
            <w:tcBorders/>
          </w:tcPr>
          <w:p/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898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5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goal now is to make this inequality telescope across the epochs. We recall that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20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  <w:p>
            <w:pPr>
              <w:autoSpaceDN w:val="0"/>
              <w:tabs>
                <w:tab w:pos="704" w:val="left"/>
                <w:tab w:pos="1058" w:val="left"/>
                <w:tab w:pos="3356" w:val="left"/>
                <w:tab w:pos="3736" w:val="left"/>
                <w:tab w:pos="3994" w:val="left"/>
                <w:tab w:pos="4180" w:val="left"/>
                <w:tab w:pos="5068" w:val="left"/>
                <w:tab w:pos="5186" w:val="left"/>
                <w:tab w:pos="6854" w:val="left"/>
                <w:tab w:pos="7296" w:val="left"/>
              </w:tabs>
              <w:autoSpaceDE w:val="0"/>
              <w:widowControl/>
              <w:spacing w:line="174" w:lineRule="exact" w:before="0" w:after="0"/>
              <w:ind w:left="334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0 </w:t>
            </w:r>
            <w:r>
              <w:tab/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we define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tab/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 applying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convexity to the last term, the inequality can be rewritten</w:t>
            </w:r>
          </w:p>
        </w:tc>
      </w:tr>
      <w:tr>
        <w:trPr>
          <w:trHeight w:hRule="exact" w:val="522"/>
        </w:trPr>
        <w:tc>
          <w:tcPr>
            <w:tcW w:type="dxa" w:w="277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0" w:right="2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27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542"/>
            <w:gridSpan w:val="3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" w:val="left"/>
              </w:tabs>
              <w:autoSpaceDE w:val="0"/>
              <w:widowControl/>
              <w:spacing w:line="92" w:lineRule="exact" w:before="294" w:after="0"/>
              <w:ind w:left="1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</w:p>
        </w:tc>
        <w:tc>
          <w:tcPr>
            <w:tcW w:type="dxa" w:w="5384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0" w:after="0"/>
              <w:ind w:left="6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98"/>
        </w:trPr>
        <w:tc>
          <w:tcPr>
            <w:tcW w:type="dxa" w:w="277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69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27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2"/>
            <w:gridSpan w:val="3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5760"/>
            <w:gridSpan w:val="8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338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40" w:after="0"/>
              <w:ind w:left="0" w:right="46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0" w:right="6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2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52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5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4" w:after="0"/>
              <w:ind w:left="6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34"/>
        </w:trPr>
        <w:tc>
          <w:tcPr>
            <w:tcW w:type="dxa" w:w="2880"/>
            <w:gridSpan w:val="4"/>
            <w:vMerge/>
            <w:tcBorders/>
          </w:tcPr>
          <w:p/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52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95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174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880"/>
            <w:gridSpan w:val="4"/>
            <w:vMerge/>
            <w:tcBorders/>
          </w:tcPr>
          <w:p/>
        </w:tc>
        <w:tc>
          <w:tcPr>
            <w:tcW w:type="dxa" w:w="17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1188" w:firstLine="0"/>
              <w:jc w:val="right"/>
            </w:pP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</w:tr>
    </w:tbl>
    <w:p>
      <w:pPr>
        <w:autoSpaceDN w:val="0"/>
        <w:autoSpaceDE w:val="0"/>
        <w:widowControl/>
        <w:spacing w:line="240" w:lineRule="exact" w:before="140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divide the proof up into two cases.</w:t>
      </w:r>
    </w:p>
    <w:p>
      <w:pPr>
        <w:autoSpaceDN w:val="0"/>
        <w:autoSpaceDE w:val="0"/>
        <w:widowControl/>
        <w:spacing w:line="304" w:lineRule="exact" w:before="8" w:after="80"/>
        <w:ind w:left="748" w:right="0" w:firstLine="0"/>
        <w:jc w:val="left"/>
      </w:pPr>
      <w:r>
        <w:rPr>
          <w:w w:val="98.62537384033203"/>
          <w:rFonts w:ascii="LinLibertineTB" w:hAnsi="LinLibertineTB" w:eastAsia="LinLibertineTB"/>
          <w:b/>
          <w:i w:val="0"/>
          <w:color w:val="000000"/>
          <w:sz w:val="24"/>
        </w:rPr>
        <w:t>Convex case.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In this case,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ℎ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1, so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Here, we 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which leads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hRule="exact" w:val="442"/>
        </w:trPr>
        <w:tc>
          <w:tcPr>
            <w:tcW w:type="dxa" w:w="2214"/>
            <w:gridSpan w:val="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22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360"/>
            <w:gridSpan w:val="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6106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6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90"/>
        </w:trPr>
        <w:tc>
          <w:tcPr>
            <w:tcW w:type="dxa" w:w="2214"/>
            <w:gridSpan w:val="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48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360"/>
            <w:gridSpan w:val="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</w:p>
        </w:tc>
        <w:tc>
          <w:tcPr>
            <w:tcW w:type="dxa" w:w="6061"/>
            <w:gridSpan w:val="11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96" w:after="0"/>
              <w:ind w:left="0" w:right="5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0"/>
            <w:gridSpan w:val="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2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62"/>
            <w:gridSpan w:val="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27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6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6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0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8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50"/>
        </w:trPr>
        <w:tc>
          <w:tcPr>
            <w:tcW w:type="dxa" w:w="551"/>
            <w:vMerge/>
            <w:tcBorders/>
          </w:tcPr>
          <w:p/>
        </w:tc>
        <w:tc>
          <w:tcPr>
            <w:tcW w:type="dxa" w:w="1682"/>
            <w:gridSpan w:val="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46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6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</w:tr>
      <w:tr>
        <w:trPr>
          <w:trHeight w:hRule="exact" w:val="1680"/>
        </w:trPr>
        <w:tc>
          <w:tcPr>
            <w:tcW w:type="dxa" w:w="89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 inequality clearly telescopes and shows that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after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𝑇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epochs, where</w:t>
            </w:r>
          </w:p>
          <w:p>
            <w:pPr>
              <w:autoSpaceDN w:val="0"/>
              <w:autoSpaceDE w:val="0"/>
              <w:widowControl/>
              <w:spacing w:line="33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≍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 number of gradient evaluations</w:t>
            </w:r>
          </w:p>
          <w:p>
            <w:pPr>
              <w:autoSpaceDN w:val="0"/>
              <w:autoSpaceDE w:val="0"/>
              <w:widowControl/>
              <w:spacing w:line="324" w:lineRule="exact" w:before="0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𝑇𝑛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𝑇𝑛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𝑇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which yields the final result.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568" w:right="0" w:firstLine="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Strongly convex case.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 this case, we set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chosen so that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21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≍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𝛽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this leads to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≍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</w:p>
        </w:tc>
      </w:tr>
      <w:tr>
        <w:trPr>
          <w:trHeight w:hRule="exact" w:val="468"/>
        </w:trPr>
        <w:tc>
          <w:tcPr>
            <w:tcW w:type="dxa" w:w="2262"/>
            <w:gridSpan w:val="3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8" w:after="0"/>
              <w:ind w:left="0" w:right="20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6466"/>
            <w:gridSpan w:val="1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  <w:tab w:pos="1204" w:val="left"/>
                <w:tab w:pos="2250" w:val="left"/>
                <w:tab w:pos="3070" w:val="left"/>
              </w:tabs>
              <w:autoSpaceDE w:val="0"/>
              <w:widowControl/>
              <w:spacing w:line="564" w:lineRule="exact" w:before="92" w:after="0"/>
              <w:ind w:left="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292"/>
        </w:trPr>
        <w:tc>
          <w:tcPr>
            <w:tcW w:type="dxa" w:w="2262"/>
            <w:gridSpan w:val="3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53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ℎ𝑆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7163"/>
            <w:gridSpan w:val="13"/>
            <w:vMerge/>
            <w:tcBorders/>
          </w:tcPr>
          <w:p/>
        </w:tc>
      </w:tr>
      <w:tr>
        <w:trPr>
          <w:trHeight w:hRule="exact" w:val="432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6" w:after="0"/>
              <w:ind w:left="0" w:right="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0"/>
            <w:gridSpan w:val="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2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h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12"/>
            <w:gridSpan w:val="3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2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15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326" w:lineRule="exact" w:before="54" w:after="0"/>
              <w:ind w:left="70" w:right="0" w:firstLine="0"/>
              <w:jc w:val="left"/>
            </w:pP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ℎ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6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9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3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48"/>
        </w:trPr>
        <w:tc>
          <w:tcPr>
            <w:tcW w:type="dxa" w:w="551"/>
            <w:vMerge/>
            <w:tcBorders/>
          </w:tcPr>
          <w:p/>
        </w:tc>
        <w:tc>
          <w:tcPr>
            <w:tcW w:type="dxa" w:w="1732"/>
            <w:gridSpan w:val="7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6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ℎ𝑆</w:t>
            </w:r>
          </w:p>
        </w:tc>
        <w:tc>
          <w:tcPr>
            <w:tcW w:type="dxa" w:w="551"/>
            <w:vMerge/>
            <w:tcBorders/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  <w:tc>
          <w:tcPr>
            <w:tcW w:type="dxa" w:w="551"/>
            <w:vMerge/>
            <w:tcBorders/>
          </w:tcPr>
          <w:p/>
        </w:tc>
        <w:tc>
          <w:tcPr>
            <w:tcW w:type="dxa" w:w="1102"/>
            <w:gridSpan w:val="2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7948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Again, this telescopes, and the computational cost 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𝑇𝑛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𝑇𝑁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𝑇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86" w:lineRule="exact" w:before="126" w:after="0"/>
        <w:ind w:left="396" w:right="390" w:firstLine="352"/>
        <w:jc w:val="both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The result of</w:t>
      </w:r>
      <w:r>
        <w:rPr>
          <w:w w:val="98.82644017537436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12.9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 indeed improves upon the rates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GD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 xml:space="preserve">. Before presenting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final rate comparison, however, we note that the rates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are generally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incomparable with the ones achieved via acceleration, i.e.,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AGD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One can ask whether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acceleration can also be combined with variance reduction, and the answer is yes;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state a representative result from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Sha+18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38" w:lineRule="exact" w:before="59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124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1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12.10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(accelerated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SVRG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 each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convex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-smooth,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-convex.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286DC0"/>
                <w:sz w:val="18"/>
              </w:rPr>
              <w:t>†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there is an algorithm which achieves the following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74"/>
        </w:trPr>
        <w:tc>
          <w:tcPr>
            <w:tcW w:type="dxa" w:w="70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guarantees. Let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𝐹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𝐹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𝛽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680"/>
        <w:gridCol w:w="4680"/>
      </w:tblGrid>
      <w:tr>
        <w:trPr>
          <w:trHeight w:hRule="exact" w:val="338"/>
        </w:trPr>
        <w:tc>
          <w:tcPr>
            <w:tcW w:type="dxa" w:w="8580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6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algorithm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obtains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-approximate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solution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total</w:t>
            </w:r>
          </w:p>
        </w:tc>
      </w:tr>
      <w:tr>
        <w:trPr>
          <w:trHeight w:hRule="exact" w:val="398"/>
        </w:trPr>
        <w:tc>
          <w:tcPr>
            <w:tcW w:type="dxa" w:w="62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7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number of gradient evaluations at most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2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3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1.9999999999999" w:type="dxa"/>
      </w:tblPr>
      <w:tblGrid>
        <w:gridCol w:w="9360"/>
      </w:tblGrid>
      <w:tr>
        <w:trPr>
          <w:trHeight w:hRule="exact" w:val="764"/>
        </w:trPr>
        <w:tc>
          <w:tcPr>
            <w:tcW w:type="dxa" w:w="8468"/>
            <w:tcBorders>
              <w:bottom w:sz="3.184000015258789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312" w:lineRule="exact" w:before="30" w:after="0"/>
              <w:ind w:left="388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algorithm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obtains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-approximate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solution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total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number of gradient evaluations at most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360"/>
      </w:tblGrid>
      <w:tr>
        <w:trPr>
          <w:trHeight w:hRule="exact" w:val="312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452" w:right="0" w:firstLine="0"/>
              <w:jc w:val="left"/>
            </w:pPr>
            <w:r>
              <w:rPr>
                <w:w w:val="96.96933110555013"/>
                <w:rFonts w:ascii="txsys" w:hAnsi="txsys" w:eastAsia="txsys"/>
                <w:b w:val="0"/>
                <w:i w:val="0"/>
                <w:color w:val="000000"/>
                <w:sz w:val="15"/>
              </w:rPr>
              <w:t>†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The cited paper works under slightly different assumptions compared to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0"/>
              </w:rPr>
              <w:t xml:space="preserve"> Theorem 12.9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but they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78"/>
        </w:trPr>
        <w:tc>
          <w:tcPr>
            <w:tcW w:type="dxa" w:w="56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are broadly comparable.</w:t>
            </w:r>
          </w:p>
        </w:tc>
      </w:tr>
    </w:tbl>
    <w:p>
      <w:pPr>
        <w:autoSpaceDN w:val="0"/>
        <w:autoSpaceDE w:val="0"/>
        <w:widowControl/>
        <w:spacing w:line="290" w:lineRule="exact" w:before="232" w:after="0"/>
        <w:ind w:left="396" w:right="392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These accelerated rates are almost the best possible due to nearly matching lower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WS16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Interestingly,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randomness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crucial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attaining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optimal complexity; otherwise, among the class of deterministic algorithms,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best possible (but strictly worse than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12.10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8" w:lineRule="exact" w:before="50" w:after="28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rates for the finite sum setting are presented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Table 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1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0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Algorithm</w:t>
            </w:r>
          </w:p>
        </w:tc>
        <w:tc>
          <w:tcPr>
            <w:tcW w:type="dxa" w:w="2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Iterations (Convex)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Iterations (Strongly Convex)</w:t>
            </w:r>
          </w:p>
        </w:tc>
      </w:tr>
      <w:tr>
        <w:trPr>
          <w:trHeight w:hRule="exact" w:val="32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8" w:after="0"/>
              <w:ind w:left="0" w:right="408" w:firstLine="0"/>
              <w:jc w:val="right"/>
            </w:pP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SGD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†</w:t>
            </w:r>
          </w:p>
        </w:tc>
        <w:tc>
          <w:tcPr>
            <w:tcW w:type="dxa" w:w="2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𝑅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" w:after="0"/>
              <w:ind w:left="0" w:right="153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</w:tr>
      <w:tr>
        <w:trPr>
          <w:trHeight w:hRule="exact" w:val="34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506" w:firstLine="0"/>
              <w:jc w:val="right"/>
            </w:pP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GD</w:t>
            </w:r>
          </w:p>
        </w:tc>
        <w:tc>
          <w:tcPr>
            <w:tcW w:type="dxa" w:w="2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20" w:right="1152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</w:tr>
      <w:tr>
        <w:trPr>
          <w:trHeight w:hRule="exact" w:val="32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436" w:firstLine="0"/>
              <w:jc w:val="right"/>
            </w:pP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AGD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6" w:after="0"/>
              <w:ind w:left="8" w:right="0" w:firstLine="0"/>
              <w:jc w:val="left"/>
            </w:pP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384" w:firstLine="0"/>
              <w:jc w:val="right"/>
            </w:pP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>SVRG</w:t>
            </w:r>
          </w:p>
        </w:tc>
        <w:tc>
          <w:tcPr>
            <w:tcW w:type="dxa" w:w="2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6" w:after="0"/>
              <w:ind w:left="432" w:right="864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</w:p>
        </w:tc>
      </w:tr>
      <w:tr>
        <w:trPr>
          <w:trHeight w:hRule="exact" w:val="40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30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ASVRG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4" w:after="0"/>
              <w:ind w:left="12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𝑂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3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Δ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Table 3: Rates for finite sum minimization.</w:t>
      </w:r>
    </w:p>
    <w:p>
      <w:pPr>
        <w:autoSpaceDN w:val="0"/>
        <w:autoSpaceDE w:val="0"/>
        <w:widowControl/>
        <w:spacing w:line="286" w:lineRule="exact" w:before="73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88" w:lineRule="exact" w:before="132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the convex, Lipschitz setting, a detailed study of the role of geometry in stochastic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optimization (and in particular, when it is necessary to use non-linear methods such as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mirror descent) can be found 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CLD25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76" w:lineRule="exact" w:before="26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more discussion on the statistical performance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Bac24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 For an expo-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sition to empirical process theory and statistics, see any standard reference, e.g.,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Wai19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6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CLT for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ASGD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was first established 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PJ92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treatment of the martingale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CLT follows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Bil95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 For an exposition to asymptotic statistics, see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Vaa98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38" w:lineRule="exact" w:before="63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125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proof of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12.9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inspired by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AY16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], although care was taken to unify the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 and strongly convex proofs.</w:t>
      </w:r>
    </w:p>
    <w:p>
      <w:pPr>
        <w:autoSpaceDN w:val="0"/>
        <w:autoSpaceDE w:val="0"/>
        <w:widowControl/>
        <w:spacing w:line="288" w:lineRule="exact" w:before="416" w:after="12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944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" w:after="0"/>
              <w:ind w:left="216" w:right="192" w:firstLine="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Exercise 12.1.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Often, stochastic gradients do not have uniformly bounded variance. For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example, suppose we have the objective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with stochastic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gradient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∼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uniform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the variance of the stochastic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5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42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6" w:after="0"/>
              <w:ind w:left="3442" w:right="0" w:hanging="246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224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1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2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70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2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117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170"/>
            <w:vMerge/>
            <w:tcBorders/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74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grows quadratically with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-strongly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</w:p>
    <w:p>
      <w:pPr>
        <w:autoSpaceDN w:val="0"/>
        <w:autoSpaceDE w:val="0"/>
        <w:widowControl/>
        <w:spacing w:line="240" w:lineRule="exact" w:before="4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Euclidean norm, and that the following variance condition holds:</w:t>
      </w:r>
    </w:p>
    <w:p>
      <w:pPr>
        <w:autoSpaceDN w:val="0"/>
        <w:tabs>
          <w:tab w:pos="6260" w:val="left"/>
        </w:tabs>
        <w:autoSpaceDE w:val="0"/>
        <w:widowControl/>
        <w:spacing w:line="348" w:lineRule="exact" w:before="106" w:after="0"/>
        <w:ind w:left="1704" w:right="0" w:firstLine="0"/>
        <w:jc w:val="left"/>
      </w:pPr>
      <w:r>
        <w:rPr>
          <w:rFonts w:ascii="txsym" w:hAnsi="txsym" w:eastAsia="txsym"/>
          <w:b w:val="0"/>
          <w:i w:val="0"/>
          <w:color w:val="000000"/>
          <w:sz w:val="24"/>
        </w:rPr>
        <w:t>E</w:t>
      </w:r>
      <w:r>
        <w:rPr>
          <w:rFonts w:ascii="txsys" w:hAnsi="txsys" w:eastAsia="txsys"/>
          <w:b w:val="0"/>
          <w:i w:val="0"/>
          <w:color w:val="000000"/>
          <w:sz w:val="24"/>
        </w:rPr>
        <w:t>[∥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24" w:after="84"/>
        <w:ind w:left="396" w:right="392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 the iterates of stochastic gradient descent satisfy the following guarantee.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sufficiently small and the step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chosen appropriately, then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suitably averaged iterate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680"/>
        <w:gridCol w:w="4680"/>
      </w:tblGrid>
      <w:tr>
        <w:trPr>
          <w:trHeight w:hRule="exact" w:val="686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0" w:right="3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≳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4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2" w:lineRule="exact" w:before="100" w:after="84"/>
        <w:ind w:left="396" w:right="382" w:firstLine="0"/>
        <w:jc w:val="both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12.2.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>P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Ł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-smooth,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Assume that we have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access to a stochastic 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which is unbiased and satisfies the variance bound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12.1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Euclidean norm</w:t>
      </w:r>
      <w:r>
        <w:rPr>
          <w:rFonts w:ascii="txsys" w:hAnsi="txsys" w:eastAsia="txsys"/>
          <w:b w:val="0"/>
          <w:i w:val="0"/>
          <w:color w:val="000000"/>
          <w:sz w:val="24"/>
        </w:rPr>
        <w:t>∥·∥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Prove that SGD with step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achieves the bound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4680"/>
        <w:gridCol w:w="4680"/>
      </w:tblGrid>
      <w:tr>
        <w:trPr>
          <w:trHeight w:hRule="exact" w:val="696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30" w:val="left"/>
              </w:tabs>
              <w:autoSpaceDE w:val="0"/>
              <w:widowControl/>
              <w:spacing w:line="142" w:lineRule="exact" w:before="384" w:after="0"/>
              <w:ind w:left="1170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𝜅𝜎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𝑑ℎ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28" w:after="0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What rate does this imply to reach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)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?</w:t>
      </w:r>
    </w:p>
    <w:p>
      <w:pPr>
        <w:autoSpaceDN w:val="0"/>
        <w:autoSpaceDE w:val="0"/>
        <w:widowControl/>
        <w:spacing w:line="250" w:lineRule="exact" w:before="204" w:after="124"/>
        <w:ind w:left="388" w:right="288" w:firstLine="8"/>
        <w:jc w:val="left"/>
      </w:pPr>
      <w:r>
        <w:rPr>
          <w:rFonts w:ascii="LinLibertineTB" w:hAnsi="LinLibertineTB" w:eastAsia="LinLibertineTB"/>
          <w:b/>
          <w:i w:val="0"/>
          <w:color w:val="00356B"/>
          <w:sz w:val="24"/>
        </w:rPr>
        <w:t>Exercise 12.3.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Consider linear regression with fixed design: our dataset 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,𝑌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)}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 the covariates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deterministic and fixed, and the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𝑌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independent with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tabs>
          <w:tab w:pos="2628" w:val="left"/>
        </w:tabs>
        <w:autoSpaceDE w:val="0"/>
        <w:widowControl/>
        <w:spacing w:line="382" w:lineRule="exact" w:before="0" w:after="0"/>
        <w:ind w:left="396" w:right="144" w:firstLine="0"/>
        <w:jc w:val="left"/>
      </w:pP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𝑌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,𝑋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empirical and population risks are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 w:num="2" w:equalWidth="0">
            <w:col w:w="4588" w:space="0"/>
            <w:col w:w="4772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542"/>
        <w:ind w:left="25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𝜉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∼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normal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sectPr>
          <w:type w:val="nextColumn"/>
          <w:pgSz w:w="12240" w:h="15840"/>
          <w:pgMar w:top="974" w:right="1440" w:bottom="1102" w:left="1440" w:header="720" w:footer="720" w:gutter="0"/>
          <w:cols w:num="2" w:equalWidth="0">
            <w:col w:w="4588" w:space="0"/>
            <w:col w:w="47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2340"/>
        <w:gridCol w:w="2340"/>
        <w:gridCol w:w="2340"/>
        <w:gridCol w:w="2340"/>
      </w:tblGrid>
      <w:tr>
        <w:trPr>
          <w:trHeight w:hRule="exact" w:val="170"/>
        </w:trPr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90" w:after="0"/>
              <w:ind w:left="1992" w:right="0" w:hanging="918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𝑛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22" w:after="0"/>
              <w:ind w:left="3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𝑌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𝜃,𝑋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4" w:after="0"/>
              <w:ind w:left="268" w:right="0" w:firstLine="0"/>
              <w:jc w:val="left"/>
            </w:pP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320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340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126</w:t>
      </w:r>
    </w:p>
    <w:p>
      <w:pPr>
        <w:sectPr>
          <w:type w:val="continuous"/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974" w:val="left"/>
          <w:tab w:pos="5082" w:val="left"/>
        </w:tabs>
        <w:autoSpaceDE w:val="0"/>
        <w:widowControl/>
        <w:spacing w:line="332" w:lineRule="exact" w:before="0" w:after="0"/>
        <w:ind w:left="70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population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given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EUSM10" w:hAnsi="EUSM10" w:eastAsia="EUSM10"/>
          <w:b w:val="0"/>
          <w:i w:val="0"/>
          <w:color w:val="000000"/>
          <w:sz w:val="24"/>
        </w:rPr>
        <w:t>R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𝜎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tab/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the matrix whose rows are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4" w:lineRule="exact" w:before="386" w:after="82"/>
        <w:ind w:left="972" w:right="288" w:hanging="27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Show that the ERM of minimal norm is the least-squares estimator</w:t>
      </w:r>
      <w:r>
        <w:rPr>
          <w:rFonts w:ascii="txexs" w:hAnsi="txexs" w:eastAsia="txexs"/>
          <w:b w:val="0"/>
          <w:i w:val="0"/>
          <w:color w:val="000000"/>
          <w:sz w:val="24"/>
        </w:rPr>
        <w:t>b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†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𝑌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where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†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denotes the Moore–Penrose pseudoinverse. Show that the excess risk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ERM is given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4680"/>
        <w:gridCol w:w="4680"/>
      </w:tblGrid>
      <w:tr>
        <w:trPr>
          <w:trHeight w:hRule="exact" w:val="718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60" w:after="0"/>
              <w:ind w:left="0" w:right="32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rank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6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290" w:lineRule="exact" w:before="182" w:after="58"/>
        <w:ind w:left="70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 the iterates of GD on the empirical risk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 that for a step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sufficiently small, it holds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2340"/>
        <w:gridCol w:w="2340"/>
        <w:gridCol w:w="2340"/>
        <w:gridCol w:w="2340"/>
      </w:tblGrid>
      <w:tr>
        <w:trPr>
          <w:trHeight w:hRule="exact" w:val="460"/>
        </w:trPr>
        <w:tc>
          <w:tcPr>
            <w:tcW w:type="dxa" w:w="423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0" w:right="3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𝜎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rank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</w:p>
        </w:tc>
        <w:tc>
          <w:tcPr>
            <w:tcW w:type="dxa" w:w="48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𝑂</w:t>
            </w:r>
          </w:p>
        </w:tc>
        <w:tc>
          <w:tcPr>
            <w:tcW w:type="dxa" w:w="112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1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7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292"/>
        </w:trPr>
        <w:tc>
          <w:tcPr>
            <w:tcW w:type="dxa" w:w="423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0.0" w:type="dxa"/>
            </w:tblPr>
            <w:tblGrid>
              <w:gridCol w:w="2117"/>
              <w:gridCol w:w="2117"/>
            </w:tblGrid>
            <w:tr>
              <w:trPr>
                <w:trHeight w:hRule="exact" w:val="278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0" w:right="838" w:firstLine="0"/>
                    <w:jc w:val="right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𝑁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204" w:firstLine="0"/>
                    <w:jc w:val="right"/>
                  </w:pP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37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𝑁ℎ</w:t>
            </w:r>
          </w:p>
        </w:tc>
        <w:tc>
          <w:tcPr>
            <w:tcW w:type="dxa" w:w="121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2" w:lineRule="exact" w:before="158" w:after="0"/>
        <w:ind w:left="396" w:right="288" w:firstLine="0"/>
        <w:jc w:val="left"/>
      </w:pPr>
      <w:r>
        <w:rPr>
          <w:w w:val="98.77621332804361"/>
          <w:rFonts w:ascii="LinLibertineTI" w:hAnsi="LinLibertineTI" w:eastAsia="LinLibertineTI"/>
          <w:b w:val="0"/>
          <w:i/>
          <w:color w:val="000000"/>
          <w:sz w:val="24"/>
        </w:rPr>
        <w:t>Hints: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For all of these parts, make extensive use of the singular value decomposition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𝑋</w:t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third part, write an exact recursion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𝜃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𝑘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𝜃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iterate this recursion, and then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compute the excess risk. Use the fact that max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∈[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,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]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m" w:hAnsi="txsym" w:eastAsia="txsym"/>
          <w:b w:val="0"/>
          <w:i w:val="0"/>
          <w:color w:val="000000"/>
          <w:sz w:val="24"/>
        </w:rPr>
        <w:t>≲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𝑁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</w:p>
    <w:p>
      <w:pPr>
        <w:autoSpaceDN w:val="0"/>
        <w:tabs>
          <w:tab w:pos="1094" w:val="left"/>
        </w:tabs>
        <w:autoSpaceDE w:val="0"/>
        <w:widowControl/>
        <w:spacing w:line="344" w:lineRule="exact" w:before="458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13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Interior point methods</w:t>
      </w:r>
    </w:p>
    <w:p>
      <w:pPr>
        <w:autoSpaceDN w:val="0"/>
        <w:autoSpaceDE w:val="0"/>
        <w:widowControl/>
        <w:spacing w:line="290" w:lineRule="exact" w:before="198" w:after="0"/>
        <w:ind w:left="396" w:right="396" w:hanging="1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present polynomial-time methods for solving linear programs (LPs) and semidefinite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programs (SDPs), among other structured optimization problems, through the family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interior point methods originally introduced 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Kar84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1196" w:val="left"/>
        </w:tabs>
        <w:autoSpaceDE w:val="0"/>
        <w:widowControl/>
        <w:spacing w:line="286" w:lineRule="exact" w:before="422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13.1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Self-concordant analysis of Newton’s method</w:t>
      </w:r>
    </w:p>
    <w:p>
      <w:pPr>
        <w:autoSpaceDN w:val="0"/>
        <w:autoSpaceDE w:val="0"/>
        <w:widowControl/>
        <w:spacing w:line="288" w:lineRule="exact" w:before="132" w:after="0"/>
        <w:ind w:left="396" w:right="288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begin with an analysis of Newton’s method: to minimize a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 the iteration</w:t>
      </w:r>
    </w:p>
    <w:p>
      <w:pPr>
        <w:autoSpaceDN w:val="0"/>
        <w:tabs>
          <w:tab w:pos="8452" w:val="left"/>
        </w:tabs>
        <w:autoSpaceDE w:val="0"/>
        <w:widowControl/>
        <w:spacing w:line="314" w:lineRule="exact" w:before="194" w:after="0"/>
        <w:ind w:left="306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NM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88" w:lineRule="exact" w:before="174" w:after="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method is derived as follows: consider the local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quadratic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approximation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around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current iterate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≈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+ 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⟩+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)⟩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24" w:lineRule="exact" w:before="88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is straightforward to check that, provided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≻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0, the minimizer of the quadratic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approximation is given by the next iterate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NM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Unlike the methods we have studied</w:t>
      </w:r>
    </w:p>
    <w:p>
      <w:pPr>
        <w:autoSpaceDN w:val="0"/>
        <w:autoSpaceDE w:val="0"/>
        <w:widowControl/>
        <w:spacing w:line="238" w:lineRule="exact" w:before="32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127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80" w:lineRule="exact" w:before="0" w:after="142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thus far, Newton’s method is a second-order method in that it uses Hessian information.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 the Hessian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may not even be invertible everywhere 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not strictly convex,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Newton’s method is not always well-defined, and we certainly cannot expect Newton’s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method to converge globally without further assumptions. However, unlike first-order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methods, Newton’s method exhibits local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quadratic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convergence.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834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76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13.1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(local quadratic 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NM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Assume 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⪰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≻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 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𝛾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-Lipschitz in the operator norm:</w:t>
            </w:r>
          </w:p>
        </w:tc>
      </w:tr>
      <w:tr>
        <w:trPr>
          <w:trHeight w:hRule="exact" w:val="508"/>
        </w:trPr>
        <w:tc>
          <w:tcPr>
            <w:tcW w:type="dxa" w:w="51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8" w:after="0"/>
              <w:ind w:left="0" w:right="22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  <w:tc>
          <w:tcPr>
            <w:tcW w:type="dxa" w:w="34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8" w:after="0"/>
              <w:ind w:left="2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1190"/>
        </w:trPr>
        <w:tc>
          <w:tcPr>
            <w:tcW w:type="dxa" w:w="72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4" w:val="left"/>
                <w:tab w:pos="3732" w:val="left"/>
                <w:tab w:pos="5288" w:val="left"/>
              </w:tabs>
              <w:autoSpaceDE w:val="0"/>
              <w:widowControl/>
              <w:spacing w:line="566" w:lineRule="exact" w:before="0" w:after="0"/>
              <w:ind w:left="316" w:right="576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provided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NM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5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6" w:after="0"/>
              <w:ind w:left="0" w:right="28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(13.1)</w:t>
            </w:r>
          </w:p>
        </w:tc>
      </w:tr>
    </w:tbl>
    <w:p>
      <w:pPr>
        <w:autoSpaceDN w:val="0"/>
        <w:autoSpaceDE w:val="0"/>
        <w:widowControl/>
        <w:spacing w:line="240" w:lineRule="exact" w:before="126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Taylor expansion,</w:t>
      </w:r>
    </w:p>
    <w:p>
      <w:pPr>
        <w:autoSpaceDN w:val="0"/>
        <w:autoSpaceDE w:val="0"/>
        <w:widowControl/>
        <w:spacing w:line="320" w:lineRule="exact" w:before="162" w:after="58"/>
        <w:ind w:left="1080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−[∇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120"/>
        <w:gridCol w:w="3120"/>
        <w:gridCol w:w="3120"/>
      </w:tblGrid>
      <w:tr>
        <w:trPr>
          <w:trHeight w:hRule="exact" w:val="51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2" w:after="0"/>
              <w:ind w:left="0" w:right="10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8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6" w:after="0"/>
              <w:ind w:left="2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𝑡,</w:t>
            </w:r>
          </w:p>
        </w:tc>
      </w:tr>
    </w:tbl>
    <w:p>
      <w:pPr>
        <w:autoSpaceDN w:val="0"/>
        <w:autoSpaceDE w:val="0"/>
        <w:widowControl/>
        <w:spacing w:line="176" w:lineRule="exact" w:before="12" w:after="38"/>
        <w:ind w:left="0" w:right="5642" w:firstLine="0"/>
        <w:jc w:val="righ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120"/>
        <w:gridCol w:w="3120"/>
        <w:gridCol w:w="3120"/>
      </w:tblGrid>
      <w:tr>
        <w:trPr>
          <w:trHeight w:hRule="exact" w:val="492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0" w:after="0"/>
              <w:ind w:left="44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4" w:after="0"/>
              <w:ind w:left="2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</w:tr>
      <w:tr>
        <w:trPr>
          <w:trHeight w:hRule="exact" w:val="830"/>
        </w:trPr>
        <w:tc>
          <w:tcPr>
            <w:tcW w:type="dxa" w:w="7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78" w:val="left"/>
                <w:tab w:pos="3812" w:val="left"/>
              </w:tabs>
              <w:autoSpaceDE w:val="0"/>
              <w:widowControl/>
              <w:spacing w:line="386" w:lineRule="exact" w:before="0" w:after="0"/>
              <w:ind w:left="1632" w:right="2592" w:firstLine="0"/>
              <w:jc w:val="left"/>
            </w:pPr>
            <w:r>
              <w:tab/>
            </w:r>
            <w:r>
              <w:tab/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38" w:lineRule="exact" w:before="58" w:after="1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other hand,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1088"/>
        </w:trPr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09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min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  <w:p>
            <w:pPr>
              <w:autoSpaceDN w:val="0"/>
              <w:autoSpaceDE w:val="0"/>
              <w:widowControl/>
              <w:spacing w:line="304" w:lineRule="exact" w:before="96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since inductively we have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Thus,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8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90" w:lineRule="exact" w:before="74" w:after="3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inequality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implies that the error at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 is proportional to the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square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the error at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 “quadratic” convergence.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see what rate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convergence this implies, multiply both sides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𝛾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yielding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9360"/>
      </w:tblGrid>
      <w:tr>
        <w:trPr>
          <w:trHeight w:hRule="exact" w:val="66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8" w:lineRule="exact" w:before="3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92" w:after="2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3120"/>
        <w:gridCol w:w="3120"/>
        <w:gridCol w:w="3120"/>
      </w:tblGrid>
      <w:tr>
        <w:trPr>
          <w:trHeight w:hRule="exact" w:val="71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1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2" w:val="left"/>
              </w:tabs>
              <w:autoSpaceDE w:val="0"/>
              <w:widowControl/>
              <w:spacing w:line="328" w:lineRule="exact" w:before="0" w:after="0"/>
              <w:ind w:left="34" w:right="0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 log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6" w:val="left"/>
              </w:tabs>
              <w:autoSpaceDE w:val="0"/>
              <w:widowControl/>
              <w:spacing w:line="310" w:lineRule="exact" w:before="0" w:after="0"/>
              <w:ind w:left="36" w:right="1296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20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128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52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Iterating, it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4" w:after="0"/>
              <w:ind w:left="0" w:right="3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7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𝛼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78" w:after="0"/>
              <w:ind w:left="10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(−(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 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43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5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𝛾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exact" w:before="132" w:after="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Hence, as soon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lies in the region of local quadratic convergence,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achieving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∥≤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 requires a further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 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iterations.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2" w:after="168"/>
        <w:ind w:left="380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Our main interest in Newton’s method is as a subroutine for developing interior point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purpose,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quadratic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actually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relevant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another key property: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namely, affine invariance.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an invertible matrix, then the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iterates 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NM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on the transformed 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ˆ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are equal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times the iterates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BiolinumT" w:hAnsi="LinBiolinumT" w:eastAsia="LinBiolinumT"/>
          <w:b w:val="0"/>
          <w:i w:val="0"/>
          <w:color w:val="286DC0"/>
          <w:sz w:val="24"/>
        </w:rPr>
        <w:t xml:space="preserve"> NM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on the original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(This is the same notion of affine invariance that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encountered for the Frank–Wolfe algorithm in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Exercise 7.1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.)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 this perspective, the analysis of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13.1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not satisfactory, since the ratio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𝛾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not affine-invariant. Thus, instead of assuming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Lipschitz with respect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the Euclidean norm, let us instead assume that it is Lipschitz with respect to the norm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generated by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856"/>
        </w:trPr>
        <w:tc>
          <w:tcPr>
            <w:tcW w:type="dxa" w:w="8568"/>
            <w:gridSpan w:val="3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13.2.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convex.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local 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norm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</w:tr>
      <w:tr>
        <w:trPr>
          <w:trHeight w:hRule="exact" w:val="142"/>
        </w:trPr>
        <w:tc>
          <w:tcPr>
            <w:tcW w:type="dxa" w:w="386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449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86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1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1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449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618"/>
        </w:trPr>
        <w:tc>
          <w:tcPr>
            <w:tcW w:type="dxa" w:w="362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6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dual local norm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  <w:tc>
          <w:tcPr>
            <w:tcW w:type="dxa" w:w="20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474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362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2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0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47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09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86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13.3.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 regular convex function with an open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domain.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self-concordant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 parameter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 if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9360"/>
      </w:tblGrid>
      <w:tr>
        <w:trPr>
          <w:trHeight w:hRule="exact" w:val="422"/>
        </w:trPr>
        <w:tc>
          <w:tcPr>
            <w:tcW w:type="dxa" w:w="60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 𝑣,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83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 this inequality holds 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1, we simply say 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self-concordant.</w:t>
            </w:r>
          </w:p>
        </w:tc>
      </w:tr>
    </w:tbl>
    <w:p>
      <w:pPr>
        <w:autoSpaceDN w:val="0"/>
        <w:autoSpaceDE w:val="0"/>
        <w:widowControl/>
        <w:spacing w:line="290" w:lineRule="exact" w:before="152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fact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regular convex with an open domain implies that it tends to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 the boundary of its domain, i.e., it acts as 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barrier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Clearly, any quadratic function is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self-concordant. The main example of a self-concordant function is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which is used as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building block for further self-concordant functions in 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4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129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820"/>
        </w:trPr>
        <w:tc>
          <w:tcPr>
            <w:tcW w:type="dxa" w:w="8568"/>
            <w:gridSpan w:val="3"/>
            <w:tcBorders/>
            <w:shd w:fill="e9f0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32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13.4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(self-concordance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of</w:t>
            </w:r>
            <w:r>
              <w:rPr>
                <w:rFonts w:ascii="txsys" w:hAnsi="txsys" w:eastAsia="txsys"/>
                <w:b w:val="0"/>
                <w:i w:val="0"/>
                <w:color w:val="286DC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log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Direct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computation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shows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univariate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over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  <w:tr>
        <w:trPr>
          <w:trHeight w:hRule="exact" w:val="692"/>
        </w:trPr>
        <w:tc>
          <w:tcPr>
            <w:tcW w:type="dxa" w:w="330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25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172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3544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28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′′′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680"/>
        <w:gridCol w:w="4680"/>
      </w:tblGrid>
      <w:tr>
        <w:trPr>
          <w:trHeight w:hRule="exact" w:val="1082"/>
        </w:trPr>
        <w:tc>
          <w:tcPr>
            <w:tcW w:type="dxa" w:w="198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Hence,</w:t>
            </w:r>
          </w:p>
        </w:tc>
        <w:tc>
          <w:tcPr>
            <w:tcW w:type="dxa" w:w="54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376" w:after="0"/>
              <w:ind w:left="100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′′′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64"/>
        </w:trPr>
        <w:tc>
          <w:tcPr>
            <w:tcW w:type="dxa" w:w="7660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which shows that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 is self-concordant (with parameter 1).</w:t>
            </w:r>
          </w:p>
        </w:tc>
      </w:tr>
    </w:tbl>
    <w:p>
      <w:pPr>
        <w:autoSpaceDN w:val="0"/>
        <w:autoSpaceDE w:val="0"/>
        <w:widowControl/>
        <w:spacing w:line="288" w:lineRule="exact" w:before="198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Notice that even though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blows up at the boundary of its domain, it still satisfies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self-concordance. This provides a hint as to why the notion of self-concordance is useful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constrained minimization.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2" w:after="20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Putting aside the development of further examples for now, let us describe some key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properties of self-concordant functions.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1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190" w:right="144" w:firstLine="1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13.5.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Given a convex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𝑟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Dikin ellipsoid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 radius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𝑟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360"/>
      </w:tblGrid>
      <w:tr>
        <w:trPr>
          <w:trHeight w:hRule="exact" w:val="450"/>
        </w:trPr>
        <w:tc>
          <w:tcPr>
            <w:tcW w:type="dxa" w:w="6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0" w:right="0" w:firstLine="0"/>
              <w:jc w:val="center"/>
            </w:pP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Dikin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𝑥,𝑟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𝑟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2" w:lineRule="exact" w:before="222" w:after="206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Self-concordance implies that the Hessian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stable inside the Dikin ellipsoid.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190" w:right="144" w:firstLine="1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13.6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(self-concordance)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 self-concordant function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 parameter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24"/>
        </w:trPr>
        <w:tc>
          <w:tcPr>
            <w:tcW w:type="dxa" w:w="82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·]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14"/>
        </w:trPr>
        <w:tc>
          <w:tcPr>
            <w:tcW w:type="dxa" w:w="60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Dikin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340"/>
        <w:gridCol w:w="2340"/>
        <w:gridCol w:w="2340"/>
        <w:gridCol w:w="2340"/>
      </w:tblGrid>
      <w:tr>
        <w:trPr>
          <w:trHeight w:hRule="exact" w:val="444"/>
        </w:trPr>
        <w:tc>
          <w:tcPr>
            <w:tcW w:type="dxa" w:w="375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BiolinumT" w:hAnsi="LinBiolinumT" w:eastAsia="LinBiolinumT"/>
                <w:b w:val="0"/>
                <w:i w:val="0"/>
                <w:color w:val="000000"/>
                <w:sz w:val="24"/>
              </w:rPr>
              <w:t>Dikin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</w:p>
        </w:tc>
        <w:tc>
          <w:tcPr>
            <w:tcW w:type="dxa" w:w="1448"/>
            <w:vMerge w:val="restart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9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480"/>
            <w:vMerge w:val="restart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174"/>
            <w:vMerge w:val="restart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34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36"/>
        </w:trPr>
        <w:tc>
          <w:tcPr>
            <w:tcW w:type="dxa" w:w="3758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0" w:right="34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23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2340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2340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334"/>
        </w:trPr>
        <w:tc>
          <w:tcPr>
            <w:tcW w:type="dxa" w:w="3758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3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448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32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</w:p>
        </w:tc>
        <w:tc>
          <w:tcPr>
            <w:tcW w:type="dxa" w:w="148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17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34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130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8"/>
        <w:ind w:left="0" w:right="0"/>
      </w:pPr>
    </w:p>
    <w:p>
      <w:pPr>
        <w:autoSpaceDN w:val="0"/>
        <w:autoSpaceDE w:val="0"/>
        <w:widowControl/>
        <w:spacing w:line="318" w:lineRule="exact" w:before="0" w:after="150"/>
        <w:ind w:left="9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Dikin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716"/>
        </w:trPr>
        <w:tc>
          <w:tcPr>
            <w:tcW w:type="dxa" w:w="512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0" w:right="5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⪯</w:t>
            </w:r>
          </w:p>
        </w:tc>
        <w:tc>
          <w:tcPr>
            <w:tcW w:type="dxa" w:w="344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328" w:lineRule="exact" w:before="0" w:after="0"/>
              <w:ind w:left="52" w:right="72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340"/>
        <w:gridCol w:w="2340"/>
        <w:gridCol w:w="2340"/>
        <w:gridCol w:w="2340"/>
      </w:tblGrid>
      <w:tr>
        <w:trPr>
          <w:trHeight w:hRule="exact" w:val="816"/>
        </w:trPr>
        <w:tc>
          <w:tcPr>
            <w:tcW w:type="dxa" w:w="218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 holds that</w:t>
            </w:r>
          </w:p>
        </w:tc>
        <w:tc>
          <w:tcPr>
            <w:tcW w:type="dxa" w:w="284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34" w:after="0"/>
              <w:ind w:left="27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</w:p>
        </w:tc>
        <w:tc>
          <w:tcPr>
            <w:tcW w:type="dxa" w:w="1480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5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256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2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32"/>
        </w:trPr>
        <w:tc>
          <w:tcPr>
            <w:tcW w:type="dxa" w:w="218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284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256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66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first statement follows from general theory about multilinear forms, see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NN94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38" w:lineRule="exact" w:before="50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Appendix 1].</w:t>
      </w:r>
    </w:p>
    <w:p>
      <w:pPr>
        <w:autoSpaceDN w:val="0"/>
        <w:autoSpaceDE w:val="0"/>
        <w:widowControl/>
        <w:spacing w:line="282" w:lineRule="exact" w:before="8" w:after="0"/>
        <w:ind w:left="748" w:right="0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𝑡𝑦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)⟩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Then, by the definition</w:t>
      </w:r>
    </w:p>
    <w:p>
      <w:pPr>
        <w:autoSpaceDN w:val="0"/>
        <w:autoSpaceDE w:val="0"/>
        <w:widowControl/>
        <w:spacing w:line="238" w:lineRule="exact" w:before="50" w:after="6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self-concordance,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0"/>
        <w:gridCol w:w="3120"/>
        <w:gridCol w:w="3120"/>
      </w:tblGrid>
      <w:tr>
        <w:trPr>
          <w:trHeight w:hRule="exact" w:val="742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4" w:after="0"/>
              <w:ind w:left="0" w:right="5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3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4" w:after="0"/>
              <w:ind w:left="5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𝑀.</w:t>
            </w:r>
          </w:p>
        </w:tc>
      </w:tr>
    </w:tbl>
    <w:p>
      <w:pPr>
        <w:autoSpaceDN w:val="0"/>
        <w:autoSpaceDE w:val="0"/>
        <w:widowControl/>
        <w:spacing w:line="288" w:lineRule="exact" w:before="52" w:after="0"/>
        <w:ind w:left="396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Hence,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yields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third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statement.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second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statement follows from the third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LinBiolinumT" w:hAnsi="LinBiolinumT" w:eastAsia="LinBiolinumT"/>
          <w:b w:val="0"/>
          <w:i w:val="0"/>
          <w:color w:val="000000"/>
          <w:sz w:val="24"/>
        </w:rPr>
        <w:t>Dikin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𝑥,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implies that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𝑧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bounded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which contradicts the fact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blows up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fourth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statement,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definition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self-</w:t>
      </w:r>
    </w:p>
    <w:p>
      <w:pPr>
        <w:autoSpaceDN w:val="0"/>
        <w:autoSpaceDE w:val="0"/>
        <w:widowControl/>
        <w:spacing w:line="240" w:lineRule="exact" w:before="48" w:after="4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concordance and the first and third statements,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340"/>
        <w:gridCol w:w="2340"/>
        <w:gridCol w:w="2340"/>
        <w:gridCol w:w="2340"/>
      </w:tblGrid>
      <w:tr>
        <w:trPr>
          <w:trHeight w:hRule="exact" w:val="602"/>
        </w:trPr>
        <w:tc>
          <w:tcPr>
            <w:tcW w:type="dxa" w:w="6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55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≤|∇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 𝑣,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]|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208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74" w:after="0"/>
              <w:ind w:left="5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</w:p>
        </w:tc>
      </w:tr>
      <w:tr>
        <w:trPr>
          <w:trHeight w:hRule="exact" w:val="350"/>
        </w:trPr>
        <w:tc>
          <w:tcPr>
            <w:tcW w:type="dxa" w:w="147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8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56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314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0" w:after="0"/>
              <w:ind w:left="38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  <w:tc>
          <w:tcPr>
            <w:tcW w:type="dxa" w:w="2340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334"/>
        </w:trPr>
        <w:tc>
          <w:tcPr>
            <w:tcW w:type="dxa" w:w="147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31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86" w:after="9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98"/>
        </w:trPr>
        <w:tc>
          <w:tcPr>
            <w:tcW w:type="dxa" w:w="152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22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𝐶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6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6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05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2 log</w:t>
            </w:r>
          </w:p>
        </w:tc>
        <w:tc>
          <w:tcPr>
            <w:tcW w:type="dxa" w:w="148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5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5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366"/>
        </w:trPr>
        <w:tc>
          <w:tcPr>
            <w:tcW w:type="dxa" w:w="152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4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05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15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2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 suitable generalization of Gr¨onwall’s inequality (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Lemma 2.3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 implies</w:t>
      </w:r>
    </w:p>
    <w:p>
      <w:pPr>
        <w:autoSpaceDN w:val="0"/>
        <w:autoSpaceDE w:val="0"/>
        <w:widowControl/>
        <w:spacing w:line="282" w:lineRule="exact" w:before="162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exp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40" w:lineRule="exact" w:before="202" w:after="62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last statement,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506"/>
        </w:trPr>
        <w:tc>
          <w:tcPr>
            <w:tcW w:type="dxa" w:w="2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28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4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0" w:after="0"/>
              <w:ind w:left="0" w:right="800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  <w:p>
            <w:pPr>
              <w:autoSpaceDN w:val="0"/>
              <w:autoSpaceDE w:val="0"/>
              <w:widowControl/>
              <w:spacing w:line="476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34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50" w:after="0"/>
              <w:ind w:left="36" w:right="0" w:firstLine="0"/>
              <w:jc w:val="lef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224"/>
        </w:trPr>
        <w:tc>
          <w:tcPr>
            <w:tcW w:type="dxa" w:w="2842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2" w:after="0"/>
              <w:ind w:left="0" w:right="74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1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118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40"/>
            <w:vMerge w:val="restart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364"/>
        </w:trPr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480"/>
            <w:gridSpan w:val="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65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62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bottom w:sz="5.3520002365112305" w:val="single" w:color="#000000"/>
            </w:tcBorders>
          </w:tcPr>
          <w:p/>
        </w:tc>
      </w:tr>
      <w:tr>
        <w:trPr>
          <w:trHeight w:hRule="exact" w:val="332"/>
        </w:trPr>
        <w:tc>
          <w:tcPr>
            <w:tcW w:type="dxa" w:w="284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gridSpan w:val="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165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2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131</w:t>
      </w:r>
    </w:p>
    <w:p>
      <w:pPr>
        <w:sectPr>
          <w:pgSz w:w="12240" w:h="15840"/>
          <w:pgMar w:top="926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64" w:lineRule="exact" w:before="0" w:after="208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are now ready to analyze the local convergence of Newton’s method under self-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concordance. It is convenient to measure convergence via the following object.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35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192" w:right="144" w:firstLine="8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13.7.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convex.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Newton decrement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the quantity</w:t>
            </w:r>
          </w:p>
          <w:p>
            <w:pPr>
              <w:autoSpaceDN w:val="0"/>
              <w:autoSpaceDE w:val="0"/>
              <w:widowControl/>
              <w:spacing w:line="358" w:lineRule="exact" w:before="11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402"/>
        </w:trPr>
        <w:tc>
          <w:tcPr>
            <w:tcW w:type="dxa" w:w="64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08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48" w:after="0"/>
              <w:ind w:left="144" w:right="144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13.8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(local quadratic convergence of</w:t>
            </w:r>
            <w:r>
              <w:rPr>
                <w:rFonts w:ascii="LinBiolinumT" w:hAnsi="LinBiolinumT" w:eastAsia="LinBiolinumT"/>
                <w:b w:val="0"/>
                <w:i w:val="0"/>
                <w:color w:val="286DC0"/>
                <w:sz w:val="24"/>
              </w:rPr>
              <w:t xml:space="preserve"> NM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under self-concordance)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Consider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 self-concordant function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∪{∞}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 parameter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𝑀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340"/>
        <w:gridCol w:w="2340"/>
        <w:gridCol w:w="2340"/>
        <w:gridCol w:w="2340"/>
      </w:tblGrid>
      <w:tr>
        <w:trPr>
          <w:trHeight w:hRule="exact" w:val="1276"/>
        </w:trPr>
        <w:tc>
          <w:tcPr>
            <w:tcW w:type="dxa" w:w="21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" w:after="0"/>
              <w:ind w:left="3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4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</w:p>
        </w:tc>
        <w:tc>
          <w:tcPr>
            <w:tcW w:type="dxa" w:w="26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678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28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</w:tabs>
              <w:autoSpaceDE w:val="0"/>
              <w:widowControl/>
              <w:spacing w:line="388" w:lineRule="exact" w:before="440" w:after="0"/>
              <w:ind w:left="66" w:right="1152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2" w:lineRule="exact" w:before="268" w:after="148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−[∇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13.6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120"/>
        <w:gridCol w:w="3120"/>
        <w:gridCol w:w="3120"/>
      </w:tblGrid>
      <w:tr>
        <w:trPr>
          <w:trHeight w:hRule="exact" w:val="398"/>
        </w:trPr>
        <w:tc>
          <w:tcPr>
            <w:tcW w:type="dxa" w:w="338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48" w:val="left"/>
              </w:tabs>
              <w:autoSpaceDE w:val="0"/>
              <w:widowControl/>
              <w:spacing w:line="292" w:lineRule="exact" w:before="100" w:after="0"/>
              <w:ind w:left="95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61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2486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0" w:val="left"/>
              </w:tabs>
              <w:autoSpaceDE w:val="0"/>
              <w:widowControl/>
              <w:spacing w:line="446" w:lineRule="exact" w:before="0" w:after="0"/>
              <w:ind w:left="84" w:right="0" w:firstLine="0"/>
              <w:jc w:val="lef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332"/>
        </w:trPr>
        <w:tc>
          <w:tcPr>
            <w:tcW w:type="dxa" w:w="3384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80" w:val="left"/>
              </w:tabs>
              <w:autoSpaceDE w:val="0"/>
              <w:widowControl/>
              <w:spacing w:line="176" w:lineRule="exact" w:before="0" w:after="0"/>
              <w:ind w:left="1086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</w:p>
        </w:tc>
        <w:tc>
          <w:tcPr>
            <w:tcW w:type="dxa" w:w="161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2486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82" w:lineRule="exact" w:before="172" w:after="16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Then,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00"/>
        </w:trPr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6" w:after="0"/>
              <w:ind w:left="34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16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26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4" w:after="0"/>
              <w:ind w:left="2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16" w:after="0"/>
              <w:ind w:left="2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240"/>
        </w:trPr>
        <w:tc>
          <w:tcPr>
            <w:tcW w:type="dxa" w:w="1560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0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0" w:after="0"/>
              <w:ind w:left="286" w:right="0" w:firstLine="0"/>
              <w:jc w:val="lef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7.41222593519423"/>
                <w:rFonts w:ascii="LibertineMathRM" w:hAnsi="LibertineMathRM" w:eastAsia="LibertineMathRM"/>
                <w:b w:val="0"/>
                <w:i w:val="0"/>
                <w:color w:val="000000"/>
                <w:sz w:val="18"/>
              </w:rPr>
              <w:t>Δ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5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</w:p>
    <w:p>
      <w:pPr>
        <w:autoSpaceDN w:val="0"/>
        <w:autoSpaceDE w:val="0"/>
        <w:widowControl/>
        <w:spacing w:line="358" w:lineRule="exact" w:before="112" w:after="0"/>
        <w:ind w:left="121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Δ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)⟩</w:t>
      </w:r>
    </w:p>
    <w:p>
      <w:pPr>
        <w:autoSpaceDN w:val="0"/>
        <w:autoSpaceDE w:val="0"/>
        <w:widowControl/>
        <w:spacing w:line="404" w:lineRule="exact" w:before="0" w:after="0"/>
        <w:ind w:left="2358" w:right="1152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≤∥[∇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 xml:space="preserve">2 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04" w:lineRule="exact" w:before="218" w:after="0"/>
        <w:ind w:left="38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bound the operator norm, we take any unit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compute</w:t>
      </w:r>
    </w:p>
    <w:p>
      <w:pPr>
        <w:autoSpaceDN w:val="0"/>
        <w:autoSpaceDE w:val="0"/>
        <w:widowControl/>
        <w:spacing w:line="290" w:lineRule="exact" w:before="238" w:after="0"/>
        <w:ind w:left="988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>Δ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[∇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)]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</w:p>
    <w:p>
      <w:pPr>
        <w:autoSpaceDN w:val="0"/>
        <w:autoSpaceDE w:val="0"/>
        <w:widowControl/>
        <w:spacing w:line="238" w:lineRule="exact" w:before="39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132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120"/>
        <w:gridCol w:w="3120"/>
        <w:gridCol w:w="3120"/>
      </w:tblGrid>
      <w:tr>
        <w:trPr>
          <w:trHeight w:hRule="exact" w:val="45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8" w:after="0"/>
              <w:ind w:left="0" w:right="24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56" w:after="0"/>
              <w:ind w:left="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𝑧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 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</w:tr>
    </w:tbl>
    <w:p>
      <w:pPr>
        <w:autoSpaceDN w:val="0"/>
        <w:autoSpaceDE w:val="0"/>
        <w:widowControl/>
        <w:spacing w:line="174" w:lineRule="exact" w:before="12" w:after="38"/>
        <w:ind w:left="1868" w:right="0" w:firstLine="0"/>
        <w:jc w:val="left"/>
      </w:pP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410"/>
        </w:trPr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0" w:right="24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92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</w:p>
        </w:tc>
        <w:tc>
          <w:tcPr>
            <w:tcW w:type="dxa" w:w="48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2" w:lineRule="exact" w:before="56" w:after="0"/>
              <w:ind w:left="9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𝑀𝑡𝜆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[∇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)]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/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58" w:after="0"/>
              <w:ind w:left="0" w:right="0" w:firstLine="0"/>
              <w:jc w:val="center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320"/>
        </w:trPr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6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3510"/>
            <w:gridSpan w:val="3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4" w:after="0"/>
              <w:ind w:left="0" w:right="24" w:firstLine="0"/>
              <w:jc w:val="right"/>
            </w:pP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6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358" w:lineRule="exact" w:before="12" w:after="0"/>
              <w:ind w:left="15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𝑀𝑡𝜆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" w:val="left"/>
              </w:tabs>
              <w:autoSpaceDE w:val="0"/>
              <w:widowControl/>
              <w:spacing w:line="348" w:lineRule="exact" w:before="0" w:after="0"/>
              <w:ind w:left="46" w:right="2448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𝑀𝜆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6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8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Putting everything together yields the result.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6" w:after="0"/>
              <w:ind w:left="0" w:right="132" w:firstLine="0"/>
              <w:jc w:val="righ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13.2</w:t>
            </w:r>
          </w:p>
        </w:tc>
        <w:tc>
          <w:tcPr>
            <w:tcW w:type="dxa" w:w="7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6" w:after="0"/>
              <w:ind w:left="156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Following the central path</w:t>
            </w:r>
          </w:p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20" w:after="68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now consider the following structured minimization problem: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680"/>
        <w:gridCol w:w="4680"/>
      </w:tblGrid>
      <w:tr>
        <w:trPr>
          <w:trHeight w:hRule="exact" w:val="548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6" w:after="0"/>
              <w:ind w:left="1728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minimize</w:t>
            </w:r>
            <w:r>
              <w:br/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5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One can also consider non-linear objective functions, but this setup is already enough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capture LPs and SDPs.</w:t>
      </w:r>
    </w:p>
    <w:p>
      <w:pPr>
        <w:autoSpaceDN w:val="0"/>
        <w:autoSpaceDE w:val="0"/>
        <w:widowControl/>
        <w:spacing w:line="292" w:lineRule="exact" w:before="0" w:after="0"/>
        <w:ind w:left="388" w:right="392" w:firstLine="36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 main assumption is that we have explicit access to a self-concordant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dom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EUSM10" w:hAnsi="EUSM10" w:eastAsia="EUSM10"/>
          <w:b w:val="0"/>
          <w:i w:val="0"/>
          <w:color w:val="000000"/>
          <w:sz w:val="24"/>
        </w:rPr>
        <w:t>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Motivation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assumption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§5.1.1],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which Nesterov argues that a fundamental conceptual contradiction lies at the heart of 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 xml:space="preserve">black-box optimization. Namely, black-box optimization assumes that the problem under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consideration is convex, but in order to verify convexity in practice, one often needs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exploit some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structure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of the problem.</w:t>
      </w:r>
    </w:p>
    <w:p>
      <w:pPr>
        <w:autoSpaceDN w:val="0"/>
        <w:autoSpaceDE w:val="0"/>
        <w:widowControl/>
        <w:spacing w:line="288" w:lineRule="exact" w:before="2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typical strategy to verify convexity is to appeal to the fact that convexity is pre-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served under various operations (conic combinations, composition with affine mappings,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taking suprema, etc.), and thereby reduce the question to checking convexity of a few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primitive building blocks.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Similarly, as we describe in 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one can develop 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barrier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calculus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which produces self-concordant functions for convex sets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which are built up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out of primitive building blocks by applying basic operations.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Consequently,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one can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furnish a self-concordant barrier for a huge number of problems of practical interest.</w:t>
      </w:r>
    </w:p>
    <w:p>
      <w:pPr>
        <w:autoSpaceDN w:val="0"/>
        <w:autoSpaceDE w:val="0"/>
        <w:widowControl/>
        <w:spacing w:line="288" w:lineRule="exact" w:before="0" w:after="7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Once we have such a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 can we use it to solve the constrained opti-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mization problem? As the name suggests, the family of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interior 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methods maintain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iterates which lie in the interior 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(unlike other methods, such as cutting plane methods,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projected gradient methods, the simplex algorithm, etc.), by using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barrier to exiting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Although there are many types of interior point methods, here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focus on following the so-called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central path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i.e., the path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20"/>
        <w:gridCol w:w="3120"/>
        <w:gridCol w:w="3120"/>
      </w:tblGrid>
      <w:tr>
        <w:trPr>
          <w:trHeight w:hRule="exact" w:val="328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" w:after="0"/>
              <w:ind w:left="0" w:right="1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1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520"/>
        </w:trPr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" w:after="0"/>
              <w:ind w:left="0" w:right="20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14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5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133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396" w:right="396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called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analytical center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(relative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). 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discuss later how to obtain a point close to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(and thereby initialize the scheme). 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other hand,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→∞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expect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∈</w:t>
      </w:r>
      <w:r>
        <w:rPr>
          <w:w w:val="97.41222593519423"/>
          <w:rFonts w:ascii="EUSM10" w:hAnsi="EUSM10" w:eastAsia="EUSM10"/>
          <w:b w:val="0"/>
          <w:i w:val="0"/>
          <w:color w:val="000000"/>
          <w:sz w:val="18"/>
        </w:rPr>
        <w:t>C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𝑎,𝑥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0" w:after="0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Suppose that the algorithm is currently on the central path at the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path following scheme proceeds by incrementing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some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NewTXMI" w:hAnsi="NewTXMI" w:eastAsia="NewTXMI"/>
          <w:b w:val="0"/>
          <w:i/>
          <w:color w:val="000000"/>
          <w:sz w:val="24"/>
        </w:rPr>
        <w:t>&gt;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To compute the next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we must minimize the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+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and we can use the previous point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a warm start. In fact,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is self-concordant, a natural choice is to apply a step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Newton’s method, which requires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be in the region of local convergence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places a constraint on how fast we can increase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4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remark that although the use of Newton’s method is standard, it is not the only</w:t>
      </w:r>
    </w:p>
    <w:p>
      <w:pPr>
        <w:autoSpaceDN w:val="0"/>
        <w:autoSpaceDE w:val="0"/>
        <w:widowControl/>
        <w:spacing w:line="238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choice; one could use, e.g., a few steps of preconditioned gradient descent.</w:t>
      </w:r>
    </w:p>
    <w:p>
      <w:pPr>
        <w:autoSpaceDN w:val="0"/>
        <w:tabs>
          <w:tab w:pos="748" w:val="left"/>
        </w:tabs>
        <w:autoSpaceDE w:val="0"/>
        <w:widowControl/>
        <w:spacing w:line="308" w:lineRule="exact" w:before="0" w:after="86"/>
        <w:ind w:left="394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Next, let us calculate the increment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starting 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From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13.8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, 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𝑀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1, we want to ensure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NewTXMI" w:hAnsi="NewTXMI" w:eastAsia="NewTXMI"/>
          <w:b w:val="0"/>
          <w:i/>
          <w:color w:val="000000"/>
          <w:sz w:val="24"/>
        </w:rPr>
        <w:t>&lt;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1. However, since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𝑡𝑎</w:t>
      </w:r>
      <w:r>
        <w:rPr>
          <w:rFonts w:ascii="txsys" w:hAnsi="txsys" w:eastAsia="txsys"/>
          <w:b w:val="0"/>
          <w:i w:val="0"/>
          <w:color w:val="000000"/>
          <w:sz w:val="24"/>
        </w:rPr>
        <w:t>+ 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680"/>
        <w:gridCol w:w="4680"/>
      </w:tblGrid>
      <w:tr>
        <w:trPr>
          <w:trHeight w:hRule="exact" w:val="73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40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94" w:after="0"/>
              <w:ind w:left="6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NewTXMI7" w:hAnsi="NewTXMI7" w:eastAsia="NewTXMI7"/>
                <w:b w:val="0"/>
                <w:i/>
                <w:color w:val="000000"/>
                <w:sz w:val="13"/>
              </w:rPr>
              <w:t>★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6" w:lineRule="exact" w:before="11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controlled,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want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uniform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</w:p>
    <w:p>
      <w:pPr>
        <w:autoSpaceDN w:val="0"/>
        <w:autoSpaceDE w:val="0"/>
        <w:widowControl/>
        <w:spacing w:line="282" w:lineRule="exact" w:before="0" w:after="208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even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though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objective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changing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norms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unambiguous because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independent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7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78" w:after="0"/>
              <w:ind w:left="200" w:right="144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13.9.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self-concordant.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-self-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concordant barrier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if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8" w:lineRule="exact" w:before="154" w:after="0"/>
        <w:ind w:left="288" w:right="386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-self-concordant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barrier,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= 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RM" w:hAnsi="LibertineMathRM" w:eastAsia="LibertineMathRM"/>
          <w:b w:val="0"/>
          <w:i w:val="0"/>
          <w:color w:val="000000"/>
          <w:sz w:val="24"/>
        </w:rPr>
        <w:t xml:space="preserve"> Ω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Therefore, we expect the number of iterations of the scheme to scale as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(up to logarithmic factors).</w:t>
      </w:r>
    </w:p>
    <w:p>
      <w:pPr>
        <w:autoSpaceDN w:val="0"/>
        <w:tabs>
          <w:tab w:pos="748" w:val="left"/>
        </w:tabs>
        <w:autoSpaceDE w:val="0"/>
        <w:widowControl/>
        <w:spacing w:line="166" w:lineRule="exact" w:before="74" w:after="0"/>
        <w:ind w:left="420" w:right="288" w:firstLine="0"/>
        <w:jc w:val="left"/>
      </w:pPr>
      <w:r>
        <w:rPr>
          <w:rFonts w:ascii="txexs" w:hAnsi="txexs" w:eastAsia="txexs"/>
          <w:b w:val="0"/>
          <w:i w:val="0"/>
          <w:color w:val="000000"/>
          <w:sz w:val="24"/>
        </w:rPr>
        <w:t xml:space="preserve">e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Before carrying out the full analysis (which takes into account the fact that we do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not exactly follow the central path, as well as the issue of initialization), we first consider</w:t>
      </w:r>
    </w:p>
    <w:p>
      <w:pPr>
        <w:autoSpaceDN w:val="0"/>
        <w:autoSpaceDE w:val="0"/>
        <w:widowControl/>
        <w:spacing w:line="238" w:lineRule="exact" w:before="50" w:after="36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elements of the barrier calculus and applications.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498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13.3</w:t>
            </w:r>
          </w:p>
        </w:tc>
        <w:tc>
          <w:tcPr>
            <w:tcW w:type="dxa" w:w="7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56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Barrier calculus and applications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624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13.10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</w:t>
            </w:r>
            <w:r>
              <w:rPr>
                <w:rFonts w:ascii="txsys" w:hAnsi="txsys" w:eastAsia="txsys"/>
                <w:b w:val="0"/>
                <w:i w:val="0"/>
                <w:color w:val="286DC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>log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is a 1-self-concordant barrier)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Indeed, by explicit calculation,</w:t>
            </w:r>
          </w:p>
        </w:tc>
      </w:tr>
    </w:tbl>
    <w:p>
      <w:pPr>
        <w:autoSpaceDN w:val="0"/>
        <w:autoSpaceDE w:val="0"/>
        <w:widowControl/>
        <w:spacing w:line="238" w:lineRule="exact" w:before="14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134</w:t>
      </w:r>
    </w:p>
    <w:p>
      <w:pPr>
        <w:sectPr>
          <w:pgSz w:w="12240" w:h="15840"/>
          <w:pgMar w:top="95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282" w:lineRule="exact" w:before="0" w:after="176"/>
        <w:ind w:left="5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self-concordant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satisfies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0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6" w:after="0"/>
              <w:ind w:left="3768" w:right="3600" w:hanging="2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′′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40" w:lineRule="exact" w:before="120" w:after="15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Starting from this example, we can build many more.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Proposition 13.11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(barrier calculus)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720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2" w:val="left"/>
              </w:tabs>
              <w:autoSpaceDE w:val="0"/>
              <w:widowControl/>
              <w:spacing w:line="282" w:lineRule="exact" w:before="96" w:after="0"/>
              <w:ind w:left="460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barriers respectively.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a 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 for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720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2" w:val="left"/>
              </w:tabs>
              <w:autoSpaceDE w:val="0"/>
              <w:widowControl/>
              <w:spacing w:line="296" w:lineRule="exact" w:before="68" w:after="0"/>
              <w:ind w:left="460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 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barriers respectively.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 for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99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740" w:right="296" w:hanging="28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𝒜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an affine map and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-self-concordant barrier with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range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𝒜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 the composition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>𝒜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-self-concordant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barrier for the set</w:t>
            </w:r>
            <w:r>
              <w:rPr>
                <w:rFonts w:ascii="stxscr" w:hAnsi="stxscr" w:eastAsia="stxscr"/>
                <w:b w:val="0"/>
                <w:i w:val="0"/>
                <w:color w:val="000000"/>
                <w:sz w:val="24"/>
              </w:rPr>
              <w:t xml:space="preserve"> 𝒜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−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714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242" w:lineRule="exact" w:before="170" w:after="0"/>
              <w:ind w:left="460" w:right="288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 over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inf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𝑦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barrier.</w:t>
            </w:r>
          </w:p>
        </w:tc>
      </w:tr>
    </w:tbl>
    <w:p>
      <w:pPr>
        <w:autoSpaceDN w:val="0"/>
        <w:autoSpaceDE w:val="0"/>
        <w:widowControl/>
        <w:spacing w:line="240" w:lineRule="exact" w:before="136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do not prove these statements since the verification can be tedious.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0" w:after="15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 the barrier parameter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plays a decisive role in determining the iteration com-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plexity, it is important to know what the best possible value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72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Proposition 13.12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(lower bound for the barrier parameter)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a convex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polytope such that there exists a point in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𝜕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which belongs to exactly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𝑘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 the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268"/>
        </w:trPr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dimensional facets of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with the normals to these facets being linearly independent.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08"/>
        </w:trPr>
        <w:tc>
          <w:tcPr>
            <w:tcW w:type="dxa" w:w="74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 for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satisfies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𝑘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9360"/>
      </w:tblGrid>
      <w:tr>
        <w:trPr>
          <w:trHeight w:hRule="exact" w:val="26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4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 particular, for the cube, the non-negative orthant, and the simplex, this holds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780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" w:after="0"/>
              <w:ind w:left="4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with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𝑘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exact" w:before="194" w:after="0"/>
              <w:ind w:left="216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Proof.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See [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NN94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Proposition 2.3.6].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4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</w:tbl>
    <w:p>
      <w:pPr>
        <w:autoSpaceDN w:val="0"/>
        <w:autoSpaceDE w:val="0"/>
        <w:widowControl/>
        <w:spacing w:line="282" w:lineRule="exact" w:before="108" w:after="15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the other hand, for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convex body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there exists 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-self-concordant barrier.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200" w:right="144" w:firstLine="0"/>
              <w:jc w:val="left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13.13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(optimal self-concordant barriers)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⊆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a convex body. The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following are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barriers for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370"/>
        </w:trPr>
        <w:tc>
          <w:tcPr>
            <w:tcW w:type="dxa" w:w="8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5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Che23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])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entropic barrier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defined as the convex conjugate of the map</w:t>
            </w:r>
          </w:p>
        </w:tc>
      </w:tr>
    </w:tbl>
    <w:p>
      <w:pPr>
        <w:autoSpaceDN w:val="0"/>
        <w:autoSpaceDE w:val="0"/>
        <w:widowControl/>
        <w:spacing w:line="238" w:lineRule="exact" w:before="54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135</w:t>
      </w:r>
    </w:p>
    <w:p>
      <w:pPr>
        <w:sectPr>
          <w:pgSz w:w="12240" w:h="15840"/>
          <w:pgMar w:top="93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424"/>
        </w:trPr>
        <w:tc>
          <w:tcPr>
            <w:tcW w:type="dxa" w:w="16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1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696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∫</w:t>
            </w:r>
            <w:r>
              <w:rPr>
                <w:w w:val="97.41222593519423"/>
                <w:rFonts w:ascii="EUSM10" w:hAnsi="EUSM10" w:eastAsia="EUSM10"/>
                <w:b w:val="0"/>
                <w:i w:val="0"/>
                <w:color w:val="000000"/>
                <w:sz w:val="18"/>
              </w:rPr>
              <w:t>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𝜃,𝑥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634"/>
        </w:trPr>
        <w:tc>
          <w:tcPr>
            <w:tcW w:type="dxa" w:w="85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4" w:after="0"/>
              <w:ind w:left="700" w:right="288" w:hanging="20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([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>LY21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])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universal barrier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defined as the map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 vol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, where 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𝑦,𝑧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 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𝑧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the polar of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with respect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9360"/>
      </w:tblGrid>
      <w:tr>
        <w:trPr>
          <w:trHeight w:hRule="exact" w:val="344"/>
        </w:trPr>
        <w:tc>
          <w:tcPr>
            <w:tcW w:type="dxa" w:w="478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" w:after="0"/>
              <w:ind w:left="59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102" w:after="174"/>
        <w:ind w:left="396" w:right="288" w:firstLine="35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Although these results are elegant, they are quite useless in practice since the con-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structed barriers do not lend themselves to easy implementation. Instead, we present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canonical example of logarithmic barriers, although many more sophisticated barriers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have been developed subsequently.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486"/>
        </w:trPr>
        <w:tc>
          <w:tcPr>
            <w:tcW w:type="dxa" w:w="8568"/>
            <w:tcBorders/>
            <w:shd w:fill="e9f0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4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Example 13.14</w:t>
            </w:r>
            <w:r>
              <w:rPr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(logarithmic barriers)</w:t>
            </w:r>
            <w:r>
              <w:rPr>
                <w:rFonts w:ascii="LinLibertineTB" w:hAnsi="LinLibertineTB" w:eastAsia="LinLibertineTB"/>
                <w:b/>
                <w:i w:val="0"/>
                <w:color w:val="286DC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1582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746" w:right="144" w:hanging="286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 polytope, 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𝑏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If we let 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∈[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]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denote the rows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then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a 1-self-concordant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barrier for the set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·⟩≤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by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Example 13.10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Proposition 13.11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Hence,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by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286DC0"/>
                <w:sz w:val="24"/>
              </w:rPr>
              <w:t xml:space="preserve"> Proposition 13.11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again,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↦→−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𝑚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𝑏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an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𝑚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-self-concordant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barrier for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0" w:lineRule="exact" w:before="38" w:after="122"/>
        <w:ind w:left="1166" w:right="596" w:firstLine="14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Since we assume that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is a convex body (in particular, compact), we must have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13.13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know that a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-self-concordant barrier for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exists, but the logarithmic barrier is far more tractable.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680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Let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w w:val="98.62537384033203"/>
                <w:rFonts w:ascii="LinLibertineTZ" w:hAnsi="LinLibertineTZ" w:eastAsia="LinLibertineTZ"/>
                <w:b w:val="0"/>
                <w:i w:val="0"/>
                <w:color w:val="000000"/>
                <w:sz w:val="24"/>
              </w:rPr>
              <w:t xml:space="preserve"> S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the cone of PSD matrices. Then, one can show via direct calculation</w:t>
            </w:r>
          </w:p>
          <w:p>
            <w:pPr>
              <w:autoSpaceDN w:val="0"/>
              <w:autoSpaceDE w:val="0"/>
              <w:widowControl/>
              <w:spacing w:line="282" w:lineRule="exact" w:before="0" w:after="0"/>
              <w:ind w:left="7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that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𝑋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 det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𝑋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 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 for</w:t>
            </w:r>
            <w:r>
              <w:rPr>
                <w:rFonts w:ascii="EUSM10" w:hAnsi="EUSM10" w:eastAsia="EUSM10"/>
                <w:b w:val="0"/>
                <w:i w:val="0"/>
                <w:color w:val="000000"/>
                <w:sz w:val="24"/>
              </w:rPr>
              <w:t xml:space="preserve"> 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and that this is the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180" w:right="576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best possible value for the barrier parameter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Theorem 5.4.3, Lemma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5.4.7].</w:t>
      </w:r>
    </w:p>
    <w:p>
      <w:pPr>
        <w:autoSpaceDN w:val="0"/>
        <w:autoSpaceDE w:val="0"/>
        <w:widowControl/>
        <w:spacing w:line="278" w:lineRule="exact" w:before="120" w:after="0"/>
        <w:ind w:left="1176" w:right="576" w:firstLine="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is perhaps surprising since the dimension of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 xml:space="preserve"> S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a vector space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+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</w:p>
    <w:p>
      <w:pPr>
        <w:autoSpaceDN w:val="0"/>
        <w:tabs>
          <w:tab w:pos="748" w:val="left"/>
          <w:tab w:pos="1214" w:val="left"/>
        </w:tabs>
        <w:autoSpaceDE w:val="0"/>
        <w:widowControl/>
        <w:spacing w:line="412" w:lineRule="exact" w:before="90" w:after="0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are about to show that interior point methods achieve an iteration complexity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roughly</w:t>
      </w:r>
      <w:r>
        <w:rPr>
          <w:rFonts w:ascii="txexs" w:hAnsi="txexs" w:eastAsia="txexs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With the barriers constructed above, we obtain the following results.</w:t>
      </w:r>
    </w:p>
    <w:p>
      <w:pPr>
        <w:autoSpaceDN w:val="0"/>
        <w:autoSpaceDE w:val="0"/>
        <w:widowControl/>
        <w:spacing w:line="326" w:lineRule="exact" w:before="18" w:after="0"/>
        <w:ind w:left="982" w:right="396" w:hanging="20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24"/>
        </w:rPr>
        <w:t>Linear programs (LPs).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An LP consists of minimizing a linear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↦→⟨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𝑎,𝑥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over a polytope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miaX" w:hAnsi="txmiaX" w:eastAsia="txmiaX"/>
          <w:b w:val="0"/>
          <w:i w:val="0"/>
          <w:color w:val="000000"/>
          <w:sz w:val="24"/>
        </w:rPr>
        <w:t xml:space="preserve"> 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𝐴𝑥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𝑏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be of size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𝑚</w:t>
      </w:r>
      <w:r>
        <w:rPr>
          <w:rFonts w:ascii="txsys" w:hAnsi="txsys" w:eastAsia="txsys"/>
          <w:b w:val="0"/>
          <w:i w:val="0"/>
          <w:color w:val="000000"/>
          <w:sz w:val="24"/>
        </w:rPr>
        <w:t>×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Then, the arithmetic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cost of taking a Newton step with the logarithmic barrier is roughly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so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overall computational cost is</w:t>
      </w:r>
      <w:r>
        <w:rPr>
          <w:rFonts w:ascii="txexs" w:hAnsi="txexs" w:eastAsia="txexs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𝑚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3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𝑚</w:t>
      </w:r>
      <w:r>
        <w:rPr>
          <w:rFonts w:ascii="txsys" w:hAnsi="txsys" w:eastAsia="txsys"/>
          <w:b w:val="0"/>
          <w:i w:val="0"/>
          <w:color w:val="000000"/>
          <w:sz w:val="24"/>
        </w:rPr>
        <w:t>≍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this is</w:t>
      </w:r>
      <w:r>
        <w:rPr>
          <w:rFonts w:ascii="txexs" w:hAnsi="txexs" w:eastAsia="txexs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7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fact, LPs were the original motivating application for the work of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Kar84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320" w:lineRule="exact" w:before="168" w:after="0"/>
        <w:ind w:left="974" w:right="288" w:hanging="19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Semidefinite programs (SDPs).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 SDP consists of minimizing a linear function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𝑋</w:t>
      </w:r>
      <w:r>
        <w:rPr>
          <w:rFonts w:ascii="txsys" w:hAnsi="txsys" w:eastAsia="txsys"/>
          <w:b w:val="0"/>
          <w:i w:val="0"/>
          <w:color w:val="000000"/>
          <w:sz w:val="24"/>
        </w:rPr>
        <w:t>↦→⟨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𝐴,𝑋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 the PSD cone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 xml:space="preserve"> S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possibly with other linear constraints.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</w:p>
    <w:p>
      <w:pPr>
        <w:autoSpaceDN w:val="0"/>
        <w:autoSpaceDE w:val="0"/>
        <w:widowControl/>
        <w:spacing w:line="238" w:lineRule="exact" w:before="3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136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982" w:right="39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case where there are no additional linear constraints, one can show that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arithmetic cost of a Newton step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4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which leads to an overall computational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 of</w:t>
      </w:r>
      <w:r>
        <w:rPr>
          <w:rFonts w:ascii="txexs" w:hAnsi="txexs" w:eastAsia="txexs"/>
          <w:b w:val="0"/>
          <w:i w:val="0"/>
          <w:color w:val="000000"/>
          <w:sz w:val="24"/>
        </w:rPr>
        <w:t>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9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/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78" w:after="0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mentioned in the bibliographical notes, there are numerous improvements over these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basic results and it remains an active area of research.</w:t>
      </w:r>
    </w:p>
    <w:p>
      <w:pPr>
        <w:autoSpaceDN w:val="0"/>
        <w:tabs>
          <w:tab w:pos="1196" w:val="left"/>
        </w:tabs>
        <w:autoSpaceDE w:val="0"/>
        <w:widowControl/>
        <w:spacing w:line="288" w:lineRule="exact" w:before="428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13.4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Convergence analysis</w:t>
      </w:r>
    </w:p>
    <w:p>
      <w:pPr>
        <w:autoSpaceDN w:val="0"/>
        <w:autoSpaceDE w:val="0"/>
        <w:widowControl/>
        <w:spacing w:line="288" w:lineRule="exact" w:before="132" w:after="208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roughly analyze the iteration complexity of the path following scheme.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recall the setup from §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>13.2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806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0"/>
              <w:ind w:left="188" w:right="144" w:firstLine="12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13.15</w:t>
            </w:r>
            <w:r>
              <w:rPr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(properties of self-concordant barriers)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∪{∞}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be a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-self-concordant barrier.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26"/>
        </w:trPr>
        <w:tc>
          <w:tcPr>
            <w:tcW w:type="dxa" w:w="556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any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360"/>
      </w:tblGrid>
      <w:tr>
        <w:trPr>
          <w:trHeight w:hRule="exact" w:val="400"/>
        </w:trPr>
        <w:tc>
          <w:tcPr>
            <w:tcW w:type="dxa" w:w="61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46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9360"/>
      </w:tblGrid>
      <w:tr>
        <w:trPr>
          <w:trHeight w:hRule="exact" w:val="402"/>
        </w:trPr>
        <w:tc>
          <w:tcPr>
            <w:tcW w:type="dxa" w:w="58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𝑥,𝑦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dom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𝑓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9360"/>
      </w:tblGrid>
      <w:tr>
        <w:trPr>
          <w:trHeight w:hRule="exact" w:val="396"/>
        </w:trPr>
        <w:tc>
          <w:tcPr>
            <w:tcW w:type="dxa" w:w="564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71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,𝑦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𝜈.</w:t>
            </w:r>
          </w:p>
        </w:tc>
      </w:tr>
    </w:tbl>
    <w:p>
      <w:pPr>
        <w:autoSpaceDN w:val="0"/>
        <w:autoSpaceDE w:val="0"/>
        <w:widowControl/>
        <w:spacing w:line="238" w:lineRule="exact" w:before="282" w:after="0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</w:p>
    <w:p>
      <w:pPr>
        <w:autoSpaceDN w:val="0"/>
        <w:autoSpaceDE w:val="0"/>
        <w:widowControl/>
        <w:spacing w:line="238" w:lineRule="exact" w:before="250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Cauchy–Schwarz,</w:t>
      </w:r>
    </w:p>
    <w:p>
      <w:pPr>
        <w:autoSpaceDN w:val="0"/>
        <w:autoSpaceDE w:val="0"/>
        <w:widowControl/>
        <w:spacing w:line="388" w:lineRule="exact" w:before="0" w:after="0"/>
        <w:ind w:left="0" w:right="2372" w:firstLine="0"/>
        <w:jc w:val="right"/>
      </w:pPr>
      <w:r>
        <w:rPr>
          <w:rFonts w:ascii="txsys" w:hAnsi="txsys" w:eastAsia="txsys"/>
          <w:b w:val="0"/>
          <w:i w:val="0"/>
          <w:color w:val="000000"/>
          <w:sz w:val="24"/>
        </w:rPr>
        <w:t>|⟨∇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𝑣</w:t>
      </w:r>
      <w:r>
        <w:rPr>
          <w:rFonts w:ascii="txsys" w:hAnsi="txsys" w:eastAsia="txsys"/>
          <w:b w:val="0"/>
          <w:i w:val="0"/>
          <w:color w:val="000000"/>
          <w:sz w:val="24"/>
        </w:rPr>
        <w:t>⟩|</w:t>
      </w:r>
      <w:r>
        <w:rPr>
          <w:rFonts w:ascii="txsys" w:hAnsi="txsys" w:eastAsia="txsys"/>
          <w:b w:val="0"/>
          <w:i w:val="0"/>
          <w:color w:val="000000"/>
          <w:sz w:val="24"/>
        </w:rPr>
        <w:t>≤∥∇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≤√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332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txsys" w:hAnsi="txsys" w:eastAsia="txsys"/>
          <w:b w:val="0"/>
          <w:i w:val="0"/>
          <w:color w:val="000000"/>
          <w:sz w:val="24"/>
        </w:rPr>
        <w:t>∈[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let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𝑡𝑦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Then,</w:t>
      </w:r>
    </w:p>
    <w:p>
      <w:pPr>
        <w:autoSpaceDN w:val="0"/>
        <w:autoSpaceDE w:val="0"/>
        <w:widowControl/>
        <w:spacing w:line="522" w:lineRule="exact" w:before="102" w:after="0"/>
        <w:ind w:left="1808" w:right="0" w:firstLine="0"/>
        <w:jc w:val="left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⟨∇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282" w:lineRule="exact" w:before="218" w:after="0"/>
        <w:ind w:left="9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implies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𝜕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⟨∇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𝑧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,𝑦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−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≤−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which leads to the desired inequality.</w:t>
      </w:r>
    </w:p>
    <w:p>
      <w:pPr>
        <w:autoSpaceDN w:val="0"/>
        <w:autoSpaceDE w:val="0"/>
        <w:widowControl/>
        <w:spacing w:line="240" w:lineRule="exact" w:before="200" w:after="0"/>
        <w:ind w:left="0" w:right="396" w:firstLine="0"/>
        <w:jc w:val="right"/>
      </w:pP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38" w:lineRule="exact" w:before="14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137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1862" w:val="left"/>
        </w:tabs>
        <w:autoSpaceDE w:val="0"/>
        <w:widowControl/>
        <w:spacing w:line="240" w:lineRule="exact" w:before="0" w:after="0"/>
        <w:ind w:left="396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Main stage.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 that at iteration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have a pair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×</w:t>
      </w:r>
      <w:r>
        <w:rPr>
          <w:rFonts w:ascii="txsym" w:hAnsi="txsym" w:eastAsia="txsym"/>
          <w:b w:val="0"/>
          <w:i w:val="0"/>
          <w:color w:val="000000"/>
          <w:sz w:val="24"/>
        </w:rPr>
        <w:t xml:space="preserve"> 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</w:p>
    <w:p>
      <w:pPr>
        <w:autoSpaceDN w:val="0"/>
        <w:autoSpaceDE w:val="0"/>
        <w:widowControl/>
        <w:spacing w:line="564" w:lineRule="exact" w:before="70" w:after="0"/>
        <w:ind w:left="0" w:right="0" w:firstLine="0"/>
        <w:jc w:val="center"/>
      </w:pP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𝑡𝑛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1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304" w:lineRule="exact" w:before="146" w:after="84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 we update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we note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94"/>
        </w:trPr>
        <w:tc>
          <w:tcPr>
            <w:tcW w:type="dxa" w:w="384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12" w:after="0"/>
              <w:ind w:left="47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7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65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 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68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74" w:after="0"/>
              <w:ind w:left="62" w:right="0" w:firstLine="0"/>
              <w:jc w:val="left"/>
            </w:pP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∗</w:t>
            </w:r>
          </w:p>
        </w:tc>
      </w:tr>
      <w:tr>
        <w:trPr>
          <w:trHeight w:hRule="exact" w:val="254"/>
        </w:trPr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37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265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55" w:type="dxa"/>
            </w:tblPr>
            <w:tblGrid>
              <w:gridCol w:w="1329"/>
              <w:gridCol w:w="1329"/>
            </w:tblGrid>
            <w:tr>
              <w:trPr>
                <w:trHeight w:hRule="exact" w:val="278"/>
              </w:trPr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0" w:after="0"/>
                    <w:ind w:left="128" w:right="0" w:firstLine="0"/>
                    <w:jc w:val="left"/>
                  </w:pP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𝑛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𝑛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24" w:after="0"/>
                    <w:ind w:left="0" w:right="66" w:firstLine="0"/>
                    <w:jc w:val="right"/>
                  </w:pPr>
                  <w:r>
                    <w:rPr>
                      <w:rFonts w:ascii="LibertineMathMI" w:hAnsi="LibertineMathMI" w:eastAsia="LibertineMathMI"/>
                      <w:b w:val="0"/>
                      <w:i/>
                      <w:color w:val="000000"/>
                      <w:sz w:val="24"/>
                    </w:rPr>
                    <w:t>𝑡</w:t>
                  </w:r>
                  <w:r>
                    <w:rPr>
                      <w:w w:val="97.41222593519423"/>
                      <w:rFonts w:ascii="LibertineMathMI" w:hAnsi="LibertineMathMI" w:eastAsia="LibertineMathMI"/>
                      <w:b w:val="0"/>
                      <w:i/>
                      <w:color w:val="000000"/>
                      <w:sz w:val="18"/>
                    </w:rPr>
                    <w:t>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150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680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8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</w:p>
        </w:tc>
      </w:tr>
      <w:tr>
        <w:trPr>
          <w:trHeight w:hRule="exact" w:val="62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4" w:val="left"/>
              </w:tabs>
              <w:autoSpaceDE w:val="0"/>
              <w:widowControl/>
              <w:spacing w:line="162" w:lineRule="exact" w:before="274" w:after="0"/>
              <w:ind w:left="136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br/>
            </w: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4" w:lineRule="exact" w:before="0" w:after="0"/>
              <w:ind w:left="0" w:right="0" w:firstLine="0"/>
              <w:jc w:val="center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2" w:after="0"/>
              <w:ind w:left="6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1337"/>
            <w:vMerge/>
            <w:tcBorders>
              <w:top w:sz="5.352000236511230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40" w:lineRule="exact" w:before="44" w:after="9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This yields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3120"/>
        <w:gridCol w:w="3120"/>
        <w:gridCol w:w="3120"/>
      </w:tblGrid>
      <w:tr>
        <w:trPr>
          <w:trHeight w:hRule="exact" w:val="726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2" w:lineRule="exact" w:before="0" w:after="0"/>
              <w:ind w:left="0" w:right="94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2" w:after="0"/>
              <w:ind w:left="50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322" w:lineRule="exact" w:before="1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assume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≥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update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rFonts w:ascii="txsys" w:hAnsi="txsys" w:eastAsia="txsys"/>
          <w:b w:val="0"/>
          <w:i w:val="0"/>
          <w:color w:val="000000"/>
          <w:sz w:val="24"/>
        </w:rPr>
        <w:t>↦→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𝑛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Newton’s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𝑓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𝑡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𝑛</w:t>
      </w:r>
      <w:r>
        <w:rPr>
          <w:w w:val="101.15846487192006"/>
          <w:rFonts w:ascii="txsys" w:hAnsi="txsys" w:eastAsia="txsys"/>
          <w:b w:val="0"/>
          <w:i w:val="0"/>
          <w:color w:val="000000"/>
          <w:sz w:val="13"/>
        </w:rPr>
        <w:t>+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</w:t>
      </w:r>
    </w:p>
    <w:p>
      <w:pPr>
        <w:autoSpaceDN w:val="0"/>
        <w:autoSpaceDE w:val="0"/>
        <w:widowControl/>
        <w:spacing w:line="238" w:lineRule="exact" w:before="10" w:after="17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13.8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we have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82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40" w:after="0"/>
              <w:ind w:left="0" w:right="38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366" w:lineRule="exact" w:before="26" w:after="0"/>
              <w:ind w:left="64" w:right="0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𝑛</w:t>
            </w:r>
            <w:r>
              <w:rPr>
                <w:w w:val="101.15846487192006"/>
                <w:rFonts w:ascii="txsys" w:hAnsi="txsys" w:eastAsia="txsys"/>
                <w:b w:val="0"/>
                <w:i w:val="0"/>
                <w:color w:val="000000"/>
                <w:sz w:val="13"/>
              </w:rPr>
              <w:t>+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𝑛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78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4" w:after="0"/>
              <w:ind w:left="0" w:right="0" w:firstLine="0"/>
              <w:jc w:val="center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6" w:lineRule="exact" w:before="0" w:after="0"/>
              <w:ind w:left="4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</w:p>
        </w:tc>
      </w:tr>
      <w:tr>
        <w:trPr>
          <w:trHeight w:hRule="exact" w:val="43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18" w:lineRule="exact" w:before="108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provided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sufficiently small: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𝑐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16 suffices.</w:t>
      </w:r>
    </w:p>
    <w:p>
      <w:pPr>
        <w:autoSpaceDN w:val="0"/>
        <w:autoSpaceDE w:val="0"/>
        <w:widowControl/>
        <w:spacing w:line="238" w:lineRule="exact" w:before="14" w:after="7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implies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4680"/>
        <w:gridCol w:w="4680"/>
      </w:tblGrid>
      <w:tr>
        <w:trPr>
          <w:trHeight w:hRule="exact" w:val="70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0" w:after="0"/>
              <w:ind w:left="0" w:right="6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𝑐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8" w:after="0"/>
              <w:ind w:left="72" w:right="0" w:firstLine="0"/>
              <w:jc w:val="lef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𝑁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82" w:lineRule="exact" w:before="18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 that the value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increases exponentially fast. Once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sufficiently large, we have a</w:t>
      </w:r>
    </w:p>
    <w:p>
      <w:pPr>
        <w:autoSpaceDN w:val="0"/>
        <w:autoSpaceDE w:val="0"/>
        <w:widowControl/>
        <w:spacing w:line="238" w:lineRule="exact" w:before="50" w:after="208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nearly optimal solution to the original problem.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3120"/>
        <w:gridCol w:w="3120"/>
        <w:gridCol w:w="3120"/>
      </w:tblGrid>
      <w:tr>
        <w:trPr>
          <w:trHeight w:hRule="exact" w:val="504"/>
        </w:trPr>
        <w:tc>
          <w:tcPr>
            <w:tcW w:type="dxa" w:w="6404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15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13.16.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For any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×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216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78" w:after="0"/>
              <w:ind w:left="10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968"/>
        </w:trPr>
        <w:tc>
          <w:tcPr>
            <w:tcW w:type="dxa" w:w="3904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28" w:val="left"/>
              </w:tabs>
              <w:autoSpaceDE w:val="0"/>
              <w:widowControl/>
              <w:spacing w:line="128" w:lineRule="exact" w:before="522" w:after="0"/>
              <w:ind w:left="201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br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</w:p>
        </w:tc>
        <w:tc>
          <w:tcPr>
            <w:tcW w:type="dxa" w:w="25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0" w:val="left"/>
              </w:tabs>
              <w:autoSpaceDE w:val="0"/>
              <w:widowControl/>
              <w:spacing w:line="190" w:lineRule="exact" w:before="460" w:after="0"/>
              <w:ind w:left="94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80" w:after="122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First, 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13.15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9360"/>
      </w:tblGrid>
      <w:tr>
        <w:trPr>
          <w:trHeight w:hRule="exact" w:val="686"/>
        </w:trPr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8" w:lineRule="exact" w:before="4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138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autoSpaceDE w:val="0"/>
        <w:widowControl/>
        <w:spacing w:line="240" w:lineRule="exact" w:before="0" w:after="3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Next,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680"/>
        <w:gridCol w:w="4680"/>
      </w:tblGrid>
      <w:tr>
        <w:trPr>
          <w:trHeight w:hRule="exact" w:val="824"/>
        </w:trPr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43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⟩−⟨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𝑎,𝑥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+ √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𝜈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0" w:after="0"/>
              <w:ind w:left="62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exact" w:before="158" w:after="144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13.6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8.0" w:type="dxa"/>
      </w:tblPr>
      <w:tblGrid>
        <w:gridCol w:w="3120"/>
        <w:gridCol w:w="3120"/>
        <w:gridCol w:w="3120"/>
      </w:tblGrid>
      <w:tr>
        <w:trPr>
          <w:trHeight w:hRule="exact" w:val="402"/>
        </w:trPr>
        <w:tc>
          <w:tcPr>
            <w:tcW w:type="dxa" w:w="1624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230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−∇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𝑓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6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168"/>
        </w:trPr>
        <w:tc>
          <w:tcPr>
            <w:tcW w:type="dxa" w:w="1624"/>
            <w:vMerge w:val="restart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+ 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  <w:tc>
          <w:tcPr>
            <w:tcW w:type="dxa" w:w="230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352" w:firstLine="0"/>
              <w:jc w:val="right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𝑡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</w:p>
        </w:tc>
        <w:tc>
          <w:tcPr>
            <w:tcW w:type="dxa" w:w="386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</w:p>
        </w:tc>
      </w:tr>
      <w:tr>
        <w:trPr>
          <w:trHeight w:hRule="exact" w:val="430"/>
        </w:trPr>
        <w:tc>
          <w:tcPr>
            <w:tcW w:type="dxa" w:w="3120"/>
            <w:vMerge/>
            <w:tcBorders>
              <w:top w:sz="5.3520002365112305" w:val="single" w:color="#000000"/>
            </w:tcBorders>
          </w:tcPr>
          <w:p/>
        </w:tc>
        <w:tc>
          <w:tcPr>
            <w:tcW w:type="dxa" w:w="6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" w:after="0"/>
              <w:ind w:left="1302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126" w:after="146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+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or, upon rearranging,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836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8" w:after="0"/>
              <w:ind w:left="0" w:right="3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)∥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352" w:lineRule="exact" w:before="10" w:after="0"/>
              <w:ind w:left="60" w:right="1296" w:firstLine="0"/>
              <w:jc w:val="left"/>
            </w:pPr>
            <w:r>
              <w:tab/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14" w:after="0"/>
              <w:ind w:left="0" w:right="196" w:firstLine="0"/>
              <w:jc w:val="right"/>
            </w:pP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□</w:t>
            </w:r>
          </w:p>
        </w:tc>
      </w:tr>
      <w:tr>
        <w:trPr>
          <w:trHeight w:hRule="exact" w:val="424"/>
        </w:trPr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Putting everything together completes the proof.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tabs>
          <w:tab w:pos="748" w:val="left"/>
        </w:tabs>
        <w:autoSpaceDE w:val="0"/>
        <w:widowControl/>
        <w:spacing w:line="312" w:lineRule="exact" w:before="96" w:after="0"/>
        <w:ind w:left="398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lemma implies that in order to obtain an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𝜀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-approximate solution, it suffices to take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𝑁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𝑡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𝑁</w:t>
      </w:r>
      <w:r>
        <w:rPr>
          <w:rFonts w:ascii="txsym" w:hAnsi="txsym" w:eastAsia="txsym"/>
          <w:b w:val="0"/>
          <w:i w:val="0"/>
          <w:color w:val="000000"/>
          <w:sz w:val="24"/>
        </w:rPr>
        <w:t>≳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The number of iterations is therefore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/(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𝜀𝑡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568" w:val="left"/>
        </w:tabs>
        <w:autoSpaceDE w:val="0"/>
        <w:widowControl/>
        <w:spacing w:line="304" w:lineRule="exact" w:before="252" w:after="188"/>
        <w:ind w:left="388" w:right="288" w:firstLine="0"/>
        <w:jc w:val="left"/>
      </w:pPr>
      <w:r>
        <w:rPr>
          <w:w w:val="98.62537384033203"/>
          <w:rFonts w:ascii="LinLibertineTB" w:hAnsi="LinLibertineTB" w:eastAsia="LinLibertineTB"/>
          <w:b/>
          <w:i w:val="0"/>
          <w:color w:val="000000"/>
          <w:sz w:val="24"/>
        </w:rPr>
        <w:t xml:space="preserve">Preliminary stage.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remaining missing piece is to obtain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such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𝑓</w:t>
      </w:r>
      <w:r>
        <w:rPr>
          <w:w w:val="101.15846487192006"/>
          <w:rFonts w:ascii="LibertineMathMI7" w:hAnsi="LibertineMathMI7" w:eastAsia="LibertineMathMI7"/>
          <w:b w:val="0"/>
          <w:i/>
          <w:color w:val="000000"/>
          <w:sz w:val="13"/>
        </w:rPr>
        <w:t>𝑡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idea here is to use another path following scheme to obtain the initial point.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Namely, if we replace the vector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𝑎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an arbitrary point 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int</w:t>
      </w:r>
      <w:r>
        <w:rPr>
          <w:rFonts w:ascii="EUSM10" w:hAnsi="EUSM10" w:eastAsia="EUSM10"/>
          <w:b w:val="0"/>
          <w:i w:val="0"/>
          <w:color w:val="000000"/>
          <w:sz w:val="24"/>
        </w:rPr>
        <w:t xml:space="preserve"> 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obtain the central path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120"/>
        <w:gridCol w:w="3120"/>
        <w:gridCol w:w="3120"/>
      </w:tblGrid>
      <w:tr>
        <w:trPr>
          <w:trHeight w:hRule="exact" w:val="342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20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↦→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NewTXMI" w:hAnsi="NewTXMI" w:eastAsia="NewTXMI"/>
                <w:b w:val="0"/>
                <w:i/>
                <w:color w:val="000000"/>
                <w:sz w:val="18"/>
              </w:rPr>
              <w:t>★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arg min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𝑡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⟨∇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⟩+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𝜙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¯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𝑥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8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  <w:tr>
        <w:trPr>
          <w:trHeight w:hRule="exact" w:val="74"/>
        </w:trPr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214" w:firstLine="0"/>
              <w:jc w:val="right"/>
            </w:pP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¯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∈</w:t>
            </w:r>
            <w:r>
              <w:rPr>
                <w:w w:val="97.41222593519423"/>
                <w:rFonts w:ascii="txsym" w:hAnsi="txsym" w:eastAsia="txsym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𝑑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3120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{z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¯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𝑓</w:t>
            </w:r>
            <w:r>
              <w:rPr>
                <w:w w:val="101.15846487192006"/>
                <w:rFonts w:ascii="LibertineMathMI7" w:hAnsi="LibertineMathMI7" w:eastAsia="LibertineMathMI7"/>
                <w:b w:val="0"/>
                <w:i/>
                <w:color w:val="000000"/>
                <w:sz w:val="13"/>
              </w:rPr>
              <w:t>𝑡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 xml:space="preserve"> ¯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𝑥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2" w:lineRule="exact" w:before="178" w:after="0"/>
        <w:ind w:left="388" w:right="28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 that this central path connects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arg min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Therefore,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should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follow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central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decreasing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𝑡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(see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Nes18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§5.3.5]), one can show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txsys" w:hAnsi="txsys" w:eastAsia="txsys"/>
          <w:b w:val="0"/>
          <w:i w:val="0"/>
          <w:color w:val="000000"/>
          <w:sz w:val="24"/>
        </w:rPr>
        <w:t>√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𝜈</w:t>
      </w:r>
      <w:r>
        <w:rPr>
          <w:rFonts w:ascii="txsys" w:hAnsi="txsys" w:eastAsia="txsys"/>
          <w:b w:val="0"/>
          <w:i w:val="0"/>
          <w:color w:val="000000"/>
          <w:sz w:val="24"/>
        </w:rPr>
        <w:t>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iterations of the path following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scheme suffices in order to initialize the main stage. Here, the quantity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∥∇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𝜙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)∥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𝑥</w:t>
      </w:r>
      <w:r>
        <w:rPr>
          <w:w w:val="101.15846487192006"/>
          <w:rFonts w:ascii="NewTXMI7" w:hAnsi="NewTXMI7" w:eastAsia="NewTXMI7"/>
          <w:b w:val="0"/>
          <w:i/>
          <w:color w:val="000000"/>
          <w:sz w:val="13"/>
        </w:rPr>
        <w:t>★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(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is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measure of how far the initial guess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from the true analytical center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𝑥</w:t>
      </w:r>
      <w:r>
        <w:rPr>
          <w:w w:val="97.41222593519423"/>
          <w:rFonts w:ascii="NewTXMI" w:hAnsi="NewTXMI" w:eastAsia="NewTXMI"/>
          <w:b w:val="0"/>
          <w:i/>
          <w:color w:val="000000"/>
          <w:sz w:val="18"/>
        </w:rPr>
        <w:t>★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0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0" w:after="0"/>
        <w:ind w:left="396" w:right="39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Actually, this still does not fully resolve the initialization issue, since it may be difficult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find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strictly feasible point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at all. In some situations, one can first augment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 so that it is trivial to find a strictly feasible starting point, and then one can use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yet another path following scheme to compute a strictly feasible point for the original</w:t>
      </w:r>
    </w:p>
    <w:p>
      <w:pPr>
        <w:autoSpaceDN w:val="0"/>
        <w:autoSpaceDE w:val="0"/>
        <w:widowControl/>
        <w:spacing w:line="240" w:lineRule="exact" w:before="50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problem. We omit the details.</w:t>
      </w:r>
    </w:p>
    <w:p>
      <w:pPr>
        <w:autoSpaceDN w:val="0"/>
        <w:autoSpaceDE w:val="0"/>
        <w:widowControl/>
        <w:spacing w:line="238" w:lineRule="exact" w:before="62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139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2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396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Bibliographical notes</w:t>
      </w:r>
    </w:p>
    <w:p>
      <w:pPr>
        <w:autoSpaceDN w:val="0"/>
        <w:autoSpaceDE w:val="0"/>
        <w:widowControl/>
        <w:spacing w:line="290" w:lineRule="exact" w:before="130" w:after="0"/>
        <w:ind w:left="396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presentation of this section is heavily inspired by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Bub15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]. A comprehensive guide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interior point methods can be found in [</w:t>
      </w:r>
      <w:r>
        <w:rPr>
          <w:rFonts w:ascii="LinLibertineT" w:hAnsi="LinLibertineT" w:eastAsia="LinLibertineT"/>
          <w:b w:val="0"/>
          <w:i w:val="0"/>
          <w:color w:val="00356B"/>
          <w:sz w:val="24"/>
        </w:rPr>
        <w:t>NN94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90" w:lineRule="exact" w:before="0" w:after="0"/>
        <w:ind w:left="396" w:right="390" w:firstLine="35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There are many ways to speed up interior point methods beyond the basic theory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covered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e.g.,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amortizing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cleverly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across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using 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improved self-concordant barriers. This remains an active area of research and we do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survey recent developments here.</w:t>
      </w:r>
    </w:p>
    <w:p>
      <w:pPr>
        <w:autoSpaceDN w:val="0"/>
        <w:autoSpaceDE w:val="0"/>
        <w:widowControl/>
        <w:spacing w:line="288" w:lineRule="exact" w:before="0" w:after="0"/>
        <w:ind w:left="396" w:right="356" w:firstLine="352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universal barrier was introduced and shown to be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𝑑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-self-concordant in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NN94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].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entropic barrier was introduced and shown to be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+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𝑜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))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-self-concordant in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BE19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].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cited references [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>LY21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;</w:t>
      </w:r>
      <w:r>
        <w:rPr>
          <w:w w:val="98.62537384033203"/>
          <w:rFonts w:ascii="LinLibertineT" w:hAnsi="LinLibertineT" w:eastAsia="LinLibertineT"/>
          <w:b w:val="0"/>
          <w:i w:val="0"/>
          <w:color w:val="00356B"/>
          <w:sz w:val="24"/>
        </w:rPr>
        <w:t xml:space="preserve"> Che23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] in</w:t>
      </w:r>
      <w:r>
        <w:rPr>
          <w:w w:val="98.62537384033203"/>
          <w:rFonts w:ascii="LinLibertineT" w:hAnsi="LinLibertineT" w:eastAsia="LinLibertineT"/>
          <w:b w:val="0"/>
          <w:i w:val="0"/>
          <w:color w:val="286DC0"/>
          <w:sz w:val="24"/>
        </w:rPr>
        <w:t xml:space="preserve"> Theorem 13.13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obtained the optimal barrier parame-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ter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these two barriers respectively.</w:t>
      </w:r>
    </w:p>
    <w:p>
      <w:pPr>
        <w:autoSpaceDN w:val="0"/>
        <w:tabs>
          <w:tab w:pos="996" w:val="left"/>
        </w:tabs>
        <w:autoSpaceDE w:val="0"/>
        <w:widowControl/>
        <w:spacing w:line="344" w:lineRule="exact" w:before="492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A </w:t>
      </w:r>
      <w:r>
        <w:tab/>
      </w: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Background on symmetric matrices</w:t>
      </w:r>
    </w:p>
    <w:p>
      <w:pPr>
        <w:autoSpaceDN w:val="0"/>
        <w:autoSpaceDE w:val="0"/>
        <w:widowControl/>
        <w:spacing w:line="276" w:lineRule="exact" w:before="246" w:after="208"/>
        <w:ind w:left="396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matrix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×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called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symmetric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fundamental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fact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such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matrices is that their eigenvalues are real, and they can be diagonalized.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233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2" w:after="0"/>
              <w:ind w:left="144" w:right="144" w:firstLine="0"/>
              <w:jc w:val="center"/>
            </w:pP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Theorem A.1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356B"/>
                <w:sz w:val="24"/>
              </w:rPr>
              <w:t xml:space="preserve"> (spectral theorem for symmetric matrices)</w:t>
            </w:r>
            <w:r>
              <w:rPr>
                <w:w w:val="98.62537384033203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.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be symmetric.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Then,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admits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decomposition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𝑈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>Λ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𝑈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𝑈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orthogonal</w:t>
            </w:r>
          </w:p>
          <w:p>
            <w:pPr>
              <w:autoSpaceDN w:val="0"/>
              <w:autoSpaceDE w:val="0"/>
              <w:widowControl/>
              <w:spacing w:line="282" w:lineRule="exact" w:before="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matrix (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𝑈𝑈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𝑈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𝑈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 and</w:t>
            </w:r>
            <w:r>
              <w:rPr>
                <w:rFonts w:ascii="LibertineMathRM" w:hAnsi="LibertineMathRM" w:eastAsia="LibertineMathRM"/>
                <w:b w:val="0"/>
                <w:i w:val="0"/>
                <w:color w:val="000000"/>
                <w:sz w:val="24"/>
              </w:rPr>
              <w:t xml:space="preserve"> Λ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a diagonal matrix whose diagonal entries are the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eigenvalues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. . . , 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88" w:lineRule="exact" w:before="34" w:after="0"/>
              <w:ind w:left="200" w:right="144" w:firstLine="35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Equivalently, we can write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Í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 where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 xml:space="preserve"> {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w w:val="97.41222593519423"/>
                <w:rFonts w:ascii="txmiaX" w:hAnsi="txmiaX" w:eastAsia="txmiaX"/>
                <w:b w:val="0"/>
                <w:i w:val="0"/>
                <w:color w:val="000000"/>
                <w:sz w:val="18"/>
              </w:rPr>
              <w:t>=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are unit eigenvectors,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thus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Moreover,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eigenvectors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an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orthonormal basis for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𝑗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 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𝑖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≠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290" w:lineRule="exact" w:before="130" w:after="206"/>
        <w:ind w:left="396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special subclass of these matrices, particularly relevant for convex optimization, 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class of positive semidefinite matrices.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116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86" w:after="0"/>
              <w:ind w:left="190" w:right="172" w:firstLine="10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</w:t>
            </w: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A.2.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symmetric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matrix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positive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semidefinite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PSD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),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written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⪰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if all of its eigenvalues are non-negative. It is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positive definite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(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PD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),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written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≻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0, if all of its eigenvalues are strictly positive.</w:t>
            </w:r>
          </w:p>
        </w:tc>
      </w:tr>
    </w:tbl>
    <w:p>
      <w:pPr>
        <w:autoSpaceDN w:val="0"/>
        <w:autoSpaceDE w:val="0"/>
        <w:widowControl/>
        <w:spacing w:line="310" w:lineRule="exact" w:before="110" w:after="0"/>
        <w:ind w:left="396" w:right="390" w:firstLine="352"/>
        <w:jc w:val="both"/>
      </w:pP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Note that a PD matrix has positive determinant, so it is invertible. We denote the sets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symmetric matrices, positive semidefinite matrices, and positive definite matrices by 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>S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 xml:space="preserve"> S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</w:t>
      </w:r>
      <w:r>
        <w:rPr>
          <w:rFonts w:ascii="LinLibertineTZ" w:hAnsi="LinLibertineTZ" w:eastAsia="LinLibertineTZ"/>
          <w:b w:val="0"/>
          <w:i w:val="0"/>
          <w:color w:val="000000"/>
          <w:sz w:val="24"/>
        </w:rPr>
        <w:t xml:space="preserve"> S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txsys" w:hAnsi="txsys" w:eastAsia="txsys"/>
          <w:b w:val="0"/>
          <w:i w:val="0"/>
          <w:color w:val="000000"/>
          <w:sz w:val="18"/>
        </w:rPr>
        <w:t>++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respectively.</w:t>
      </w:r>
    </w:p>
    <w:p>
      <w:pPr>
        <w:autoSpaceDN w:val="0"/>
        <w:autoSpaceDE w:val="0"/>
        <w:widowControl/>
        <w:spacing w:line="238" w:lineRule="exact" w:before="87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140</w:t>
      </w:r>
    </w:p>
    <w:p>
      <w:pPr>
        <w:sectPr>
          <w:pgSz w:w="12240" w:h="15840"/>
          <w:pgMar w:top="962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4680"/>
        <w:gridCol w:w="4680"/>
      </w:tblGrid>
      <w:tr>
        <w:trPr>
          <w:trHeight w:hRule="exact" w:val="600"/>
        </w:trPr>
        <w:tc>
          <w:tcPr>
            <w:tcW w:type="dxa" w:w="8568"/>
            <w:gridSpan w:val="2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02" w:after="0"/>
              <w:ind w:left="0" w:right="0" w:firstLine="0"/>
              <w:jc w:val="center"/>
            </w:pPr>
            <w:r>
              <w:rPr>
                <w:w w:val="98.92682234446207"/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Lemma A.3.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A symmetric matrix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has eigenvalues in the range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𝜆, 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]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 and only if</w:t>
            </w:r>
          </w:p>
        </w:tc>
      </w:tr>
      <w:tr>
        <w:trPr>
          <w:trHeight w:hRule="exact" w:val="452"/>
        </w:trPr>
        <w:tc>
          <w:tcPr>
            <w:tcW w:type="dxa" w:w="4804"/>
            <w:vMerge w:val="restart"/>
            <w:tcBorders/>
            <w:shd w:fill="e5ea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62" w:after="0"/>
              <w:ind w:left="0" w:right="226" w:firstLine="0"/>
              <w:jc w:val="righ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≤⟨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𝑣,𝐴𝑣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⟩≤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764"/>
            <w:tcBorders>
              <w:bottom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28" w:after="0"/>
              <w:ind w:left="2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150"/>
        </w:trPr>
        <w:tc>
          <w:tcPr>
            <w:tcW w:type="dxa" w:w="4680"/>
            <w:vMerge/>
            <w:tcBorders/>
          </w:tcPr>
          <w:p/>
        </w:tc>
        <w:tc>
          <w:tcPr>
            <w:tcW w:type="dxa" w:w="3764"/>
            <w:tcBorders>
              <w:top w:sz="5.3520002365112305" w:val="single" w:color="#000000"/>
            </w:tcBorders>
            <w:shd w:fill="e5ea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0" w:lineRule="exact" w:before="114" w:after="154"/>
        <w:ind w:left="396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rescaling, we can restrict to unit vectors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Theorem A.1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3120"/>
        <w:gridCol w:w="3120"/>
        <w:gridCol w:w="3120"/>
      </w:tblGrid>
      <w:tr>
        <w:trPr>
          <w:trHeight w:hRule="exact" w:val="59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90" w:after="0"/>
              <w:ind w:left="0" w:right="2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𝑣,𝐴𝑣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60" w:after="0"/>
              <w:ind w:left="0" w:right="0" w:firstLine="0"/>
              <w:jc w:val="center"/>
            </w:pP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∑︁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4" w:after="0"/>
              <w:ind w:left="26" w:right="0" w:firstLine="0"/>
              <w:jc w:val="left"/>
            </w:pP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𝑢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𝑖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,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6" w:lineRule="exact" w:before="26" w:after="0"/>
        <w:ind w:left="0" w:right="0" w:firstLine="0"/>
        <w:jc w:val="center"/>
      </w:pP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{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minimized over unit vectors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𝑢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min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where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𝑖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the index of the minimum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>is an orthonormal basis,</w:t>
      </w:r>
      <w:r>
        <w:rPr>
          <w:rFonts w:ascii="txexs" w:hAnsi="txexs" w:eastAsia="txexs"/>
          <w:b w:val="0"/>
          <w:i w:val="0"/>
          <w:color w:val="000000"/>
          <w:sz w:val="24"/>
        </w:rPr>
        <w:t xml:space="preserve"> Í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w w:val="97.41222593519423"/>
          <w:rFonts w:ascii="txmiaX" w:hAnsi="txmiaX" w:eastAsia="txmiaX"/>
          <w:b w:val="0"/>
          <w:i w:val="0"/>
          <w:color w:val="000000"/>
          <w:sz w:val="18"/>
        </w:rPr>
        <w:t>=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𝑢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𝑖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 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 1. Thus, the expression above</w:t>
      </w:r>
    </w:p>
    <w:p>
      <w:pPr>
        <w:autoSpaceDN w:val="0"/>
        <w:tabs>
          <w:tab w:pos="8812" w:val="left"/>
        </w:tabs>
        <w:autoSpaceDE w:val="0"/>
        <w:widowControl/>
        <w:spacing w:line="286" w:lineRule="exact" w:before="3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eigenvalue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in which case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𝑣,𝐴𝑣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min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Similarly, the expression above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maximized over unit vectors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 taking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be an eigenvector corresponding to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maximum eigenvalue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in which case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𝑣,𝐴𝑣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max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tab/>
      </w:r>
      <w:r>
        <w:rPr>
          <w:rFonts w:ascii="txsym" w:hAnsi="txsym" w:eastAsia="txsym"/>
          <w:b w:val="0"/>
          <w:i w:val="0"/>
          <w:color w:val="000000"/>
          <w:sz w:val="24"/>
        </w:rPr>
        <w:t>□</w:t>
      </w:r>
    </w:p>
    <w:p>
      <w:pPr>
        <w:autoSpaceDN w:val="0"/>
        <w:autoSpaceDE w:val="0"/>
        <w:widowControl/>
        <w:spacing w:line="282" w:lineRule="exact" w:before="148" w:after="118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Therefore, a matrix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PSD (resp. PD) 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3120"/>
        <w:gridCol w:w="3120"/>
        <w:gridCol w:w="3120"/>
      </w:tblGrid>
      <w:tr>
        <w:trPr>
          <w:trHeight w:hRule="exact" w:val="438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0" w:right="118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⟨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𝑣,𝐴𝑣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⟩≥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134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resp.</w:t>
            </w:r>
            <w:r>
              <w:rPr>
                <w:rFonts w:ascii="NewTXMI" w:hAnsi="NewTXMI" w:eastAsia="NewTXMI"/>
                <w:b w:val="0"/>
                <w:i/>
                <w:color w:val="000000"/>
                <w:sz w:val="24"/>
              </w:rPr>
              <w:t xml:space="preserve"> &gt;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,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all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4" w:lineRule="exact" w:before="192" w:after="182"/>
        <w:ind w:left="38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next extend the definition of the symbols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≻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⪰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734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6" w:after="0"/>
              <w:ind w:left="144" w:right="144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A.4.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𝐵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two symmetric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×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𝑑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matrices.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write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⪰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(resp.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≻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⪰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(resp.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𝐵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≻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0).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known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Loewner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order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0"/>
      </w:tblGrid>
      <w:tr>
        <w:trPr>
          <w:trHeight w:hRule="exact" w:val="330"/>
        </w:trPr>
        <w:tc>
          <w:tcPr>
            <w:tcW w:type="dxa" w:w="602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0" w:after="0"/>
              <w:ind w:left="3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sometimes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PSD order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80" w:lineRule="exact" w:before="158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Thus,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⪰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𝐵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means</w:t>
      </w:r>
    </w:p>
    <w:p>
      <w:pPr>
        <w:autoSpaceDN w:val="0"/>
        <w:tabs>
          <w:tab w:pos="5058" w:val="left"/>
        </w:tabs>
        <w:autoSpaceDE w:val="0"/>
        <w:widowControl/>
        <w:spacing w:line="316" w:lineRule="exact" w:before="140" w:after="0"/>
        <w:ind w:left="2936" w:right="0" w:firstLine="0"/>
        <w:jc w:val="left"/>
      </w:pPr>
      <w:r>
        <w:rPr>
          <w:rFonts w:ascii="txsys" w:hAnsi="txsys" w:eastAsia="txsys"/>
          <w:b w:val="0"/>
          <w:i w:val="0"/>
          <w:color w:val="000000"/>
          <w:sz w:val="24"/>
        </w:rPr>
        <w:t>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𝑣,𝐴𝑣</w:t>
      </w:r>
      <w:r>
        <w:rPr>
          <w:rFonts w:ascii="txsys" w:hAnsi="txsys" w:eastAsia="txsys"/>
          <w:b w:val="0"/>
          <w:i w:val="0"/>
          <w:color w:val="000000"/>
          <w:sz w:val="24"/>
        </w:rPr>
        <w:t>⟩≥⟨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𝑣, 𝐵𝑣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6" w:lineRule="exact" w:before="25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txsys" w:hAnsi="txsys" w:eastAsia="txsys"/>
          <w:b w:val="0"/>
          <w:i w:val="0"/>
          <w:color w:val="000000"/>
          <w:sz w:val="24"/>
        </w:rPr>
        <w:t>⪰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partial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order,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meaning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pairs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symmetric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matrices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</w:p>
    <w:p>
      <w:pPr>
        <w:autoSpaceDN w:val="0"/>
        <w:autoSpaceDE w:val="0"/>
        <w:widowControl/>
        <w:spacing w:line="238" w:lineRule="exact" w:before="50" w:after="17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comparable in this ordering. For example, the matrices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08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"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#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9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"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9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8" w:right="0" w:firstLine="0"/>
              <w:jc w:val="left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#</w:t>
            </w:r>
          </w:p>
        </w:tc>
      </w:tr>
      <w:tr>
        <w:trPr>
          <w:trHeight w:hRule="exact" w:val="360"/>
        </w:trPr>
        <w:tc>
          <w:tcPr>
            <w:tcW w:type="dxa" w:w="1040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10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74" w:after="0"/>
        <w:ind w:left="396" w:right="392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incomparable,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because one has a larger eigenvalue in one direction,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but the other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 a larger eigenvalue in a different direction. The notations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⪰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𝛼𝐼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(resp.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𝛽𝐼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) are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convenient ways to express that all eigenvalues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at least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(resp. at most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𝛽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8" w:lineRule="exact" w:before="50" w:after="0"/>
        <w:ind w:left="74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Finally, we define the operator norm for matrices.</w:t>
      </w:r>
    </w:p>
    <w:p>
      <w:pPr>
        <w:autoSpaceDN w:val="0"/>
        <w:autoSpaceDE w:val="0"/>
        <w:widowControl/>
        <w:spacing w:line="238" w:lineRule="exact" w:before="58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141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9360"/>
      </w:tblGrid>
      <w:tr>
        <w:trPr>
          <w:trHeight w:hRule="exact" w:val="530"/>
        </w:trPr>
        <w:tc>
          <w:tcPr>
            <w:tcW w:type="dxa" w:w="8568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52" w:after="0"/>
              <w:ind w:left="2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356B"/>
                <w:sz w:val="24"/>
              </w:rPr>
              <w:t>Definition A.5.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Let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∈</w:t>
            </w:r>
            <w:r>
              <w:rPr>
                <w:rFonts w:ascii="txsym" w:hAnsi="txsym" w:eastAsia="txsym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97.41222593519423"/>
                <w:rFonts w:ascii="txsys" w:hAnsi="txsys" w:eastAsia="txsys"/>
                <w:b w:val="0"/>
                <w:i w:val="0"/>
                <w:color w:val="000000"/>
                <w:sz w:val="18"/>
              </w:rPr>
              <w:t>×</w:t>
            </w:r>
            <w:r>
              <w:rPr>
                <w:w w:val="97.41222593519423"/>
                <w:rFonts w:ascii="LibertineMathMI" w:hAnsi="LibertineMathMI" w:eastAsia="LibertineMathMI"/>
                <w:b w:val="0"/>
                <w:i/>
                <w:color w:val="000000"/>
                <w:sz w:val="18"/>
              </w:rPr>
              <w:t>𝑑</w:t>
            </w:r>
            <w:r>
              <w:rPr>
                <w:w w:val="101.15846487192006"/>
                <w:rFonts w:ascii="LinLibertineT" w:hAnsi="LinLibertineT" w:eastAsia="LinLibertine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be a matrix. The</w:t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 operator norm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9360"/>
      </w:tblGrid>
      <w:tr>
        <w:trPr>
          <w:trHeight w:hRule="exact" w:val="424"/>
        </w:trPr>
        <w:tc>
          <w:tcPr>
            <w:tcW w:type="dxa" w:w="6200"/>
            <w:tcBorders/>
            <w:shd w:fill="e5ea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𝑣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8" w:lineRule="exact" w:before="252" w:after="216"/>
        <w:ind w:left="388" w:right="396" w:firstLine="36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operator norm has an explicit description: note that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⟨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𝑣𝐴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𝐴𝑣</w:t>
      </w:r>
      <w:r>
        <w:rPr>
          <w:rFonts w:ascii="txsys" w:hAnsi="txsys" w:eastAsia="txsys"/>
          <w:b w:val="0"/>
          <w:i w:val="0"/>
          <w:color w:val="000000"/>
          <w:sz w:val="24"/>
        </w:rPr>
        <w:t>⟩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 and that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symmetric. By</w:t>
      </w:r>
      <w:r>
        <w:rPr>
          <w:rFonts w:ascii="LinLibertineT" w:hAnsi="LinLibertineT" w:eastAsia="LinLibertineT"/>
          <w:b w:val="0"/>
          <w:i w:val="0"/>
          <w:color w:val="286DC0"/>
          <w:sz w:val="24"/>
        </w:rPr>
        <w:t xml:space="preserve"> Lemma A.3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𝐴𝑣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all unit vectors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𝑣</w:t>
      </w:r>
      <w:r>
        <w:rPr>
          <w:rFonts w:ascii="txsys" w:hAnsi="txsys" w:eastAsia="txsys"/>
          <w:b w:val="0"/>
          <w:i w:val="0"/>
          <w:color w:val="000000"/>
          <w:sz w:val="24"/>
        </w:rPr>
        <w:t>∈</w:t>
      </w:r>
      <w:r>
        <w:rPr>
          <w:rFonts w:ascii="txsym" w:hAnsi="txsym" w:eastAsia="txsym"/>
          <w:b w:val="0"/>
          <w:i w:val="0"/>
          <w:color w:val="000000"/>
          <w:sz w:val="24"/>
        </w:rPr>
        <w:t>R</w:t>
      </w:r>
      <w:r>
        <w:rPr>
          <w:w w:val="97.41222593519423"/>
          <w:rFonts w:ascii="LibertineMathMI" w:hAnsi="LibertineMathMI" w:eastAsia="LibertineMathMI"/>
          <w:b w:val="0"/>
          <w:i/>
          <w:color w:val="000000"/>
          <w:sz w:val="18"/>
        </w:rPr>
        <w:t>𝑑</w:t>
      </w:r>
      <w:r>
        <w:rPr>
          <w:w w:val="101.15846487192006"/>
          <w:rFonts w:ascii="LinLibertineT" w:hAnsi="LinLibertineT" w:eastAsia="LinLibertineT"/>
          <w:b w:val="0"/>
          <w:i w:val="0"/>
          <w:color w:val="000000"/>
          <w:sz w:val="13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if and only if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the eigenvalues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lie in the range</w:t>
      </w:r>
      <w:r>
        <w:rPr>
          <w:rFonts w:ascii="txsys" w:hAnsi="txsys" w:eastAsia="txsys"/>
          <w:b w:val="0"/>
          <w:i w:val="0"/>
          <w:color w:val="000000"/>
          <w:sz w:val="24"/>
        </w:rPr>
        <w:t>[−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,𝐶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]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, which is true if and only if the absolute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values of the eigenvalues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 bounded by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𝐶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Thus,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the operator norm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is the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square root of the largest absolute eigenvalue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3120"/>
        <w:gridCol w:w="3120"/>
        <w:gridCol w:w="3120"/>
      </w:tblGrid>
      <w:tr>
        <w:trPr>
          <w:trHeight w:hRule="exact" w:val="74"/>
        </w:trPr>
        <w:tc>
          <w:tcPr>
            <w:tcW w:type="dxa" w:w="2600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28"/>
            <w:tcBorders>
              <w:bottom w:sz="5.352000236511230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2600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2" w:firstLine="0"/>
              <w:jc w:val="righ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∥</w:t>
            </w:r>
            <w:r>
              <w:rPr>
                <w:w w:val="97.41222593519423"/>
                <w:rFonts w:ascii="LinLibertineT" w:hAnsi="LinLibertineT" w:eastAsia="LinLibertineT"/>
                <w:b w:val="0"/>
                <w:i w:val="0"/>
                <w:color w:val="000000"/>
                <w:sz w:val="18"/>
              </w:rPr>
              <w:t>op</w:t>
            </w:r>
            <w:r>
              <w:rPr>
                <w:rFonts w:ascii="txmiaX" w:hAnsi="txmiaX" w:eastAsia="txmiaX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max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{</w:t>
            </w:r>
          </w:p>
        </w:tc>
        <w:tc>
          <w:tcPr>
            <w:tcW w:type="dxa" w:w="172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xexs" w:hAnsi="txexs" w:eastAsia="txexs"/>
                <w:b w:val="0"/>
                <w:i w:val="0"/>
                <w:color w:val="000000"/>
                <w:sz w:val="24"/>
              </w:rPr>
              <w:t>√︁</w:t>
            </w:r>
          </w:p>
        </w:tc>
        <w:tc>
          <w:tcPr>
            <w:tcW w:type="dxa" w:w="4128"/>
            <w:tcBorders>
              <w:top w:sz="5.352000236511230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6" w:right="0" w:firstLine="0"/>
              <w:jc w:val="left"/>
            </w:pP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𝜆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|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𝜆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 eigenvalue of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𝐴</w:t>
            </w:r>
            <w:r>
              <w:rPr>
                <w:w w:val="97.41222593519423"/>
                <w:rFonts w:ascii="LinBiolinumT" w:hAnsi="LinBiolinumT" w:eastAsia="LinBiolinumT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>𝐴</w:t>
            </w:r>
            <w:r>
              <w:rPr>
                <w:rFonts w:ascii="txsys" w:hAnsi="txsys" w:eastAsia="txsys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LibertineMathMI" w:hAnsi="LibertineMathMI" w:eastAsia="LibertineMathMI"/>
                <w:b w:val="0"/>
                <w:i/>
                <w:color w:val="000000"/>
                <w:sz w:val="24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88" w:lineRule="exact" w:before="156" w:after="0"/>
        <w:ind w:left="388" w:right="396" w:firstLine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eigenvalues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eigenvalues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 xml:space="preserve">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(except possibly with a different number of zero eigenvalues), so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is also the square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root of the largest absolute eigenvalue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2" w:after="0"/>
        <w:ind w:left="388" w:right="288" w:firstLine="0"/>
        <w:jc w:val="left"/>
      </w:pP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This is easier to describe 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is symmetric. In this case,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nBiolinumT" w:hAnsi="LinBiolinumT" w:eastAsia="LinBiolinumT"/>
          <w:b w:val="0"/>
          <w:i w:val="0"/>
          <w:color w:val="000000"/>
          <w:sz w:val="18"/>
        </w:rPr>
        <w:t>T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has eigenvalues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 are the squares of the eigenvalues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Thus, when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symmetric,</w:t>
      </w:r>
    </w:p>
    <w:p>
      <w:pPr>
        <w:autoSpaceDN w:val="0"/>
        <w:autoSpaceDE w:val="0"/>
        <w:widowControl/>
        <w:spacing w:line="304" w:lineRule="exact" w:before="248" w:after="0"/>
        <w:ind w:left="0" w:right="0" w:firstLine="0"/>
        <w:jc w:val="center"/>
      </w:pP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max</w:t>
      </w:r>
      <w:r>
        <w:rPr>
          <w:rFonts w:ascii="txsys" w:hAnsi="txsys" w:eastAsia="txsys"/>
          <w:b w:val="0"/>
          <w:i w:val="0"/>
          <w:color w:val="000000"/>
          <w:sz w:val="24"/>
        </w:rPr>
        <w:t>{|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𝜆</w:t>
      </w:r>
      <w:r>
        <w:rPr>
          <w:rFonts w:ascii="txsys" w:hAnsi="txsys" w:eastAsia="txsys"/>
          <w:b w:val="0"/>
          <w:i w:val="0"/>
          <w:color w:val="000000"/>
          <w:sz w:val="24"/>
        </w:rPr>
        <w:t>|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: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𝜆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 eigenvalue of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𝐴</w:t>
      </w:r>
      <w:r>
        <w:rPr>
          <w:rFonts w:ascii="txsys" w:hAnsi="txsys" w:eastAsia="txsys"/>
          <w:b w:val="0"/>
          <w:i w:val="0"/>
          <w:color w:val="000000"/>
          <w:sz w:val="24"/>
        </w:rPr>
        <w:t>}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.</w:t>
      </w:r>
    </w:p>
    <w:p>
      <w:pPr>
        <w:autoSpaceDN w:val="0"/>
        <w:autoSpaceDE w:val="0"/>
        <w:widowControl/>
        <w:spacing w:line="304" w:lineRule="exact" w:before="224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So,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∥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op</w:t>
      </w:r>
      <w:r>
        <w:rPr>
          <w:rFonts w:ascii="txsys" w:hAnsi="txsys" w:eastAsia="txsys"/>
          <w:b w:val="0"/>
          <w:i w:val="0"/>
          <w:color w:val="000000"/>
          <w:sz w:val="24"/>
        </w:rPr>
        <w:t>≤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if and only if</w:t>
      </w:r>
      <w:r>
        <w:rPr>
          <w:rFonts w:ascii="txsys" w:hAnsi="txsys" w:eastAsia="txsys"/>
          <w:b w:val="0"/>
          <w:i w:val="0"/>
          <w:color w:val="000000"/>
          <w:sz w:val="24"/>
        </w:rPr>
        <w:t xml:space="preserve"> −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𝐶𝐼</w:t>
      </w:r>
      <w:r>
        <w:rPr>
          <w:rFonts w:ascii="txsys" w:hAnsi="txsys" w:eastAsia="txsys"/>
          <w:b w:val="0"/>
          <w:i w:val="0"/>
          <w:color w:val="000000"/>
          <w:sz w:val="24"/>
        </w:rPr>
        <w:t>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𝐴</w:t>
      </w:r>
      <w:r>
        <w:rPr>
          <w:rFonts w:ascii="txsys" w:hAnsi="txsys" w:eastAsia="txsys"/>
          <w:b w:val="0"/>
          <w:i w:val="0"/>
          <w:color w:val="000000"/>
          <w:sz w:val="24"/>
        </w:rPr>
        <w:t>⪯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𝐶𝐼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540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142</w:t>
      </w:r>
    </w:p>
    <w:p>
      <w:pPr>
        <w:sectPr>
          <w:pgSz w:w="12240" w:h="15840"/>
          <w:pgMar w:top="95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396" w:right="0" w:firstLine="0"/>
        <w:jc w:val="lef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References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1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[Aga+12]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A. Agarwal, P. L. Bartlett, P. Ravikumar, and M. J. Wainwright. “Information-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theoretic lower bounds on the oracle complexity of stochastic convex opti-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mization”.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IEEE Trans. Inform. Theory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58.5 (2012), pp. 3235–3249.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[AHK12] </w:t>
      </w:r>
      <w:r>
        <w:tab/>
      </w:r>
      <w:r>
        <w:rPr>
          <w:w w:val="98.67567221323648"/>
          <w:rFonts w:ascii="LinLibertineT" w:hAnsi="LinLibertineT" w:eastAsia="LinLibertineT"/>
          <w:b w:val="0"/>
          <w:i w:val="0"/>
          <w:color w:val="000000"/>
          <w:sz w:val="24"/>
        </w:rPr>
        <w:t xml:space="preserve">S. Arora, E. Hazan, and S. Kale. “The multiplicative weights update method: a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meta-algorithm and applications”.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Theory Comput.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8 (2012), pp. 121–164.</w:t>
      </w:r>
    </w:p>
    <w:p>
      <w:pPr>
        <w:autoSpaceDN w:val="0"/>
        <w:tabs>
          <w:tab w:pos="1568" w:val="left"/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[AKL22] </w:t>
      </w:r>
      <w:r>
        <w:tab/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C. Aubin-Frankowski, A. Korba, and F. 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eger. “Mirror descent with relative </w:t>
      </w:r>
      <w:r>
        <w:tab/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smoothness in measure spaces, with application to Sinkhorn and EM”.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Ad-</w:t>
      </w:r>
      <w:r>
        <w:tab/>
      </w:r>
      <w:r>
        <w:tab/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>vances in Neural Information Processing Systems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Ed. by S. Koyejo, S. Mohamed,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A. Agarwal, D. Belgrave, K. Cho, and A. Oh. Vol. 35. Curran Associates, Inc.,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2022, pp. 17263–17275.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[AL24]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Arnese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Lacker.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“Convergence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coordinate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variational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inference for log-concave measures via optimal transport”.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arXiv preprint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2404.08792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(2024).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[ALZ24]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F. Ascolani, H. Lavenant, and G. Zanella. “Entropy contraction of the Gibbs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sampler under log-concavity”.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arXiv preprint 2410.00858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(2024).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[AN00]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i. Amari and H. Nagaoka.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Methods of information geometry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Vol. 191. Trans-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Mathematical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Monographs.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Translated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1993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Japanese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original by Daishi Harada. American Mathematical Society, Providence, RI;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Oxford University Press, Oxford, 2000, pp. x+206.</w:t>
      </w:r>
    </w:p>
    <w:p>
      <w:pPr>
        <w:autoSpaceDN w:val="0"/>
        <w:tabs>
          <w:tab w:pos="1568" w:val="left"/>
          <w:tab w:pos="1576" w:val="left"/>
        </w:tabs>
        <w:autoSpaceDE w:val="0"/>
        <w:widowControl/>
        <w:spacing w:line="288" w:lineRule="exact" w:before="9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[ANR17]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J. M. Altschuler, J. Niles-Weed, and P. Rigollet. “Near-linear time approxima-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tion algorithms for optimal transport via Sinkhorn iteration”.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Advances 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in Neural Information Processing Systems 30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Ed. by I. Guyon, U. V. Luxburg,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S. Bengio, H. Wallach, R. Fergus, S. Vishwanathan, and R. Garnett. Curran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Associates, Inc., 2017, pp. 1964–1974.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9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[AP24a]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J. M. Altschuler and P. A. Parrilo. “Acceleration by stepsize hedging: multi-step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descent and the silver stepsize schedule”.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J. ACM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(Dec. 2024).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[AP24b]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J. M. Altschuler and P. A. Parrilo. “Acceleration by stepsize hedging: silver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stepsize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schedule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smooth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optimization”.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Mathematical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Pro-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gramming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(2024).</w:t>
      </w:r>
    </w:p>
    <w:p>
      <w:pPr>
        <w:autoSpaceDN w:val="0"/>
        <w:tabs>
          <w:tab w:pos="1574" w:val="left"/>
          <w:tab w:pos="1576" w:val="left"/>
        </w:tabs>
        <w:autoSpaceDE w:val="0"/>
        <w:widowControl/>
        <w:spacing w:line="288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[AY16] </w:t>
      </w:r>
      <w:r>
        <w:tab/>
      </w:r>
      <w:r>
        <w:tab/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Z. Allen-Zhu and Y. Yuan. “Improved SVRG for non-strongly-convex or sum-</w:t>
      </w:r>
      <w:r>
        <w:tab/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of-non-convex objectives”.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Proceedings of the 33rd International Conference 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Machine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Learning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Balcan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Weinberger.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48. </w:t>
      </w:r>
      <w:r>
        <w:tab/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Proceedings of Machine Learning Research. New York, New York, USA: PMLR,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June 2016, pp. 1080–1089.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143</w:t>
      </w:r>
    </w:p>
    <w:p>
      <w:pPr>
        <w:sectPr>
          <w:pgSz w:w="12240" w:h="15840"/>
          <w:pgMar w:top="940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line="276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[Bac+92]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F. L. Baccelli, G. Cohen, G. J. Olsder, and J.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P. Quadrat.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Synchronization and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linearity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Wiley Series in Probability and Mathematical Statistics: Probability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and Mathematical Statistics. An algebra for discrete event systems. John Wiley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&amp; Sons, Ltd., Chichester, 1992, pp. xx+489.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[Bac17]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F. Bach. “Breaking the curse of dimensionality with convex neural networks”.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Journal of Machine Learning Research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18.19 (2017), pp. 1–53.</w:t>
      </w:r>
    </w:p>
    <w:p>
      <w:pPr>
        <w:autoSpaceDN w:val="0"/>
        <w:tabs>
          <w:tab w:pos="1576" w:val="left"/>
        </w:tabs>
        <w:autoSpaceDE w:val="0"/>
        <w:widowControl/>
        <w:spacing w:line="238" w:lineRule="exact" w:before="136" w:after="0"/>
        <w:ind w:left="39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[Bac24]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F. Bach.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Learning theory from first principles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MIT Press, 2024.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[Bar93]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A. R. Barron. “Universal approximation bounds for superpositions of a sig-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moidal function”.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IEEE Trans. Inform. Theory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39.3 (1993), pp. 930–945.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[BBT17]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H. H. Bauschke, J. Bolte, and M. Teboulle. “A descent lemma beyond Lipschitz </w:t>
      </w:r>
      <w:r>
        <w:tab/>
      </w:r>
      <w:r>
        <w:rPr>
          <w:w w:val="98.77621332804361"/>
          <w:rFonts w:ascii="LinLibertineT" w:hAnsi="LinLibertineT" w:eastAsia="LinLibertineT"/>
          <w:b w:val="0"/>
          <w:i w:val="0"/>
          <w:color w:val="000000"/>
          <w:sz w:val="24"/>
        </w:rPr>
        <w:t>gradient continuity: first-order methods revisited and applications”. In:</w:t>
      </w:r>
      <w:r>
        <w:rPr>
          <w:w w:val="98.77621332804361"/>
          <w:rFonts w:ascii="LinLibertineTI" w:hAnsi="LinLibertineTI" w:eastAsia="LinLibertineTI"/>
          <w:b w:val="0"/>
          <w:i/>
          <w:color w:val="000000"/>
          <w:sz w:val="24"/>
        </w:rPr>
        <w:t xml:space="preserve"> Math.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Oper. Res.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42.2 (2017), pp. 330–348.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[BC12]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S. Bubeck and N. Cesa-Bianchi. “Regret analysis of stochastic and nonstochas-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tic multi-armed bandit problems”.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Foundations and Trends® in Machine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Learning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5.1 (2012), pp. 1–122.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[BE19]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Bubeck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Eldan.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entropic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barrier: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exponential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families,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concave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geometry,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self-concordance”.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Math.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Oper.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Res.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44.1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(2019),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264–276.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4" w:after="0"/>
        <w:ind w:left="396" w:right="14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[Bec17]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A. Beck.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First-order methods in optimization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 Vol. 25. MOS-SIAM Series on Op-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timization. Society for Industrial and Applied Mathematics (SIAM), Philadel-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phia, PA; Mathematical Optimization Society, Philadelphia, PA, 2017, pp. xii+475</w:t>
      </w:r>
      <w:r>
        <w:rPr>
          <w:shd w:val="clear" w:color="auto" w:fill="000000"/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[Bil95]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P. Billingsley.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Probability and measure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Third. Wiley Series in Probability and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Mathematical Statistics. A Wiley-Interscience Publication. John Wiley &amp; Sons,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Inc., New York, 1995, pp. xiv+593.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[BM03]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Burer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Monteiro.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nonlinear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solving semidefinite programs via low-rank factorization”. In: vol. 95. 2. Com-</w:t>
      </w:r>
      <w:r>
        <w:tab/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putational semidefinite and second order cone programming: the state of the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art. 2003, pp. 329–357.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[BM05]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S. Burer and R. D. C. Monteiro. “Local minima and convergence in low-rank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semidefinite programming”.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Math. Program.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103.3 (2005), pp. 427–444.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[Br`e67]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L. M. Br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`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egman. “A relaxation method of finding a common point of convex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sets and its application to the solution of problems in convex programming”.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ˇ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Z. Vyˇcisl. Mat i Mat. Fiz.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7 (1967), pp. 620–631.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[BT09]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A. Beck and M. Teboulle. “A fast iterative shrinkage-thresholding algorithm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linear inverse problems”.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SIAM J. Imaging Sci.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2.1 (2009), pp. 183–202.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144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line="264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[Bub15]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S. Bubeck. “Convex optimization: algorithms and complexity”.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Foundations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and Trends® in Machine Learning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8.3-4 (2015), pp. 231–357.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[Che+22]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Chewi,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Salim,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Wibisono.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“Improved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proximal algorithm for sampling”.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Proceedings of Thirty Fifth Conference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on Learning Theory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Ed. by P.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L. Loh and M. Raginsky. Vol. 178. Proceedings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Machine Learning Research. PMLR, July 2022, pp. 2984–3014.</w:t>
      </w:r>
    </w:p>
    <w:p>
      <w:pPr>
        <w:autoSpaceDN w:val="0"/>
        <w:tabs>
          <w:tab w:pos="1576" w:val="left"/>
        </w:tabs>
        <w:autoSpaceDE w:val="0"/>
        <w:widowControl/>
        <w:spacing w:line="304" w:lineRule="exact" w:before="4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[Che23]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 Chewi. “The entropic barrier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-self-concordant”.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Geometric Aspects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of Functional Analysis: Israel Seminar (GAFA) 2020-2022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Ed. by R. Eldan, B.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Klartag, A. Litvak, and E. Milman. Cham: Springer International Publishing,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2023, pp. 209–222.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0" w:after="166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[Che26]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Chewi.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Log-concave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sampling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Available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online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BiolinumT" w:hAnsi="LinBiolinumT" w:eastAsia="LinBiolinumT"/>
          <w:b w:val="0"/>
          <w:i w:val="0"/>
          <w:color w:val="EC008C"/>
          <w:sz w:val="24"/>
        </w:rPr>
        <w:hyperlink r:id="rId14" w:history="1">
          <w:r>
            <w:rPr>
              <w:rStyle w:val="Hyperlink"/>
            </w:rPr>
            <w:t>chewisinho.github.io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Forthcoming, 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232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[CJ25]</w:t>
            </w:r>
          </w:p>
        </w:tc>
        <w:tc>
          <w:tcPr>
            <w:tcW w:type="dxa" w:w="7980"/>
            <w:tcBorders>
              <w:end w:sz="2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29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R. Caprio and A. M. Johansen. “Fast convergence of the expectation-maximization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1576" w:right="288" w:firstLine="0"/>
        <w:jc w:val="left"/>
      </w:pP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>algorithm under a logarithmic Sobolev inequality”. In:</w:t>
      </w:r>
      <w:r>
        <w:rPr>
          <w:w w:val="98.87664318084717"/>
          <w:rFonts w:ascii="LinLibertineTI" w:hAnsi="LinLibertineTI" w:eastAsia="LinLibertineTI"/>
          <w:b w:val="0"/>
          <w:i/>
          <w:color w:val="000000"/>
          <w:sz w:val="24"/>
        </w:rPr>
        <w:t xml:space="preserve"> Biometrika</w:t>
      </w:r>
      <w:r>
        <w:rPr>
          <w:w w:val="98.87664318084717"/>
          <w:rFonts w:ascii="LinLibertineT" w:hAnsi="LinLibertineT" w:eastAsia="LinLibertineT"/>
          <w:b w:val="0"/>
          <w:i w:val="0"/>
          <w:color w:val="000000"/>
          <w:sz w:val="24"/>
        </w:rPr>
        <w:t xml:space="preserve"> 112.4 (Aug.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2025), asaf061.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[CLD25]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C. Cheng, D. Levy, and J. C. Duchi. “Geometry, computation, and optimality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stochastic optimization”.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arXiv preprint 1909.10455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(2025).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2" w:after="9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[CLM24]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Chardon,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Lerasle,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Mourtada.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“Finite-sample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performance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maximum likelihood estimator in logistic regression”.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arXiv preprint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2411.02137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(2024).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61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[CNR25]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S. Chewi, J. Niles-Weed, and P. Rigollet.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 xml:space="preserve"> Statistical optimal transport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. Lecture 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Notes in Mathematics.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Ecole d’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 de Probabilit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w w:val="98.92682234446207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es de Saint-Flour XLIX—2019.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157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Springer Cham, 2025, pp. xiv+260.</w:t>
      </w:r>
    </w:p>
    <w:p>
      <w:pPr>
        <w:autoSpaceDN w:val="0"/>
        <w:tabs>
          <w:tab w:pos="1568" w:val="left"/>
          <w:tab w:pos="1576" w:val="left"/>
        </w:tabs>
        <w:autoSpaceDE w:val="0"/>
        <w:widowControl/>
        <w:spacing w:line="288" w:lineRule="exact" w:before="10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[Cut13]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Cuturi.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“Sinkhorn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distances: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lightspeed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trans-</w:t>
      </w:r>
      <w:r>
        <w:tab/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port”.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Advances in Neural Information Processing Systems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Ed. by C. Burges,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L. Bottou, M. Welling, Z. Ghahramani, and K. Weinberger. Vol. 26. Curran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Associates, Inc., 2013.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[Eva10]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Evans.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Partial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differential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equations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Second.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19.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Graduate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Stud-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ies in Mathematics. American Mathematical Society, Providence, RI, 2010,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xxii+749.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[FW56] </w:t>
      </w:r>
      <w:r>
        <w:tab/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M. Frank and P. Wolfe. “An algorithm for quadratic programming”. In:</w:t>
      </w:r>
      <w:r>
        <w:rPr>
          <w:w w:val="98.82644017537436"/>
          <w:rFonts w:ascii="LinLibertineTI" w:hAnsi="LinLibertineTI" w:eastAsia="LinLibertineTI"/>
          <w:b w:val="0"/>
          <w:i/>
          <w:color w:val="000000"/>
          <w:sz w:val="24"/>
        </w:rPr>
        <w:t xml:space="preserve"> Naval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Res. Logist. Quart.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3 (1956), pp. 95–110.</w:t>
      </w:r>
    </w:p>
    <w:p>
      <w:pPr>
        <w:autoSpaceDN w:val="0"/>
        <w:autoSpaceDE w:val="0"/>
        <w:widowControl/>
        <w:spacing w:line="238" w:lineRule="exact" w:before="125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145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line="280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[GWS21]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S. Gunasekar, B. Woodworth, and N. Srebro. “Mirrorless mirror descent: a </w:t>
      </w:r>
      <w:r>
        <w:tab/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natural derivation of mirror descent”. In:</w:t>
      </w:r>
      <w:r>
        <w:rPr>
          <w:w w:val="98.82644017537436"/>
          <w:rFonts w:ascii="LinLibertineTI" w:hAnsi="LinLibertineTI" w:eastAsia="LinLibertineTI"/>
          <w:b w:val="0"/>
          <w:i/>
          <w:color w:val="000000"/>
          <w:sz w:val="24"/>
        </w:rPr>
        <w:t xml:space="preserve"> Proceedings of the 24th 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Conference on Artificial Intelligence and Statistics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Ed. by A. Banerjee and K.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Fukumizu. Vol. 130. Proceedings of Machine Learning Research. PMLR, Apr.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2021, pp. 2305–2313.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[HS52]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M. R. Hestenes and E. Stiefel. “Methods of conjugate gradients for solving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linear systems”.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J. Research Nat. Bur. Standards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49 (1952), pp. 409–436.</w:t>
      </w:r>
    </w:p>
    <w:p>
      <w:pPr>
        <w:autoSpaceDN w:val="0"/>
        <w:tabs>
          <w:tab w:pos="1566" w:val="left"/>
          <w:tab w:pos="1576" w:val="left"/>
        </w:tabs>
        <w:autoSpaceDE w:val="0"/>
        <w:widowControl/>
        <w:spacing w:line="288" w:lineRule="exact" w:before="10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[JZ13]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Johnson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Zhang.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“Accelerating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stochastic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using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predictive variance reduction”.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Advances in Neural Information Processing 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Systems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Ed. by C. J. Burges, L. Bottou, M. Welling, Z. Ghahramani, and K. Q.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Weinberger. Vol. 26. Curran Associates, Inc., 2013.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[Kar84]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N. K. Karmarkar. “A new polynomial-time algorithm for linear programming”.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Combinatorica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4.4 (1984), pp. 373–395.</w:t>
      </w:r>
    </w:p>
    <w:p>
      <w:pPr>
        <w:autoSpaceDN w:val="0"/>
        <w:tabs>
          <w:tab w:pos="1566" w:val="left"/>
          <w:tab w:pos="1576" w:val="left"/>
        </w:tabs>
        <w:autoSpaceDE w:val="0"/>
        <w:widowControl/>
        <w:spacing w:line="288" w:lineRule="exact" w:before="10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[KNS16]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H. Karimi, J. Nutini, and M. Schmidt. “Linear convergence of gradient and </w:t>
      </w:r>
      <w:r>
        <w:tab/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proximal-gradient methods under the Polyak–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Ł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ojasiewicz condition”.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Euro-</w:t>
      </w:r>
      <w:r>
        <w:tab/>
      </w:r>
      <w:r>
        <w:tab/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>pean Conference on Machine Learning and Knowledge Discovery in Databases—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Volume 9851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ECML PKDD 2016. Riva del Garda, Italy: Springer-Verlag, 2016,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795–811.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[L´eg21]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F. 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eger. “A gradient descent perspective on Sinkhorn”.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Appl. Math. Optim.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84.2 (2021), pp. 1843–1855.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[LFN18]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H. Lu, R. M. Freund, and Y. Nesterov. “Relatively smooth convex optimization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first-order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applications”.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SIAM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J.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Optim.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28.1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(2018),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333–354.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98" w:after="88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[LMW24]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Liang,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Mitra,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Wibisono.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independent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samples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along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Langevin diffusion and the unadjusted Langevin algorithm”.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arXiv preprint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2402.17067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(2024).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61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[Łoj63]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144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Ł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ojasiewicz. “Une propri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e topologique des sous-ensembles analytiques 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eels”. In:</w:t>
            </w:r>
            <w:r>
              <w:rPr>
                <w:w w:val="98.62537384033203"/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 xml:space="preserve"> Les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´</w:t>
            </w:r>
            <w:r>
              <w:rPr>
                <w:w w:val="98.62537384033203"/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Equations aux D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´</w:t>
            </w:r>
            <w:r>
              <w:rPr>
                <w:w w:val="98.62537384033203"/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eriv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´</w:t>
            </w:r>
            <w:r>
              <w:rPr>
                <w:w w:val="98.62537384033203"/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>ees Partielles (Paris, 1962)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´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Editions du Centre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0"/>
        <w:ind w:left="157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National de la Recherche Scientifique (CNRS), Paris, 1963, pp. 87–89.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[LRP16]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L. Lessard, B. Recht, and A. Packard. “Analysis and design of optimization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algorithms via integral quadratic constraints”.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SIAM J. Optim.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26.1 (2016),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57–95.</w:t>
      </w:r>
    </w:p>
    <w:p>
      <w:pPr>
        <w:autoSpaceDN w:val="0"/>
        <w:tabs>
          <w:tab w:pos="1576" w:val="left"/>
        </w:tabs>
        <w:autoSpaceDE w:val="0"/>
        <w:widowControl/>
        <w:spacing w:line="330" w:lineRule="exact" w:before="1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[LY21]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Y. T. Lee and 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C. Yue. “Universal barrier is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𝑛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-self-concordant”.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Math.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Oper. Res.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46.3 (2021), pp. 1129–1148.</w:t>
      </w:r>
    </w:p>
    <w:p>
      <w:pPr>
        <w:autoSpaceDN w:val="0"/>
        <w:autoSpaceDE w:val="0"/>
        <w:widowControl/>
        <w:spacing w:line="238" w:lineRule="exact" w:before="67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146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1570" w:val="left"/>
          <w:tab w:pos="1576" w:val="left"/>
        </w:tabs>
        <w:autoSpaceDE w:val="0"/>
        <w:widowControl/>
        <w:spacing w:line="272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[LZ24]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H. Lavenant and G. Zanella. “Convergence rate of random scan coordinate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ascent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variational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inference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log-concavity”.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SIAM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J.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Optim.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34.4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(2024), pp. 3750–3761.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[Nes18]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Y. Nesterov.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Lectures on convex optimization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Vol. 137. Springer Optimization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Its Applications. Springer, 2018, pp. xxiii+589.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[Nes83]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Y. E. Nesterov. “A method for solving the convex programming problem with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convergence rate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𝑂</w:t>
      </w:r>
      <w:r>
        <w:rPr>
          <w:rFonts w:ascii="txsys" w:hAnsi="txsys" w:eastAsia="txsys"/>
          <w:b w:val="0"/>
          <w:i w:val="0"/>
          <w:color w:val="000000"/>
          <w:sz w:val="24"/>
        </w:rPr>
        <w:t>(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txsys" w:hAnsi="txsys" w:eastAsia="txsys"/>
          <w:b w:val="0"/>
          <w:i w:val="0"/>
          <w:color w:val="000000"/>
          <w:sz w:val="24"/>
        </w:rPr>
        <w:t>/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𝑘</w:t>
      </w:r>
      <w:r>
        <w:rPr>
          <w:w w:val="97.41222593519423"/>
          <w:rFonts w:ascii="LinLibertineT" w:hAnsi="LinLibertineT" w:eastAsia="LinLibertineT"/>
          <w:b w:val="0"/>
          <w:i w:val="0"/>
          <w:color w:val="000000"/>
          <w:sz w:val="18"/>
        </w:rPr>
        <w:t>2</w:t>
      </w:r>
      <w:r>
        <w:rPr>
          <w:rFonts w:ascii="txsys" w:hAnsi="txsys" w:eastAsia="txsys"/>
          <w:b w:val="0"/>
          <w:i w:val="0"/>
          <w:color w:val="000000"/>
          <w:sz w:val="24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Dokl. Akad. Nauk SSSR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269.3 (1983), pp. 543–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547.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[NN94]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Nesterov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Nemirovski.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Interior-point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polynomial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algorithms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in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convex programming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Vol. 13. SIAM Studies in Applied Mathematics. Soci-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ety for Industrial and Applied Mathematics (SIAM), Philadelphia, PA, 1994,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x+405.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[NY83]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A. S. Nemirovski and D. B. Yudin.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Problem complexity and method efficiency in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optimization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Wiley-Interscience Series in Discrete Mathematics. Translated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from the Russian and with a preface by E. R. Dawson. John Wiley &amp; Sons,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Inc., New York, 1983, pp. xv+388.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[OV00]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Otto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Villani.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“Generalization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inequality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Talagrand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>links with the logarithmic Sobolev inequality”. In:</w:t>
      </w:r>
      <w:r>
        <w:rPr>
          <w:w w:val="98.725954691569"/>
          <w:rFonts w:ascii="LinLibertineTI" w:hAnsi="LinLibertineTI" w:eastAsia="LinLibertineTI"/>
          <w:b w:val="0"/>
          <w:i/>
          <w:color w:val="000000"/>
          <w:sz w:val="24"/>
        </w:rPr>
        <w:t xml:space="preserve"> J. Funct. Anal.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24"/>
        </w:rPr>
        <w:t xml:space="preserve"> 173.2 (2000),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361–400.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[OV01]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F. Otto and C. Villani. “Comment on: “Hypercontractivity of Hamilton–Jacobi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equations” [J. Math. Pures Appl. (9)</w:t>
      </w:r>
      <w:r>
        <w:rPr>
          <w:w w:val="98.62537384033203"/>
          <w:rFonts w:ascii="LinLibertineTB" w:hAnsi="LinLibertineTB" w:eastAsia="LinLibertineTB"/>
          <w:b/>
          <w:i w:val="0"/>
          <w:color w:val="000000"/>
          <w:sz w:val="24"/>
        </w:rPr>
        <w:t xml:space="preserve"> 80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(2001), no. 7, 669–696] by S. G. Bobkov,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I. Gentil and M. Ledoux”.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J. Math. Pures Appl. (9)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80.7 (2001), pp. 697–700.</w:t>
      </w:r>
    </w:p>
    <w:p>
      <w:pPr>
        <w:autoSpaceDN w:val="0"/>
        <w:tabs>
          <w:tab w:pos="1576" w:val="left"/>
        </w:tabs>
        <w:autoSpaceDE w:val="0"/>
        <w:widowControl/>
        <w:spacing w:line="292" w:lineRule="exact" w:before="8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[PC19] </w:t>
      </w:r>
      <w:r>
        <w:tab/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G. Peyr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´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24"/>
        </w:rPr>
        <w:t>e and M. Cuturi.</w:t>
      </w:r>
      <w:r>
        <w:rPr>
          <w:w w:val="98.82644017537436"/>
          <w:rFonts w:ascii="LinLibertineTI" w:hAnsi="LinLibertineTI" w:eastAsia="LinLibertineTI"/>
          <w:b w:val="0"/>
          <w:i/>
          <w:color w:val="000000"/>
          <w:sz w:val="24"/>
        </w:rPr>
        <w:t xml:space="preserve"> Computational optimal transport: with applications to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data science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Now, 2019.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[PJ92] </w:t>
      </w:r>
      <w:r>
        <w:tab/>
      </w:r>
      <w:r>
        <w:rPr>
          <w:w w:val="98.92682234446207"/>
          <w:rFonts w:ascii="LinLibertineT" w:hAnsi="LinLibertineT" w:eastAsia="LinLibertineT"/>
          <w:b w:val="0"/>
          <w:i w:val="0"/>
          <w:color w:val="000000"/>
          <w:sz w:val="24"/>
        </w:rPr>
        <w:t xml:space="preserve">B. T. Polyak and A. B. Juditsky. “Acceleration of stochastic approximation by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averaging”.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SIAM J. Control Optim.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30.4 (1992), pp. 838–855.</w:t>
      </w:r>
    </w:p>
    <w:p>
      <w:pPr>
        <w:autoSpaceDN w:val="0"/>
        <w:tabs>
          <w:tab w:pos="1576" w:val="left"/>
        </w:tabs>
        <w:autoSpaceDE w:val="0"/>
        <w:widowControl/>
        <w:spacing w:line="332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[Pol63]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B. T. Polyak. “Gradient methods for minimizing functionals”.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ˇ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Z. Vy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ˇ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cisl.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Mat i Mat. Fiz.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3 (1963), pp. 643–653.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[RM51]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Robbins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Monro.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stochastic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approximation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method”.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Ann.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Math. Statistics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22 (1951), pp. 400–407.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[Roc76]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R. T. Rockafellar. “Monotone operators and the proximal point algorithm”. In: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SIAM J. Control Optim.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14.5 (1976), pp. 877–898.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84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[Roc97]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Rockafellar.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Convex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Princeton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Landmarks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Mathematics.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Reprint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1970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original,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Princeton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Paperbacks.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Princeton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University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Press, Princeton, NJ, 1997, pp. xviii+451.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147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line="272" w:lineRule="exact" w:before="0" w:after="9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[RR11]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M. Raginsky and A. Rakhlin. “Information-based complexity, feedback and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dynamics in convex programming”. In: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IEEE Trans. Inform. Theory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 57.10 (2011),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7036–7056.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30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[San15]</w:t>
            </w:r>
          </w:p>
        </w:tc>
        <w:tc>
          <w:tcPr>
            <w:tcW w:type="dxa" w:w="7704"/>
            <w:tcBorders>
              <w:end w:sz="22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16" w:right="0" w:firstLine="0"/>
              <w:jc w:val="left"/>
            </w:pP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F. Santambrogio.</w:t>
            </w:r>
            <w:r>
              <w:rPr>
                <w:w w:val="98.62537384033203"/>
                <w:rFonts w:ascii="LinLibertineTI" w:hAnsi="LinLibertineTI" w:eastAsia="LinLibertineTI"/>
                <w:b w:val="0"/>
                <w:i/>
                <w:color w:val="000000"/>
                <w:sz w:val="24"/>
              </w:rPr>
              <w:t xml:space="preserve"> Optimal transport for applied mathematicians</w:t>
            </w:r>
            <w:r>
              <w:rPr>
                <w:w w:val="98.62537384033203"/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 Vol. 87. Progress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1440" w:right="288" w:firstLine="0"/>
        <w:jc w:val="center"/>
      </w:pP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in Nonlinear Differential Equations and their Applications. Calculus of varia-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tions, PDEs, and modeling. Birkh¨auser/Springer, Cham, 2015, pp. xxvii+353.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96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[SBC16]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W. Su, S. Boyd, and E. J. Cand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`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es. “A differential equation for modeling Nes-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terov’s accelerated gradient method: theory and insights”.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J. Mach. Learn.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Res.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17 (2016), Paper No. 153, 43.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[Sha+18]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F. Shang, L. Jiao, K. Zhou, J. Cheng, Y. Ren, and Y. Jin. “ASVRG: accelerated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proximal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SVRG”.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Proceedings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10th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Asian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Conference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on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Machine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Learning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Zhu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Takeuchi.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95.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Proceedings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Machine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Learning Research. PMLR, Nov. 2018, pp. 815–830.</w:t>
      </w:r>
    </w:p>
    <w:p>
      <w:pPr>
        <w:autoSpaceDN w:val="0"/>
        <w:tabs>
          <w:tab w:pos="1576" w:val="left"/>
        </w:tabs>
        <w:autoSpaceDE w:val="0"/>
        <w:widowControl/>
        <w:spacing w:line="290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[Sin64]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R. Sinkhorn. “A relationship between arbitrary positive matrices and doubly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stochastic matrices”.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Ann. Math. Statist.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35 (1964), pp. 876–879.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[Vaa98]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>A. W. van der Vaart.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24"/>
        </w:rPr>
        <w:t xml:space="preserve"> Asymptotic statistics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. Vol. 3. Cambridge Series in Statistical </w:t>
      </w:r>
      <w:r>
        <w:tab/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24"/>
        </w:rPr>
        <w:t xml:space="preserve">and Probabilistic Mathematics. Cambridge University Press, Cambridge, 1998,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pp. xvi+443.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[Ver18]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R. Vershynin.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High-dimensional probability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 Vol. 47. Cambridge Series in Sta-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tistical and Probabilistic Mathematics. An introduction with applications in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data science, With a foreword by Sara van de Geer. Cambridge University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Press, Cambridge, 2018, pp. xiv+284.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10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[Vil03] </w:t>
      </w:r>
      <w:r>
        <w:tab/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C. Villani.</w:t>
      </w:r>
      <w:r>
        <w:rPr>
          <w:w w:val="98.97697766621908"/>
          <w:rFonts w:ascii="LinLibertineTI" w:hAnsi="LinLibertineTI" w:eastAsia="LinLibertineTI"/>
          <w:b w:val="0"/>
          <w:i/>
          <w:color w:val="000000"/>
          <w:sz w:val="24"/>
        </w:rPr>
        <w:t xml:space="preserve"> Topics in optimal transportation</w:t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. Vol. 58. Graduate Studies in Math-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ematics. American Mathematical Society, Providence, RI, 2003, pp. xvi+370.</w:t>
      </w:r>
    </w:p>
    <w:p>
      <w:pPr>
        <w:autoSpaceDN w:val="0"/>
        <w:tabs>
          <w:tab w:pos="1566" w:val="left"/>
          <w:tab w:pos="1576" w:val="left"/>
        </w:tabs>
        <w:autoSpaceDE w:val="0"/>
        <w:widowControl/>
        <w:spacing w:line="288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[Vil09]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Villani.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Optimal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transport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338.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Grundlehren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Mathematischen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Wissenschaften [Fundamental Principles of Mathematical Sciences]. Old and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new. Springer-Verlag, Berlin, 2009, pp. xxii+973.</w:t>
      </w:r>
    </w:p>
    <w:p>
      <w:pPr>
        <w:autoSpaceDN w:val="0"/>
        <w:tabs>
          <w:tab w:pos="1576" w:val="left"/>
        </w:tabs>
        <w:autoSpaceDE w:val="0"/>
        <w:widowControl/>
        <w:spacing w:line="330" w:lineRule="exact" w:before="1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[Vis12]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N. K. Vishnoi. “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>𝐿𝑥</w:t>
      </w:r>
      <w:r>
        <w:rPr>
          <w:rFonts w:ascii="txmiaX" w:hAnsi="txmiaX" w:eastAsia="txmiaX"/>
          <w:b w:val="0"/>
          <w:i w:val="0"/>
          <w:color w:val="000000"/>
          <w:sz w:val="24"/>
        </w:rPr>
        <w:t>=</w:t>
      </w:r>
      <w:r>
        <w:rPr>
          <w:rFonts w:ascii="LibertineMathMI" w:hAnsi="LibertineMathMI" w:eastAsia="LibertineMathMI"/>
          <w:b w:val="0"/>
          <w:i/>
          <w:color w:val="000000"/>
          <w:sz w:val="24"/>
        </w:rPr>
        <w:t xml:space="preserve"> 𝑏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Laplacian solvers and their algorithmic applications”.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Found. Trends Theor. Comput. Sci.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8.1-2 (2012), front matter, 1–141.</w:t>
      </w:r>
    </w:p>
    <w:p>
      <w:pPr>
        <w:autoSpaceDN w:val="0"/>
        <w:tabs>
          <w:tab w:pos="1576" w:val="left"/>
        </w:tabs>
        <w:autoSpaceDE w:val="0"/>
        <w:widowControl/>
        <w:spacing w:line="288" w:lineRule="exact" w:before="98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[Wai19]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M. J. Wainwright.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High-dimensional statistics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Vol. 48. Cambridge Series in </w:t>
      </w:r>
      <w:r>
        <w:tab/>
      </w:r>
      <w:r>
        <w:rPr>
          <w:w w:val="98.97697766621908"/>
          <w:rFonts w:ascii="LinLibertineT" w:hAnsi="LinLibertineT" w:eastAsia="LinLibertineT"/>
          <w:b w:val="0"/>
          <w:i w:val="0"/>
          <w:color w:val="000000"/>
          <w:sz w:val="24"/>
        </w:rPr>
        <w:t>Statistical and Probabilistic Mathematics. A non-asymptotic viewpoint. Cam-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bridge University Press, Cambridge, 2019, pp. xvii+552.</w:t>
      </w:r>
    </w:p>
    <w:p>
      <w:pPr>
        <w:autoSpaceDN w:val="0"/>
        <w:autoSpaceDE w:val="0"/>
        <w:widowControl/>
        <w:spacing w:line="238" w:lineRule="exact" w:before="125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148</w:t>
      </w:r>
    </w:p>
    <w:p>
      <w:pPr>
        <w:sectPr>
          <w:pgSz w:w="12240" w:h="15840"/>
          <w:pgMar w:top="974" w:right="1440" w:bottom="11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line="276" w:lineRule="exact" w:before="0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[WS16]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B. E. Woodworth and N. Srebro. “Tight complexity bounds for optimizing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composite objectives”.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Ed. by D. Lee, M. Sugiyama, U. Luxburg, I. Guyon, and R. Garnett. Vol. 29.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Curran Associates, Inc., 2016.</w:t>
      </w:r>
    </w:p>
    <w:p>
      <w:pPr>
        <w:autoSpaceDN w:val="0"/>
        <w:tabs>
          <w:tab w:pos="1570" w:val="left"/>
          <w:tab w:pos="1576" w:val="left"/>
        </w:tabs>
        <w:autoSpaceDE w:val="0"/>
        <w:widowControl/>
        <w:spacing w:line="288" w:lineRule="exact" w:before="102" w:after="0"/>
        <w:ind w:left="39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[WWJ16]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A. Wibisono, A. C. Wilson, and M. I. Jordan. “A variational perspective on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accelerated methods in optimization”. In: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Proc. Natl. Acad. Sci. USA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113.47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(2016), E7351–E7358.</w:t>
      </w:r>
    </w:p>
    <w:p>
      <w:pPr>
        <w:autoSpaceDN w:val="0"/>
        <w:autoSpaceDE w:val="0"/>
        <w:widowControl/>
        <w:spacing w:line="238" w:lineRule="exact" w:before="93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149</w:t>
      </w:r>
    </w:p>
    <w:sectPr w:rsidR="00FC693F" w:rsidRPr="0006063C" w:rsidSect="00034616">
      <w:pgSz w:w="12240" w:h="15840"/>
      <w:pgMar w:top="974" w:right="1440" w:bottom="110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605.07006v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proximity-operator.net" TargetMode="External"/><Relationship Id="rId14" Type="http://schemas.openxmlformats.org/officeDocument/2006/relationships/hyperlink" Target="https://chewisinho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