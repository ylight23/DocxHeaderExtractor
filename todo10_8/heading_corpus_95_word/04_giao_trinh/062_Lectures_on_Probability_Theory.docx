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062_Lectures_on_Probability_Theory.pdf</w:t>
      </w:r>
    </w:p>
    <w:p>
      <w:r>
        <w:rPr>
          <w:rFonts w:ascii="Arial" w:hAnsi="Arial"/>
          <w:i/>
          <w:sz w:val="16"/>
        </w:rPr>
        <w:t>Converted to DOCX from PDF text-layout extraction. Source path: 04_giao_trinh/062_Lectures_on_Probability_Theory.pdf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Lectures on Probability Theory</w:t>
        <w:br/>
        <w:br/>
        <w:t xml:space="preserve">                                                                       Nima Moshayedi</w:t>
        <w:br/>
        <w:t>arXiv:2010.16280v1 [math.PR] 29 Oct 2020</w:t>
        <w:br/>
        <w:br/>
        <w:br/>
        <w:t xml:space="preserve">                                           Institut für Mathematik, Universität Zürich, Winterthurerstrasse 190 CH-8057</w:t>
        <w:br/>
        <w:t xml:space="preserve">                                           Zürich</w:t>
        <w:br/>
        <w:t xml:space="preserve">                                           Email address, N. Moshayedi: nima.moshayedi@math.uzh.ch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Abstract</w:t>
        <w:br/>
        <w:br/>
        <w:t>These notes have been written for the courses Stochastics I and Stochastics II given in the spring</w:t>
        <w:br/>
        <w:t>semester 2014 and spring semester 2015 at the University of Zurich. The first part of the notes</w:t>
        <w:br/>
        <w:t>gives an introduction to probability theory. It explains the notion of random events and random</w:t>
        <w:br/>
        <w:t>variables, probability measures, expectation, distributions, characteristic function, independence</w:t>
        <w:br/>
        <w:t>of random variables, types of convergence and limit theorems. The first part is separated into</w:t>
        <w:br/>
        <w:t>two different chapters. The first chapter is about combinatorial aspects of probability theory and</w:t>
        <w:br/>
        <w:t>the second chapter is the actual introduction to probability theory, which contains the modern</w:t>
        <w:br/>
        <w:t>probability language. The second part covers conditional expectations, martingales and Markov</w:t>
        <w:br/>
        <w:t>chains, which are easily accessible after reading the first part. The chapters are exactly covered</w:t>
        <w:br/>
        <w:t>in this order and go into some more details of the respective topic.</w:t>
        <w:br/>
        <w:br/>
        <w:t>Nima Moshayedi, November 2, 2020</w:t>
        <w:br/>
        <w:br/>
        <w:br/>
        <w:t xml:space="preserve">                                                3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Contents</w:t>
        <w:br/>
        <w:br/>
        <w:t>Abstract                                                                3</w:t>
        <w:br/>
        <w:br/>
        <w:t>Part 1.    The Modern Probability Language                              9</w:t>
        <w:br/>
        <w:br/>
        <w:t>Introduction                                                            11</w:t>
        <w:br/>
        <w:br/>
        <w:t>Chapter 1. Elements of Combinatorial Analysis and Simple Random Walks   13</w:t>
        <w:br/>
        <w:t xml:space="preserve">  1. Summability conditions                                             13</w:t>
        <w:br/>
        <w:t xml:space="preserve">  2. Finite Probability Spaces                                          14</w:t>
        <w:br/>
        <w:t xml:space="preserve">  2.1. General Probability Spaces                                       14</w:t>
        <w:br/>
        <w:t xml:space="preserve">  2.2. Probability measures on finite spaces                            14</w:t>
        <w:br/>
        <w:t xml:space="preserve">  2.2.1. The Poisson distribution                                       14</w:t>
        <w:br/>
        <w:t xml:space="preserve">  2.2.2. The Riemann ζ-function                                         15</w:t>
        <w:br/>
        <w:t xml:space="preserve">  2.2.3. The Geometric distribution                                     15</w:t>
        <w:br/>
        <w:t xml:space="preserve">  2.2.4. The Uniform distribution                                       15</w:t>
        <w:br/>
        <w:t xml:space="preserve">  3. Basics of combinatorial Analysis                                   15</w:t>
        <w:br/>
        <w:t xml:space="preserve">  3.1. Sampling                                                         15</w:t>
        <w:br/>
        <w:t xml:space="preserve">  3.2. Subpopulations                                                   16</w:t>
        <w:br/>
        <w:t xml:space="preserve">  3.2.1. Poker                                                          16</w:t>
        <w:br/>
        <w:t xml:space="preserve">  3.2.2. Senator problem                                                16</w:t>
        <w:br/>
        <w:t xml:space="preserve">  3.2.3. An occupancy problem                                           16</w:t>
        <w:br/>
        <w:t xml:space="preserve">  3.3. Combination of events                                            18</w:t>
        <w:br/>
        <w:t xml:space="preserve">  4. Random Walks                                                       19</w:t>
        <w:br/>
        <w:t xml:space="preserve">  4.1. The Reflection Principle                                         19</w:t>
        <w:br/>
        <w:t xml:space="preserve">  4.2. Random Walk terminology                                          21</w:t>
        <w:br/>
        <w:br/>
        <w:t>Chapter 2. The Modern Probability Language                              25</w:t>
        <w:br/>
        <w:t xml:space="preserve">  1. General Definitions                                                25</w:t>
        <w:br/>
        <w:t xml:space="preserve">  1.1. Law of a Random Variable                                         25</w:t>
        <w:br/>
        <w:t xml:space="preserve">  2. Classical Probability distributions                                28</w:t>
        <w:br/>
        <w:t xml:space="preserve">  2.1. Discrete distributions                                           28</w:t>
        <w:br/>
        <w:t xml:space="preserve">  2.1.1. The uniform distribution                                       28</w:t>
        <w:br/>
        <w:t xml:space="preserve">  2.1.2. The Bernoulli distribution with parameter p ∈ [0, 1]           28</w:t>
        <w:br/>
        <w:t xml:space="preserve">  2.1.3. The Binomial distribution B(n, p), n ∈ N, n ≥ 1, p ∈ [0, 1]    28</w:t>
        <w:br/>
        <w:t xml:space="preserve">  2.1.4. The Geometric distribution with parameter p ∈ [0, 1]           29</w:t>
        <w:br/>
        <w:t xml:space="preserve">  2.1.5. The Poisson distribution with parameter λ &gt; 0                  29</w:t>
        <w:br/>
        <w:t xml:space="preserve">  2.2. Absolutely continuous distributions                              30</w:t>
        <w:br/>
        <w:t xml:space="preserve">  2.2.1. The uniform distribution on [a, b]                             30</w:t>
        <w:br/>
        <w:t xml:space="preserve">  2.2.2. The Exponential distribution with parameter λ &gt; 0              30</w:t>
        <w:br/>
        <w:t xml:space="preserve">  2.2.3. The Gaussian distribution N (m, σ 2 ), m ∈ R, σ &gt; 0            32</w:t>
        <w:br/>
        <w:t xml:space="preserve">  2.3. The distribution function                                        33</w:t>
        <w:br/>
        <w:t xml:space="preserve">  2.4. σ-Algebras generated by a Random Variable                        33</w:t>
        <w:br/>
        <w:t xml:space="preserve">  3. Moments of Random Variables                                        34</w:t>
        <w:br/>
        <w:t xml:space="preserve">  3.1. Moments and Variance                                             34</w:t>
        <w:br/>
        <w:t xml:space="preserve">  3.2. Linear Regression                                                36</w:t>
        <w:br/>
        <w:t xml:space="preserve">  4. The Characteristic function                                        37</w:t>
        <w:br/>
        <w:t xml:space="preserve">                                              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                                       CONTENTS</w:t>
        <w:br/>
        <w:br/>
        <w:t xml:space="preserve">    5. Independence                                                  38</w:t>
        <w:br/>
        <w:t xml:space="preserve">    5.1. Independent events                                          38</w:t>
        <w:br/>
        <w:t xml:space="preserve">    5.2. Independent Random Variables and independent σ-Algebras     41</w:t>
        <w:br/>
        <w:t xml:space="preserve">    5.2.1. Important facts                                           43</w:t>
        <w:br/>
        <w:t xml:space="preserve">    5.3. The Borel-Cantelli Lemma                                    45</w:t>
        <w:br/>
        <w:t xml:space="preserve">    5.3.1. Application 1                                             46</w:t>
        <w:br/>
        <w:t xml:space="preserve">    5.3.2. Application 2                                             46</w:t>
        <w:br/>
        <w:t xml:space="preserve">    5.4. Sums of independent Random Variables                        47</w:t>
        <w:br/>
        <w:t xml:space="preserve">    6. Finding the distribution of some Random Variables             49</w:t>
        <w:br/>
        <w:t xml:space="preserve">    6.1. The case of Sums of independent Random Variables            49</w:t>
        <w:br/>
        <w:t xml:space="preserve">    6.2. Using change of variables                                   49</w:t>
        <w:br/>
        <w:t xml:space="preserve">    7. Convergence of Random Variables                               50</w:t>
        <w:br/>
        <w:t xml:space="preserve">    7.1. Types of Convergences                                       50</w:t>
        <w:br/>
        <w:t xml:space="preserve">    7.2. The strong law of large numbers                             52</w:t>
        <w:br/>
        <w:t xml:space="preserve">    8. More convergence in probability, Lp and almost surely         54</w:t>
        <w:br/>
        <w:t xml:space="preserve">    9. Convergence in Law                                            55</w:t>
        <w:br/>
        <w:t xml:space="preserve">    10. The Central limit theorem (real case)                        61</w:t>
        <w:br/>
        <w:t xml:space="preserve">    11. Multidimensional CLT                                         66</w:t>
        <w:br/>
        <w:t xml:space="preserve">    11.1. Gaussian Vectors                                           66</w:t>
        <w:br/>
        <w:br/>
        <w:t>Part 2.    Conditional Expectations, Martingales and Markov Chains    69</w:t>
        <w:br/>
        <w:br/>
        <w:t>Introduction                                                          71</w:t>
        <w:br/>
        <w:br/>
        <w:t>Chapter 3. Conditional expectations                                  73</w:t>
        <w:br/>
        <w:t xml:space="preserve">  1. L2 (Ω, F, P) as a Hilbert space and orthogonal projections      73</w:t>
        <w:br/>
        <w:t xml:space="preserve">  1.1. Convex sets in uniformly Convex spaces                        76</w:t>
        <w:br/>
        <w:t xml:space="preserve">  1.2. Orthogonal projection                                         78</w:t>
        <w:br/>
        <w:t xml:space="preserve">  2. The Conditional expectation                                     79</w:t>
        <w:br/>
        <w:t xml:space="preserve">  2.1. Conditional probability                                       79</w:t>
        <w:br/>
        <w:t xml:space="preserve">  2.2. Discrete construction of the conditional expectation          80</w:t>
        <w:br/>
        <w:t xml:space="preserve">  2.3. Continuous construction of the conditional expectation        82</w:t>
        <w:br/>
        <w:t xml:space="preserve">  3. The Radon-Nikodym approach for the conditional expectation      86</w:t>
        <w:br/>
        <w:t xml:space="preserve">  4. More properties of the conditional expectation                  89</w:t>
        <w:br/>
        <w:t xml:space="preserve">  4.1. Important examples                                            90</w:t>
        <w:br/>
        <w:t xml:space="preserve">  4.1.1. Variables with densities                                    90</w:t>
        <w:br/>
        <w:t xml:space="preserve">  4.1.2. The Gaussian case                                           90</w:t>
        <w:br/>
        <w:t xml:space="preserve">  5. Basic facts on Gaussian vectors                                 91</w:t>
        <w:br/>
        <w:t xml:space="preserve">  6. Transition Kernel and Conditional distribution                  92</w:t>
        <w:br/>
        <w:br/>
        <w:t>Chapter 4. Martingales                                                95</w:t>
        <w:br/>
        <w:t xml:space="preserve">  1. Discrete time Martingales                                        95</w:t>
        <w:br/>
        <w:t xml:space="preserve">  2. Submartingales and Supermartingales                             101</w:t>
        <w:br/>
        <w:t xml:space="preserve">  3. Martingale inequalities                                         104</w:t>
        <w:br/>
        <w:t xml:space="preserve">  3.1. Maximal inequality and Doob’s inequality                      104</w:t>
        <w:br/>
        <w:t xml:space="preserve">  4. Almost sure convergence for Martingales                         108</w:t>
        <w:br/>
        <w:t xml:space="preserve">  5. Lp -convergence for Martingales                                 110</w:t>
        <w:br/>
        <w:t xml:space="preserve">  6. Uniform integrability                                           112</w:t>
        <w:br/>
        <w:t xml:space="preserve">  7. Stopping theorems                                               115</w:t>
        <w:br/>
        <w:t xml:space="preserve">  8. Applications of Martingale limit theorems                       118</w:t>
        <w:br/>
        <w:t xml:space="preserve">  8.1. Backward Martingales and the law of large numbers             118</w:t>
        <w:br/>
        <w:t xml:space="preserve">  8.2. Martingales bounded in L2 and random series                   121</w:t>
        <w:br/>
        <w:t xml:space="preserve">  8.3. A martingale central limit theorem                            125</w:t>
        <w:br/>
        <w:br/>
        <w:t>Chapter 5. Markov Chains                                             127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CONTENTS              7</w:t>
        <w:br/>
        <w:br/>
        <w:t xml:space="preserve">  1. Definition and first properties                         127</w:t>
        <w:br/>
        <w:t xml:space="preserve">  2. The Canonical Markov chain                              130</w:t>
        <w:br/>
        <w:t xml:space="preserve">  3. Classification of states                                133</w:t>
        <w:br/>
        <w:t xml:space="preserve">  3.1. Random variable on a graph                            137</w:t>
        <w:br/>
        <w:t xml:space="preserve">  4. Invariant measures                                      137</w:t>
        <w:br/>
        <w:t xml:space="preserve">  4.1. Interpretation                                        137</w:t>
        <w:br/>
        <w:t>Appendices</w:t>
        <w:br/>
        <w:t>Appendix A. Measure theory                                   143</w:t>
        <w:br/>
        <w:t xml:space="preserve">  1. Measurable Spaces                                       143</w:t>
        <w:br/>
        <w:t xml:space="preserve">  2. Topological Spaces                                      144</w:t>
        <w:br/>
        <w:t xml:space="preserve">  3. Borel sets                                              146</w:t>
        <w:br/>
        <w:t xml:space="preserve">  4. Positive Measures                                       147</w:t>
        <w:br/>
        <w:t xml:space="preserve">  5. Measurable Maps                                         151</w:t>
        <w:br/>
        <w:t xml:space="preserve">  6. The Theorems of Lusin and Egorov                        152</w:t>
        <w:br/>
        <w:t xml:space="preserve">  7. The limit superior and limit inferior                   154</w:t>
        <w:br/>
        <w:t xml:space="preserve">  8. Simple Functions                                        155</w:t>
        <w:br/>
        <w:t xml:space="preserve">  9. Monotone classes                                        157</w:t>
        <w:br/>
        <w:t>Appendix B. Integration with respect to a positive measure   161</w:t>
        <w:br/>
        <w:t xml:space="preserve">  1. Integration for positive (nonnegative) functions        161</w:t>
        <w:br/>
        <w:t xml:space="preserve">  2. Integrable functions                                    167</w:t>
        <w:br/>
        <w:t xml:space="preserve">  2.1. Extension to the complex case                         169</w:t>
        <w:br/>
        <w:t xml:space="preserve">  3. Lebesgue’s dominated convergence theorem                169</w:t>
        <w:br/>
        <w:t xml:space="preserve">  4. Parameter Integrals                                     170</w:t>
        <w:br/>
        <w:t xml:space="preserve">  5. Differentiation of Parameter Integrals                  171</w:t>
        <w:br/>
        <w:t>Bibliography                                                 173</w:t>
        <w:br/>
        <w:t>Bibliography                                                 175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Part 1</w:t>
        <w:br/>
        <w:br/>
        <w:t>The Modern Probability Language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Introduction</w:t>
        <w:br/>
        <w:br/>
        <w:t>We think of probability theory as a mathematical module for random events. Therefore proba-</w:t>
        <w:br/>
        <w:t>bility theory is widely used in many different topics, for example:</w:t>
        <w:br/>
        <w:t xml:space="preserve">        • Biology</w:t>
        <w:br/>
        <w:t xml:space="preserve">        • Economics / Insurance / Stochastic finance theory</w:t>
        <w:br/>
        <w:t xml:space="preserve">        • Physics (for example statistical mechanics / Quantum mechanics)</w:t>
        <w:br/>
        <w:t xml:space="preserve">        • Mathematics (Random matrix theory / Number theory / Group theory / etc.)</w:t>
        <w:br/>
        <w:t>Random Experiments: Random experiments are experiments whose output cannot be surely</w:t>
        <w:br/>
        <w:t>predicted in advance. The theory of probability aims towards a mathematical theory which</w:t>
        <w:br/>
        <w:t>describes such phenomena. There are four important objects for probability theory:</w:t>
        <w:br/>
        <w:br/>
        <w:t xml:space="preserve">      • State space Ω: The state space represents all possible outcomes of the experiment.</w:t>
        <w:br/>
        <w:br/>
        <w:br/>
        <w:t xml:space="preserve">             Example 0.1. There are many different state spaces:</w:t>
        <w:br/>
        <w:t xml:space="preserve">          (i) A toss of a coin: Ω = {H, T } (head or tail)</w:t>
        <w:br/>
        <w:t xml:space="preserve">         (ii) Two successive tosses of a coin: Ω = {HH, HT, T T, T H}</w:t>
        <w:br/>
        <w:t xml:space="preserve">        (iii) A toss of two dice: Ω = {(i, j) | 1 ≤ i ≤ 6, 1 ≤ j ≤ 6}</w:t>
        <w:br/>
        <w:t xml:space="preserve">        (iv) The lifetime of a bulb: Ω = R+</w:t>
        <w:br/>
        <w:br/>
        <w:t xml:space="preserve">      • Events: An event is a property which can observed either to hold or not to hold after</w:t>
        <w:br/>
        <w:t xml:space="preserve">         the experiment is done. In mathematical terms an event is a subset of Ω. We shall</w:t>
        <w:br/>
        <w:t xml:space="preserve">         denote by A the family of all events. If A and B are two events, then</w:t>
        <w:br/>
        <w:t xml:space="preserve">          (i) The contrary event is interpreted as AC .</w:t>
        <w:br/>
        <w:t xml:space="preserve">         (ii) The event A or B is interpreted as A ∪ B.</w:t>
        <w:br/>
        <w:t xml:space="preserve">        (iii) The event A and B is interpreted as A ∩ B.</w:t>
        <w:br/>
        <w:t xml:space="preserve">        (iv) The sure event is Ω</w:t>
        <w:br/>
        <w:t xml:space="preserve">          (v) The impossible event is ∅</w:t>
        <w:br/>
        <w:t xml:space="preserve">      • Probability Measure: With each event A, one associates a number by P[A] and</w:t>
        <w:br/>
        <w:t xml:space="preserve">        call it the probability of A. The number measures the likelihood of the event A to be</w:t>
        <w:br/>
        <w:t xml:space="preserve">        realized a priori before performing the experiment and P[A] ∈ [0, 1]. Imagine that these</w:t>
        <w:br/>
        <w:t xml:space="preserve">        numbers are frequencies. Let us repeat the same experiment n times. Denote by fn (A)</w:t>
        <w:br/>
        <w:t xml:space="preserve">        the frequency with which A is realized (i.e. number of times the event A occurs divided</w:t>
        <w:br/>
        <w:t xml:space="preserve">        by n) and we write P[A] = limn→∞ fn (A). With this interpretation, we have to expect</w:t>
        <w:br/>
        <w:t xml:space="preserve">        that</w:t>
        <w:br/>
        <w:t xml:space="preserve">         (i) P[Ω] = 1</w:t>
        <w:br/>
        <w:t xml:space="preserve">        (ii) P[A ∪ B] = P[A] + P[B] if A ∩ B = ∅</w:t>
        <w:br/>
        <w:t xml:space="preserve">            In terms of mathematical modeling we have</w:t>
        <w:br/>
        <w:br/>
        <w:t xml:space="preserve">                                P : A → [0, 1], A σ-Algebra,</w:t>
        <w:br/>
        <w:t xml:space="preserve">            which is a probability measure.</w:t>
        <w:br/>
        <w:t xml:space="preserve">            In this notes, a mathematical model for our random experiment is a triple</w:t>
        <w:br/>
        <w:br/>
        <w:t xml:space="preserve">                                            (Ω, A, P)</w:t>
        <w:br/>
        <w:t xml:space="preserve">            with Ω, A, P as we have seen.</w:t>
        <w:br/>
        <w:t xml:space="preserve">                                               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                                       INTRODUCTION</w:t>
        <w:br/>
        <w:br/>
        <w:t xml:space="preserve">     • Random Variable: A random variable (r.v.) is a quantity which depends on the</w:t>
        <w:br/>
        <w:t xml:space="preserve">       outcome of the experiment. In mathematical terms, this is a map from the space Ω</w:t>
        <w:br/>
        <w:t xml:space="preserve">       into some space E (and E is very often R, Rd ,N,Z) and this map X : Ω → E should</w:t>
        <w:br/>
        <w:t xml:space="preserve">       be measurable. We always think of E as a measure space that is E is endowed with a</w:t>
        <w:br/>
        <w:t xml:space="preserve">       σ-Algebra E, and from measure theory we know that one can transport P on E: for all</w:t>
        <w:br/>
        <w:t xml:space="preserve">       B ∈ E, PX (or PX ) is a probability measure on E such that for all B ∈ E,</w:t>
        <w:br/>
        <w:t xml:space="preserve">                                                                      </w:t>
        <w:br/>
        <w:br/>
        <w:t xml:space="preserve">                 PX [B] = PX [B] = P[X −1 (B)] = P {ω ∈ Ω | X(ω) ∈ B}</w:t>
        <w:br/>
        <w:t xml:space="preserve">                                                    |        {z      }</w:t>
        <w:br/>
        <w:t xml:space="preserve">                                                                   ∈A</w:t>
        <w:br/>
        <w:t xml:space="preserve">          and PX is called the law or the distribution of X.</w:t>
        <w:br/>
        <w:br/>
        <w:t xml:space="preserve">          Example 0.2. We got the following examples:</w:t>
        <w:br/>
        <w:t xml:space="preserve">        (i) Toss of two dice:</w:t>
        <w:br/>
        <w:br/>
        <w:t xml:space="preserve">                         Ω = {(i, j) | 1 ≤ i ≤ 6, 1 ≤ j ≤ 6}</w:t>
        <w:br/>
        <w:t xml:space="preserve">                                 A = P(Ω)(= 2Ω )</w:t>
        <w:br/>
        <w:t xml:space="preserve">                                                       1</w:t>
        <w:br/>
        <w:t xml:space="preserve">                              ∀ω ∈ Ω, P[{ω}] =</w:t>
        <w:br/>
        <w:t xml:space="preserve">                                                      36</w:t>
        <w:br/>
        <w:t xml:space="preserve">                                                    |A|</w:t>
        <w:br/>
        <w:t xml:space="preserve">                              ∀A ⊂ Ω, P[A] =</w:t>
        <w:br/>
        <w:t xml:space="preserve">                                                     36</w:t>
        <w:br/>
        <w:t xml:space="preserve">           The map Ω → (N, P(N)), (i, j) 7→ i + j is a r.v. for all B ⊂ N,</w:t>
        <w:br/>
        <w:br/>
        <w:t xml:space="preserve">                                         |{(i, j) | i + j ∈ B}|</w:t>
        <w:br/>
        <w:t xml:space="preserve">                                 PX [B] =                       .</w:t>
        <w:br/>
        <w:t xml:space="preserve">                                                    36</w:t>
        <w:br/>
        <w:t xml:space="preserve">                                                                  1</w:t>
        <w:br/>
        <w:t xml:space="preserve">            For instance if B = {2} then PX [{2}] = P[{1, 1}] = 36  .</w:t>
        <w:br/>
        <w:t xml:space="preserve">            To conclude the introduction, let us emphasize the fact that Ω can be more involved</w:t>
        <w:br/>
        <w:t xml:space="preserve">            and the construction of P "completed".</w:t>
        <w:br/>
        <w:t xml:space="preserve">       (ii) We throw a die until we get a 6. Here the choice of Ω is less obvious. The number</w:t>
        <w:br/>
        <w:t xml:space="preserve">            of time, we have to throw the die, is not bounded. A natural choice for Ω would be</w:t>
        <w:br/>
        <w:t xml:space="preserve">                                                           ×</w:t>
        <w:br/>
        <w:t xml:space="preserve">                                     Ω = {1, 2, 3, 4, 5, 6}N ,</w:t>
        <w:br/>
        <w:t xml:space="preserve">            ω ∈ Ω that is ω = (ω1 , ..., ωn , ...) with ωj = {1, 2, 3, 4, 5, 6} for all j ≥ 1. A will</w:t>
        <w:br/>
        <w:t xml:space="preserve">            be the product σ-Algebra i.e. the smallest σ-Algebra containing all sets of the form</w:t>
        <w:br/>
        <w:t xml:space="preserve">            {ω | ω1 = i1 , ..., ωn = in }, n ≥ 1, i1 , ..., in ∈ {1, 2, 3, 4, 5, 6} and P is the unique</w:t>
        <w:br/>
        <w:t xml:space="preserve">            probability measure on Ω.</w:t>
        <w:br/>
        <w:t xml:space="preserve">      (iii) We are interested in the motion of a particle in the space, and this particle is</w:t>
        <w:br/>
        <w:t xml:space="preserve">            subject to some random perturbations. If the time interval is [0, 1] a natural space</w:t>
        <w:br/>
        <w:t xml:space="preserve">            of outcomes can be the space of continuous functions from [0, 1] into Rd and we set</w:t>
        <w:br/>
        <w:br/>
        <w:t xml:space="preserve">                                      Ω = C([0, 1], R3 ),</w:t>
        <w:br/>
        <w:t xml:space="preserve">           ω ∈ Ω, is a possible trajectory of the particle: ω : [0, 1] → R3 . Take A to be the</w:t>
        <w:br/>
        <w:t xml:space="preserve">           Borel σ-Algebra when we consider the supremumnorm on Ω kωk∞ = supt∈[0,1] |ω(t)| .</w:t>
        <w:br/>
        <w:t xml:space="preserve">           A famous example for P is the so called Wiener measure (denoted by W). Under</w:t>
        <w:br/>
        <w:t xml:space="preserve">           this measure, a typical trajectory is a Brownian motion.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CHAPTER 1</w:t>
        <w:br/>
        <w:br/>
        <w:br/>
        <w:t xml:space="preserve"> Elements of Combinatorial Analysis and Simple Random Walks</w:t>
        <w:br/>
        <w:br/>
        <w:t>In this chapter we are going to give an introduction to combinatorial aspects of probability</w:t>
        <w:br/>
        <w:t>theory and describe several simple methods for the computation of different problems, where</w:t>
        <w:br/>
        <w:t>the usage of these is an important aspect. We will also already give some of the most basic</w:t>
        <w:br/>
        <w:t>examples of discrete distributions and consider combinatorial aspects of random events such</w:t>
        <w:br/>
        <w:t>as a first look at a simple random walk. We will look at the reflection principle and basic</w:t>
        <w:br/>
        <w:t>terminology of random walks as a combinatorial theory. Finally, we will consider probabilities</w:t>
        <w:br/>
        <w:t>of events for special random walks.</w:t>
        <w:br/>
        <w:br/>
        <w:t xml:space="preserve">                                   1. Summability conditions</w:t>
        <w:br/>
        <w:t xml:space="preserve">                                         I</w:t>
        <w:br/>
        <w:t>Let I be an index set, and (ai )i∈I ⊂ R+ (i.e. ai ∈ [0, ∞], for all i ∈ I). We will write</w:t>
        <w:br/>
        <w:t xml:space="preserve">                                      X               X</w:t>
        <w:br/>
        <w:t xml:space="preserve">                                         ai := sup        aj .</w:t>
        <w:br/>
        <w:t xml:space="preserve">                                                       J⊂I</w:t>
        <w:br/>
        <w:t xml:space="preserve">                                        i∈I           J finite j∈J</w:t>
        <w:br/>
        <w:t xml:space="preserve">                                             P</w:t>
        <w:br/>
        <w:t>The family (ai )i∈I is said to be summable if i∈I ai is finite. The following elementary properties</w:t>
        <w:br/>
        <w:t>are important for such a family (ai )i∈I .</w:t>
        <w:br/>
        <w:t xml:space="preserve">  (i) For H ⊆ I we have                    X       X</w:t>
        <w:br/>
        <w:t xml:space="preserve">                                              ah ≤      ai</w:t>
        <w:br/>
        <w:t xml:space="preserve">                                              h∈H           i∈I</w:t>
        <w:br/>
        <w:t xml:space="preserve">      and (ah )h∈H is summable if (ai )i∈I is summable.</w:t>
        <w:br/>
        <w:t xml:space="preserve"> (ii) For a family (ai )i∈I to be summable, it is necessary and sufficient that the Cauchy criterion</w:t>
        <w:br/>
        <w:t xml:space="preserve">      is satisfied, i.e. for all   &gt; 0, there is a finite set J ⊂ I, with all finite subsets K ⊂ I</w:t>
        <w:br/>
        <w:t xml:space="preserve">      satisfying K ∩ J = ∅, we get            X</w:t>
        <w:br/>
        <w:t xml:space="preserve">                                                  ai &lt;  .</w:t>
        <w:br/>
        <w:t xml:space="preserve">                                                i∈K</w:t>
        <w:br/>
        <w:t>(iii) If the family (ai )i∈I is summable, the set {i ∈ I | ai 6= 0} is at  most   Pcountable,     as the</w:t>
        <w:br/>
        <w:t xml:space="preserve">      union of the sets In = i ∈ I | ai ≥ n1 . Moreover, In has at most n</w:t>
        <w:br/>
        <w:br/>
        <w:t xml:space="preserve">                                                                                     i∈I ai    elements,</w:t>
        <w:br/>
        <w:t xml:space="preserve">      where [x] denotes the integer part of x.</w:t>
        <w:br/>
        <w:t>To avoid</w:t>
        <w:br/>
        <w:t xml:space="preserve">      P confusion we want    F to emphasize that If A1 , ..., An are disjoint sets, we will sometimes</w:t>
        <w:br/>
        <w:t>write n≥1 An instead of n≥1 An .</w:t>
        <w:br/>
        <w:t>Lemma 1.1. Let (ai )i∈I ⊂ R̄I+ be a family of numbers in R̄+ . If I =</w:t>
        <w:br/>
        <w:t xml:space="preserve">                                                                                 P</w:t>
        <w:br/>
        <w:t>P                                                                                   λ∈L Hλ and qλ =</w:t>
        <w:br/>
        <w:t xml:space="preserve">  i∈Hλ  a i , then</w:t>
        <w:br/>
        <w:t xml:space="preserve">                                         X         X</w:t>
        <w:br/>
        <w:t xml:space="preserve">                                             ai =      qλ ,</w:t>
        <w:br/>
        <w:t xml:space="preserve">                                              i∈I          λ∈L</w:t>
        <w:br/>
        <w:t>where L is an Index set and (Hλ )λ∈L is a partition of I.</w:t>
        <w:br/>
        <w:t xml:space="preserve">    Proof. Exercise.</w:t>
        <w:br/>
        <w:t xml:space="preserve">                                   P                                    P</w:t>
        <w:br/>
        <w:t>In the case I = N, we say that n∈N un converges absolutely if n∈N |un | converges. In this</w:t>
        <w:br/>
        <w:t>case we can modify the order in which the terms are taken without changing the convergence</w:t>
        <w:br/>
        <w:t>nor the sum of the series.</w:t>
        <w:br/>
        <w:t>Theorem 1.2 (Stirling). For all n ∈ N \ {0} we have</w:t>
        <w:br/>
        <w:br/>
        <w:t xml:space="preserve">                                         1          θ(n)</w:t>
        <w:br/>
        <w:t xml:space="preserve">                              n! = κnn+ 2 exp −n +         ,</w:t>
        <w:br/>
        <w:t xml:space="preserve">                                                    12n</w:t>
        <w:br/>
        <w:t xml:space="preserve">                                                      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          1. ELEMENTS OF COMBINATORIAL ANALYSIS AND SIMPLE RANDOM WALKS</w:t>
        <w:br/>
        <w:br/>
        <w:t xml:space="preserve">            1</w:t>
        <w:br/>
        <w:t xml:space="preserve">                                           R∞     − 12 w2</w:t>
        <w:br/>
        <w:t xml:space="preserve">                                                                    √</w:t>
        <w:br/>
        <w:t>where 1 − 12n+1 ≤ θ(n) ≤ 1 and κ =         −∞ e             dw =        2π.</w:t>
        <w:br/>
        <w:br/>
        <w:t xml:space="preserve">                                   2. Finite Probability Spaces</w:t>
        <w:br/>
        <w:t xml:space="preserve">     2.1. General Probability Spaces.</w:t>
        <w:br/>
        <w:t>Definition 2.1 (Probability measure). Let (Ω, A) be a measurable space. A probability measure</w:t>
        <w:br/>
        <w:t>defined on A is an application</w:t>
        <w:br/>
        <w:t xml:space="preserve">                                          P : A → [0, 1],</w:t>
        <w:br/>
        <w:t>such that</w:t>
        <w:br/>
        <w:t xml:space="preserve">  (i) P[Ω] = 1.</w:t>
        <w:br/>
        <w:t xml:space="preserve"> (ii) for all (An )n∈N , with An ∩ Am = ∅ for n 6= m, we have</w:t>
        <w:br/>
        <w:t xml:space="preserve">                                       "       #</w:t>
        <w:br/>
        <w:t xml:space="preserve">                                         [         X</w:t>
        <w:br/>
        <w:t xml:space="preserve">                                     P      An =       P[An ].</w:t>
        <w:br/>
        <w:t xml:space="preserve">                                           n∈N               n∈N</w:t>
        <w:br/>
        <w:br/>
        <w:t>Remark 2.2. We want to recall the following properties without a proof.</w:t>
        <w:br/>
        <w:t xml:space="preserve">    • For A, B ∈ A with A ⊂ B we get P[A] ≤ P[b].</w:t>
        <w:br/>
        <w:t xml:space="preserve">    • For A ∈ A we get P[AC ] = 1 − P[A].</w:t>
        <w:br/>
        <w:t xml:space="preserve">    • If (An )n∈N ⊂ A and An ↑ A as n → ∞, then P[An ] ↑ P[A] as n → ∞.</w:t>
        <w:br/>
        <w:t xml:space="preserve">    • If (An )n∈N ⊂ A and An ↓ A as n → ∞, then P[An ] ↓ P[A] as n → ∞.</w:t>
        <w:br/>
        <w:t>Theorem 2.3. Let µ be a measure on a measureable space (Ω, A).</w:t>
        <w:br/>
        <w:t xml:space="preserve"> (i) If (An )n∈N ⊂ A is an increasing family of measurable sets, then</w:t>
        <w:br/>
        <w:t xml:space="preserve">                                            !</w:t>
        <w:br/>
        <w:t xml:space="preserve">                                      [</w:t>
        <w:br/>
        <w:t xml:space="preserve">                                 µ       An = lim µ(An ).</w:t>
        <w:br/>
        <w:t xml:space="preserve">                                                            n→∞</w:t>
        <w:br/>
        <w:t xml:space="preserve">                                           n∈N</w:t>
        <w:br/>
        <w:t xml:space="preserve">      Conversely, if an additive function satisfies the property above, then it is a measure.</w:t>
        <w:br/>
        <w:t xml:space="preserve"> (ii) Let µ be an additive, positive and bounded function on A. Then σ-additivity is equivalent</w:t>
        <w:br/>
        <w:t xml:space="preserve">      to say that for all decreasing sequences (Bn )n∈N ⊂ A, we get the implication</w:t>
        <w:br/>
        <w:t xml:space="preserve">                                  \</w:t>
        <w:br/>
        <w:t xml:space="preserve">                                     Bn = ∅ =⇒ lim µ(Bn ) = 0.</w:t>
        <w:br/>
        <w:t xml:space="preserve">                                                            n→∞</w:t>
        <w:br/>
        <w:t xml:space="preserve">                                   n∈N</w:t>
        <w:br/>
        <w:br/>
        <w:t xml:space="preserve">    2.2. Probability measures on finite spaces. There are two cases where (Ω, A) is a</w:t>
        <w:br/>
        <w:t>measurable space, either Ω is finite or A is finite. An important question is how to define</w:t>
        <w:br/>
        <w:t>probability measures on finite or countable spaces. If I is at most countable, then having a</w:t>
        <w:br/>
        <w:t>probabilityPmeasure on P(I) is equivalent to having a family (ai )i∈I of positive real numbers</w:t>
        <w:br/>
        <w:t>such that i∈I ai = 1. Moreover, for A ⊂ I, we can define a measure µ by</w:t>
        <w:br/>
        <w:t xml:space="preserve">                                                X</w:t>
        <w:br/>
        <w:t xml:space="preserve">                                        µ(A) =      ai ,</w:t>
        <w:br/>
        <w:t xml:space="preserve">                                                            i∈A</w:t>
        <w:br/>
        <w:t>where µ({i}) = ai for all i ∈ I.</w:t>
        <w:br/>
        <w:t>Example 2.4. We got the following examples:</w:t>
        <w:br/>
        <w:t xml:space="preserve">     2.2.1. The Poisson distribution. The Poisson distribution with parameter λ &gt; 0, is a proba-</w:t>
        <w:br/>
        <w:t>bility measure Πλ on (N, P(N)), defined for all n ≥ 0 by</w:t>
        <w:br/>
        <w:t xml:space="preserve">                                                           λn</w:t>
        <w:br/>
        <w:t xml:space="preserve">                                          Πλ ({n}) = e−λ .</w:t>
        <w:br/>
        <w:t xml:space="preserve">                                                           n!</w:t>
        <w:br/>
        <w:t>For A ⊂ N we thus get</w:t>
        <w:br/>
        <w:t xml:space="preserve">                                                   X        λn</w:t>
        <w:br/>
        <w:t xml:space="preserve">                                         Πλ (A) =       e−λ .</w:t>
        <w:br/>
        <w:t xml:space="preserve">                                                            n!</w:t>
        <w:br/>
        <w:t xml:space="preserve">                                                   n∈A</w:t>
        <w:br/>
        <w:t xml:space="preserve">                                                                                     P</w:t>
        <w:br/>
        <w:t>In order to check that it is indeed a probability distribution, we need to check that i≥0 Πλ ({i}) =</w:t>
        <w:br/>
        <w:t>1. indeed, we have</w:t>
        <w:br/>
        <w:t xml:space="preserve">                                     X       λi         X λi</w:t>
        <w:br/>
        <w:t xml:space="preserve">                                         e−λ = e−λ             = 1.</w:t>
        <w:br/>
        <w:t xml:space="preserve">                                             i!             i!</w:t>
        <w:br/>
        <w:t xml:space="preserve">                                     i≥0                      i≥0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3. BASICS OF COMBINATORIAL ANALYSIS                                15</w:t>
        <w:br/>
        <w:br/>
        <w:br/>
        <w:t xml:space="preserve">        P The Riemann ζ-function. Another example can be obtained by considering the function</w:t>
        <w:br/>
        <w:t xml:space="preserve">    2.2.2.</w:t>
        <w:br/>
        <w:t>ζ(s) = n≥1 n−s for s &gt; 1, which we can deform to a probability measure. Indeed, if we set</w:t>
        <w:br/>
        <w:t xml:space="preserve">       1</w:t>
        <w:br/>
        <w:t>an = ζ(s)  · n1s for all n ≥ 1, we get</w:t>
        <w:br/>
        <w:t xml:space="preserve">                                X        1 X −s    1</w:t>
        <w:br/>
        <w:t xml:space="preserve">                                   an =      n =      · ζ(s) = 1.</w:t>
        <w:br/>
        <w:t xml:space="preserve">                                        ζ(s)     ζ(s)</w:t>
        <w:br/>
        <w:t xml:space="preserve">                            n≥1            n≥1</w:t>
        <w:br/>
        <w:t xml:space="preserve">    2.2.3. The Geometric distribution. Similarly one can define the geometric distribution with</w:t>
        <w:br/>
        <w:t>parameter r ∈ (0, 1) on (N \ {0}, P(N \ {0})) by</w:t>
        <w:br/>
        <w:t xml:space="preserve">                                     γr ({n}) = (1 − r)rn−1 .</w:t>
        <w:br/>
        <w:t xml:space="preserve">    2.2.4. The Uniform distribution. For a finite state space Ω, we can define the uniform dis-</w:t>
        <w:br/>
        <w:t>tribution for any measurable set A ∈ A by</w:t>
        <w:br/>
        <w:t xml:space="preserve">                                                  |A|</w:t>
        <w:br/>
        <w:t xml:space="preserve">                                         P[A] =       .</w:t>
        <w:br/>
        <w:t xml:space="preserve">                                                  |Ω|</w:t>
        <w:br/>
        <w:t xml:space="preserve">                           1</w:t>
        <w:br/>
        <w:t>For ω ∈ Ω we get P[{ω}] = |Ω| . Take for example Ω = {1, 2, ..., N }. Then P[{k}] = N1 .</w:t>
        <w:br/>
        <w:t>Remark 2.5. There is no uniform measure on N, since N is not finite. Thus from now on we</w:t>
        <w:br/>
        <w:t>shall only consider the case of a finite state space Ω or a finite σ-Algebra A.</w:t>
        <w:br/>
        <w:t>Theorem 2.6. Let A be a finite σ-Algebra on a state space Ω. Then there exists a partition</w:t>
        <w:br/>
        <w:t>A1 , ..., An of Ω, such that Ak ∈ A for all k ∈ {1, ..., n} and with the property that any A ∈ A</w:t>
        <w:br/>
        <w:t>can be written as a union of the events A1 , ..., An . The sets are called the atoms of A.</w:t>
        <w:br/>
        <w:t xml:space="preserve">                                                   T</w:t>
        <w:br/>
        <w:t xml:space="preserve">     Proof. Fix ω ∈ Ω. Define the set C(ω) := B∈A, B. Then by finite intersection it follows</w:t>
        <w:br/>
        <w:t xml:space="preserve">                                                    ω∈B</w:t>
        <w:br/>
        <w:t>that C(ω) ∈ A. In fact C(ω) is the smallest element of A, which contains ω. Moreover, it is</w:t>
        <w:br/>
        <w:t>easy to see that ω ∼ ω 0 if and only if C(ω) = C(ω 0 ) defines an equivalence relation on Ω and</w:t>
        <w:br/>
        <w:t>that ω 0 ∈ C(ω) if and only if C(ω) = C(ω 0 ). Hence if A is an equivalence class and ω ∈ A, then</w:t>
        <w:br/>
        <w:t>A = C(ω). Therefore, one can take the events A1 , ..., An as the equivalence classes.</w:t>
        <w:br/>
        <w:br/>
        <w:t xml:space="preserve">                            3. Basics of combinatorial Analysis</w:t>
        <w:br/>
        <w:t xml:space="preserve">    3.1. Sampling. Let us consider a population of size n ∈ N, i.e. a set S = {S1 , ..., Sn } with</w:t>
        <w:br/>
        <w:t>n elements. We call any ordered sequence (Si1 , ..., Sir ) of r elements of S a sample of size r,</w:t>
        <w:br/>
        <w:t>drawn from this population. Then there are two possible procedures.</w:t>
        <w:br/>
        <w:t xml:space="preserve">  (i) Sampling with replacement, i.e. the same element can be drawn more than once.</w:t>
        <w:br/>
        <w:t xml:space="preserve"> (ii) Sampling without replacement. Here an element one choses is removed from the population.</w:t>
        <w:br/>
        <w:t xml:space="preserve">      In this case r ≤ n.</w:t>
        <w:br/>
        <w:t>In either case, our experiment is described by a sample space Ω in which each individual points</w:t>
        <w:br/>
        <w:t>represents a sample of size r. In the first case, we get |Ω| = nr , where an element ω ∈ Ω is of</w:t>
        <w:br/>
        <w:t>the form ω = (Si1 , ..., Sir ). In the second case we get</w:t>
        <w:br/>
        <w:t xml:space="preserve">                                                                      n!</w:t>
        <w:br/>
        <w:t xml:space="preserve">                                |Ω| = n(n − 1) · · · (n − r + 1) =          .</w:t>
        <w:br/>
        <w:t xml:space="preserve">                                                                   (n − r)!</w:t>
        <w:br/>
        <w:t>Example 3.1. We got the following examples:</w:t>
        <w:br/>
        <w:t xml:space="preserve">  (i) If by a "ten letter word" is meant a (possibly meaningless) sequence of ten letters, then</w:t>
        <w:br/>
        <w:t xml:space="preserve">      such a word represents a sample from the population of 26 letters. There are 2610 such</w:t>
        <w:br/>
        <w:t xml:space="preserve">      words.</w:t>
        <w:br/>
        <w:t xml:space="preserve"> (ii) Tossing a coin r times is one way of obtaining a sample of size r drawn from the population</w:t>
        <w:br/>
        <w:t xml:space="preserve">      of the letters H and T . Usually we assign equal probabilities to all samples, namely n−r is</w:t>
        <w:br/>
        <w:t xml:space="preserve">                                                1</w:t>
        <w:br/>
        <w:t xml:space="preserve">      sampling with replacement and n(n−1)...(n−r+1)      is a sampling without replacement.</w:t>
        <w:br/>
        <w:t>(iii) A random sample of size r with replacement is taken from a population of size n, and we</w:t>
        <w:br/>
        <w:t xml:space="preserve">      assume that r ≤ n. The probability p that in the sample no element appears twice is</w:t>
        <w:br/>
        <w:br/>
        <w:t xml:space="preserve">                               n(n − 1) · · · (n − r + 1)            |A|</w:t>
        <w:br/>
        <w:t xml:space="preserve">                          p=                                  P[A] =       .</w:t>
        <w:br/>
        <w:t xml:space="preserve">                                           nr                        |Ω|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16           1. ELEMENTS OF COMBINATORIAL ANALYSIS AND SIMPLE RANDOM WALKS</w:t>
        <w:br/>
        <w:br/>
        <w:t xml:space="preserve">      Consequently, the probability of having four different numbers chosen from {0, 1, 2, 3, ..., 9}</w:t>
        <w:br/>
        <w:t xml:space="preserve">      is (here n = 10, r = 4)</w:t>
        <w:br/>
        <w:t xml:space="preserve">                                       10 × 9 × 8 × 7</w:t>
        <w:br/>
        <w:t xml:space="preserve">                                                      ≈ 0.5.</w:t>
        <w:br/>
        <w:t xml:space="preserve">                                            104</w:t>
        <w:br/>
        <w:t xml:space="preserve">      In sampling without replacement the probability for any fixed element of the population to</w:t>
        <w:br/>
        <w:t xml:space="preserve">      be included in a random sample of size r is</w:t>
        <w:br/>
        <w:t xml:space="preserve">                                 (n − 1)(n − 2) · · · (n − r)                n−r  r</w:t>
        <w:br/>
        <w:t xml:space="preserve">                         1−                                            =1−       = .</w:t>
        <w:br/>
        <w:t xml:space="preserve">                                  n(n − 1) · · · (n − r + 1)                  n   n</w:t>
        <w:br/>
        <w:t xml:space="preserve">                                  |           {z           }</w:t>
        <w:br/>
        <w:t xml:space="preserve">                              probability of the complementary event</w:t>
        <w:br/>
        <w:br/>
        <w:t xml:space="preserve">      We have used that for A ∈ A, P[A] = 1 − P[AC ]. Similarly, in sampling with replacement</w:t>
        <w:br/>
        <w:t xml:space="preserve">      the probability that a fixed element of the population to be included in a random sample of</w:t>
        <w:br/>
        <w:t xml:space="preserve">      size r is</w:t>
        <w:br/>
        <w:t xml:space="preserve">                                        n−1 r                 1 2</w:t>
        <w:br/>
        <w:br/>
        <w:t xml:space="preserve">                                   1−            =1− 1−</w:t>
        <w:br/>
        <w:t xml:space="preserve">                                          n                   n</w:t>
        <w:br/>
        <w:t xml:space="preserve">    3.2. Subpopulations. Let S = {S1 , ..., Sn } be a population of size n. We call subpopula-</w:t>
        <w:br/>
        <w:t>tions of size r any set of r elements, distinct or not, chosen from S. Elements of a subpopulation</w:t>
        <w:br/>
        <w:t>are not ordered, i.e. two samples of size r from S correspond to the same subpopulation if they</w:t>
        <w:br/>
        <w:t>only differ by the order of the elements. Here we                                     case nwithout</w:t>
        <w:br/>
        <w:t xml:space="preserve">                                                        have n!two cases as well. The</w:t>
        <w:br/>
        <w:t>replacement: We must have r ≤ n. There are nr = r!(n−r)!          . We have that nr = n−r</w:t>
        <w:br/>
        <w:br/>
        <w:t xml:space="preserve">                                                                                               . We</w:t>
        <w:br/>
        <w:t>always use the convention 0! = 1.</w:t>
        <w:br/>
        <w:t>Example 3.2. We got the following   examples:</w:t>
        <w:br/>
        <w:t xml:space="preserve">                             52</w:t>
        <w:br/>
        <w:t xml:space="preserve">    3.2.1. Poker. There are 5 = 20 5980 960 hands at poker. Let us calculate the probability</w:t>
        <w:br/>
        <w:br/>
        <w:br/>
        <w:t>p that a hand at poker contains 5 different face values. The face values can be chosen in 13</w:t>
        <w:br/>
        <w:br/>
        <w:t xml:space="preserve">                                                                                            5</w:t>
        <w:br/>
        <w:t>different ways, and corresponding to each case we can choose one of the four suits. It follows</w:t>
        <w:br/>
        <w:t>that</w:t>
        <w:br/>
        <w:t xml:space="preserve">                                          45 · 13</w:t>
        <w:br/>
        <w:br/>
        <w:t xml:space="preserve">                                                 5</w:t>
        <w:br/>
        <w:t xml:space="preserve">                                      p=      52</w:t>
        <w:br/>
        <w:t xml:space="preserve">                                                  ≈ 0.5.</w:t>
        <w:br/>
        <w:t xml:space="preserve">                                                       5</w:t>
        <w:br/>
        <w:t xml:space="preserve">    3.2.2. Senator problem. Each of the 50 states has two senators. We consider the event that</w:t>
        <w:br/>
        <w:t>in a committee of 50 senators chose at random</w:t>
        <w:br/>
        <w:t xml:space="preserve">       • a given state is represented.</w:t>
        <w:br/>
        <w:t xml:space="preserve">       • all states are represented.</w:t>
        <w:br/>
        <w:t>In the first case, it is better to calculate the probability q of the complementary event that the</w:t>
        <w:br/>
        <w:t>given state is not represented</w:t>
        <w:br/>
        <w:t xml:space="preserve">                                              98</w:t>
        <w:br/>
        <w:br/>
        <w:t xml:space="preserve">                                              50      50 × 49</w:t>
        <w:br/>
        <w:t xml:space="preserve">                                        q = 100  =            .</w:t>
        <w:br/>
        <w:t xml:space="preserve">                                              50</w:t>
        <w:br/>
        <w:t xml:space="preserve">                                                     100 × 99</w:t>
        <w:br/>
        <w:t>For the second case we note that a comittee including a senator of all states can be chosen in</w:t>
        <w:br/>
        <w:t>250 different ways. The probability that all states are included is</w:t>
        <w:br/>
        <w:t xml:space="preserve">                                              250             −14</w:t>
        <w:br/>
        <w:t xml:space="preserve">                                              100 ≈ 4.126 · 10    .</w:t>
        <w:br/>
        <w:br/>
        <w:t xml:space="preserve">                                              50</w:t>
        <w:br/>
        <w:t xml:space="preserve">    3.2.3. An occupancy problem. Consider a random distribution of r balls in n cells. To find</w:t>
        <w:br/>
        <w:t>the probability pk that a  specified cell contains exactly k balls (k = 0, 1, ..., r). We note that k</w:t>
        <w:br/>
        <w:t>balls can be chosen in kr different ways and the remaining (r − k) balls can be placed into the</w:t>
        <w:br/>
        <w:t>remaining (n − 1) cells in (n − 1)r−k so we get</w:t>
        <w:br/>
        <w:br/>
        <w:t xml:space="preserve">                                      r              1             |A|</w:t>
        <w:br/>
        <w:t xml:space="preserve">                              pk =        (n − 1)r−k r    P[A] =</w:t>
        <w:br/>
        <w:t xml:space="preserve">                                      k             n              |Ω|</w:t>
        <w:br/>
        <w:t>We call p̃ = n1 , then</w:t>
        <w:br/>
        <w:br/>
        <w:t xml:space="preserve">                                                    r k</w:t>
        <w:br/>
        <w:t xml:space="preserve">                                           pk =       p̃ (1 − p̃)r−k .</w:t>
        <w:br/>
        <w:t xml:space="preserve">                                                    k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3. BASICS OF COMBINATORIAL ANALYSIS                              17</w:t>
        <w:br/>
        <w:br/>
        <w:t>This is called the binomial distribution of parameters p and r. It is a probability distribution on</w:t>
        <w:br/>
        <w:t>{0, 1, ..., r} and</w:t>
        <w:br/>
        <w:t xml:space="preserve">                        r          r</w:t>
        <w:br/>
        <w:t xml:space="preserve">                       X         X     r k</w:t>
        <w:br/>
        <w:t xml:space="preserve">                           pk =           p̃ (1 − p̃)r−k = (p̃ + 1 − p̃)r = 1.</w:t>
        <w:br/>
        <w:t xml:space="preserve">                                       k</w:t>
        <w:br/>
        <w:t xml:space="preserve">                          k=0       k=0</w:t>
        <w:br/>
        <w:t>For example in a coin tossing game we have r tosses and we set H ↔ 1 and T ↔ 0. We have</w:t>
        <w:br/>
        <w:t>the state space</w:t>
        <w:br/>
        <w:t xml:space="preserve">                                Ω = {(ωj )1≤j≤r }, ωj ∈ {0, 1}.</w:t>
        <w:br/>
        <w:t>Moreover, we have that</w:t>
        <w:br/>
        <w:t xml:space="preserve">                                                         r</w:t>
        <w:br/>
        <w:t xml:space="preserve">                                                         X</w:t>
        <w:br/>
        <w:t xml:space="preserve">                                                 Sr =           ωj ,</w:t>
        <w:br/>
        <w:t xml:space="preserve">                                                         j=1</w:t>
        <w:br/>
        <w:br/>
        <w:t>where Sr is the number of heads. Assume that P(H) = p ∈ [0, 1], then</w:t>
        <w:br/>
        <w:br/>
        <w:t xml:space="preserve">                                             r k</w:t>
        <w:br/>
        <w:t xml:space="preserve">                                P[Sr = k] =     p (1 − p)r−k .</w:t>
        <w:br/>
        <w:t xml:space="preserve">                                             k</w:t>
        <w:br/>
        <w:t>Theorem 3.3. Let r1 , ..., rk be integers such that r1 + ... + rk = n (ri ≥ 0, ri ∈ N). The number</w:t>
        <w:br/>
        <w:t>of ways in which a population of n elements can be partitioned into k subpopulations of which</w:t>
        <w:br/>
        <w:t>the first contains r1 elements, the second contains r2 elements etc., is given by</w:t>
        <w:br/>
        <w:t xml:space="preserve">                                                        n!</w:t>
        <w:br/>
        <w:t xml:space="preserve">                                                 r1 !r2 ! · · · rk !</w:t>
        <w:br/>
        <w:t xml:space="preserve">    Proof. For the first part we note that</w:t>
        <w:br/>
        <w:br/>
        <w:t xml:space="preserve">                n!           n   n − r1    n − r1 − r2        n − r1 − r2 − ... − rk−2</w:t>
        <w:br/>
        <w:t xml:space="preserve">                          =                              ···                            .</w:t>
        <w:br/>
        <w:t xml:space="preserve">          r1 ! · · · rk !    r1    r2          r3                     rk − 1</w:t>
        <w:br/>
        <w:t>For the second part we see that an induction on n shows that</w:t>
        <w:br/>
        <w:t xml:space="preserve">                                            X            n!</w:t>
        <w:br/>
        <w:t>(3.1)                (U1 + ... + Uk )n =                          U r1 · · · Ukrk .</w:t>
        <w:br/>
        <w:t xml:space="preserve">                                                   r1 ! · · · rk ! 1</w:t>
        <w:br/>
        <w:t xml:space="preserve">                                                r1 ≥0,...,rk ≥0</w:t>
        <w:br/>
        <w:t xml:space="preserve">                                                r1 +...+rk =n</w:t>
        <w:br/>
        <w:br/>
        <w:t>But the left hand side is also                 X</w:t>
        <w:br/>
        <w:t xml:space="preserve">                                                            Uk1 · · · Ukn .</w:t>
        <w:br/>
        <w:t xml:space="preserve">                                          1≤k1 ,...,kn ≤k</w:t>
        <w:br/>
        <w:br/>
        <w:t>Now ordering the terms and compering with (1) yields the result.</w:t>
        <w:br/>
        <w:t>Example 3.4. A throw of twelve dice can result in 612 different outcomes. The event that each</w:t>
        <w:br/>
        <w:t>face can appear twice is</w:t>
        <w:br/>
        <w:t xml:space="preserve">                                                  12!</w:t>
        <w:br/>
        <w:t xml:space="preserve">                                                       .</w:t>
        <w:br/>
        <w:t xml:space="preserve">                                               2 · 612</w:t>
        <w:br/>
        <w:t xml:space="preserve">                                                 6</w:t>
        <w:br/>
        <w:br/>
        <w:t>The case with replacement: We take the point of view of occupancy problems. Our model is</w:t>
        <w:br/>
        <w:t>that of placing randomly r balls into n cells. Such an event is completely described by its occu-</w:t>
        <w:br/>
        <w:t>pancy numbers r1 , ..., rn where rk stands for the number of balls in the k-th cell. Every n-tupel</w:t>
        <w:br/>
        <w:t>of integers satisfying r1 + ... + rk = r describes a possible configuration. Two distributions are</w:t>
        <w:br/>
        <w:t>distinguishable if the occupancy numbers are different. We denote by Ar,n the number of distin-</w:t>
        <w:br/>
        <w:t>guishable distributions. It is also the number of subpopulations of size r with replacement from</w:t>
        <w:br/>
        <w:t>a population S = {S1 , ..., Sn } of size n and it is characterized by the number rk of appearances</w:t>
        <w:br/>
        <w:t>of the individual Sk with the restriction r1 + ... + rn = r.</w:t>
        <w:br/>
        <w:t>Theorem 3.5.</w:t>
        <w:br/>
        <w:t xml:space="preserve">                                              n+r−1                     n+r−1</w:t>
        <w:br/>
        <w:t xml:space="preserve">                                 Ar,n =                         =              .</w:t>
        <w:br/>
        <w:t xml:space="preserve">                                                r                        n−r</w:t>
        <w:br/>
        <w:t xml:space="preserve">    Proof. There are two different proofs.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18             1. ELEMENTS OF COMBINATORIAL ANALYSIS AND SIMPLE RANDOM WALKS</w:t>
        <w:br/>
        <w:t xml:space="preserve">                                   N</w:t>
        <w:br/>
        <w:t xml:space="preserve">     (i) We represent the balls by   and the cells by the n spaces between n + 1 bars. Then</w:t>
        <w:br/>
        <w:t xml:space="preserve">                              OOO O                    OOOO</w:t>
        <w:br/>
        <w:t xml:space="preserve">                            |           |     | | | |                 |</w:t>
        <w:br/>
        <w:t xml:space="preserve">        is used as a symbol for a distribution of r = 8 balls in n = 6 cells. The occupancy numbers</w:t>
        <w:br/>
        <w:t xml:space="preserve">        are</w:t>
        <w:br/>
        <w:t xml:space="preserve">                             3, 1, 0, 0, 0, 4 =⇒ 3 + 1 + 0 + 0 + 0 + 4 = 8.</w:t>
        <w:br/>
        <w:t xml:space="preserve">        Such a symbol necessarily starts and ends with a bar, but the remaining (n − 1) bars and</w:t>
        <w:br/>
        <w:t xml:space="preserve">        r balls can appear in an arbitrary order. We have that</w:t>
        <w:br/>
        <w:br/>
        <w:t xml:space="preserve">                                              n+r−1</w:t>
        <w:br/>
        <w:t xml:space="preserve">                                                  r</w:t>
        <w:br/>
        <w:t xml:space="preserve">      is the number of ways of selecting r places (for the balls) out of n + r − 1.</w:t>
        <w:br/>
        <w:t xml:space="preserve"> (ii) For |ti | &lt; 1 with 1 ≤ i ≤ n</w:t>
        <w:br/>
        <w:t xml:space="preserve">                                               </w:t>
        <w:br/>
        <w:t xml:space="preserve">                  Y      1       Y     X               X</w:t>
        <w:br/>
        <w:t xml:space="preserve">                              =            tm</w:t>
        <w:br/>
        <w:t xml:space="preserve">                                             i</w:t>
        <w:br/>
        <w:t xml:space="preserve">                                               i</w:t>
        <w:br/>
        <w:t xml:space="preserve">                                                  =              tm    m2       mn</w:t>
        <w:br/>
        <w:t xml:space="preserve">                                                                  1 · t2 · · · tn</w:t>
        <w:br/>
        <w:t xml:space="preserve">                                                                    1</w:t>
        <w:br/>
        <w:t xml:space="preserve">                       1 − ti</w:t>
        <w:br/>
        <w:t xml:space="preserve">                 1≤i≤n          1≤i≤n mi ≥0         0≤m1 ,...,mn</w:t>
        <w:br/>
        <w:t xml:space="preserve">                                                    X         X</w:t>
        <w:br/>
        <w:t xml:space="preserve">                                                  =                   tm      m2     mn</w:t>
        <w:br/>
        <w:t xml:space="preserve">                                                                       1 · t2 · · · tn</w:t>
        <w:br/>
        <w:t xml:space="preserve">                                                                         1</w:t>
        <w:br/>
        <w:br/>
        <w:t xml:space="preserve">                                                            r≥0 m1 +...+mn =r</w:t>
        <w:br/>
        <w:t xml:space="preserve">                                                                  m1 ≥0,...,mn ≥0</w:t>
        <w:br/>
        <w:br/>
        <w:br/>
        <w:t xml:space="preserve">        For t1 = t2 = · · · = tn = t we have</w:t>
        <w:br/>
        <w:t xml:space="preserve">                                  1       X     X</w:t>
        <w:br/>
        <w:t xml:space="preserve">                                                            r</w:t>
        <w:br/>
        <w:t xml:space="preserve">                                                                X</w:t>
        <w:br/>
        <w:t xml:space="preserve">                                        =                 t   =   Ar,n · tr .</w:t>
        <w:br/>
        <w:t xml:space="preserve">                               (1 − t)n      m +...+mn =r</w:t>
        <w:br/>
        <w:t xml:space="preserve">                                          r≥0    1                     r≥0</w:t>
        <w:br/>
        <w:t xml:space="preserve">                                                m1 ≥0,...,mn ≥0</w:t>
        <w:br/>
        <w:br/>
        <w:br/>
        <w:t xml:space="preserve">        Taylor’s formula gives us that</w:t>
        <w:br/>
        <w:t xml:space="preserve">                          1       X  n + r − 1</w:t>
        <w:br/>
        <w:t xml:space="preserve">                                                             n+r−1</w:t>
        <w:br/>
        <w:br/>
        <w:t xml:space="preserve">                                                 n</w:t>
        <w:br/>
        <w:t xml:space="preserve">                                =               t =⇒ Ar,n =         .</w:t>
        <w:br/>
        <w:t xml:space="preserve">                      (1 − r)n           r                     r</w:t>
        <w:br/>
        <w:t xml:space="preserve">                                    r≥0</w:t>
        <w:br/>
        <w:br/>
        <w:br/>
        <w:t>Example 3.6. The partial derivatives of order r of a C ∞ function f (x1 , ..., xn ) of n variables</w:t>
        <w:br/>
        <w:t>do not depend on the order of differentiation  but only on the number of times that each variable</w:t>
        <w:br/>
        <w:t>appears. Hence there exists n+r−1</w:t>
        <w:br/>
        <w:br/>
        <w:t xml:space="preserve">                               r     different partial derivatives of order r.</w:t>
        <w:br/>
        <w:t>Remark 3.7. Ar,n is also the number of different integer solutions to the equation r1 +...+rn = r.</w:t>
        <w:br/>
        <w:t xml:space="preserve">      3.3. Combination of events. We write a permutation σ ∈ ΣN in the following way</w:t>
        <w:br/>
        <w:br/>
        <w:t xml:space="preserve">                                    1     2    ···  N</w:t>
        <w:br/>
        <w:t xml:space="preserve">                             σ=                           .</w:t>
        <w:br/>
        <w:t xml:space="preserve">                                   σ(1) σ(2) · · · σ(N )</w:t>
        <w:br/>
        <w:t>We know that the permutation group has cardinality |ΣN | = N !. The probability of a permu-</w:t>
        <w:br/>
        <w:t>tation is given by</w:t>
        <w:br/>
        <w:t xml:space="preserve">                                                   1</w:t>
        <w:br/>
        <w:t xml:space="preserve">                                          P[σ] =      .</w:t>
        <w:br/>
        <w:t xml:space="preserve">                                                 N!</w:t>
        <w:br/>
        <w:t>We go back to a probability space (Ω, A, P). If A1 , A2 ∈ A with A = A1 ∪ A2 , we get</w:t>
        <w:br/>
        <w:t xml:space="preserve">                         P[A1 ∪ A2 ] = P[A1 ] + P[A2 ] − P[A1 ∩ A2 ].</w:t>
        <w:br/>
        <w:t>What about P[A] when A = N</w:t>
        <w:br/>
        <w:t xml:space="preserve">                             S</w:t>
        <w:br/>
        <w:t xml:space="preserve">                                 i=1 Ai , where A1 , ..., AN ⊂ A? We shall note Pi = P[Ai ],</w:t>
        <w:br/>
        <w:t>∀1 ≤ i ≤ N and Pij = P[Ai ∩ Aj ] for i &lt; j. For i1 &lt; ... &lt; ik we have that</w:t>
        <w:br/>
        <w:t xml:space="preserve">                                                           </w:t>
        <w:br/>
        <w:t xml:space="preserve">                                                      k</w:t>
        <w:br/>
        <w:t xml:space="preserve">                                                      \</w:t>
        <w:br/>
        <w:t xml:space="preserve">                                    Pi1 ,...,ik = P    Aij  .</w:t>
        <w:br/>
        <w:t xml:space="preserve">                                                           j=1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4. RANDOM WALKS                                                     19</w:t>
        <w:br/>
        <w:br/>
        <w:t>We note that</w:t>
        <w:br/>
        <w:t xml:space="preserve">                                                             X</w:t>
        <w:br/>
        <w:t xml:space="preserve">                                                  S1 =              Pi</w:t>
        <w:br/>
        <w:t xml:space="preserve">                                                            1≤i≤N</w:t>
        <w:br/>
        <w:t xml:space="preserve">                                                               X</w:t>
        <w:br/>
        <w:t xml:space="preserve">                                                  S2 =                   Pij</w:t>
        <w:br/>
        <w:t xml:space="preserve">                                                            1≤i&lt;j≤N</w:t>
        <w:br/>
        <w:t xml:space="preserve">                                                    ..</w:t>
        <w:br/>
        <w:t xml:space="preserve">                                                     .</w:t>
        <w:br/>
        <w:t xml:space="preserve">                                                                  X</w:t>
        <w:br/>
        <w:t xml:space="preserve">                                                  Sr =                         Pi1 ,...,ir</w:t>
        <w:br/>
        <w:t xml:space="preserve">                                                            1≤i1 &lt;...&lt;ir ≤N</w:t>
        <w:br/>
        <w:t xml:space="preserve">                          N</w:t>
        <w:br/>
        <w:br/>
        <w:t>Moreover, Sr has          r       terms. For N = 2 we get</w:t>
        <w:br/>
        <w:t xml:space="preserve">                                                           P[A] = S1 − S2 .</w:t>
        <w:br/>
        <w:t>Theorem 3.8 (Inclusion-Exclusion).</w:t>
        <w:br/>
        <w:t xml:space="preserve">         "n      #                                   "N   #  N</w:t>
        <w:br/>
        <w:t xml:space="preserve">           [                                          [      X</w:t>
        <w:br/>
        <w:t xml:space="preserve">       P      Ai = S1 − S2 + S3 − S4 + ... ± SN =⇒ P    Ai =   (−1)r−1 Sr</w:t>
        <w:br/>
        <w:t xml:space="preserve">                  i=1                                                                        i=1        r=1</w:t>
        <w:br/>
        <w:br/>
        <w:t>Example 3.9. Two equivalent decks of N cards. Each are put into random order and matched</w:t>
        <w:br/>
        <w:t>against each other. If a card occupies the same place in both decks we speack of a match. We</w:t>
        <w:br/>
        <w:t>want to compute the probability of having at least one match. Let us number the cards 1, ..., N</w:t>
        <w:br/>
        <w:t>with</w:t>
        <w:br/>
        <w:t xml:space="preserve">                                          1     2    ···    N</w:t>
        <w:br/>
        <w:t xml:space="preserve">                                 σ=                               ,</w:t>
        <w:br/>
        <w:t xml:space="preserve">                                         σ(1) σ(2) · · · σ(N )</w:t>
        <w:br/>
        <w:t>where the first line denotes the first deck and the second line denotes the second deck. A match</w:t>
        <w:br/>
        <w:t>for k corresponds to k = σ(k). In that case we call k a fix point of the permutation σ. We look</w:t>
        <w:br/>
        <w:t>for the number of permutations of {1, ..., N } (out of the N ) which have at least 1 fixed point.</w:t>
        <w:br/>
        <w:t>Let Ak be the event k = σ(k). Clearly</w:t>
        <w:br/>
        <w:t xml:space="preserve">                                                                     (N − 1)!  1</w:t>
        <w:br/>
        <w:t xml:space="preserve">                                               P[Ak ] = Pk =                  = .</w:t>
        <w:br/>
        <w:t xml:space="preserve">                                                                       N!      N</w:t>
        <w:br/>
        <w:t>similarly if i &lt; j,</w:t>
        <w:br/>
        <w:t xml:space="preserve">                                                                   (N − 2)!       1</w:t>
        <w:br/>
        <w:t xml:space="preserve">                                     Pij = P[Ai ∩ Aj ] =                    =           .</w:t>
        <w:br/>
        <w:t xml:space="preserve">                                                                     N!       N (N − 1)</w:t>
        <w:br/>
        <w:t>More generally</w:t>
        <w:br/>
        <w:t xml:space="preserve">                                                                         (N − r)!</w:t>
        <w:br/>
        <w:t xml:space="preserve">                                                         Pi1 ,...,ir =</w:t>
        <w:br/>
        <w:t xml:space="preserve">                                                                           N!</w:t>
        <w:br/>
        <w:t>and hence</w:t>
        <w:br/>
        <w:br/>
        <w:t xml:space="preserve">             X                                 X             (N − r)!   (N − r)!                   X               (N − r)! N   1</w:t>
        <w:br/>
        <w:t>Sr =                      Pi1 ,...,ir =                               =                                         1=             = .</w:t>
        <w:br/>
        <w:t xml:space="preserve">                                                               N!         N!                                         N!     r   r!</w:t>
        <w:br/>
        <w:t xml:space="preserve">        1≤i1 &lt;...&lt;ir ≤N                   1≤i1 &lt;...&lt;ir ≤N                                     1≤i1 &lt;...&lt;ir ≤N</w:t>
        <w:br/>
        <w:br/>
        <w:t>If P1 is the probability of the least fixed point, then</w:t>
        <w:br/>
        <w:t xml:space="preserve">                                     "N      #</w:t>
        <w:br/>
        <w:t xml:space="preserve">                                        [              1 1    1</w:t>
        <w:br/>
        <w:t xml:space="preserve">                             P1 = P        Ai = 1 − + − ... ±    .</w:t>
        <w:br/>
        <w:t xml:space="preserve">                                                      2! 3!   N!</w:t>
        <w:br/>
        <w:t xml:space="preserve">                                                  i=1</w:t>
        <w:br/>
        <w:br/>
        <w:t xml:space="preserve">                                                    4. Random Walks</w:t>
        <w:br/>
        <w:t xml:space="preserve">    4.1. The Reflection Principle. From a formal point of view, we shall be concerned with</w:t>
        <w:br/>
        <w:t>arrangements of finitely many +1 and −1. Consider n = p + q symbols  1 , ...,  n , where  j ∈</w:t>
        <w:br/>
        <w:t>{−1, +1} for all 1 ≤ j ≤ n. Suppose that there are p {+1}’s and q {−1}’s. Then Sk =  1 +...+ k</w:t>
        <w:br/>
        <w:t>represents the difference between the number of {+1}’s and {−1}’s at the first k places.</w:t>
        <w:br/>
        <w:t>(4.1)                                Sk − Sk−1 =  k = ±1                  S0 = 0, Sn = p − q</w:t>
        <w:br/>
        <w:t>The arrangement ( 1 , ...,  n ) will be represented by a polygonal line whose k’th side has slope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20           1. ELEMENTS OF COMBINATORIAL ANALYSIS AND SIMPLE RANDOM WALKS</w:t>
        <w:br/>
        <w:br/>
        <w:br/>
        <w:t xml:space="preserve">                   30</w:t>
        <w:br/>
        <w:t xml:space="preserve">                   20</w:t>
        <w:br/>
        <w:t xml:space="preserve">                   10</w:t>
        <w:br/>
        <w:t xml:space="preserve">                   0</w:t>
        <w:br/>
        <w:t xml:space="preserve">                   −20 −10</w:t>
        <w:br/>
        <w:br/>
        <w:br/>
        <w:t xml:space="preserve">                             0      200     400        600       800       1000</w:t>
        <w:br/>
        <w:br/>
        <w:br/>
        <w:t xml:space="preserve">                                 Figure 1. Example for a random walk</w:t>
        <w:br/>
        <w:br/>
        <w:t xml:space="preserve"> k , and whose k’th vertex has ordinate Sk . Such lines will be called a path. We shall use (t, x)</w:t>
        <w:br/>
        <w:t>for coordinates.</w:t>
        <w:br/>
        <w:t>Definition 4.1. Let n &gt; 0 and x be integers. A path (S0 , S1 , ..., Sn ) from the origin to the point</w:t>
        <w:br/>
        <w:t>(n, x) is a polygonal line whose vertices have abscissas 0, 1, 2, ..., n and ordinates S0 , S1 , ..., Sn</w:t>
        <w:br/>
        <w:t>satisfying (10) with Sn = x. We shall refer to n as the length of the path. There are 2n paths of</w:t>
        <w:br/>
        <w:t>length n. Moreover, we have</w:t>
        <w:br/>
        <w:t xml:space="preserve">                                              n=p+q</w:t>
        <w:br/>
        <w:t xml:space="preserve">                                              x=p−q</w:t>
        <w:br/>
        <w:t>A path from the origin to an arbitrary point (n, x) exists only if n and x are of the form as in</w:t>
        <w:br/>
        <w:t>the definition. In this case the p places for the positive  k ’s can be chosen from the n = p + q</w:t>
        <w:br/>
        <w:t>available places in</w:t>
        <w:br/>
        <w:t xml:space="preserve">                                             p+q         p+q</w:t>
        <w:br/>
        <w:t xml:space="preserve">                                   Nn,x =           =</w:t>
        <w:br/>
        <w:t xml:space="preserve">                                               p           q</w:t>
        <w:br/>
        <w:t>different ways. Convention : Nn,x = 0 whenever n and x are not of the form as in the definition.</w:t>
        <w:br/>
        <w:br/>
        <w:t>this implies that, Nn,x represents the number of different paths from the origin to an arbitrary</w:t>
        <w:br/>
        <w:t>point (n, x).</w:t>
        <w:br/>
        <w:br/>
        <w:br/>
        <w:t>Example 4.2 (Ballot theorem). Suppose that in a ballot candidate P scores p votes and candidate</w:t>
        <w:br/>
        <w:t>Q scores q votes, where p &gt; q. the probability that throughout the counting there are always more</w:t>
        <w:br/>
        <w:t xml:space="preserve">                              p−q</w:t>
        <w:br/>
        <w:t>votes for P than for Q equals p+q . The whole voting record may be represented by a path of length</w:t>
        <w:br/>
        <w:t>p + q in which  k = +1, if the k’th vote is for P and  k = −1 otherwise. Conversely every path</w:t>
        <w:br/>
        <w:t>from the origin to the point (p + q, p − q) can be interpreted as a voting with the given totals p</w:t>
        <w:br/>
        <w:t>and q. Sk is the number of votes by which P leads just after the k’th vote. The candidate P</w:t>
        <w:br/>
        <w:t>leads throughout the voting if S1 &gt; 0, S2 &gt; 0, ..., Sn &gt; 0 (in the ballot theorem, it is implicitly</w:t>
        <w:br/>
        <w:t>assumed that all paths are equally probable).</w:t>
        <w:br/>
        <w:t>Let A = (a, α) and B = (b, β) be two independent points with b &gt; a ≥ 0, a, b ∈ N, α &gt; 0, β &gt; 0,</w:t>
        <w:br/>
        <w:t>α, β ∈ N. By reflection of A on the t-axis we mean the point A0 = (a, −α).</w:t>
        <w:br/>
        <w:t>Lemma 4.3 (The reflection principle). The number of paths from A to B which touch or cross</w:t>
        <w:br/>
        <w:t>the t-axis equals the number of paths from A0 to B.</w:t>
        <w:br/>
        <w:t xml:space="preserve">    Proof. Consider a path (Sa = α, Sa+1 , ..., Sb = B) from A to B having one or more vertices</w:t>
        <w:br/>
        <w:t>on that axis. Let t be the abscissa of the first such vertex that is Sa &gt; 0, Sa+1 &gt; 0, ..., Sk−1 &gt;</w:t>
        <w:br/>
        <w:t>0, Sk &gt; 0. Then (−Sa , −Sa+1 , ..., −Sk−1 , Sk , Sk+1 , ..., Sb ) is a path leading from A0 to B and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4. RANDOM WALKS                                                      21</w:t>
        <w:br/>
        <w:br/>
        <w:br/>
        <w:t xml:space="preserve">           30</w:t>
        <w:br/>
        <w:t xml:space="preserve">           20</w:t>
        <w:br/>
        <w:t xml:space="preserve">           10</w:t>
        <w:br/>
        <w:t xml:space="preserve">           0</w:t>
        <w:br/>
        <w:t xml:space="preserve">           −20 −10</w:t>
        <w:br/>
        <w:br/>
        <w:br/>
        <w:t xml:space="preserve">                     0       200        400          600               800             1000</w:t>
        <w:br/>
        <w:br/>
        <w:t xml:space="preserve">                         Figure 2. Example for the reflection principle</w:t>
        <w:br/>
        <w:br/>
        <w:t>having T = (t, 0) as its vertex on the t-axis. This gives a one to one correspondence between all</w:t>
        <w:br/>
        <w:t>paths from A0 to B and paths from A to B that have a vertex on the t-axis.</w:t>
        <w:br/>
        <w:t>Let us now prove the ballot theorem. Let n and x be positive integers. There are exactly nx Nn,x</w:t>
        <w:br/>
        <w:t>paths (S1 , ..., Sn = x) such that</w:t>
        <w:br/>
        <w:t xml:space="preserve">                                   S1 &gt; 0, S2 &gt; 0, ..., Sn &gt; 0.</w:t>
        <w:br/>
        <w:t>Indeed clearly there exists exactly as many admissible paths as there are paths from (1, 1) to</w:t>
        <w:br/>
        <w:t>(n, x), which neither or cross the t-axis. From the previous lemma the number of such paths</w:t>
        <w:br/>
        <w:t>equals</w:t>
        <w:br/>
        <w:t xml:space="preserve">                                                p+q−1           p+q−1</w:t>
        <w:br/>
        <w:t xml:space="preserve">                      Nn−1,x−1 − Nn−1,x+1 =                 −               ,</w:t>
        <w:br/>
        <w:t xml:space="preserve">                                                  p−1               p</w:t>
        <w:br/>
        <w:t>where we used that Nn,x = p+q</w:t>
        <w:br/>
        <w:br/>
        <w:t xml:space="preserve">                               p . So we get</w:t>
        <w:br/>
        <w:br/>
        <w:t xml:space="preserve">                  p+q−1          p+q−1         (p + q − 1)! (p + q − 1)!</w:t>
        <w:br/>
        <w:t xml:space="preserve">                             −               =              −</w:t>
        <w:br/>
        <w:t xml:space="preserve">                   p−1               p          (p − 1)!q!      p!(q − 1)!</w:t>
        <w:br/>
        <w:t xml:space="preserve">                                                 p     (p + q)!      q     (p + q)!</w:t>
        <w:br/>
        <w:t xml:space="preserve">                                             =       ·          −       ·</w:t>
        <w:br/>
        <w:t xml:space="preserve">                                               p+q       p!q!     p+q         p!q!</w:t>
        <w:br/>
        <w:t xml:space="preserve">                                               p−q            x</w:t>
        <w:br/>
        <w:t xml:space="preserve">                                             =      Nn,x = Nn,x .</w:t>
        <w:br/>
        <w:t xml:space="preserve">                                               p+q            n</w:t>
        <w:br/>
        <w:t xml:space="preserve">    4.2. Random Walk terminology. We set S0 = 0, Sn = X1 + ... + Xn , Xj ∈ {−1, +1}.</w:t>
        <w:br/>
        <w:t>Our state space would be Ωn , containing all possible paths. Therefore we get that |Ω| = 2n . We</w:t>
        <w:br/>
        <w:t>set our σ-Algebra A = P(Ωn ). We set P to be our uniform probability measure. Consider the</w:t>
        <w:br/>
        <w:t>event {Sn = r} (at time n the particle is at the point r). We shall also speak about a visit to r</w:t>
        <w:br/>
        <w:t>at time n. the number Nn,x of paths from the origin to Nn,r is given by</w:t>
        <w:br/>
        <w:br/>
        <w:t xml:space="preserve">                                               n</w:t>
        <w:br/>
        <w:t xml:space="preserve">                                              n+r ,</w:t>
        <w:br/>
        <w:t xml:space="preserve">                                           2</w:t>
        <w:br/>
        <w:t xml:space="preserve">                                       n+r                                   n</w:t>
        <w:br/>
        <w:br/>
        <w:t>with n = p + q, r = p − q and hence p = 2 . Here we interpret                n+r       as 0 if n + r is not an</w:t>
        <w:br/>
        <w:t xml:space="preserve">                                                                              2</w:t>
        <w:br/>
        <w:t>even integer between 0 and n. Hence we get that</w:t>
        <w:br/>
        <w:br/>
        <w:t xml:space="preserve">                                                         n</w:t>
        <w:br/>
        <w:t xml:space="preserve">                                Pn,r = P[Sn = r] =       n+r       · 2n .</w:t>
        <w:br/>
        <w:t xml:space="preserve">                                                          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22           1. ELEMENTS OF COMBINATORIAL ANALYSIS AND SIMPLE RANDOM WALKS</w:t>
        <w:br/>
        <w:br/>
        <w:t>A return to the origin occurs at time k if Sk = 0. Here k is necessarily an even integer, that we</w:t>
        <w:br/>
        <w:t>note k = 2ν with ν an integer. The probability of return to the origin is</w:t>
        <w:br/>
        <w:t xml:space="preserve">                                                  P2ν,0 .</w:t>
        <w:br/>
        <w:t>We shall denote it by U2ν , which is now given by</w:t>
        <w:br/>
        <w:br/>
        <w:t xml:space="preserve">                                                       2ν</w:t>
        <w:br/>
        <w:t xml:space="preserve">                                   U2ν = P[S2ν = 0] =     · 2−2ν</w:t>
        <w:br/>
        <w:t xml:space="preserve">                                                       ν</w:t>
        <w:br/>
        <w:br/>
        <w:t>Stirling’s formula implies that U2ν ∼ √1πr . Among the returns to the origin, the first return</w:t>
        <w:br/>
        <w:t>receives special attention. A first return occurs at 2ν if</w:t>
        <w:br/>
        <w:t xml:space="preserve">                                S1 6= 0, S2 6= 0, ..., S2ν−1 6= 0, S2ν = 0.</w:t>
        <w:br/>
        <w:t>We denote the probability of this event by f2ν .</w:t>
        <w:br/>
        <w:t>Lemma 4.4. For all n ≥ 0 we have</w:t>
        <w:br/>
        <w:t xml:space="preserve">                   P[S1 6= 0, S2 6= 0, ..., S2n−1 6= 0, S2n 6= 0] = P[S2n = 0] = U2n .</w:t>
        <w:br/>
        <w:t>Remark 4.5. When the event on the left hand side occurs, either all Sj &gt; 0 or all Sj &lt; 0. Since</w:t>
        <w:br/>
        <w:t>these events are equally probable it follows that</w:t>
        <w:br/>
        <w:t xml:space="preserve">                                                           1</w:t>
        <w:br/>
        <w:t xml:space="preserve">                                  P[S1 &gt; 0, ..., S2n &gt; 0] = U2n .</w:t>
        <w:br/>
        <w:t xml:space="preserve">                                                           2</w:t>
        <w:br/>
        <w:t xml:space="preserve">    Proof of Lemma 4.4. We have</w:t>
        <w:br/>
        <w:t xml:space="preserve">                                                  X∞</w:t>
        <w:br/>
        <w:t xml:space="preserve">                       P[S1 &gt; 0, ..., S2n &gt; 0] =     P[S1 &gt; 0, ..., S2n = 2r],</w:t>
        <w:br/>
        <w:t xml:space="preserve">                                                    r=1</w:t>
        <w:br/>
        <w:t>where all the terms with r &gt; n are zero. By the ballot theorem, the number of paths [S1 &gt;</w:t>
        <w:br/>
        <w:t>0, ..., S2n−1 &gt; 0, S2n = 2r] is equal to N2n−1,2r+1 and thus</w:t>
        <w:br/>
        <w:t xml:space="preserve">                                                      1</w:t>
        <w:br/>
        <w:t xml:space="preserve">               P[S1 &gt; 0, ..., S2n−1 &gt; 0, S2n = 2r] =    (P2n−1,2r−1 − P2n−1,2r+1 )</w:t>
        <w:br/>
        <w:t xml:space="preserve">                                                      2</w:t>
        <w:br/>
        <w:t xml:space="preserve">                                                         n</w:t>
        <w:br/>
        <w:t xml:space="preserve">                                                      1X</w:t>
        <w:br/>
        <w:t xml:space="preserve">                    P[S1 &gt; 0, S2 &gt; 0, ..., S2n &gt; 0] =      (P2n−1,2r−1 − P2n−1,2r+1 )</w:t>
        <w:br/>
        <w:t xml:space="preserve">                                                      2</w:t>
        <w:br/>
        <w:t xml:space="preserve">                                                            r=1</w:t>
        <w:br/>
        <w:t xml:space="preserve">                                                                                           </w:t>
        <w:br/>
        <w:t xml:space="preserve">           1</w:t>
        <w:br/>
        <w:t xml:space="preserve">             P2n−1,1 − P2n−1,3 + P2n−1,3 − P2n−1,5 ± ... + P2n−1,2n−1 − P2n−1,2n+1 </w:t>
        <w:br/>
        <w:t xml:space="preserve">           2                                                            | {z }</w:t>
        <w:br/>
        <w:t xml:space="preserve">                                                                                     =0</w:t>
        <w:br/>
        <w:t xml:space="preserve">                                           1         1</w:t>
        <w:br/>
        <w:t xml:space="preserve">                                          = P2n−1,1 = U2n .</w:t>
        <w:br/>
        <w:t xml:space="preserve">                                           2         2</w:t>
        <w:br/>
        <w:t>Therefore we get</w:t>
        <w:br/>
        <w:br/>
        <w:t xml:space="preserve">                                      2n − 1   −(2n−1)   −2n     (2n − 1)!    2n 2n</w:t>
        <w:br/>
        <w:t xml:space="preserve">     P2n−1,1 = P[S2n−1 = 1] =         2n−1+1 2         =2    ·2·            =2      = U2n</w:t>
        <w:br/>
        <w:t xml:space="preserve">                                         2                       n!(n − 1)!       2</w:t>
        <w:br/>
        <w:br/>
        <w:t>Saying that the first return to the origin occurs at 2n amounts S1 6= 0, S2 6= 0, ..., S2n−1 6=</w:t>
        <w:br/>
        <w:t>0, S2n = 0, we have</w:t>
        <w:br/>
        <w:t xml:space="preserve">                        P[S1 6= 0, S2 6= 0, ..., S2n−1 6= 0, S2n = 0] = f2n ,</w:t>
        <w:br/>
        <w:t>and</w:t>
        <w:br/>
        <w:t>{S1 6= 0, S2 6= 0, ..., S2n−1 6= 0} = {S1 6= 0, ..., S2n−1 6= 0, S2n 6= 0}∪{S1 6= 0, ..., S2n−1 6= 0, S2n = 0},</w:t>
        <w:br/>
        <w:t>which implies that</w:t>
        <w:br/>
        <w:t xml:space="preserve">                                           U2n−2 = U2n + f2n ,</w:t>
        <w:br/>
        <w:t>and hence for all n ≥ 1 we have</w:t>
        <w:br/>
        <w:t xml:space="preserve">                                           f2n = U2n−2 − U2n 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4. RANDOM WALKS                                        23</w:t>
        <w:br/>
        <w:br/>
        <w:t>Therefore we get the relation</w:t>
        <w:br/>
        <w:t xml:space="preserve">                                                   1</w:t>
        <w:br/>
        <w:t xml:space="preserve">                                         f2n =          U2n</w:t>
        <w:br/>
        <w:t xml:space="preserve">                                                 2n − 1</w:t>
        <w:br/>
        <w:t>Theorem 4.6. The probability that up to time 2n, the last visit to the origin occurs at 2k is</w:t>
        <w:br/>
        <w:t xml:space="preserve">                                α2k,2n = U2k N2n−2k , k = 0, 1, ..., n</w:t>
        <w:br/>
        <w:t xml:space="preserve">   Proof. We are concerned with paths satisfying S2k = 0, S2k+1 6= 0, ..., S2n 6= 0. The first</w:t>
        <w:br/>
        <w:t>2k vertices of such paths can be chosen in 22k N2k different ways. Taking the point (2k, 0) as</w:t>
        <w:br/>
        <w:t>new origin and using the last lemma, we see that the next (2n − k) vertices can be chosen in</w:t>
        <w:br/>
        <w:t>22n−2k N2n−2k different ways. Therefore we get</w:t>
        <w:br/>
        <w:t xml:space="preserve">                                1</w:t>
        <w:br/>
        <w:t xml:space="preserve">                      α2k,2n = 2n 22k N2k 22n−2k N2n−2k = U2k N2n−2k .</w:t>
        <w:br/>
        <w:t xml:space="preserve">                               2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CHAPTER 2</w:t>
        <w:br/>
        <w:br/>
        <w:br/>
        <w:t xml:space="preserve">                      The Modern Probability Language</w:t>
        <w:br/>
        <w:br/>
        <w:t>This is the main chapter, covering a basic introduction of the modern probability theory. We will</w:t>
        <w:br/>
        <w:t>discuss the concept of distributions and the notion of expectation at the beginning. Afterwards,</w:t>
        <w:br/>
        <w:t>the concept of moments, variance and covariance and several properties of those will be covered.</w:t>
        <w:br/>
        <w:t>We will continue with the concept of the characteristic function and independence, both for σ-</w:t>
        <w:br/>
        <w:t>Algebras and for random variables. Futhermore, we look at the Borel-Cantelli lemma and move</w:t>
        <w:br/>
        <w:t>on to the weak and strong law of large numbers. The concept of different convergences will</w:t>
        <w:br/>
        <w:t>follow and finally we are going to spend time on the central limit theorem. After one has read</w:t>
        <w:br/>
        <w:t>this chapter, the more advanced structures and notions of probability theory will be accessible</w:t>
        <w:br/>
        <w:t>and lead to a fundamental understanding of modern probability theory.</w:t>
        <w:br/>
        <w:br/>
        <w:t xml:space="preserve">                                   1. General Definitions</w:t>
        <w:br/>
        <w:t xml:space="preserve">   1.1. Law of a Random Variable.</w:t>
        <w:br/>
        <w:t>Definition 1.1 (Random Variable). Let (Ω, A, P) be a probability space. Let (E, E) be a mea-</w:t>
        <w:br/>
        <w:t>surable space. A measurable map X : (Ω, A, P) → (E, E) is called a random variable (and is</w:t>
        <w:br/>
        <w:t>noted r.v.) with values in E.</w:t>
        <w:br/>
        <w:t>Definition 1.2 (Law/Distribution). The law or distribution of a random variable is the image</w:t>
        <w:br/>
        <w:t>measure of P by X, and is usually noted PX . It is hence a probability measure on (E, E).</w:t>
        <w:br/>
        <w:t xml:space="preserve">                  PX [B] = P[X −1 (B)] = P[X ∈ B] = P [{ω ∈ Ω | X(ω) ∈ B}]</w:t>
        <w:br/>
        <w:t>If µ is a probability measure on (Rd , B(Rd )), (or even on a more general space (E, E)), there is</w:t>
        <w:br/>
        <w:t>a canonical way of constructing a r.v. X such that PX = µ as a map</w:t>
        <w:br/>
        <w:t xml:space="preserve">                                    X : (Rd , B(Rd ), µ) → Rd .</w:t>
        <w:br/>
        <w:t>There are two special cases.</w:t>
        <w:br/>
        <w:t xml:space="preserve">  (i) Discrete r.v.: Let E be a countable space and E = P(E). The law of X is given by</w:t>
        <w:br/>
        <w:t xml:space="preserve">                                             X</w:t>
        <w:br/>
        <w:t xml:space="preserve">                                      PX :=      P (x)δx ,</w:t>
        <w:br/>
        <w:t xml:space="preserve">                                              x∈E</w:t>
        <w:br/>
        <w:br/>
        <w:t xml:space="preserve">     where P (x) = P[X = x] and δx is the Dirac measure of x, meaning that for all A ⊂ E,</w:t>
        <w:br/>
        <w:t xml:space="preserve">                                           (</w:t>
        <w:br/>
        <w:t xml:space="preserve">                                             1 if x ∈ A</w:t>
        <w:br/>
        <w:t xml:space="preserve">                                  δx (A) =</w:t>
        <w:br/>
        <w:t xml:space="preserve">                                             0 if x 6∈ A</w:t>
        <w:br/>
        <w:t xml:space="preserve">     We note that if PX [E] = 1, then</w:t>
        <w:br/>
        <w:t xml:space="preserve">                               X                 X</w:t>
        <w:br/>
        <w:t xml:space="preserve">                                   P (x)δx (E) =   P (x) = 1.</w:t>
        <w:br/>
        <w:t xml:space="preserve">                                x∈E                  x∈E</w:t>
        <w:br/>
        <w:br/>
        <w:t xml:space="preserve">     Indeed, for all B ∈ E we have that</w:t>
        <w:br/>
        <w:t xml:space="preserve">                                 "           #</w:t>
        <w:br/>
        <w:t xml:space="preserve">                                   [            X            X</w:t>
        <w:br/>
        <w:t xml:space="preserve">          PX [B] = P[X ∈ B] = P       {X = x} =   P[X = x] =   P (x)δx (B).</w:t>
        <w:br/>
        <w:t xml:space="preserve">                                      x∈B              x∈B            x∈E</w:t>
        <w:br/>
        <w:br/>
        <w:br/>
        <w:t xml:space="preserve">                                                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26                             2. THE MODERN PROBABILITY LANGUAGE</w:t>
        <w:br/>
        <w:br/>
        <w:t xml:space="preserve"> (ii) Continuous r.v.: A random variable X with values in (Rd , B(Rd )) is said to have a density</w:t>
        <w:br/>
        <w:t xml:space="preserve">      if PX   λ, where λ is the lebesgue measure on Rd . The Radon-Nikodym theorem says</w:t>
        <w:br/>
        <w:t xml:space="preserve">      there exists P : Rd → R, measurable such that for al B ∈ B(Rd )</w:t>
        <w:br/>
        <w:t xml:space="preserve">                                              Z</w:t>
        <w:br/>
        <w:t xml:space="preserve">                                    PX [B] =     P (x)dx.</w:t>
        <w:br/>
        <w:t xml:space="preserve">                                                     B</w:t>
        <w:br/>
        <w:t xml:space="preserve">                                              d</w:t>
        <w:br/>
        <w:t xml:space="preserve">                    R</w:t>
        <w:br/>
        <w:t xml:space="preserve">     In particular, Rd P (x)dx = PX         (R ) = 1. Moreover the map P   is unique up to sets of</w:t>
        <w:br/>
        <w:t xml:space="preserve">     lebesgue measure 0. P is called the density of X. If d = 1, then</w:t>
        <w:br/>
        <w:t xml:space="preserve">                                                        Z β</w:t>
        <w:br/>
        <w:t xml:space="preserve">                          P[α ≤ X ≤ β] = PX [[α, β]] =      P (x)dx.</w:t>
        <w:br/>
        <w:t xml:space="preserve">                                                                    α</w:t>
        <w:br/>
        <w:br/>
        <w:t>Definition 1.3 (Expected Value/Expectation). Let (Ω, A, P) be a probability space. Let X be</w:t>
        <w:br/>
        <w:t>a real valued r.v. (i.e. with values in R). The expectation of such a r.v. is defined as</w:t>
        <w:br/>
        <w:t xml:space="preserve">                                       Z                Z</w:t>
        <w:br/>
        <w:t xml:space="preserve">                               E[X] =     X(ω)dP(ω) =      xdPX (x),</w:t>
        <w:br/>
        <w:t xml:space="preserve">                                            Ω                   R</w:t>
        <w:br/>
        <w:t>which is well defined in the following two cases.</w:t>
        <w:br/>
        <w:t xml:space="preserve">      • If x ≥ 0, and</w:t>
        <w:br/>
        <w:t xml:space="preserve">                    R then E[X] ∈ [0, ∞].</w:t>
        <w:br/>
        <w:t xml:space="preserve">      • If E[X] = Ω |X(ω)|dP(ω) &lt; ∞.</w:t>
        <w:br/>
        <w:t>We extend this definition to the case of a r.v. X = (X1 , ..., Xd ) taking values in Rd by defining</w:t>
        <w:br/>
        <w:t xml:space="preserve">                                     E[X] = (E[X1 ], ..., E[Xd ])</w:t>
        <w:br/>
        <w:t>provided each E[Xi ] is well defined.</w:t>
        <w:br/>
        <w:t>Remark 1.4. If B ∈ A and X = 1B , then</w:t>
        <w:br/>
        <w:t xml:space="preserve">                                   0 ≤ E[X] = E[1B ] = P[B] ≤ 1.</w:t>
        <w:br/>
        <w:t>In general, E[X] is interpreted as the average or the mean of the r.v. X. If X takes values in</w:t>
        <w:br/>
        <w:t>{x1 , ..., xn , ...} then</w:t>
        <w:br/>
        <w:t xml:space="preserve">                                            X∞</w:t>
        <w:br/>
        <w:t xml:space="preserve">                                    E[X] =      xn P[X = x],</w:t>
        <w:br/>
        <w:t xml:space="preserve">                                                  n=1</w:t>
        <w:br/>
        <w:t>whenever it is well defined.</w:t>
        <w:br/>
        <w:t>The expectation is a special case of an integral with respect to a positive measure. In particular,</w:t>
        <w:br/>
        <w:t xml:space="preserve">      • For all X, Y integrable and a, b ∈ R we have</w:t>
        <w:br/>
        <w:t xml:space="preserve">                                   E[aX + bY ] = aE[X] + bE[Y ].</w:t>
        <w:br/>
        <w:t xml:space="preserve">      • If C is a constant and E[X] = C, then</w:t>
        <w:br/>
        <w:t xml:space="preserve">                                  Z</w:t>
        <w:br/>
        <w:t xml:space="preserve">                                    CdP(ω) = CP[Ω] = C.</w:t>
        <w:br/>
        <w:t xml:space="preserve">                                        Ω</w:t>
        <w:br/>
        <w:t xml:space="preserve">      • If X ≥ 0 and E[X] ≥ 0 and if X ≤ Y both integrable then</w:t>
        <w:br/>
        <w:t xml:space="preserve">                                                E[X] ≤ E[Y ].</w:t>
        <w:br/>
        <w:t xml:space="preserve">      • (Monotne convergence) If (Xn )n≥1 is a sequence of real valued r.v.’s, and if Xn ≥ 0 for</w:t>
        <w:br/>
        <w:t xml:space="preserve">        all n ≥ 1 and Xn ↑ X as n → ∞, then</w:t>
        <w:br/>
        <w:t xml:space="preserve">                                     E[Xn ] ↑ E[X] as n → ∞.</w:t>
        <w:br/>
        <w:br/>
        <w:br/>
        <w:t xml:space="preserve">      • (Fatou) If (Xn )n≥1 is a sequence of real valued r.v.’s with Xn ≥ 0 for all n ≥ 1, then</w:t>
        <w:br/>
        <w:t xml:space="preserve">                                   h         i</w:t>
        <w:br/>
        <w:t xml:space="preserve">                                E lim inf Xn ≤ lim inf E[Xn ].</w:t>
        <w:br/>
        <w:t xml:space="preserve">                                        n→∞              n→∞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1. GENERAL DEFINITIONS                                       27</w:t>
        <w:br/>
        <w:br/>
        <w:t xml:space="preserve">       • (Dominated convergence) If (Xn )n≥1 is a sequence of real valued r.v.’s with |Xn | ≤ Z</w:t>
        <w:br/>
        <w:t xml:space="preserve">                                                                                       n→∞</w:t>
        <w:br/>
        <w:t xml:space="preserve">         for all n ≥ 1, such that E[Z] &lt; ∞, for another real valued r.v. Z, and Xn −−−→ X</w:t>
        <w:br/>
        <w:t xml:space="preserve">         a.e., then</w:t>
        <w:br/>
        <w:t xml:space="preserve">                                             n→∞</w:t>
        <w:br/>
        <w:t xml:space="preserve">                                      E[Xn ] −−−→ E[X].</w:t>
        <w:br/>
        <w:t>Remark 1.5. In probability theory we say almost sure convergence and write a.s., rather than</w:t>
        <w:br/>
        <w:t xml:space="preserve">                         n→∞</w:t>
        <w:br/>
        <w:t>almost everywhere. If Xn −−−→ X a.s., then we mean</w:t>
        <w:br/>
        <w:t xml:space="preserve">                            h                            i</w:t>
        <w:br/>
        <w:t xml:space="preserve">                                             n→∞</w:t>
        <w:br/>
        <w:t xml:space="preserve">                           P {ω ∈ Ω | Xn (ω) −−−→ X(ω)} = 1.</w:t>
        <w:br/>
        <w:br/>
        <w:br/>
        <w:t>Proposition 1.6. Let X be a r.v. with values in (E, E). If f : E → [0, ∞] is measurable, then</w:t>
        <w:br/>
        <w:t xml:space="preserve">                                           Z</w:t>
        <w:br/>
        <w:t xml:space="preserve">                               E[f (X)] =     f (x)dPX (x).</w:t>
        <w:br/>
        <w:t xml:space="preserve">                                                 E</w:t>
        <w:br/>
        <w:t>Similarly, if f : E → R is such that E[f (X)] &lt; ∞, then</w:t>
        <w:br/>
        <w:t xml:space="preserve">                                              Z</w:t>
        <w:br/>
        <w:t xml:space="preserve">                                   E[f (X)] =    f (x)dPX (x).</w:t>
        <w:br/>
        <w:t xml:space="preserve">                                                 E</w:t>
        <w:br/>
        <w:br/>
        <w:t>Remark 1.7. f (X) is also a r.v.</w:t>
        <w:br/>
        <w:t xml:space="preserve">    Proof of Proposition 1.6. In the case f = 1B with B ∈ E we get that</w:t>
        <w:br/>
        <w:t xml:space="preserve">                                  E[f (X)] = P[X ∈ B] = PX [B]</w:t>
        <w:br/>
        <w:t>from the definition of the distribution of a r.v. Then by linearity, the result is true for positive</w:t>
        <w:br/>
        <w:t>simple functions. And then we use the fact that for f ≥ 0 measurable, ∃(fn )n∈N , where the fn ’s</w:t>
        <w:br/>
        <w:t>are simple and positive such that fn ↑ f as n → ∞ and we apply the monotone convergence</w:t>
        <w:br/>
        <w:t>theorem.</w:t>
        <w:br/>
        <w:t>Remark 1.8. One R often uses the proposition to compute the law of a r.v. X. If one is able</w:t>
        <w:br/>
        <w:t>to write E[X] = f dν for a sufficiently large class of functions f , then one can deduce that</w:t>
        <w:br/>
        <w:t>PX = ν. The idea is to be able to take f = 1B , for then E[f (X)] = PX [B] = ν(B).</w:t>
        <w:br/>
        <w:t xml:space="preserve">                                                                                        x2</w:t>
        <w:br/>
        <w:t>Example 1.9. Assume that PX is absolutely continuous with density h(x) = √12π e− 2 for x ∈ R</w:t>
        <w:br/>
        <w:t>and Y = X 2 . Then one can ask about the distribution of Y . Let f : R → [0, ∞] be measurable.</w:t>
        <w:br/>
        <w:t>Then                                            Z ∞</w:t>
        <w:br/>
        <w:t xml:space="preserve">                                                                1     x2</w:t>
        <w:br/>
        <w:t xml:space="preserve">                                           2</w:t>
        <w:br/>
        <w:t xml:space="preserve">                       E[f (Y )] = E[f (X )] =        f (x2 ) √ e− 2 dx.</w:t>
        <w:br/>
        <w:t xml:space="preserve">                                                 −∞              2π</w:t>
        <w:br/>
        <w:t>We can write         Z ∞                           Z ∞</w:t>
        <w:br/>
        <w:t xml:space="preserve">                                  1 − x2                          1      x2</w:t>
        <w:br/>
        <w:t xml:space="preserve">                              2</w:t>
        <w:br/>
        <w:t xml:space="preserve">                          f (x ) √ e     2  dx = 2       f (x2 ) √ e− 2 dx.</w:t>
        <w:br/>
        <w:t xml:space="preserve">                      −∞           2π               0              2π</w:t>
        <w:br/>
        <w:t>Now we can set y = x2 . Then dy = 2xdx and hence dx = 2dy √ . Now we can write</w:t>
        <w:br/>
        <w:t xml:space="preserve">                                                            y</w:t>
        <w:br/>
        <w:t xml:space="preserve">                           Z ∞          y                     y</w:t>
        <w:br/>
        <w:t xml:space="preserve">                                                  ∞</w:t>
        <w:br/>
        <w:t xml:space="preserve">                                     e− 2                  e− 2</w:t>
        <w:br/>
        <w:t xml:space="preserve">                                               Z</w:t>
        <w:br/>
        <w:t xml:space="preserve">                         2     f (y) √    dy =      f (y) √     dy,</w:t>
        <w:br/>
        <w:t xml:space="preserve">                            0       2 2πy       0           2πy</w:t>
        <w:br/>
        <w:t>which implies that</w:t>
        <w:br/>
        <w:t xml:space="preserve">                                                   y</w:t>
        <w:br/>
        <w:t xml:space="preserve">                                             e− 2</w:t>
        <w:br/>
        <w:t xml:space="preserve">                                     dν(y) = √    1      dy.</w:t>
        <w:br/>
        <w:t xml:space="preserve">                                               2πy {y&gt;0}</w:t>
        <w:br/>
        <w:t xml:space="preserve">                                                           y</w:t>
        <w:br/>
        <w:t xml:space="preserve">                                                       −</w:t>
        <w:br/>
        <w:t>So we see that the distribution of Y is given by √e 2πy</w:t>
        <w:br/>
        <w:t xml:space="preserve">                                                     2</w:t>
        <w:br/>
        <w:t xml:space="preserve">                                                        1{y&gt;0} .</w:t>
        <w:br/>
        <w:br/>
        <w:t>Proposition 1.10. Let X = (X1 , ..., Xd ) ∈ Rd be a r.v. Assume that X has density P (x1 , ..., xd ).</w:t>
        <w:br/>
        <w:t>Then ∀j ∈ {1, ..., n}, Xj has density</w:t>
        <w:br/>
        <w:t xml:space="preserve">                       Z</w:t>
        <w:br/>
        <w:t xml:space="preserve">            Pj (x) =        P (x1 , ..., xj−1 , xj , xj+1 , ..., xd )dx1 · · · dxj−1 dxj+1 · · · dxd</w:t>
        <w:br/>
        <w:t xml:space="preserve">                        Rd−1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28                                    2. THE MODERN PROBABILITY LANGUAGE</w:t>
        <w:br/>
        <w:t xml:space="preserve">                                                                                              R</w:t>
        <w:br/>
        <w:t>Remark</w:t>
        <w:br/>
        <w:t>R          1.11. Let d = 2 and X = (X1 , X2 ). Then P1 (x) =                                      R P (x, y)dy              and P2 (x) =</w:t>
        <w:br/>
        <w:t xml:space="preserve"> R P (x, y)dx.</w:t>
        <w:br/>
        <w:t xml:space="preserve">    Proof of Proposition 1.10. Let πj : (x1 , ..., xd ) 7→ xj . From Fubini’s theorem we get</w:t>
        <w:br/>
        <w:t>that ∀f : R → R+ , Borel measurable</w:t>
        <w:br/>
        <w:t xml:space="preserve">                                              Z</w:t>
        <w:br/>
        <w:t xml:space="preserve">                 E[f (Xj )] = E[f (πj (X))] =   f (xj )P (x1 , ..., xd )dx1 · · · dxd</w:t>
        <w:br/>
        <w:t xml:space="preserve">                                                               Rd</w:t>
        <w:br/>
        <w:t xml:space="preserve">            Z              Z</w:t>
        <w:br/>
        <w:t xml:space="preserve">                                                                               1            j−1        j+1              d</w:t>
        <w:br/>
        <w:t xml:space="preserve">        =       f (xj )              P (x1 , ..., xj−1 , xj , xj+1 , ..., xd )dx · · · dx         dx         · · · dx           dxj</w:t>
        <w:br/>
        <w:t xml:space="preserve">            R                 Rd−1</w:t>
        <w:br/>
        <w:t xml:space="preserve">                          |                                             {z                                                        }</w:t>
        <w:br/>
        <w:t xml:space="preserve">                                                              dν(xj )=P (xj )dxj</w:t>
        <w:br/>
        <w:t>By renaming xj = y, we get</w:t>
        <w:br/>
        <w:t xml:space="preserve">                                                              Z</w:t>
        <w:br/>
        <w:t xml:space="preserve">                                              E[f (Xj )] =          f (y)Pj (y)dy.</w:t>
        <w:br/>
        <w:t xml:space="preserve">                                                               R</w:t>
        <w:br/>
        <w:t>Hence the distribution of Xj has density Pj (y) on R.</w:t>
        <w:br/>
        <w:t>Remark 1.12. If X = (X1 , ..., Xd ) ∈ Rd is a r.v., then the distribution PXj are called the</w:t>
        <w:br/>
        <w:t>margins of X. The last proposition shows us that the margins are determined by</w:t>
        <w:br/>
        <w:t xml:space="preserve">                                                       PX=(X1 ,...,Xd ) ,</w:t>
        <w:br/>
        <w:t>but the converse is wrong. For example take Q to be a density on R and observe that P (x1 , x2 ) =</w:t>
        <w:br/>
        <w:t>Q(x1 )Q(x2 ) is also a density on R2 . We have already seen that we can construct (in a canonical</w:t>
        <w:br/>
        <w:t>way) a r.v. X = (X1 , X2 ) ∈ R2 such that PX has P (x1 , x2 ) as density. Now the margins of</w:t>
        <w:br/>
        <w:t>X, namely PX1 and PX2 , have density q(x). We now observe that the r.v.’s X = (X1 , X2 ) and</w:t>
        <w:br/>
        <w:t>X 0 = (X1 , X1 ) have the same margin but they are different. PX has support in R2 , while PX 0</w:t>
        <w:br/>
        <w:t>has support in the diagonal of R2 , which is of Lebesgue measure 0 in R2 . In general we have</w:t>
        <w:br/>
        <w:t>PX 6= PX 0 .</w:t>
        <w:br/>
        <w:br/>
        <w:t xml:space="preserve">                                     2. Classical Probability distributions</w:t>
        <w:br/>
        <w:t>Let (Ω, A, P) denote a probability space and let X : (Ω, A, P) → (E, E) be a r.v. taking values</w:t>
        <w:br/>
        <w:t>in some measureable space (E, E).</w:t>
        <w:br/>
        <w:br/>
        <w:t xml:space="preserve">    2.1. Discrete distributions.</w:t>
        <w:br/>
        <w:t xml:space="preserve">    2.1.1. The uniform distribution. Let |E| &lt; ∞. A r.v. X with values in E is said to be</w:t>
        <w:br/>
        <w:t>uniform on E if ∀x ∈ E</w:t>
        <w:br/>
        <w:t xml:space="preserve">                                                    1</w:t>
        <w:br/>
        <w:t xml:space="preserve">                                        P[X = x] =     .</w:t>
        <w:br/>
        <w:t xml:space="preserve">                                                   |E|</w:t>
        <w:br/>
        <w:t xml:space="preserve">    2.1.2. The Bernoulli distribution with parameter p ∈ [0, 1]. This is a r.v. X with values in</w:t>
        <w:br/>
        <w:t>{0, 1} such that</w:t>
        <w:br/>
        <w:t xml:space="preserve">                                P[X = 1] = p, P[X = 0] = 1 − p.</w:t>
        <w:br/>
        <w:t>The r.v. X can be interpreted as the outcome of a coin toss. The expectation of X is then given</w:t>
        <w:br/>
        <w:t>by</w:t>
        <w:br/>
        <w:t xml:space="preserve">                             E[X] = 0 · P[X = 0] + 1 · P[X = 1].</w:t>
        <w:br/>
        <w:t xml:space="preserve">    2.1.3. The Binomial distribution B(n, p), n ∈ N, n ≥ 1, p ∈ [0, 1]. This is the distribution</w:t>
        <w:br/>
        <w:t>of a r.v. X taking its values in {0, 1, ..., n} such that</w:t>
        <w:br/>
        <w:br/>
        <w:t xml:space="preserve">                                                   n k</w:t>
        <w:br/>
        <w:t xml:space="preserve">                                  P[X = k] =          p (1 − p)n−k .</w:t>
        <w:br/>
        <w:t xml:space="preserve">                                                   k</w:t>
        <w:br/>
        <w:t xml:space="preserve"> The r.v. X is interpreted as the number of heads of the n tosses of the previous case. One has</w:t>
        <w:br/>
        <w:t>to check that its a probability distribution:</w:t>
        <w:br/>
        <w:t xml:space="preserve">                    n                n</w:t>
        <w:br/>
        <w:t xml:space="preserve">                   X                X    n k</w:t>
        <w:br/>
        <w:t xml:space="preserve">                       P[X = k] =           p (1 − p)n−k = (p + (1 − p))n = 1.</w:t>
        <w:br/>
        <w:t xml:space="preserve">                                         k</w:t>
        <w:br/>
        <w:t xml:space="preserve">                      k=0                     k=0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2. CLASSICAL PROBABILITY DISTRIBUTIONS                             29</w:t>
        <w:br/>
        <w:br/>
        <w:br/>
        <w:t xml:space="preserve">                                                        Histogram of x</w:t>
        <w:br/>
        <w:br/>
        <w:br/>
        <w:t xml:space="preserve">                  Density</w:t>
        <w:br/>
        <w:t xml:space="preserve">                            0.10</w:t>
        <w:br/>
        <w:t xml:space="preserve">                            0.00</w:t>
        <w:br/>
        <w:br/>
        <w:br/>
        <w:t xml:space="preserve">                                           4      6         8     10    12          14     16</w:t>
        <w:br/>
        <w:t xml:space="preserve">                                                                 x</w:t>
        <w:br/>
        <w:br/>
        <w:br/>
        <w:t xml:space="preserve">                            Figure 1. Histogram of a binomial distributed r.v.</w:t>
        <w:br/>
        <w:br/>
        <w:t>The expected value for the binomial distribution is given by</w:t>
        <w:br/>
        <w:t xml:space="preserve">          n                 n                            n</w:t>
        <w:br/>
        <w:t xml:space="preserve">         X                X      n k          n−k</w:t>
        <w:br/>
        <w:t xml:space="preserve">                                                        X     (n − 1)! k−1</w:t>
        <w:br/>
        <w:t xml:space="preserve"> E[X] =     kP[X = k] =       k     p (1 − p)     = np     k            p (1 − p)(n−1)−(k−1)</w:t>
        <w:br/>
        <w:t xml:space="preserve">                                 k                           (n − k)!k!</w:t>
        <w:br/>
        <w:t xml:space="preserve">          k=0                        k=0                               k=0</w:t>
        <w:br/>
        <w:t xml:space="preserve">                                          n</w:t>
        <w:br/>
        <w:t xml:space="preserve">                                          X     (n − 1)!</w:t>
        <w:br/>
        <w:t xml:space="preserve">                                   = np                        pk−1 (1 − p)(n−1)−(k−1)</w:t>
        <w:br/>
        <w:t xml:space="preserve">                                            (n − k)!(k − 1)!</w:t>
        <w:br/>
        <w:t xml:space="preserve">                                        k=1</w:t>
        <w:br/>
        <w:t xml:space="preserve">                                         n</w:t>
        <w:br/>
        <w:t xml:space="preserve">                                        X    n − 1 k−1</w:t>
        <w:br/>
        <w:t xml:space="preserve">                                   = np               p (1 − p)(n−k)−(k−1)</w:t>
        <w:br/>
        <w:t xml:space="preserve">                                             k−1</w:t>
        <w:br/>
        <w:t xml:space="preserve">                                        k=1</w:t>
        <w:br/>
        <w:t xml:space="preserve">                                        n−1</w:t>
        <w:br/>
        <w:t xml:space="preserve">                                        X  n − 1</w:t>
        <w:br/>
        <w:t xml:space="preserve">                                   = np               pl (1 − p)(n−1)−l , (l := k − 1)</w:t>
        <w:br/>
        <w:t xml:space="preserve">                                                l</w:t>
        <w:br/>
        <w:t xml:space="preserve">                                        l=0</w:t>
        <w:br/>
        <w:t xml:space="preserve">                                         m</w:t>
        <w:br/>
        <w:t xml:space="preserve">                                        X    m l</w:t>
        <w:br/>
        <w:t xml:space="preserve">                                   = np           p (1 − p)m−l , (m := n − 1) = np(p + (1 − p))m = np</w:t>
        <w:br/>
        <w:t xml:space="preserve">                                              l</w:t>
        <w:br/>
        <w:t xml:space="preserve">                                          l=0</w:t>
        <w:br/>
        <w:br/>
        <w:t xml:space="preserve">   2.1.4. The Geometric distribution with parameter p ∈ [0, 1]. This is a r.v. X with values in</w:t>
        <w:br/>
        <w:t>N such that</w:t>
        <w:br/>
        <w:t xml:space="preserve">                                   P[X = k] = (1 − p)pk .</w:t>
        <w:br/>
        <w:t>The r.v. X can be interpreted as the number of heads obtained before tail shows for the first</w:t>
        <w:br/>
        <w:t>time. It is also a probability distribution, since</w:t>
        <w:br/>
        <w:t xml:space="preserve">                   ∞                            ∞                           ∞</w:t>
        <w:br/>
        <w:t xml:space="preserve">                   X                            X                           X            1−p</w:t>
        <w:br/>
        <w:t xml:space="preserve">                            P[X = k] =                (1 − p)pk = (1 − p)         pk =       = 1.</w:t>
        <w:br/>
        <w:t xml:space="preserve">                                                                                         1−p</w:t>
        <w:br/>
        <w:t xml:space="preserve">                   k=0                          k=0                         k=0</w:t>
        <w:br/>
        <w:br/>
        <w:t xml:space="preserve">    2.1.5. The Poisson distribution with parameter λ &gt; 0. This is a r.v. X with values in N</w:t>
        <w:br/>
        <w:t>such that</w:t>
        <w:br/>
        <w:t xml:space="preserve">                                                    λk</w:t>
        <w:br/>
        <w:t xml:space="preserve">                                  P[X = k] = e−λ , k ∈ N.</w:t>
        <w:br/>
        <w:t xml:space="preserve">                                                    k!</w:t>
        <w:br/>
        <w:t xml:space="preserve"> The Poisson distribution is very important, both from the point of view of applications and</w:t>
        <w:br/>
        <w:t>from the theoretical point of view. Intuitively it describes the number of rare events that have</w:t>
        <w:br/>
        <w:t xml:space="preserve">                                                              n→∞</w:t>
        <w:br/>
        <w:t>occurred during a long period. If Xn ∼ B(n, pn ) and if npn −−−→ λ &gt; 0, i.e. pn ∼ nλ for n ≥ 1,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30                                 2. THE MODERN PROBABILITY LANGUAGE</w:t>
        <w:br/>
        <w:br/>
        <w:br/>
        <w:t xml:space="preserve">                                                     Histogram of x</w:t>
        <w:br/>
        <w:br/>
        <w:br/>
        <w:t xml:space="preserve">                            0.8</w:t>
        <w:br/>
        <w:t xml:space="preserve">                            0.6</w:t>
        <w:br/>
        <w:t xml:space="preserve">                  Density</w:t>
        <w:br/>
        <w:t xml:space="preserve">                            0.4</w:t>
        <w:br/>
        <w:t xml:space="preserve">                            0.2</w:t>
        <w:br/>
        <w:t xml:space="preserve">                            0.0</w:t>
        <w:br/>
        <w:br/>
        <w:br/>
        <w:t xml:space="preserve">                                   0         1        2           3       4         5         6</w:t>
        <w:br/>
        <w:t xml:space="preserve">                                                                  x</w:t>
        <w:br/>
        <w:br/>
        <w:br/>
        <w:t xml:space="preserve">                            Figure 2. Histogram of a poisson distributed r.v.</w:t>
        <w:br/>
        <w:br/>
        <w:t>then for every k ∈ N</w:t>
        <w:br/>
        <w:t xml:space="preserve">                                                              n→∞         λk</w:t>
        <w:br/>
        <w:t xml:space="preserve">                                             P[Xn = k] −−−→ e−λ              .</w:t>
        <w:br/>
        <w:t xml:space="preserve">                                                                          k!</w:t>
        <w:br/>
        <w:t>The expected value is then given by</w:t>
        <w:br/>
        <w:t xml:space="preserve">                          ∞              ∞</w:t>
        <w:br/>
        <w:t xml:space="preserve">                         X    λk −λ   −λ</w:t>
        <w:br/>
        <w:t xml:space="preserve">                                         X  λk−1           X λj</w:t>
        <w:br/>
        <w:t xml:space="preserve">                 E[X] =      k e = λe               = λe−λ      = λ.</w:t>
        <w:br/>
        <w:t xml:space="preserve">                               k!          (k − 1)!          j!</w:t>
        <w:br/>
        <w:t xml:space="preserve">                                  k=0                     k=1                           j=0</w:t>
        <w:br/>
        <w:br/>
        <w:t xml:space="preserve">    2.2. Absolutely continuous distributions. Let now E ⊂ R. The question here is about</w:t>
        <w:br/>
        <w:t>the densities P (x) of a certain distributed r.v. in the continuous case.</w:t>
        <w:br/>
        <w:t xml:space="preserve">    2.2.1. The uniform distribution on [a, b]. The density of a continuous, uniformly distributed</w:t>
        <w:br/>
        <w:t>r.v. X is given by</w:t>
        <w:br/>
        <w:t xml:space="preserve">                                                  1</w:t>
        <w:br/>
        <w:t xml:space="preserve">                                       P (x) =        1 (x).</w:t>
        <w:br/>
        <w:t xml:space="preserve">                                                b − a [a,b]                  R</w:t>
        <w:br/>
        <w:t xml:space="preserve"> We want to check that it is a probability density. We have to check that R P (x)dx = 1, so we</w:t>
        <w:br/>
        <w:t>have</w:t>
        <w:br/>
        <w:t xml:space="preserve">        Z ∞             Z ∞                            Z ∞</w:t>
        <w:br/>
        <w:t xml:space="preserve">                                1                   1                       1</w:t>
        <w:br/>
        <w:t xml:space="preserve">             P (x)dx =             1[a,b] (x)dx =           1[a,b] (x)dx =     (b − a) = 1.</w:t>
        <w:br/>
        <w:t xml:space="preserve">         −∞               −∞ b − a                b − a −∞                 b−a</w:t>
        <w:br/>
        <w:t>Hence it’s a probability density. If X is uniform on [a, b], then |X| ≤ |a| + |b| &lt; ∞ a.s. and</w:t>
        <w:br/>
        <w:t>E[|a| + |b|] = |a| + |b| &lt; ∞ =⇒ E[X] &lt; ∞. The expectation is given by</w:t>
        <w:br/>
        <w:t xml:space="preserve">            Z ∞              Z ∞                         Z b</w:t>
        <w:br/>
        <w:t xml:space="preserve">                                   1                   1              1 1 2            a+b</w:t>
        <w:br/>
        <w:t xml:space="preserve">   E[X] =        xP (x)dx =            1[a,b] (x)dx =         xdx =        (b − a2 ) =     .</w:t>
        <w:br/>
        <w:t xml:space="preserve">             −∞               −∞ b − a                b−a a         b−a2                2</w:t>
        <w:br/>
        <w:t xml:space="preserve">     2.2.2. The Exponential distribution with parameter λ &gt; 0. The density is given by</w:t>
        <w:br/>
        <w:t xml:space="preserve">                                                 P (x) = λe−λx 1R+ (x),</w:t>
        <w:br/>
        <w:t>with X ≥ 0 a.s. The expectation is given by</w:t>
        <w:br/>
        <w:t xml:space="preserve">                         Z ∞              Z ∞                Z ∞</w:t>
        <w:br/>
        <w:t xml:space="preserve">                                                  −λx</w:t>
        <w:br/>
        <w:t xml:space="preserve">                 E[X] =       xP (x)dx =      xλe     dx = λ     xe−λx dx.</w:t>
        <w:br/>
        <w:t xml:space="preserve">                                    −∞                    0                         0</w:t>
        <w:br/>
        <w:br/>
        <w:t>With u = λx we get dx = du</w:t>
        <w:br/>
        <w:t xml:space="preserve">                        λ and hence</w:t>
        <w:br/>
        <w:t xml:space="preserve">                           Z ∞                                    Z ∞</w:t>
        <w:br/>
        <w:t xml:space="preserve">                               u −u du                        1                     1</w:t>
        <w:br/>
        <w:t xml:space="preserve">                                    λ            e        =             ue−u du =     .</w:t>
        <w:br/>
        <w:t xml:space="preserve">                                         0   λ        λ       λ   0                 λ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2. CLASSICAL PROBABILITY DISTRIBUTIONS                                31</w:t>
        <w:br/>
        <w:br/>
        <w:br/>
        <w:t xml:space="preserve">                                                     Histogram of x</w:t>
        <w:br/>
        <w:br/>
        <w:br/>
        <w:t xml:space="preserve">                               0.06</w:t>
        <w:br/>
        <w:t xml:space="preserve">                               0.04</w:t>
        <w:br/>
        <w:t xml:space="preserve">                    Density</w:t>
        <w:br/>
        <w:t xml:space="preserve">                               0.02</w:t>
        <w:br/>
        <w:t xml:space="preserve">                               0.00</w:t>
        <w:br/>
        <w:br/>
        <w:br/>
        <w:t xml:space="preserve">                                      −10           −5           0             5        10</w:t>
        <w:br/>
        <w:t xml:space="preserve">                                                                 x</w:t>
        <w:br/>
        <w:br/>
        <w:br/>
        <w:t xml:space="preserve">                              Figure 3. Histogram of a uniformly distributed r.v.</w:t>
        <w:br/>
        <w:br/>
        <w:t>If a, b &gt; 0, then</w:t>
        <w:br/>
        <w:t xml:space="preserve">                    Z ∞                       ∞</w:t>
        <w:br/>
        <w:t xml:space="preserve">                                       1</w:t>
        <w:br/>
        <w:t xml:space="preserve"> P[X &gt; a + b] =          λe−λx dx = λ − e−λx      = e−λ(a+b) = e−λa e−λb = P[X &gt; a]P[X &gt; b].</w:t>
        <w:br/>
        <w:t xml:space="preserve">                     a+b               λ      a+b</w:t>
        <w:br/>
        <w:t>Note that</w:t>
        <w:br/>
        <w:br/>
        <w:br/>
        <w:t xml:space="preserve">                                                     Histogram of x</w:t>
        <w:br/>
        <w:t xml:space="preserve">                               0.6</w:t>
        <w:br/>
        <w:t xml:space="preserve">                               0.4</w:t>
        <w:br/>
        <w:t xml:space="preserve">                    Density</w:t>
        <w:br/>
        <w:t xml:space="preserve">                               0.2</w:t>
        <w:br/>
        <w:t xml:space="preserve">                               0.0</w:t>
        <w:br/>
        <w:br/>
        <w:br/>
        <w:t xml:space="preserve">                                       0        2          4         6             8    10</w:t>
        <w:br/>
        <w:t xml:space="preserve">                                                                 x</w:t>
        <w:br/>
        <w:br/>
        <w:br/>
        <w:t xml:space="preserve">                      Figure 4. Histogram of an exponentially distributed r.v.</w:t>
        <w:br/>
        <w:br/>
        <w:t xml:space="preserve">                                              Z ∞                        Z ∞</w:t>
        <w:br/>
        <w:t xml:space="preserve">         P[X &lt; 0] = E[1{X&lt;0} ] =                    1{x&lt;0} P (x)dx =           1{x&lt;0} λe−λx 1{x≥0} dx = 0</w:t>
        <w:br/>
        <w:t xml:space="preserve">                                               −∞                        −∞</w:t>
        <w:br/>
        <w:t>and also that                                            Z ∞</w:t>
        <w:br/>
        <w:t xml:space="preserve">                                           P[X = x] =          1{y=x} P (y)dy = 0.</w:t>
        <w:br/>
        <w:t xml:space="preserve">                                                         −∞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32                                                 2. THE MODERN PROBABILITY LANGUAGE</w:t>
        <w:br/>
        <w:br/>
        <w:t xml:space="preserve">     2.2.3. The Gaussian distribution N (m, σ 2 ), m ∈ R, σ &gt; 0. The density is given by</w:t>
        <w:br/>
        <w:t xml:space="preserve">                                                       (x − m)2</w:t>
        <w:br/>
        <w:br/>
        <w:t xml:space="preserve">                                         1</w:t>
        <w:br/>
        <w:t xml:space="preserve">                               P (x) = √ exp −                    .</w:t>
        <w:br/>
        <w:t xml:space="preserve">                                       σ 2π               2σ 2</w:t>
        <w:br/>
        <w:t>This is the most important distribution in probability theory. We have to check that P (x) is a</w:t>
        <w:br/>
        <w:t>probability density, i.e.   Z ∞</w:t>
        <w:br/>
        <w:t xml:space="preserve">                                               (x − m)2</w:t>
        <w:br/>
        <w:br/>
        <w:t xml:space="preserve">                                   1</w:t>
        <w:br/>
        <w:t xml:space="preserve">                                   √ exp −                 dx = 1.</w:t>
        <w:br/>
        <w:t xml:space="preserve">                             −∞ σ 2π              2σ 2</w:t>
        <w:br/>
        <w:t xml:space="preserve"> We set u = x − m and hence du = dx. So we get</w:t>
        <w:br/>
        <w:br/>
        <w:br/>
        <w:t xml:space="preserve">                                                             Histogram of x</w:t>
        <w:br/>
        <w:t xml:space="preserve">                             0.00 0.05 0.10 0.15</w:t>
        <w:br/>
        <w:t xml:space="preserve">                   Density</w:t>
        <w:br/>
        <w:br/>
        <w:br/>
        <w:t xml:space="preserve">                                                       5          10         15</w:t>
        <w:br/>
        <w:t xml:space="preserve">                                                                       x</w:t>
        <w:br/>
        <w:br/>
        <w:br/>
        <w:t xml:space="preserve">                             Figure 5. Histogram of a Gaussian distributed r.v.</w:t>
        <w:br/>
        <w:t xml:space="preserve">                                                           Z ∞</w:t>
        <w:br/>
        <w:t xml:space="preserve">                                          1     u2</w:t>
        <w:br/>
        <w:t xml:space="preserve">                                          √ e− 2σ2 du.</w:t>
        <w:br/>
        <w:t xml:space="preserve">                                     −∞ σ 2π</w:t>
        <w:br/>
        <w:t xml:space="preserve">               u</w:t>
        <w:br/>
        <w:t>Now we set t = σ and hence du = σdt. So now we get</w:t>
        <w:br/>
        <w:t xml:space="preserve">                    Z ∞                       Z ∞             √</w:t>
        <w:br/>
        <w:t xml:space="preserve">                           1      2</w:t>
        <w:br/>
        <w:t xml:space="preserve">                               − t2        1           2</w:t>
        <w:br/>
        <w:t xml:space="preserve">                                                    − t2        2π</w:t>
        <w:br/>
        <w:t xml:space="preserve">                          √ e       σdt = √        e     dt = √ = 1.</w:t>
        <w:br/>
        <w:t xml:space="preserve">                      −∞ σ 2π               2π −∞               2π</w:t>
        <w:br/>
        <w:t xml:space="preserve">                          R ∞ − x2       √</w:t>
        <w:br/>
        <w:t>We have used the fact that −∞ e 2 dx = 2π, by change of coordinates from cartesian coor-</w:t>
        <w:br/>
        <w:t xml:space="preserve">                                                                                             x2</w:t>
        <w:br/>
        <w:t>dinates to polar coordinates. Consider N (0, 1) with density P (x) = √12π e− 2 . It is called the</w:t>
        <w:br/>
        <w:t>standard Gaussian distribution (m = 0, σ = 1). We note that if X is distributed according to</w:t>
        <w:br/>
        <w:t>N (m, σ 2 ), then</w:t>
        <w:br/>
        <w:t xml:space="preserve">                            E[X] = m, and E[(X − m)2 ] = σ 2 .</w:t>
        <w:br/>
        <w:t>Indeed we have                   Z ∞</w:t>
        <w:br/>
        <w:t xml:space="preserve">                                                       (x − m)2</w:t>
        <w:br/>
        <w:br/>
        <w:t xml:space="preserve">                                           1</w:t>
        <w:br/>
        <w:t xml:space="preserve">                       E[|X|] =      |x|  √    exp −               dx &lt; ∞</w:t>
        <w:br/>
        <w:t xml:space="preserve">                                  −∞     σ 2π             2σ 2</w:t>
        <w:br/>
        <w:t>and therefore                      Z ∞</w:t>
        <w:br/>
        <w:t xml:space="preserve">                                                        (x − m)2</w:t>
        <w:br/>
        <w:br/>
        <w:t xml:space="preserve">                                            1</w:t>
        <w:br/>
        <w:t xml:space="preserve">                          E[X] =        x √ exp −                   dx.</w:t>
        <w:br/>
        <w:t xml:space="preserve">                                    −∞ σ 2π                2σ 2</w:t>
        <w:br/>
        <w:t>We set u = x − m and hence du = dx. So we get</w:t>
        <w:br/>
        <w:t xml:space="preserve">               Z ∞                    Z ∞                       Z ∞</w:t>
        <w:br/>
        <w:t xml:space="preserve">                   (u + m) − u22              u     u2                  1   u2</w:t>
        <w:br/>
        <w:t xml:space="preserve">                     √    e 2σ du =          √ e− 2σ2 du + m          √ e− 2σ2 du .</w:t>
        <w:br/>
        <w:t xml:space="preserve">                −∞ σ 2π                     σ 2π                     σ 2π</w:t>
        <w:br/>
        <w:t xml:space="preserve">                                      | −∞     {z        } | −∞ {z               }</w:t>
        <w:br/>
        <w:t xml:space="preserve">                                                                  =0                    =m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2. CLASSICAL PROBABILITY DISTRIBUTIONS                                   33</w:t>
        <w:br/>
        <w:br/>
        <w:t>Therefore we get E[X] = m. One can show similarly that E[(X − m)2 ] = σ 2 .</w:t>
        <w:br/>
        <w:br/>
        <w:t xml:space="preserve">    2.3. The distribution function. Let X : Ω → R be a real valued r.v. The distribution</w:t>
        <w:br/>
        <w:t>function of X is the function</w:t>
        <w:br/>
        <w:t xml:space="preserve">                    FX : R → [0, 1],       t 7→ FX (t) := P[X ≤ t] = PX [(−∞, t)].</w:t>
        <w:br/>
        <w:t>We claim that FX is increasing and right continuous. Meaning that</w:t>
        <w:br/>
        <w:t xml:space="preserve">                                 lim FX (t) = 0,             lim FX (t) = 1</w:t>
        <w:br/>
        <w:t xml:space="preserve">                                 t→−∞                       t→∞</w:t>
        <w:br/>
        <w:br/>
        <w:t>We can thus write</w:t>
        <w:br/>
        <w:t xml:space="preserve">      P[a ≤ X ≤ b] = FX (b) − FX (a− )                 and thus   P[a &lt; X &lt; b] = F (b− ) − FX (a),</w:t>
        <w:br/>
        <w:t xml:space="preserve">                              | {z }</w:t>
        <w:br/>
        <w:t xml:space="preserve">                                  lim t→a FX (t)</w:t>
        <w:br/>
        <w:t xml:space="preserve">                                     t&lt;a</w:t>
        <w:br/>
        <w:br/>
        <w:t>Moreover, for a single value we get</w:t>
        <w:br/>
        <w:t xml:space="preserve">                                    P[X = a] = FX (a) − FX (a− ),</w:t>
        <w:br/>
        <w:t>which is called the jump of the function FX . If X and Y are two r.v.’s, such that FX (t) = FY (t),</w:t>
        <w:br/>
        <w:t>then PX = PY (this is a consequence of the monotone class theorem). If F is an increasing and</w:t>
        <w:br/>
        <w:t>right continuous function, then the set</w:t>
        <w:br/>
        <w:t xml:space="preserve">                                    A = {a ∈ R | F (a) 6= F (a− )}</w:t>
        <w:br/>
        <w:t>is at most countable. If PX is absolutely continuous, then</w:t>
        <w:br/>
        <w:t xml:space="preserve">                                        PX [{a}] = P[X = a] = 0,</w:t>
        <w:br/>
        <w:t>which implies that for all a ∈ R we have FX (a) = FX (a− ) and hence FX is continuous. An</w:t>
        <w:br/>
        <w:t>alternative point of view is to say that, if P (x) is the density of of PX , then</w:t>
        <w:br/>
        <w:t xml:space="preserve">                                            Z                         Z t</w:t>
        <w:br/>
        <w:t xml:space="preserve">                  FX (x) = PX [(−∞, t]] =       1(−∞,t] (x)P (x)dx =      P (x)dx,</w:t>
        <w:br/>
        <w:t xml:space="preserve">                                                   R                       −∞</w:t>
        <w:br/>
        <w:br/>
        <w:t>is a continuous function of t.</w:t>
        <w:br/>
        <w:br/>
        <w:t xml:space="preserve">   2.4. σ-Algebras generated by a Random Variable. Let (Ω, A, P) be a probability</w:t>
        <w:br/>
        <w:t>space. Let X be a r.v. taking values in (E, E), i.e. X : (Ω, A, P) → (E, E). The σ-Algebra</w:t>
        <w:br/>
        <w:t>generated by X, denoted by σ(X), is by definition the smallest σ-Algebra, which makes X</w:t>
        <w:br/>
        <w:t>measurable. So we have</w:t>
        <w:br/>
        <w:t xml:space="preserve">                             σ(X) = {A = X −1 (B) | B ∈ E}.</w:t>
        <w:br/>
        <w:t>Remark 2.1. One can of course extend this definition to the case of a family of r.v.’s Xi for</w:t>
        <w:br/>
        <w:t>i ∈ I, taking values in (Ei , Ei ). In this case we have</w:t>
        <w:br/>
        <w:t xml:space="preserve">                           σ((Xi )i∈I ) = σ({Xi−1 (B) | Bi ∈ Ei , i ∈ I}).</w:t>
        <w:br/>
        <w:t>Proposition 2.2. Let (Ω, A, P) be a probability space. Let X be a r.v. with values in a measure</w:t>
        <w:br/>
        <w:t>space (E, E) and let Y be a real valued r.v. Then the following are equivalent.</w:t>
        <w:br/>
        <w:t xml:space="preserve">  (i) Y is σ(X)-measurable.</w:t>
        <w:br/>
        <w:t xml:space="preserve"> (ii) There exists a measurable map f : (E, E) → (R, B(R)), such that</w:t>
        <w:br/>
        <w:t xml:space="preserve">                                                   Y = f (X).</w:t>
        <w:br/>
        <w:t xml:space="preserve">   Proof. So we have the following cases</w:t>
        <w:br/>
        <w:t xml:space="preserve">    X : (Ω, A, P) −→ (E, E),       X : (Ω, σ(X), P) −→ (E, E),          Y : (Ω, A, P) −→ (R, B(R))</w:t>
        <w:br/>
        <w:t xml:space="preserve">       • (2) =⇒ (1): This follows from the fact that the composition of two measurable maps</w:t>
        <w:br/>
        <w:t xml:space="preserve">         is measurable.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34                           2. THE MODERN PROBABILITY LANGUAGE</w:t>
        <w:br/>
        <w:br/>
        <w:t xml:space="preserve">      • (1) =⇒ (2): Assume that Y is σ(X)-measurable. Assume first Y is simple, i.e.</w:t>
        <w:br/>
        <w:t xml:space="preserve">                             n</w:t>
        <w:br/>
        <w:t xml:space="preserve">                             X</w:t>
        <w:br/>
        <w:t xml:space="preserve">                       Y =         λi 1Ai (x), ∀i{1, ..., n}, λi ∈ R, Ai ∈ σ(X).</w:t>
        <w:br/>
        <w:t xml:space="preserve">                             i=1</w:t>
        <w:br/>
        <w:br/>
        <w:t xml:space="preserve">         Now by definition of σ(X), there is a Bi ∈ E, such that Ai ∈ Xi−1 (Bi ), ∀i ∈ {1, ..., n}.</w:t>
        <w:br/>
        <w:t xml:space="preserve">         So it follows that</w:t>
        <w:br/>
        <w:t xml:space="preserve">                                Xn           Xn</w:t>
        <w:br/>
        <w:t xml:space="preserve">                            Y =    λi 1Ai =     λi 1Bi ◦ X = f ◦ X,</w:t>
        <w:br/>
        <w:t xml:space="preserve">                                    i=1             i=1</w:t>
        <w:br/>
        <w:t xml:space="preserve">                     Pn</w:t>
        <w:br/>
        <w:t xml:space="preserve">         where f = i=1 λi 1Bi is E-measurable. More generally, if Y is E-measurable, there</w:t>
        <w:br/>
        <w:t xml:space="preserve">                                                                                           n→∞</w:t>
        <w:br/>
        <w:t xml:space="preserve">         exists a seqence (Yn ) of simple functions such that Yn is σ(X)-measurable and Yn −−−→</w:t>
        <w:br/>
        <w:t xml:space="preserve">         Y . The above implies Yn = fn (X) when fn : E → R is a measurable map. For x ∈ E,</w:t>
        <w:br/>
        <w:t xml:space="preserve">         set                         (</w:t>
        <w:br/>
        <w:t xml:space="preserve">                                      limn→∞ fn (x), if the limit exists</w:t>
        <w:br/>
        <w:t xml:space="preserve">                           f (x) =</w:t>
        <w:br/>
        <w:t xml:space="preserve">                                      0,               otherwise</w:t>
        <w:br/>
        <w:t xml:space="preserve">         Then f is measurable. Moreover for all ω ∈ Ω we get</w:t>
        <w:br/>
        <w:t xml:space="preserve">                                     n                     o</w:t>
        <w:br/>
        <w:t xml:space="preserve">                              X(ω) ∈ x | lim fn (x) exists ,</w:t>
        <w:br/>
        <w:t xml:space="preserve">                                                    n→∞</w:t>
        <w:br/>
        <w:t xml:space="preserve">         since limn→∞ fn (X(ω)) = limn→∞ Yn (ω) = Y (ω) and f (X(ω)) = limn→∞ fn (X(ω)).</w:t>
        <w:br/>
        <w:t xml:space="preserve">         Hence Y = f (X).</w:t>
        <w:br/>
        <w:br/>
        <w:br/>
        <w:t xml:space="preserve">                             3. Moments of Random Variables</w:t>
        <w:br/>
        <w:t xml:space="preserve">    3.1. Moments and Variance. Let (Ω, A, P) be a probability space. Let X be a r.v. and</w:t>
        <w:br/>
        <w:t>let p ≥ 1 be an integer (or even a real number). The p-th moment of X is by definition E[X p ],</w:t>
        <w:br/>
        <w:t>which is well defined when X ≥ 0 or E[|X|p ] &lt; ∞, which is by definition</w:t>
        <w:br/>
        <w:t xml:space="preserve">                                          Z</w:t>
        <w:br/>
        <w:t xml:space="preserve">                                     p</w:t>
        <w:br/>
        <w:t xml:space="preserve">                                E[|X| ] =   |X(ω)|p dP(ω) &lt; ∞.</w:t>
        <w:br/>
        <w:t xml:space="preserve">                                                Ω</w:t>
        <w:br/>
        <w:t>When p = 1, we get the expected value. We say that X is centered if E[X] = 0. The spaces</w:t>
        <w:br/>
        <w:t>Lp (Ω, A, P) for p ∈ [1, ∞) are defined as we have seen in the course M easure and Integral.</w:t>
        <w:br/>
        <w:t>From Hölder’s inequality we can observe that</w:t>
        <w:br/>
        <w:t xml:space="preserve">                                                           1         1</w:t>
        <w:br/>
        <w:t xml:space="preserve">                                     E[|XY |] ≤ E[|X|p ] p E[|Y |q ] q ,</w:t>
        <w:br/>
        <w:t>whenever p, q ≥ 1 and p1 + 1q = 1. If we take Y = 1 above, we obtain</w:t>
        <w:br/>
        <w:t xml:space="preserve">                                                               1</w:t>
        <w:br/>
        <w:t xml:space="preserve">                                           E[X] ≤ E[|X|p ] p ,</w:t>
        <w:br/>
        <w:t>which means kXk1 ≤ kXkp . This can be extended as kXkr ≤ kXkp if r ≤ p. So it follows that</w:t>
        <w:br/>
        <w:t>Lp (Ω, A, P) ⊂ Lr (Ω, A, P). For p = q = 2 we get the Cauchy-Schwarz inequality as follows</w:t>
        <w:br/>
        <w:t xml:space="preserve">                                                           1         1</w:t>
        <w:br/>
        <w:t xml:space="preserve">                                     E[|XY |] ≤ E[|X|2 ] 2 E[|Y |2 ] 2 .</w:t>
        <w:br/>
        <w:t>With Y = 1 we have E[|X|]2 = E[X 2 ].</w:t>
        <w:br/>
        <w:t>Definition 3.1 (Variance). Let (Ω, A, P) be a probability space. Consider a r.v. X ∈ L2 (Ω, A, P).</w:t>
        <w:br/>
        <w:t>The variance of X is defined as</w:t>
        <w:br/>
        <w:t xml:space="preserve">                                      V ar(X) = E[(X − E[X])2 ]</w:t>
        <w:br/>
        <w:t>and the standard deviation of X is given by</w:t>
        <w:br/>
        <w:t xml:space="preserve">                                                    p</w:t>
        <w:br/>
        <w:t xml:space="preserve">                                            σX =     V ar(X).</w:t>
        <w:br/>
        <w:t>Remark 3.2. Informally, the variance represents the deviation of X around its mean E[X].</w:t>
        <w:br/>
        <w:t>Note that V ar(X) = 0 if and only if X is a.s. constant.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3. MOMENTS OF RANDOM VARIABLES                                      35</w:t>
        <w:br/>
        <w:br/>
        <w:t>Proposition 3.3.</w:t>
        <w:br/>
        <w:t xml:space="preserve">  V ar(X) = E[X 2 ] − E[X]2 and for all a ∈ R we get E[(X − a)2 ] = V ar(X) + (E[X] − a)2 .</w:t>
        <w:br/>
        <w:t>Consequently, we get</w:t>
        <w:br/>
        <w:t xml:space="preserve">                                     V ar(X) = inf E[(X − a)2 ].</w:t>
        <w:br/>
        <w:t xml:space="preserve">                                                     a∈R</w:t>
        <w:br/>
        <w:br/>
        <w:t xml:space="preserve">    Proof.</w:t>
        <w:br/>
        <w:t>V ar(X) = E[(X−E[X])2 ] = E[X 2 −{E[X]X+E[X]2 }] = E[X 2 ]−2E[X]E[X]+E[X]2 = E[X 2 ]−E[X]2</w:t>
        <w:br/>
        <w:t>Moreover, we have</w:t>
        <w:br/>
        <w:t xml:space="preserve">             E[(X − a)2 ] = E[(X − E[X]) + (E[X] − a)2 ] = V ar(X) + (E[X] − a)2 ,</w:t>
        <w:br/>
        <w:t>which implies that for all a ∈ R</w:t>
        <w:br/>
        <w:t xml:space="preserve">                                       E[(X − a)2 ] ≥ V ar(X)</w:t>
        <w:br/>
        <w:t>and there is equality when a = E[X].</w:t>
        <w:br/>
        <w:t>Remark 3.4. It follows that if X is centered (i.e. E[X] = 0), we get V ar(X) = E[X 2 ]. More-</w:t>
        <w:br/>
        <w:t>over, the following two simple inequalities are very often used.</w:t>
        <w:br/>
        <w:t xml:space="preserve">  (i) ( Markov inequality) If X ≥ 0 and a ≥ 0 then</w:t>
        <w:br/>
        <w:t xml:space="preserve">                                                           1</w:t>
        <w:br/>
        <w:t xml:space="preserve">                                         P[X &gt; a] ≤          E[X] .</w:t>
        <w:br/>
        <w:t xml:space="preserve">                                                           a</w:t>
        <w:br/>
        <w:t xml:space="preserve"> (ii) ( Tchebisheff inequality)</w:t>
        <w:br/>
        <w:t xml:space="preserve">                                                             1</w:t>
        <w:br/>
        <w:t xml:space="preserve">                                   P[|X − E[X]| &gt; a] ≤          V ar(X) .</w:t>
        <w:br/>
        <w:t xml:space="preserve">                                                             a2</w:t>
        <w:br/>
        <w:t xml:space="preserve">    Proof of Remark 3.4. We want to show both inequalities.</w:t>
        <w:br/>
        <w:t xml:space="preserve">  (i) Note that                                     </w:t>
        <w:br/>
        <w:br/>
        <w:t xml:space="preserve">                                                 X              X</w:t>
        <w:br/>
        <w:t xml:space="preserve">                       P[X ≥ a] = E[1{X≥a} ] ≤ E  1{X≥a}  ≤ E     .</w:t>
        <w:br/>
        <w:t xml:space="preserve">                                                           </w:t>
        <w:br/>
        <w:t xml:space="preserve">                                                  a | {z }       a</w:t>
        <w:br/>
        <w:t xml:space="preserve">                                                                 ≤1</w:t>
        <w:br/>
        <w:t xml:space="preserve"> (ii) This follows from (1) because |X − E[X]| is a positive r.v. and hence</w:t>
        <w:br/>
        <w:t xml:space="preserve">                                                              1</w:t>
        <w:br/>
        <w:t xml:space="preserve">                 P[|X − E[X]| ≥ a] = P[|X − E[X]|2 ≥ a2 ] ≤ 2 E[|X − E[X]|2 ] .</w:t>
        <w:br/>
        <w:t xml:space="preserve">                                                             a |      {z    }</w:t>
        <w:br/>
        <w:t xml:space="preserve">                                                                                V ar(X)</w:t>
        <w:br/>
        <w:br/>
        <w:br/>
        <w:t>Definition 3.5 (Covariance). Let (Ω, A, P) be a probability space. Consider two r.v.’s X, Y ∈</w:t>
        <w:br/>
        <w:t>L2 (Ω, A, P). The covariance of X and Y is defined as</w:t>
        <w:br/>
        <w:t xml:space="preserve">                  Cov(X, Y ) = E[(X − E[X])(Y − E[Y ])] = E[XY ] − E[X]E[Y ].</w:t>
        <w:br/>
        <w:t>If X = (X1 , ..., Xd ) ∈ Rd is a r.v. such that ∀i ∈ {1, ..., d}, Xi ∈ L2 (Ω, A, P), then the covariance</w:t>
        <w:br/>
        <w:t>matrix of X is defined as</w:t>
        <w:br/>
        <w:t xml:space="preserve">                                      KX = (Cov(Xi , Xj ))1≤i,j≤d .</w:t>
        <w:br/>
        <w:t>Informally speaking, the covariance between X and Y measures the correlation between X and</w:t>
        <w:br/>
        <w:t>Y . Note that Cov(X, X) = V ar(X) and from Cauchy-Schwarz we get</w:t>
        <w:br/>
        <w:t xml:space="preserve">                                           p         p</w:t>
        <w:br/>
        <w:t xml:space="preserve">                            |Cov(X, Y )| ≤ V ar(X) · V ar(Y ).</w:t>
        <w:br/>
        <w:t>The application (X, Y ) 7→ Cov(X, Y ) is a bilinear form on L2 (Ω, A, P). We also note that KX</w:t>
        <w:br/>
        <w:t>is symmetric and positive, i.e. if λ1 , ..., λd ∈ R, λ = (λ1 , ..., λd )T , then</w:t>
        <w:br/>
        <w:t xml:space="preserve">                                             d</w:t>
        <w:br/>
        <w:t xml:space="preserve">                                             X</w:t>
        <w:br/>
        <w:t xml:space="preserve">                               hKX λ, λi =           λi λj Cov(Xi , Xj ) ≥ 0.</w:t>
        <w:br/>
        <w:t xml:space="preserve">                                             i,j=1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36                               2. THE MODERN PROBABILITY LANGUAGE</w:t>
        <w:br/>
        <w:br/>
        <w:t>So we get</w:t>
        <w:br/>
        <w:t xml:space="preserve">                                                                            2 </w:t>
        <w:br/>
        <w:t xml:space="preserve">     d</w:t>
        <w:br/>
        <w:t xml:space="preserve">     X                                   Xd               Xd            Xd</w:t>
        <w:br/>
        <w:t xml:space="preserve">             λi λj Cov(Xi , Xj ) = V ar    λj Xj  = E    λj Xj − E    λj Xj  </w:t>
        <w:br/>
        <w:t xml:space="preserve">     i,j=1                                     j=1                        j=1       j=1</w:t>
        <w:br/>
        <w:t xml:space="preserve">                                                                          2                  2 </w:t>
        <w:br/>
        <w:t xml:space="preserve">                                           d</w:t>
        <w:br/>
        <w:t xml:space="preserve">                                           X                d</w:t>
        <w:br/>
        <w:t xml:space="preserve">                                                            X                        d</w:t>
        <w:br/>
        <w:t xml:space="preserve">                                                                                     X</w:t>
        <w:br/>
        <w:t xml:space="preserve">                               = E              λj Xj −         λj E[Xj ]  = E  (Xj − E[Xj ]) </w:t>
        <w:br/>
        <w:t xml:space="preserve">                                            j=1             j=1                         j=1</w:t>
        <w:br/>
        <w:t xml:space="preserve">                                                                       </w:t>
        <w:br/>
        <w:t xml:space="preserve">                                   X                  d</w:t>
        <w:br/>
        <w:t xml:space="preserve">                                                      X</w:t>
        <w:br/>
        <w:t xml:space="preserve">                               = E  λj (Xj − E[Xj ])   λi (Xi − E[Xi ])</w:t>
        <w:br/>
        <w:t xml:space="preserve">                                         j=1                        i=1</w:t>
        <w:br/>
        <w:t xml:space="preserve">                                   d</w:t>
        <w:br/>
        <w:t xml:space="preserve">                                   X</w:t>
        <w:br/>
        <w:t xml:space="preserve">                               =           λi λj E[(Xi − E[Xi ])(Xj − E[Xj ])] ≥ 0</w:t>
        <w:br/>
        <w:t xml:space="preserve">                                   i,j=1</w:t>
        <w:br/>
        <w:br/>
        <w:t>Exercise 3.6. If A is a matrix of size n × d, and Y = AX, then prove that</w:t>
        <w:br/>
        <w:t xml:space="preserve">                                                     KY = AKX AT .</w:t>
        <w:br/>
        <w:t>Remark 3.7. Set X = (X1 , ..., Xd )T and XX T = (Xi Xj )1≤i,j≤n , then informally</w:t>
        <w:br/>
        <w:t xml:space="preserve">                                    KX = E[XX T ] = (E[Xi Xj ])1≤i,j≤n ,</w:t>
        <w:br/>
        <w:t>and for Y = AX we get</w:t>
        <w:br/>
        <w:t xml:space="preserve">                            KY = E[AXX T AT ] = AE[XX T ]AT = AKX AT .</w:t>
        <w:br/>
        <w:t xml:space="preserve">    3.2. Linear Regression. Let (Ω, A, P) be a probability space. Let X, Y1 , ..., Yn be r.v.’s</w:t>
        <w:br/>
        <w:t>in L2 (Ω, A, P). We want the best approximation of X as an affine function of Y1 , ..., Yn . More</w:t>
        <w:br/>
        <w:t>precisely we want to minimize</w:t>
        <w:br/>
        <w:t xml:space="preserve">                                    E[(X − E[β0 + β1 Y1 + ... + βn Yn ])2 ]</w:t>
        <w:br/>
        <w:t>over all possible choices of (β0 , β1 , ..., βn ).</w:t>
        <w:br/>
        <w:t>Proposition 3.8. Let (Ω, A, P) be a probability space. Let X, Y ∈ L1 (Ω, A, P) be two r.v.’s.</w:t>
        <w:br/>
        <w:t>Then</w:t>
        <w:br/>
        <w:t xml:space="preserve">                       inf         E[(X − (β0 + β1 Y1 + ... + βn Yn ))2 ] = E[(X − Z)2 ],</w:t>
        <w:br/>
        <w:t xml:space="preserve">            (β0 ,β1 ,...,βn )∈Rn+1</w:t>
        <w:br/>
        <w:br/>
        <w:t>where Z = E[X] + nj=1 αj (Yj − E[Yj ]) and the αj ’s are solutions to the system</w:t>
        <w:br/>
        <w:t xml:space="preserve">                   P</w:t>
        <w:br/>
        <w:br/>
        <w:t xml:space="preserve">                                   n</w:t>
        <w:br/>
        <w:t xml:space="preserve">                                   X</w:t>
        <w:br/>
        <w:t xml:space="preserve">                                         αj Cov(Yj , Yk ) = Cov(X, Yk )1≤k≤n .</w:t>
        <w:br/>
        <w:t xml:space="preserve">                                   j=1</w:t>
        <w:br/>
        <w:br/>
        <w:t>In particular if KY is invertible, we have α = Cov(X, Y )KY−1 , where</w:t>
        <w:br/>
        <w:t xml:space="preserve">                                                             </w:t>
        <w:br/>
        <w:t xml:space="preserve">                                                  Cov(X, Y1 )</w:t>
        <w:br/>
        <w:t xml:space="preserve">                                   Cov(X, Y ) = </w:t>
        <w:br/>
        <w:t xml:space="preserve">                                                     ..      </w:t>
        <w:br/>
        <w:t xml:space="preserve">                                                       .      </w:t>
        <w:br/>
        <w:t xml:space="preserve">                                                                  Cov(X, Yn )</w:t>
        <w:br/>
        <w:t>.</w:t>
        <w:br/>
        <w:t xml:space="preserve">   Proof. Let H be the linear subspace of L2 (Ω, A, P) spanned by {1, Y1 , ..., Yn }. Then we</w:t>
        <w:br/>
        <w:t>know that the r.v. Z, which minimizes</w:t>
        <w:br/>
        <w:t xml:space="preserve">                                            kX − U k2 = E[(X − U )2 ]</w:t>
        <w:br/>
        <w:t>for U ∈ H, is the orthogonal projection of X on H. We can thus write</w:t>
        <w:br/>
        <w:t xml:space="preserve">                                                       n</w:t>
        <w:br/>
        <w:t xml:space="preserve">                                                       X</w:t>
        <w:br/>
        <w:t xml:space="preserve">                                           Z = α0 +           αj (Yj − E[Yj ]).</w:t>
        <w:br/>
        <w:t xml:space="preserve">                                                        j=1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4. THE CHARACTERISTIC FUNCTION                             37</w:t>
        <w:br/>
        <w:br/>
        <w:t>The orthogonality of X − Z to H can be written as E[(X − Z) · 1] = 0. Therefore E[X] = E[Z]</w:t>
        <w:br/>
        <w:t>and thus α0 = E[X]. Moreover, we get E[(X − Z)(Yk − E[Yk ])] = 0, which implies that for all</w:t>
        <w:br/>
        <w:t>k ∈ {1, ..., n} we get E[(X − E[X] + E[Z] − Z)] · (Yk − E[Yk ]) = 0.</w:t>
        <w:br/>
        <w:t>Remark 3.9. When n = 1, we have</w:t>
        <w:br/>
        <w:t xml:space="preserve">                                                Cov(X, Y )</w:t>
        <w:br/>
        <w:t xml:space="preserve">                                  Z = E[X] +               (Y − E[Y ]).</w:t>
        <w:br/>
        <w:t xml:space="preserve">                                                 V ar(Y )</w:t>
        <w:br/>
        <w:t xml:space="preserve">                                  4. The Characteristic function</w:t>
        <w:br/>
        <w:t>Definition 4.1 (Characteristic function). Let (Ω, A, P) be a probability space. Let X be a r.v.</w:t>
        <w:br/>
        <w:t>with values in Rd , i.e. X : (Ω, A, P) → Rd . Then we can look at the characteristic function of</w:t>
        <w:br/>
        <w:t>X, which is given by the Fourier transform</w:t>
        <w:br/>
        <w:t xml:space="preserve">                                                  h        i Z</w:t>
        <w:br/>
        <w:t xml:space="preserve">                         d                          ihξ,Xi</w:t>
        <w:br/>
        <w:t xml:space="preserve">                 ΦX : R → C, ξ 7→ ΦX (ξ) = E e              =    eihξ,xi dPX (x)</w:t>
        <w:br/>
        <w:t xml:space="preserve">                                                                         Rd</w:t>
        <w:br/>
        <w:t xml:space="preserve">                 Pd</w:t>
        <w:br/>
        <w:t>where hξ, Xi =     k=1 ξk Xk .</w:t>
        <w:br/>
        <w:br/>
        <w:t>Remark 4.2. For d = 1 and ξ ∈ R, we get</w:t>
        <w:br/>
        <w:t xml:space="preserve">                                     h      i Z</w:t>
        <w:br/>
        <w:t xml:space="preserve">                                        iξX</w:t>
        <w:br/>
        <w:t xml:space="preserve">                          ΦX (ξ) = E e       =  eiξx dPX (x).</w:t>
        <w:br/>
        <w:t xml:space="preserve">                                                           R</w:t>
        <w:br/>
        <w:br/>
        <w:t>Remark 4.3. ΦX (ξ) is continuous on Rd and bounded. For boundedness note</w:t>
        <w:br/>
        <w:t xml:space="preserve">                                                          </w:t>
        <w:br/>
        <w:t xml:space="preserve">                                    h       i</w:t>
        <w:br/>
        <w:t xml:space="preserve">                        |ΦX (ξ)| = E eihξ,Xi ≤ E  eihξ,Xi  ≤ 1.</w:t>
        <w:br/>
        <w:t xml:space="preserve">                                                          </w:t>
        <w:br/>
        <w:t xml:space="preserve">                                                  | {z }</w:t>
        <w:br/>
        <w:t xml:space="preserve">                                                                    =1</w:t>
        <w:br/>
        <w:br/>
        <w:t>Moreover, we know that eihξ,xi is a continuous function of ξ ∈ Rd for every x ∈ Rd .</w:t>
        <w:br/>
        <w:t xml:space="preserve">                                      eihξ,Xi ≤ 1, E[1] = 1 &lt; ∞.</w:t>
        <w:br/>
        <w:t>So it follows that ΦX (ξ) is a continous function of ξ.</w:t>
        <w:br/>
        <w:t>Theorem 4.4. The characteristic function uniquely characterizes probability distributions, mean-</w:t>
        <w:br/>
        <w:t>ing that for two r.v.’s X and Y satisfying</w:t>
        <w:br/>
        <w:t xml:space="preserve">                                           ΦX (ξ) = ΦY (ξ),</w:t>
        <w:br/>
        <w:t>for all ξ ∈ Rd , we get that</w:t>
        <w:br/>
        <w:t xml:space="preserve">                                                PX = PY .</w:t>
        <w:br/>
        <w:t xml:space="preserve">    Proof. No proof here.</w:t>
        <w:br/>
        <w:t>Lemma 4.5. Let X be a r.v. which is N (0, σ 2 ) distributed. Then</w:t>
        <w:br/>
        <w:t xml:space="preserve">                                             2 2</w:t>
        <w:br/>
        <w:t xml:space="preserve">                                                 σ ξ</w:t>
        <w:br/>
        <w:t xml:space="preserve">                            ΦX (ξ) = exp −              , ξ ∈ R.</w:t>
        <w:br/>
        <w:t xml:space="preserve">                                                   2</w:t>
        <w:br/>
        <w:t xml:space="preserve">   Proof. According to the formula we get</w:t>
        <w:br/>
        <w:t xml:space="preserve">                                         Z ∞</w:t>
        <w:br/>
        <w:t xml:space="preserve">                                                       x2    dx</w:t>
        <w:br/>
        <w:t xml:space="preserve">                                ΦX (ξ) =      eiξx e− 2σ2 √ .</w:t>
        <w:br/>
        <w:t xml:space="preserve">                                          −∞               σ 2π</w:t>
        <w:br/>
        <w:t xml:space="preserve">                                                         x</w:t>
        <w:br/>
        <w:t>Assume for simplicity σ = 1 (change of variables: ξ = σ ). Therefore we have</w:t>
        <w:br/>
        <w:t xml:space="preserve">          Z ∞                           Z ∞                           Z ∞</w:t>
        <w:br/>
        <w:t xml:space="preserve">                 1 − x2                       1 − x2                       1  x2</w:t>
        <w:br/>
        <w:t xml:space="preserve"> ΦX (ξ) =      √ e      2 cos(ξx)dx + i     √ e        2  sin(ξx)dx =     √ e− 2 cos(ξx)dx.</w:t>
        <w:br/>
        <w:t xml:space="preserve">            −∞   2π                            2π                          2π</w:t>
        <w:br/>
        <w:t xml:space="preserve">                                       | −∞         {z            }    −∞</w:t>
        <w:br/>
        <w:t xml:space="preserve">                                                     0, by parity</w:t>
        <w:br/>
        <w:br/>
        <w:t>Hence we have                                  Z ∞</w:t>
        <w:br/>
        <w:t xml:space="preserve">                                 dΦX               1   x2</w:t>
        <w:br/>
        <w:t xml:space="preserve">                                     (ξ) = −      √ xe− 2 sin(ξx)dx.</w:t>
        <w:br/>
        <w:t xml:space="preserve">                                  dξ           −∞  2π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38                           2. THE MODERN PROBABILITY LANGUAGE</w:t>
        <w:br/>
        <w:br/>
        <w:t xml:space="preserve">                                x2                                                                x2</w:t>
        <w:br/>
        <w:t>We have used the fact that e− 2 cos(ξx) is C ∞ in both variables and that x sin(ξx)e− 2                ≤</w:t>
        <w:br/>
        <w:t xml:space="preserve">      x2</w:t>
        <w:br/>
        <w:t>|x|e− 2 , which is integrable on R. Using integration by parts we get</w:t>
        <w:br/>
        <w:t xml:space="preserve">                                               ∞       Z ∞</w:t>
        <w:br/>
        <w:t xml:space="preserve">                 dΦX            1 − x2                       1     x2</w:t>
        <w:br/>
        <w:t xml:space="preserve">                       (ξ) = √ e 2 sin(ξx)          −ξ     √ e− 2 cos(ξx)dx.</w:t>
        <w:br/>
        <w:t xml:space="preserve">                   dξ           2π              −∞      −∞    2π</w:t>
        <w:br/>
        <w:t xml:space="preserve">                             |        {z          }</w:t>
        <w:br/>
        <w:t xml:space="preserve">                                        =0</w:t>
        <w:br/>
        <w:t>So we have the following Cauchy-problem</w:t>
        <w:br/>
        <w:t xml:space="preserve">                                  (</w:t>
        <w:br/>
        <w:t xml:space="preserve">                                           dΦX</w:t>
        <w:br/>
        <w:t xml:space="preserve">                                            dξ (ξ) = −ξΦX (ξ)</w:t>
        <w:br/>
        <w:t xml:space="preserve">                                           ΦX (0) = 1</w:t>
        <w:br/>
        <w:t>Solving the differential equation, we get</w:t>
        <w:br/>
        <w:t xml:space="preserve">                                                             −ξ2</w:t>
        <w:br/>
        <w:t xml:space="preserve">                                             ΦX (ξ) = e− 2 .</w:t>
        <w:br/>
        <w:br/>
        <w:t>Proposition 4.6. Let X = (X1 , ..., Xd ) ∈ Rd such that E[|X|2 ] &lt; ∞, where | · | denotes the</w:t>
        <w:br/>
        <w:t>euclidean norm. Then</w:t>
        <w:br/>
        <w:t xml:space="preserve">                                     d                       d     d</w:t>
        <w:br/>
        <w:t xml:space="preserve">                                     X                    1 XX</w:t>
        <w:br/>
        <w:t xml:space="preserve">                lim ΦX (ξ) = 1 + i         E[Xj ]ξj −          ξj ξk E[Xj Xk ] + o(|ξ|2 ),</w:t>
        <w:br/>
        <w:t xml:space="preserve">               |ξ|→0                                      2</w:t>
        <w:br/>
        <w:t xml:space="preserve">                                     j=1                   j=1 k=1</w:t>
        <w:br/>
        <w:br/>
        <w:t xml:space="preserve">     Proof. Note that we can write</w:t>
        <w:br/>
        <w:t xml:space="preserve">                                 ∂ΦX (ξ)     h          i</w:t>
        <w:br/>
        <w:t xml:space="preserve">                                         = iE Xj eihξ,Xi .</w:t>
        <w:br/>
        <w:t xml:space="preserve">                                   ∂ξj</w:t>
        <w:br/>
        <w:t>This follows from the differentiation under the integral sign with Xj eihξ,Xi ≤ |Xj |, which is</w:t>
        <w:br/>
        <w:t>integrable. Since</w:t>
        <w:br/>
        <w:t xml:space="preserve">                                                      1            1</w:t>
        <w:br/>
        <w:t xml:space="preserve">                             E[|Xi Xk |] ≤ E[|Xj |2 ] 2 E[|Xk |2 ] 2 &lt; ∞,</w:t>
        <w:br/>
        <w:t>we have                                                                  </w:t>
        <w:br/>
        <w:t xml:space="preserve">                                 ∂2Φ   X (ξ)</w:t>
        <w:br/>
        <w:t xml:space="preserve">                                               = −E Xj Xk eihξ,Xi  .</w:t>
        <w:br/>
        <w:t xml:space="preserve">                                                                  </w:t>
        <w:br/>
        <w:t xml:space="preserve">                                 ∂ξj ∂ξk             |   {z      }</w:t>
        <w:br/>
        <w:t xml:space="preserve">                                                           ≤|Xj Xk |∈L1</w:t>
        <w:br/>
        <w:t xml:space="preserve">                                                      ∂ 2 ΦX</w:t>
        <w:br/>
        <w:t>Taking ξ = 0 we get that ∂Φ∂ξj (0) = iE[Xj ] and</w:t>
        <w:br/>
        <w:t xml:space="preserve">                             X</w:t>
        <w:br/>
        <w:t xml:space="preserve">                                                      (0) = −E[Xj Xk ]. we see that the equation</w:t>
        <w:br/>
        <w:t xml:space="preserve">                                                      ∂ξj ∂ξk</w:t>
        <w:br/>
        <w:t>in the proposition is the taylor-expansion at order 2 near 0 of the C 2 -function ΦX (ξ).</w:t>
        <w:br/>
        <w:t>Remark 4.7. From the proof we see that when d = 1, we have</w:t>
        <w:br/>
        <w:t xml:space="preserve">           E[|X|] &lt; ∞ =⇒ E[X] = iΦ0X (0)            and     E[X 2 ] &lt; ∞ =⇒ E[X 2 ] = −Φ00X (0).</w:t>
        <w:br/>
        <w:br/>
        <w:t xml:space="preserve">                                           5. Independence</w:t>
        <w:br/>
        <w:t xml:space="preserve">   5.1. Independent events. Let (Ω, A, P) be a probability space. If A, B ∈ A, we say that</w:t>
        <w:br/>
        <w:t>A and B are independent if</w:t>
        <w:br/>
        <w:t xml:space="preserve">                               P[A ∩ B] = P[A]P[B].</w:t>
        <w:br/>
        <w:t>Example 5.1 (Throw of a die). We have the state space Ω = {1, 2, 3, 4, 5, 6}, ω ∈ Ω. Hence we</w:t>
        <w:br/>
        <w:t>have P[{ω}] = 61 . Now let A = {1, 2} and B = {1, 3, 5}. Then</w:t>
        <w:br/>
        <w:t xml:space="preserve">                                                1                      1         1</w:t>
        <w:br/>
        <w:t xml:space="preserve">                       P[A ∩ B] = P[{1}] =           and         P[A] = , P[B] =</w:t>
        <w:br/>
        <w:t xml:space="preserve">                                                6                      3         2</w:t>
        <w:br/>
        <w:t>Therefore we get</w:t>
        <w:br/>
        <w:t xml:space="preserve">                                        P[A ∩ B] = P[A]P[B].</w:t>
        <w:br/>
        <w:t>Hence we get that A and B are independent.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5. INDEPENDENCE                                               39</w:t>
        <w:br/>
        <w:br/>
        <w:t>Definition 5.2 (Independence of events). We say that the n events A1 , ..., An ∈ A are inde-</w:t>
        <w:br/>
        <w:t>pendent if ∀{j1 , ..., jl } ⊂ {1, ..., n} we have</w:t>
        <w:br/>
        <w:t xml:space="preserve">                                P[Aj1 ∩ Aj2 ∩ · · · ∩ Ajl ] = P[Aj1 ] · · · P[Ajl ].</w:t>
        <w:br/>
        <w:t>Remark 5.3. It is not enough to have P[A1 ∩ · · · ∩ An ] = P[A1 ] · · · P[An ]. It is also not enough</w:t>
        <w:br/>
        <w:t>to check that ∀{i, j} ⊂ {1, ..., n}, P[Ai ∩ Aj ] = P[Ai ]P[Aj ]. For instance, let us consider two</w:t>
        <w:br/>
        <w:t>tosses of a coin and consider events A, B and C given by</w:t>
        <w:br/>
        <w:t>A = {H at the first throw}, B = {T at the first throw}, C = {same outcome for both tosses}</w:t>
        <w:br/>
        <w:t>The events A, B and C are two by two independent but A, B and C are not independent events.</w:t>
        <w:br/>
        <w:t>Proposition 5.4. The n events A1 , ..., An ∈ A are independent if and only if</w:t>
        <w:br/>
        <w:t xml:space="preserve">                                  (∗) P[B1 ∩ · · · ∩ Bn ] = P[B1 ] · · · P[Bn ]</w:t>
        <w:br/>
        <w:t>for all Bi ∈ σ(Ai ) = {∅, Ai , AC</w:t>
        <w:br/>
        <w:t xml:space="preserve">                                i , Ω}, ∀i ∈ {1, ..., n}.</w:t>
        <w:br/>
        <w:br/>
        <w:t xml:space="preserve">   Proof. If the above is satisfied and if {j1 , ..., jl } ⊂ {1, ..., n}, then for i ∈ {j1 , ..., jl } take</w:t>
        <w:br/>
        <w:t>Bi = Ai and for i 6∈ {j1 , ..., jl } take Bi = Ω. So it follows that</w:t>
        <w:br/>
        <w:t xml:space="preserve">                                    P[Aj1 ∩ · · · ∩ Ajl ] = P[Aj1 ] · · · P[Ajl ].</w:t>
        <w:br/>
        <w:t>Conversely, assume that A1 , ..., An ∈ A are independent and we want to deduce (∗). We can</w:t>
        <w:br/>
        <w:t>assume that ∀i ∈ {1, ..., n} we have Bi 6= ∅ (for otherwise the identity is trivially satisfied). If</w:t>
        <w:br/>
        <w:t>{j1 , ..., jl } = {i | Bi 6= Ω}, we have to check that</w:t>
        <w:br/>
        <w:t xml:space="preserve">                                    P[Bj1 ∩ · · · ∩ Bjl ] = P[Bj1 ] · · · P[Bjl ],</w:t>
        <w:br/>
        <w:t>as soon as Bjk = Ajk or Bjk = AC</w:t>
        <w:br/>
        <w:t xml:space="preserve">                               jk . Finally it’s enough to show that if C1 , ..., Cp are independent</w:t>
        <w:br/>
        <w:t>events, then</w:t>
        <w:br/>
        <w:t xml:space="preserve">                                         C1C , C2 , ..., Cp</w:t>
        <w:br/>
        <w:t>are also independent. But if 1 6∈ {i1 , ..., iq }, for all {i1 , ..., iq } ⊂ {1, ..., p}, then from the definition</w:t>
        <w:br/>
        <w:t>of independence we have</w:t>
        <w:br/>
        <w:t xml:space="preserve">                               P[Ci1 ∩ · · · ∩ Ciq ] = P[Ci1 ] · · · P[Ciq ].</w:t>
        <w:br/>
        <w:t>If 1 ∈ {i1 , ..., iq }, say 1 = i1 , then</w:t>
        <w:br/>
        <w:t xml:space="preserve">           P[CiC1 ∩ Ci2 ∩ · · · ∩ Ciq ] = P[Ci1 ∩ · · · ∩ Ciq ] − P[C1 ∩ Ci2 ∩ · · · ∩ Ciq ]</w:t>
        <w:br/>
        <w:t xml:space="preserve">                                        = P[Ci2 ] · · · P[Ciq ] − P[C1 ]P[Ci2 ] · · · P[Ciq ]</w:t>
        <w:br/>
        <w:t xml:space="preserve">                                        = (1 − P[C1 ])P[Ci2 ] · · · P[Ciq ] = P[C1C ]P[Ci2 ] · · · P[Ciq ]</w:t>
        <w:br/>
        <w:br/>
        <w:t>Definition 5.5 (Conditional probability). Let (Ω, A, P) be a probability space. Let A, B ∈ A</w:t>
        <w:br/>
        <w:t>such that P[B] &gt; 0. The conditional probability of A given B is then defined as</w:t>
        <w:br/>
        <w:t xml:space="preserve">                                                            P[A ∩ B]</w:t>
        <w:br/>
        <w:t xml:space="preserve">                                               P[A | B] =            .</w:t>
        <w:br/>
        <w:t xml:space="preserve">                                                              P[B]</w:t>
        <w:br/>
        <w:t>Theorem 5.6. Let (Ω, A, P) be a probability space. Let A, B ∈ A and suppose that P[B] &gt; 0.</w:t>
        <w:br/>
        <w:t xml:space="preserve"> (i) A and B are independent if and only if</w:t>
        <w:br/>
        <w:t xml:space="preserve">                                                 P[A | B] = P[A].</w:t>
        <w:br/>
        <w:br/>
        <w:t xml:space="preserve"> (ii) The map</w:t>
        <w:br/>
        <w:t xml:space="preserve">                                            A → [0, 1],     A 7→ P[A | B]</w:t>
        <w:br/>
        <w:t xml:space="preserve">      defines a new probability measure on A called the conditional probability given B.</w:t>
        <w:br/>
        <w:t xml:space="preserve">    Proof. We need to show both points.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40                              2. THE MODERN PROBABILITY LANGUAGE</w:t>
        <w:br/>
        <w:br/>
        <w:t xml:space="preserve">     (i) If A and B are independent, then</w:t>
        <w:br/>
        <w:t xml:space="preserve">                                               P[A ∩ B]   P[A]P[B]</w:t>
        <w:br/>
        <w:t xml:space="preserve">                                P[A | B] =              =          = P[A]</w:t>
        <w:br/>
        <w:t xml:space="preserve">                                                 P[B]       P[B]</w:t>
        <w:br/>
        <w:t xml:space="preserve">        and conversely if P[A | B] = P[A], we get that</w:t>
        <w:br/>
        <w:t xml:space="preserve">                                              P[A ∩ B] = P[A]P[B],</w:t>
        <w:br/>
        <w:t xml:space="preserve">      and hence A and B are independent.</w:t>
        <w:br/>
        <w:t xml:space="preserve"> (ii) Let Q[A] = P[A | B]. We have</w:t>
        <w:br/>
        <w:t xml:space="preserve">                                                          P[ω ∩ B]   P[B]</w:t>
        <w:br/>
        <w:t xml:space="preserve">                                Q[Ω] = P[ω | B] =                  =      = 1.</w:t>
        <w:br/>
        <w:t xml:space="preserve">                                                            P[B]     P[B]</w:t>
        <w:br/>
        <w:t xml:space="preserve">        Take (An )n≥1 ⊂ A as a disjoint family of events. Then</w:t>
        <w:br/>
        <w:t xml:space="preserve">                                            h S               i              </w:t>
        <w:br/>
        <w:t xml:space="preserve">                [              [              P      n≥1 An   ∩ B         [</w:t>
        <w:br/>
        <w:t xml:space="preserve">            Q      An  = P     An | B  =                        = P  (An ∩ B)</w:t>
        <w:br/>
        <w:t xml:space="preserve">                                                      P[B]</w:t>
        <w:br/>
        <w:t xml:space="preserve">                 n≥1             n≥1                                                      n≥1</w:t>
        <w:br/>
        <w:t xml:space="preserve">                               X P[An ∩ B]           X</w:t>
        <w:br/>
        <w:t xml:space="preserve">                           =                     =         Q[An ].</w:t>
        <w:br/>
        <w:t xml:space="preserve">                                       P[B]</w:t>
        <w:br/>
        <w:t xml:space="preserve">                               n≥1                   n≥1</w:t>
        <w:br/>
        <w:br/>
        <w:br/>
        <w:t>Theorem 5.7. Let (Ω, A, P) be a probability space. Let A1 , ..., An ∈ A with P[A1 ∩ · · · ∩ An ] &gt; 0.</w:t>
        <w:br/>
        <w:t>Then</w:t>
        <w:br/>
        <w:t xml:space="preserve">           P[A1 ∩ · · · ∩ An ] = P[A1 ]P[A2 | A1 ]P[A3 | A1 ∩ A2 ] · · · P[An | A1 ∩ · · · ∩ An−1 ].</w:t>
        <w:br/>
        <w:t xml:space="preserve">   Proof. We prove this by induction. For n = 2 it’s just the definition of the conditional</w:t>
        <w:br/>
        <w:t>probability. Now we want to go from n − 1 to n. Therefore set B = A1 ∩ · · · ∩ An−1 . Then</w:t>
        <w:br/>
        <w:t xml:space="preserve">         P[B ∩ An ] = P[An | B]P[B] = P[An | B]P[A1 ]P[A| A1 ] · · · P[An−1 | A1 ∩ · · · ∩ An−2 ].</w:t>
        <w:br/>
        <w:br/>
        <w:t>Theorem 5.8. Let (Ω, A, P) be a probability space. Let (En )n≥1 be a finite or countable mea-</w:t>
        <w:br/>
        <w:t>surable partition of Ω, such that P[En ] &gt; 0 for all n. If A ∈ A, then</w:t>
        <w:br/>
        <w:t xml:space="preserve">                                           X</w:t>
        <w:br/>
        <w:t xml:space="preserve">                                   P[A] =      P[A | En ]P[En ].</w:t>
        <w:br/>
        <w:t xml:space="preserve">                                                  n≥1</w:t>
        <w:br/>
        <w:br/>
        <w:t xml:space="preserve">      Proof. Note that</w:t>
        <w:br/>
        <w:t xml:space="preserve">                                                              </w:t>
        <w:br/>
        <w:t xml:space="preserve">                                                         [            [</w:t>
        <w:br/>
        <w:t xml:space="preserve">                             A=A∩Ω=A∩                       En  =         (An ∩ En ).</w:t>
        <w:br/>
        <w:t xml:space="preserve">                                                      n≥1             n≥1</w:t>
        <w:br/>
        <w:br/>
        <w:t>Now since the (A ∩ En )n≥1 are disjoint, we can write</w:t>
        <w:br/>
        <w:t xml:space="preserve">                                 X                X</w:t>
        <w:br/>
        <w:t xml:space="preserve">                         P[A] =      P[A ∩ En ] =     P[A | En ]P[En ].</w:t>
        <w:br/>
        <w:t xml:space="preserve">                                        n≥1                   n≥1</w:t>
        <w:br/>
        <w:br/>
        <w:br/>
        <w:t>Theorem 5.9 (Baye). Let (Ω, A, P) be a probability space. Let (En )n≥1 be a finite or countable</w:t>
        <w:br/>
        <w:t>partition of Ω and assume that P[A] &gt; 0. Then</w:t>
        <w:br/>
        <w:t xml:space="preserve">                                                          P[A | En ]P[En ]</w:t>
        <w:br/>
        <w:t xml:space="preserve">                                     P[En | A] = P                            .</w:t>
        <w:br/>
        <w:t xml:space="preserve">                                                         n≥1 P[A | En ]P[En ]</w:t>
        <w:br/>
        <w:br/>
        <w:t xml:space="preserve">      Proof. By the previous theorem we know that</w:t>
        <w:br/>
        <w:t xml:space="preserve">                 X                                P[En ∩ A]                P[A ∩ En ]</w:t>
        <w:br/>
        <w:t xml:space="preserve">          P[A] =    P[A | En ]P[En ], P[En | A] =           , P[A | En ] =</w:t>
        <w:br/>
        <w:t xml:space="preserve">                                                    P[A]                     P[En ]</w:t>
        <w:br/>
        <w:t xml:space="preserve">                   n≥1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5. INDEPENDENCE                                                        41</w:t>
        <w:br/>
        <w:br/>
        <w:t>Therefore, combining things, we get</w:t>
        <w:br/>
        <w:t xml:space="preserve">                                              P[En ∩ A]    P[A | En ]P[En ]</w:t>
        <w:br/>
        <w:t xml:space="preserve">                           P[En | A] =                  =P                     .</w:t>
        <w:br/>
        <w:t xml:space="preserve">                                                P[A]      n≥1 P[A | En ]P[En ]</w:t>
        <w:br/>
        <w:br/>
        <w:t xml:space="preserve">    5.2. Independent Random Variables and independent σ-Algebras.</w:t>
        <w:br/>
        <w:t>Definition 5.10 (Independence of σ-Algebras). Let (Ω, A, P) be a probability space. We say</w:t>
        <w:br/>
        <w:t>that the sub σ-Algebras B1 , ..., Bn of A are independent if for all A1 ∈ B1 , ..., An ∈ Bn we get</w:t>
        <w:br/>
        <w:t xml:space="preserve">                                    P[A1 ∩ · · · ∩ An ] = P[A1 ] · · · P[An ].</w:t>
        <w:br/>
        <w:t>Let now X1 , ..., Xn be n r.v.’s with values in measureable spaces (E1 , E1 ), ..., (En , En ) respec-</w:t>
        <w:br/>
        <w:t>tively. We say that the r.v.’s X1 , ..., Xn are independent if the σ-Algebras σ(X1 ), ..., σ(Xn ) are</w:t>
        <w:br/>
        <w:t>independent. This is equivalent to the fact that for all F1 ∈ E1 , ..., Fn ∈ En we have</w:t>
        <w:br/>
        <w:t xml:space="preserve">                   P[{X1 ∈ F1 } ∩ · · · ∩ {Xn ∈ Fn }] = P[X1 ∈ F1 ] · · · P[Xn ∈ Fn ].</w:t>
        <w:br/>
        <w:t>(This comes from the fact that for all i ∈ {1, ..., n} we have that σ(Xi ) = {Xi−1 (F ) | F ∈ Ei })</w:t>
        <w:br/>
        <w:t>Remark 5.11. If B1 , ..., Bn are n independent sub σ-Algebras and if X1 , ..., Xn are independent</w:t>
        <w:br/>
        <w:t>r.v.’s such that Xi is Bi measurable for all i ∈ {1, ..., n}, then X1 , ..., Xn are independent r.v.’s</w:t>
        <w:br/>
        <w:t>(This comes from the fact that for all i ∈ {1, ..., n} we have that σ(Xi ) ⊂ Bi ).</w:t>
        <w:br/>
        <w:t>Remark 5.12. The n events A1 , ..., An ∈ A are independent if and only if σ(A1 ), ..., σ(An ) are</w:t>
        <w:br/>
        <w:t>independent.</w:t>
        <w:br/>
        <w:t>Theorem 5.13 (Independence of Random Variables). Let (Ω, A, P) be a probability space. Let</w:t>
        <w:br/>
        <w:t>X1 , ..., Xn be n r.v.’s. Then X1 , ..., Xn are independent if and only if the law of the vector</w:t>
        <w:br/>
        <w:t>(X1 , ..., Xn ) is the product of the laws of X1 , ..., Xn , i.e.</w:t>
        <w:br/>
        <w:t xml:space="preserve">                                      P(X1 ,...,Xn ) = PX1 ⊗ · · · ⊗ PXn .</w:t>
        <w:br/>
        <w:t>Moreover, for every measurable map fi : (Ei , Ei ) → R+ defined on a measurable space (Ei , Ei )</w:t>
        <w:br/>
        <w:t>for all i ∈ {1, ..., n}, we have</w:t>
        <w:br/>
        <w:t xml:space="preserve">                                   " n         #   n</w:t>
        <w:br/>
        <w:t xml:space="preserve">                                    Y              Y</w:t>
        <w:br/>
        <w:t xml:space="preserve">                                 E     fi (Xi ) =    E[fi (Xi )].</w:t>
        <w:br/>
        <w:t xml:space="preserve">                                          i=1                  i=1</w:t>
        <w:br/>
        <w:br/>
        <w:t xml:space="preserve">    Proof. Let Fi ∈ Ei for all i ∈ {1, ..., n}. Thus we have</w:t>
        <w:br/>
        <w:t xml:space="preserve">                   P(X1 ,...,Xn ) (F1 × · · · × Fn ) = P[{X1 ∈ F1 } ∩ · · · ∩ {Xn ∈ Fn }]</w:t>
        <w:br/>
        <w:t>and on the other hand</w:t>
        <w:br/>
        <w:t xml:space="preserve">                                                                              n</w:t>
        <w:br/>
        <w:t xml:space="preserve">                                                                              Y                   n</w:t>
        <w:br/>
        <w:t xml:space="preserve">                                                                                                  Y</w:t>
        <w:br/>
        <w:t xml:space="preserve">    (PX1 ⊗ · · · ⊗ PXn ) (F1 × · · · × Fn ) = PX1 [F1 ] · · · PXn [Fn ] =           PXi [Fi ] =         P[Xi ∈ Fi ].</w:t>
        <w:br/>
        <w:t xml:space="preserve">                                                                              i=1                 i=1</w:t>
        <w:br/>
        <w:t>If X1 , ..., Xn are independent, then</w:t>
        <w:br/>
        <w:t xml:space="preserve">                                              n</w:t>
        <w:br/>
        <w:t xml:space="preserve">                                              Y</w:t>
        <w:br/>
        <w:t xml:space="preserve">        P(X1 ,...,Xn ) (F1 × · · · × Fn ) =         P[Xi ∈ Fi ] = (PX1 ⊗ · · · ⊗ PXn ) (F1 × · · · × Fn ),</w:t>
        <w:br/>
        <w:t xml:space="preserve">                                              i=1</w:t>
        <w:br/>
        <w:t>which implies that P(X1 ,...,Xn ) and PX1 ⊗ · · · ⊗ PXn are equal on rectangles. Hence the monotone</w:t>
        <w:br/>
        <w:t>class theorem implies that</w:t>
        <w:br/>
        <w:t xml:space="preserve">                                    P(X1 ,...,Xn ) = PX1 ⊗ · · · ⊗ PXn .</w:t>
        <w:br/>
        <w:t>Conversely, if P(X1 ,...,Xn ) = PX1 ⊗ · · · ⊗ PXn , then for all Fi ∈ Ei , with i ∈ {1, ..., n}, we get that</w:t>
        <w:br/>
        <w:t xml:space="preserve">                  P(X1 ,...,Xn ) (F1 × · · · × Fn ) = (PX1 ⊗ · · · ⊗ PXn ) (F1 × · · · × Fn )</w:t>
        <w:br/>
        <w:t>and therefore</w:t>
        <w:br/>
        <w:t xml:space="preserve">                   P[{X1 ∈ F1 } ∩ · · · ∩ {Xn ∈ Fn }] = P[X1 ∈ F1 ] · · · P[Xn ∈ Fn ].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42                            2. THE MODERN PROBABILITY LANGUAGE</w:t>
        <w:br/>
        <w:br/>
        <w:t>This implies that X1 , ..., Xn are independent. For the second assumption we get</w:t>
        <w:br/>
        <w:t xml:space="preserve">  " n         # Z              n                                  n Z                     n</w:t>
        <w:br/>
        <w:t xml:space="preserve">   Y                          Y                                   Y                       Y</w:t>
        <w:br/>
        <w:t>E     fi (Xi ) =                 fi (Xi ) PX1 dx1 · · · PXn dxn =       fi (xi )PXi dxi =   E[fi (Xi )],</w:t>
        <w:br/>
        <w:t xml:space="preserve">     i=1          E1 ×···×En  i=1</w:t>
        <w:br/>
        <w:t xml:space="preserve">                                          |        {z         }      Ei     i=1          i=1</w:t>
        <w:br/>
        <w:t xml:space="preserve">                                                PX1 ,...,Xn (dx1 ···dxn )</w:t>
        <w:br/>
        <w:br/>
        <w:t>where we have used the first part and Fubini’s theorem.</w:t>
        <w:br/>
        <w:t>Remark 5.14. We see from the proof above that as soon as for all i ∈ {1, ..., n} we have</w:t>
        <w:br/>
        <w:t>E[|fi (Xi )|] &lt; ∞, it follows that</w:t>
        <w:br/>
        <w:t xml:space="preserve">                                     " n         #  n</w:t>
        <w:br/>
        <w:t xml:space="preserve">                                      Y             Y</w:t>
        <w:br/>
        <w:t xml:space="preserve">                                   E     fi (Xi ) =   E[fi (Xi )].</w:t>
        <w:br/>
        <w:t xml:space="preserve">                                          i=1                   i=1</w:t>
        <w:br/>
        <w:t>Indeed, the previous result shows that</w:t>
        <w:br/>
        <w:t xml:space="preserve">                                " n           #  n</w:t>
        <w:br/>
        <w:t xml:space="preserve">                                 Y               Y</w:t>
        <w:br/>
        <w:t xml:space="preserve">                              E     |fi (Xi )| =   E[|fi (Xi )|] &lt; ∞</w:t>
        <w:br/>
        <w:t xml:space="preserve">                                    i=1                     i=1</w:t>
        <w:br/>
        <w:br/>
        <w:t>and thus we can apply Fubini’s theorem. In particular if X1 , ..., Xn ∈ L1 (Ω, A, P) and indepen-</w:t>
        <w:br/>
        <w:t>dent, we get that                    " n         n</w:t>
        <w:br/>
        <w:t xml:space="preserve">                                            #</w:t>
        <w:br/>
        <w:t xml:space="preserve">                                      Y          Y</w:t>
        <w:br/>
        <w:t xml:space="preserve">                                   E     Xi =       E[Xi ].</w:t>
        <w:br/>
        <w:t xml:space="preserve">                                                i=1             i=1</w:t>
        <w:br/>
        <w:br/>
        <w:t>Corollary 5.15. Let (Ω, A, P) be a probability space. Let X1 and X2 be two independent r.v.’s</w:t>
        <w:br/>
        <w:t>in L2 (Ω, A, P). Then we get</w:t>
        <w:br/>
        <w:t xml:space="preserve">                                     Cov(X1 , X2 ) = 0.</w:t>
        <w:br/>
        <w:t xml:space="preserve">     Proof. Recall that if X ∈ L2 (Ω, A, P), we also have that X ∈ L1 (Ω, A, P). Thus</w:t>
        <w:br/>
        <w:t xml:space="preserve">            Cov(X1 , X2 ) = E[X1 X2 ] − E[X1 ]E[X2 ] = E[X1 ]E[X2 ] − E[X1 ]E[X2 ] = 0.</w:t>
        <w:br/>
        <w:br/>
        <w:t>Remark 5.16. Note that the converse is not true! Let X1 ∼ N (0, 1). We can also take for</w:t>
        <w:br/>
        <w:t>X1 any symmetric r.v. in L2 (Ω, A, P) with density P (x), such that P (−x) = P (x). Recall that</w:t>
        <w:br/>
        <w:t>being in L2 (Ω, A, P) simply means</w:t>
        <w:br/>
        <w:t xml:space="preserve">                                            Z</w:t>
        <w:br/>
        <w:t xml:space="preserve">                                  E[X 2 ] =    x2 P (x)dx &lt; ∞,</w:t>
        <w:br/>
        <w:t xml:space="preserve">                                             R</w:t>
        <w:br/>
        <w:t>which implies that P (x) = P (−x) and thus E[X 2 ] = R x2 P (x)dx = 0. Now consider a r.v. Y</w:t>
        <w:br/>
        <w:t xml:space="preserve">                                                        R</w:t>
        <w:br/>
        <w:br/>
        <w:t>with values in {−1, +1}. Then we get P[Y = 1] = P[Y = −1] = 21 and thus Y is independent of</w:t>
        <w:br/>
        <w:t>X1 . Define X2 := Y X1 and observe then</w:t>
        <w:br/>
        <w:t xml:space="preserve">                Cov(X1 , X2 ) = E[X1 X2 ] − E[X1 ]E[X2 ] = E[Y X12 ] − E[Y X1 ]E[X1 ]</w:t>
        <w:br/>
        <w:t>and hence</w:t>
        <w:br/>
        <w:t xml:space="preserve">                              E[Y ]E[X12 ] − E[Y ]E2 [X1 ] = 0 − 0 = 0.</w:t>
        <w:br/>
        <w:t>If X1 and X2 are independent, we note that |X1 | and |X2 | would also be independent. But</w:t>
        <w:br/>
        <w:t>|X2 | = |Y ||X1 | = |X1 |. This would mean that |X1 | is independent of itself. So it follows that</w:t>
        <w:br/>
        <w:t>|X1 | is equal to a constant a.s. If c = E[|X1 |], and we want to look at E[(|X1 | − c)2 ], we now</w:t>
        <w:br/>
        <w:t>know that |X1 | − c is independent of itself. Therefore we get</w:t>
        <w:br/>
        <w:t xml:space="preserve">                  E[(|X1 | − c)2 ] = E[|X1 | − c]E[|X1 | − c] = 0 =⇒ |X1 | = c a.s.</w:t>
        <w:br/>
        <w:t>This cannot happen since |X1 | is the absolute value of a standard Gaussian distribution, which</w:t>
        <w:br/>
        <w:t>has a density given by</w:t>
        <w:br/>
        <w:t xml:space="preserve">                                                 1     x2</w:t>
        <w:br/>
        <w:t xml:space="preserve">                                       P (x) = √ e− 2 .</w:t>
        <w:br/>
        <w:t xml:space="preserve">                                                 2π</w:t>
        <w:br/>
        <w:t>Corollary 5.17. Let (Ω, A, P) be a probability space. Let X1 , ..., Xn be n r.v.’s with values in</w:t>
        <w:br/>
        <w:t>R.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5. INDEPENDENCE                                         43</w:t>
        <w:br/>
        <w:br/>
        <w:t xml:space="preserve">  (i) Assume that for i ∈ {1, ..., n}, PXi has density Pi and that the r.v.’s X1 , ..., XnQare indepen-</w:t>
        <w:br/>
        <w:t xml:space="preserve">                                                                                            n</w:t>
        <w:br/>
        <w:t xml:space="preserve">      dent. Then the law of (X1 , ..., Xn ) also has density given by P (x1 , ..., xn ) = Q i=1 Pi (xi ).</w:t>
        <w:br/>
        <w:t xml:space="preserve"> (ii) Conversely assume that the law of (X1 , ..., Xn ) has density P (x1 , ..., xn ) = ni=1 qi (xi ),</w:t>
        <w:br/>
        <w:t xml:space="preserve">      where qi is Borel measurable and positive. Then the r.v.’s X1 , ..., Xn are independent and</w:t>
        <w:br/>
        <w:t xml:space="preserve">      the law of Xi has density Pi = ci qi , with ci &gt; 0 for i ∈ {1, ..., n}.</w:t>
        <w:br/>
        <w:t xml:space="preserve">    Proof. We only need to show (ii). From Fubini we get</w:t>
        <w:br/>
        <w:t xml:space="preserve">           Z Y n               n Z</w:t>
        <w:br/>
        <w:t xml:space="preserve">                               Y                 Z</w:t>
        <w:br/>
        <w:t xml:space="preserve">                 qi (xi )dxi =     qi (xi )dxi =   P (x1 , ..., xn )dx1 · · · dxn = 1.</w:t>
        <w:br/>
        <w:t xml:space="preserve">                 R i=1                   i=1      R                     Rn</w:t>
        <w:br/>
        <w:t xml:space="preserve">                              R</w:t>
        <w:br/>
        <w:t>which implies that Ki := R qi (xi )dxi ∈ (0, ∞), for all i ∈ {1, ..., n}. Now we know that the law</w:t>
        <w:br/>
        <w:t>of Xi has density Pi given by</w:t>
        <w:br/>
        <w:t xml:space="preserve">                                                                                                </w:t>
        <w:br/>
        <w:t xml:space="preserve">           Z                                                                                  Y               1</w:t>
        <w:br/>
        <w:t>Pi (xi ) =       P (x1 , ..., xi−1 , xi , xi+1 , ..., xn )dx1 · · · dxi−1 dxi+1 · · · dxn =  Kj  qi (xi ) =    qi (xi ).</w:t>
        <w:br/>
        <w:t xml:space="preserve">            Rn−1                                                                                              Ki</w:t>
        <w:br/>
        <w:t xml:space="preserve">                                                                                                   j6=i</w:t>
        <w:br/>
        <w:br/>
        <w:t>We can rewrite</w:t>
        <w:br/>
        <w:t xml:space="preserve">                                                              n</w:t>
        <w:br/>
        <w:t xml:space="preserve">                                                              Y                  n</w:t>
        <w:br/>
        <w:t xml:space="preserve">                                                                                 Y</w:t>
        <w:br/>
        <w:t xml:space="preserve">                                   P (x1 , ..., xn ) =              qi (xi ) =         Pi (xi ).</w:t>
        <w:br/>
        <w:t xml:space="preserve">                                                              i=1                i=1</w:t>
        <w:br/>
        <w:t>Hence we get P (x1 , ..., xn ) = PX1 ⊗ · · · ⊗ PXn and therefore X1 , ..., Xn are independent.</w:t>
        <w:br/>
        <w:t>Example 5.18. Let U be a r.v. with exponential distribution. Let V √be a uniform r.v. on</w:t>
        <w:br/>
        <w:t>√ 1]. We assume that U and V are independent. Define the r.v.’s X = U cos(2πV ) and</w:t>
        <w:br/>
        <w:t>[0,                                                                                    Y =</w:t>
        <w:br/>
        <w:t xml:space="preserve">  U sin(2πV ). Then X and Y are independent. Indeed, for a measurable function ϕ : R2 → R+</w:t>
        <w:br/>
        <w:t>we get</w:t>
        <w:br/>
        <w:t xml:space="preserve">                                Z ∞Z 1</w:t>
        <w:br/>
        <w:t xml:space="preserve">                                         √            √</w:t>
        <w:br/>
        <w:t xml:space="preserve">                  E[ϕ(X, Y )] =        ϕ( u cos(2πv), u sin(2πv))eu dudv</w:t>
        <w:br/>
        <w:t xml:space="preserve">                                              0        0</w:t>
        <w:br/>
        <w:t xml:space="preserve">                                      Z ∞ Z 2π</w:t>
        <w:br/>
        <w:t xml:space="preserve">                               1                                                             2</w:t>
        <w:br/>
        <w:t xml:space="preserve">                             =√                            ϕ(r cos(θ), r sin(θ))re−r drdθ,</w:t>
        <w:br/>
        <w:t xml:space="preserve">                                π         0        0</w:t>
        <w:br/>
        <w:t xml:space="preserve">                                                        −x2 −y 2</w:t>
        <w:br/>
        <w:t>which implies that (X, Y ) has density e πe on R × R. With the previous corollary we get that</w:t>
        <w:br/>
        <w:t xml:space="preserve">                                                                              2</w:t>
        <w:br/>
        <w:t>X and Y are independent and X and Y have the same density P (x) = √1π e−x . This means</w:t>
        <w:br/>
        <w:t>that X and Y are independent.</w:t>
        <w:br/>
        <w:t xml:space="preserve">                                   law</w:t>
        <w:br/>
        <w:t>Remark 5.19. We write X = Y to say that PX = PY . Thus in the example above we would</w:t>
        <w:br/>
        <w:t>have</w:t>
        <w:br/>
        <w:t xml:space="preserve">                                           law           1</w:t>
        <w:br/>
        <w:t xml:space="preserve">                                         X = Y ∼ N (0, ).</w:t>
        <w:br/>
        <w:t xml:space="preserve">                                                         2</w:t>
        <w:br/>
        <w:t xml:space="preserve">    5.2.1. Important facts. Let X1 , ..., Xn be n real valued r.v.’s. Then the following are equiv-</w:t>
        <w:br/>
        <w:t>alent</w:t>
        <w:br/>
        <w:t xml:space="preserve">  (i) X1 , ..., Xn are independent.</w:t>
        <w:br/>
        <w:t xml:space="preserve"> (ii) For X = (X1 , ..., Xn ) ∈ Rn we have</w:t>
        <w:br/>
        <w:t xml:space="preserve">                                                                       n</w:t>
        <w:br/>
        <w:t xml:space="preserve">                                                                       Y</w:t>
        <w:br/>
        <w:t xml:space="preserve">                                              ΦX (ξ1 , ..., ξn ) =           ΦXi (ξi ).</w:t>
        <w:br/>
        <w:t xml:space="preserve">                                                                       i=1</w:t>
        <w:br/>
        <w:t>(iii) For all a1 , .., an ∈ R, we have</w:t>
        <w:br/>
        <w:t xml:space="preserve">                                                                             n</w:t>
        <w:br/>
        <w:t xml:space="preserve">                                                                             Y</w:t>
        <w:br/>
        <w:t xml:space="preserve">                                  P[X1 ≤ a1 , .., Xn ≤ an ] =                      P[Xi ≤ ai ]</w:t>
        <w:br/>
        <w:t xml:space="preserve">                                                                             i=1</w:t>
        <w:br/>
        <w:t>(iv) If f1 , ..., fn : R → R+ are continuous, measurable maps with compact support, then</w:t>
        <w:br/>
        <w:t xml:space="preserve">                                     " n         #  n</w:t>
        <w:br/>
        <w:t xml:space="preserve">                                      Y             Y</w:t>
        <w:br/>
        <w:t xml:space="preserve">                                   E     fi (Xi ) =   E[fi (Xi )].</w:t>
        <w:br/>
        <w:t xml:space="preserve">                                                  i=1                 i=1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44                             2. THE MODERN PROBABILITY LANGUAGE</w:t>
        <w:br/>
        <w:br/>
        <w:t xml:space="preserve">     Proof. First we show (i) =⇒ (ii). By definition and the iid property, we get</w:t>
        <w:br/>
        <w:t xml:space="preserve">                          h                      i   h                    i Yn            n</w:t>
        <w:br/>
        <w:t xml:space="preserve">                                                                                          Y</w:t>
        <w:br/>
        <w:t xml:space="preserve">                            i(ξ1 X1 +...+ξn Xn )       iξ1 X1      iξn Xn         iξX1</w:t>
        <w:br/>
        <w:t xml:space="preserve">     ΦX (ξ1 , .., ξn ) = E e                       =E e       ···e         =   E[e     ]=   ΦXi (ξi ),</w:t>
        <w:br/>
        <w:t xml:space="preserve">                                                                          i=1                i=1</w:t>
        <w:br/>
        <w:br/>
        <w:t xml:space="preserve">                7 eit is measurable and bounded.</w:t>
        <w:br/>
        <w:t>where the map t →                                             Next we show (ii) =⇒ (i). Note that by</w:t>
        <w:br/>
        <w:t>theorem 5.13 we have PX = PY if</w:t>
        <w:br/>
        <w:t xml:space="preserve">                                     ΦX (ξ1 , ..., ξn ) = ΦY (ξ1 , ..., ξn ).</w:t>
        <w:br/>
        <w:t>Now if ΦX (ξ1 , ..., ξn ) = i=1 ΦXi (ξi ), we note that ni=1 ΦXi (ξi ) is the characteristic function of</w:t>
        <w:br/>
        <w:t xml:space="preserve">                          Qn                               Q</w:t>
        <w:br/>
        <w:t>the probability distribution if the probability distribution is PX1 ⊗· · ·⊗PXn . Now from injectivity</w:t>
        <w:br/>
        <w:t>it follows that P(X1 ,...,Xn ) = PX1 ⊗ · · · ⊗ PXn , which implies that X1 , ..., Xn are independent.</w:t>
        <w:br/>
        <w:t>Proposition 5.20. Let (Ω, A, P) be a probability space. Let B1 , ..., Bn ⊂ A be sub σ-Algebras of</w:t>
        <w:br/>
        <w:t>A. For every i ∈ {1, ..., n}, let Ci ⊂ Bi be a family of subsets of Ω such that Ci is stable under</w:t>
        <w:br/>
        <w:t>finite intersection and σ(Ci ) = Bi . Assume that for all Ci ∈ Ci with i ∈ {1, ..., n} we have</w:t>
        <w:br/>
        <w:t xml:space="preserve">                                         " n   #     n</w:t>
        <w:br/>
        <w:t xml:space="preserve">                                          Y         Y</w:t>
        <w:br/>
        <w:t xml:space="preserve">                                       P     Ci =      P[Ci ].</w:t>
        <w:br/>
        <w:t xml:space="preserve">                                             i=1        i=1</w:t>
        <w:br/>
        <w:t>Then B1 , ..., Bn are independent σ-Algebras.</w:t>
        <w:br/>
        <w:t xml:space="preserve">     Proof. Let us fix C2 ∈ C2 , ..., Cn ∈ Cn and define</w:t>
        <w:br/>
        <w:t xml:space="preserve">                  M1 := {B1 ∈ B1 | P[B1 ∩ C2 ∩ · · · ∩ C2 ] = P[B1 ]P[C2 ] · · · P[Cn ]} .</w:t>
        <w:br/>
        <w:t>Now since C1 ⊂ M1 and M1 is a monotone class, we get σ(C1 ) = B1 ⊂ M1 and thus B1 = M1 .</w:t>
        <w:br/>
        <w:t>Let now B1 ∈ B1 , C3 ∈ C3 , ..., Cn ∈ Cn and define</w:t>
        <w:br/>
        <w:t xml:space="preserve">            M2 := {B2 ∈ B2 | P[B2 ∩ B1 ∩ C3 ∩ · · · ∩ Cn ] = P[B2 ]P[B1 ]P[C3 ] · · · P[Cn ]}.</w:t>
        <w:br/>
        <w:t>Again, since C2 ⊂ M2 , we get σ(C2 ) = B2 ⊂ M2 and thus B2 = M2 . By induction we complete</w:t>
        <w:br/>
        <w:t>the proof.</w:t>
        <w:br/>
        <w:t>Consequence : Let B1 , ..., Bn be n independent σ-Algebras and let m0 = 0 &lt; m1 &lt; ... &lt; mp = n.</w:t>
        <w:br/>
        <w:t>Then the σ-Algebras</w:t>
        <w:br/>
        <w:t xml:space="preserve">                                                                    n</w:t>
        <w:br/>
        <w:t xml:space="preserve">                                                                         !</w:t>
        <w:br/>
        <w:t xml:space="preserve">                                                                    [</w:t>
        <w:br/>
        <w:t xml:space="preserve">                        D1 = B1 ∨ · · · ∨ Bn = σ(B1 , ..., Bn ) = σ   Bk</w:t>
        <w:br/>
        <w:t xml:space="preserve">                                                                        k=1</w:t>
        <w:br/>
        <w:t xml:space="preserve">                          D2 = Bmi +1 ∨ · · · ∨ Bn2</w:t>
        <w:br/>
        <w:t xml:space="preserve">                           ..</w:t>
        <w:br/>
        <w:t xml:space="preserve">                            .</w:t>
        <w:br/>
        <w:t xml:space="preserve">                          Dp = Bnp−1 +1 ∨ · · · ∨ Bnp</w:t>
        <w:br/>
        <w:t>are also independent. Indeed, we can apply The previous proposition to the class of sets</w:t>
        <w:br/>
        <w:t xml:space="preserve">                    Cj = {Bnj−1 +1 ∩ · · · ∩ Bnj | Bi ∈ Ci , i ∈ {nj−1 + 1, ..., nj }}.</w:t>
        <w:br/>
        <w:t>In particular if X1 , ..., Xn are independent r.v.’s, then</w:t>
        <w:br/>
        <w:t xml:space="preserve">                                          Y1 = (X1 , ..., Xn )</w:t>
        <w:br/>
        <w:t xml:space="preserve">                                           ..</w:t>
        <w:br/>
        <w:t xml:space="preserve">                                            .</w:t>
        <w:br/>
        <w:t xml:space="preserve">                                          Yp = (Xnp1 , ..., Xnp )</w:t>
        <w:br/>
        <w:t>are also independent.</w:t>
        <w:br/>
        <w:t>Example 5.21. Let X1 , ..., X4 be real valued independent r.v.’s. Then Z1 = X1 X3 and Z2 =</w:t>
        <w:br/>
        <w:t>X23 + X4 are independent and Z3 = σ(X1 , X3 ) and Z4 = σ(X2 , X4 ) are measurable. From above</w:t>
        <w:br/>
        <w:t>σ(X1 , X3 ) and σ(X2 , X4 ) are independent if for X : Ω → R we have that Y is σ(X) measurable</w:t>
        <w:br/>
        <w:t>if and only if Y = f (X) with f being a measurable map, i.e. if Y is σ(X1 , ..., Xn ) measurable,</w:t>
        <w:br/>
        <w:t>then Y = f (X1 , ...., Xn 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5. INDEPENDENCE                                             45</w:t>
        <w:br/>
        <w:br/>
        <w:t>Proposition 5.22 (Independence for an infinite family). Let (Ω, A, P) be a probability space.</w:t>
        <w:br/>
        <w:t>Let (Bi )i∈I be an infinite family of sub σ-Algebras of A. We say that the family (Bi )i∈I is</w:t>
        <w:br/>
        <w:t>independent if for all {i1 , .., ip } ∈ I, Bi1 , ..., Bip are independent. If (Xi )i∈I is a family of r.v.’s</w:t>
        <w:br/>
        <w:t>we say that they are independent if (σ(Xi ))i∈I is independent.</w:t>
        <w:br/>
        <w:t>Proposition 5.23. Let (Ω, A, P) be a probability space. Let (Xn )n≥1 be a sequence of indepen-</w:t>
        <w:br/>
        <w:t>dent r.v.’s. Then for all p ∈ N we get that p1 = σ(X1 , ..., Xp ) and p2 = σ(Xp+1 , ..., Xn ) are</w:t>
        <w:br/>
        <w:t>independent.</w:t>
        <w:br/>
        <w:t xml:space="preserve">     Proof. Apply Proposition 5.9. to C1 = σ(X1 , ..., Xp ) and C2 = ∞</w:t>
        <w:br/>
        <w:t xml:space="preserve">                                                                      S</w:t>
        <w:br/>
        <w:t xml:space="preserve">                                                                        k=p+1 σ(Xp+1 , ..., Xn ) ∈</w:t>
        <w:br/>
        <w:t>B2 .</w:t>
        <w:br/>
        <w:br/>
        <w:t xml:space="preserve">    5.3. The Borel-Cantelli Lemma. Let (Ω, A, P) be a probability space. Let (An )n∈N be</w:t>
        <w:br/>
        <w:t>a sequence of events in A. Recall that we can write</w:t>
        <w:br/>
        <w:t xml:space="preserve">                            ∞      ∞                          ∞  ∞</w:t>
        <w:br/>
        <w:t xml:space="preserve">                                        !                              !</w:t>
        <w:br/>
        <w:t xml:space="preserve">                            \     [                           [  \</w:t>
        <w:br/>
        <w:t xml:space="preserve">               lim sup An =          Ak      and lim inf An =       Ak .</w:t>
        <w:br/>
        <w:t xml:space="preserve">                  n→∞                                            n→∞</w:t>
        <w:br/>
        <w:t xml:space="preserve">                                n=0    k=n                                n=0   k=n</w:t>
        <w:br/>
        <w:br/>
        <w:t>Moreover, both are again measurable sets. For ω ∈ lim supn An we get that ω ∈ ∞</w:t>
        <w:br/>
        <w:t xml:space="preserve">                                                                                   S</w:t>
        <w:br/>
        <w:t xml:space="preserve">                                                                                      k=n Ak , for</w:t>
        <w:br/>
        <w:t>all n ≥ 0. Moreover, for all n ≥ 0, there exists a k ≥ n such that, ω ∈ AnTand ω is in infinitely</w:t>
        <w:br/>
        <w:t>many Ak ’s. For ω ∈ lim inf n An , we get that for all n ≥ 0 such that ω ∈ ∞k=n Ak , there exists</w:t>
        <w:br/>
        <w:t>n ≥ 0, such that for all k ≥ n we have ω ∈ Ak , which shows that lim inf n An ⊂ lim supn An .</w:t>
        <w:br/>
        <w:t>Lemma 5.24 (Borel-Cantelli). Let (Ω, A, P) be a probability space. Let (An )n∈N ∈ A be a family</w:t>
        <w:br/>
        <w:t>of measurable sets.</w:t>
        <w:br/>
        <w:t xml:space="preserve">        P</w:t>
        <w:br/>
        <w:t xml:space="preserve">  (i) If n≥1 P[An ] &lt; ∞, then</w:t>
        <w:br/>
        <w:br/>
        <w:t xml:space="preserve">                                    P lim sup An = 0,</w:t>
        <w:br/>
        <w:t xml:space="preserve">                                                   n→∞</w:t>
        <w:br/>
        <w:br/>
        <w:t xml:space="preserve">        P means that the set {n ∈ N | ω ∈ An } is a.s. finite.</w:t>
        <w:br/>
        <w:t xml:space="preserve">      which</w:t>
        <w:br/>
        <w:t xml:space="preserve"> (ii) If n≥1 P[An ] = ∞, and if the events (An )n∈N are independent, then</w:t>
        <w:br/>
        <w:br/>
        <w:t xml:space="preserve">                                     P lim sup An = 1,</w:t>
        <w:br/>
        <w:t xml:space="preserve">                                                   n→∞</w:t>
        <w:br/>
        <w:br/>
        <w:t xml:space="preserve">      which means that the set {n ∈ N | ω ∈ An } is a.s. finite.</w:t>
        <w:br/>
        <w:t xml:space="preserve">    Proof. We need to show both points.</w:t>
        <w:br/>
        <w:t xml:space="preserve">        P</w:t>
        <w:br/>
        <w:t xml:space="preserve">  (i) If n≥1 P[An ] &lt; ∞, then, by Fubini, we get</w:t>
        <w:br/>
        <w:t xml:space="preserve">                                           </w:t>
        <w:br/>
        <w:t xml:space="preserve">                                     X           X</w:t>
        <w:br/>
        <w:t xml:space="preserve">                                 E     1An  =    P[An ],</w:t>
        <w:br/>
        <w:t xml:space="preserve">                                             n≥1             n≥1</w:t>
        <w:br/>
        <w:t xml:space="preserve">                            P</w:t>
        <w:br/>
        <w:t xml:space="preserve">      which implies that n≥1 1An &lt; ∞ and 1An 6= 0 a.s. for finite numbers of n.</w:t>
        <w:br/>
        <w:t xml:space="preserve"> (ii) Fix n0 ∈ N and note that for all n ≥ n0 we have</w:t>
        <w:br/>
        <w:t xml:space="preserve">                                    </w:t>
        <w:br/>
        <w:t xml:space="preserve">                            \n            Yn            n</w:t>
        <w:br/>
        <w:t xml:space="preserve">                                                        Y</w:t>
        <w:br/>
        <w:t xml:space="preserve">                        P       ACk</w:t>
        <w:br/>
        <w:t xml:space="preserve">                                      =      P[A C</w:t>
        <w:br/>
        <w:t xml:space="preserve">                                                  k ] =   P[1 − An ].</w:t>
        <w:br/>
        <w:t xml:space="preserve">                                k=n0           k=n0                k=n0</w:t>
        <w:br/>
        <w:br/>
        <w:t xml:space="preserve">      Now we see that                         X</w:t>
        <w:br/>
        <w:t xml:space="preserve">                                                    P[An ] = ∞</w:t>
        <w:br/>
        <w:t xml:space="preserve">                                              n≥1</w:t>
        <w:br/>
        <w:t xml:space="preserve">      and thus                                              </w:t>
        <w:br/>
        <w:t xml:space="preserve">                                                   n</w:t>
        <w:br/>
        <w:t xml:space="preserve">                                                   \</w:t>
        <w:br/>
        <w:t xml:space="preserve">                                             P           AC</w:t>
        <w:br/>
        <w:t xml:space="preserve">                                                           k</w:t>
        <w:br/>
        <w:t xml:space="preserve">                                                              = 0.</w:t>
        <w:br/>
        <w:t xml:space="preserve">                                                   k=n0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46                           2. THE MODERN PROBABILITY LANGUAGE</w:t>
        <w:br/>
        <w:br/>
        <w:t xml:space="preserve">     Since this is true for every n0 we have that</w:t>
        <w:br/>
        <w:t xml:space="preserve">                                             </w:t>
        <w:br/>
        <w:t xml:space="preserve">                                   [∞ \ ∞         X</w:t>
        <w:br/>
        <w:t xml:space="preserve">                                P         AC</w:t>
        <w:br/>
        <w:t xml:space="preserve">                                            k</w:t>
        <w:br/>
        <w:t xml:space="preserve">                                               ≤   P[AC</w:t>
        <w:br/>
        <w:t xml:space="preserve">                                                       k ] = 0.</w:t>
        <w:br/>
        <w:t xml:space="preserve">                                     n=0 k=n0                 n≥1</w:t>
        <w:br/>
        <w:br/>
        <w:t xml:space="preserve">     Hence we get</w:t>
        <w:br/>
        <w:t xml:space="preserve">                                    </w:t>
        <w:br/>
        <w:t xml:space="preserve">                         ∞ \</w:t>
        <w:br/>
        <w:t xml:space="preserve">                           ∞</w:t>
        <w:br/>
        <w:t xml:space="preserve">                                                 "∞ ∞              #</w:t>
        <w:br/>
        <w:t xml:space="preserve">                         [                        \ [</w:t>
        <w:br/>
        <w:t xml:space="preserve">                    P            AC</w:t>
        <w:br/>
        <w:t xml:space="preserve">                                   k</w:t>
        <w:br/>
        <w:t xml:space="preserve">                                     =P                     Ak = P lim sup An = 1.</w:t>
        <w:br/>
        <w:t xml:space="preserve">                                                                               n→∞</w:t>
        <w:br/>
        <w:t xml:space="preserve">                       n=0 k=n0                   n=0 k=n</w:t>
        <w:br/>
        <w:br/>
        <w:br/>
        <w:t xml:space="preserve">    5.3.1. Application 1. Let (Ω, A, P) be a probability space. There does not exist a probability</w:t>
        <w:br/>
        <w:t>measure on N such that the probability of the set of multiples of an integer n is n1 for n ≥ 1.</w:t>
        <w:br/>
        <w:t>Let us assume that such a probability measure exists. Let p̃ denote the set of prime numbers.</w:t>
        <w:br/>
        <w:t>For p ∈ p̃ we note that Ap = pN, i.e. the set of all multiples of p. We first show that the sets</w:t>
        <w:br/>
        <w:t>(Ap )p∈p̃ are independent. Indeed let p1 , ..., pn ∈ p̃ be distinct. Then we have</w:t>
        <w:br/>
        <w:t xml:space="preserve">                                                                        1</w:t>
        <w:br/>
        <w:t xml:space="preserve">              P[p1 N ∩ · · · ∩ pn N] = P[p1 , ..., pn N] =                     = P[p1 N] · · · P[pn N].</w:t>
        <w:br/>
        <w:t xml:space="preserve">                                                                   p1 · · · pn</w:t>
        <w:br/>
        <w:t>Moreover it is known that</w:t>
        <w:br/>
        <w:t xml:space="preserve">                                         X                  X1</w:t>
        <w:br/>
        <w:t xml:space="preserve">                                                P[pN] =                = ∞.</w:t>
        <w:br/>
        <w:t xml:space="preserve">                                                                   p</w:t>
        <w:br/>
        <w:t xml:space="preserve">                                         p∈p̃               p∈p̃</w:t>
        <w:br/>
        <w:t>The second part of the Borel-Cantelli lemma implies that all integers n belong to infinitely many</w:t>
        <w:br/>
        <w:t>Ap ’s. So it follows that n is divisible by infinitely many distinct prime numbers.</w:t>
        <w:br/>
        <w:t xml:space="preserve">    5.3.2. Application 2. Let (Ω, A, P) be a probability space. Let X be an exponential r.v.</w:t>
        <w:br/>
        <w:t>with parameter λ = 1. Thus we know that X has density e−x 1R+ (x). Now consider a sequence</w:t>
        <w:br/>
        <w:t>(Xn )n≥1 of independent r.v.’s with the same distribution as X, i.e. for all n ≥ 1,we have</w:t>
        <w:br/>
        <w:t xml:space="preserve">                            Xn</w:t>
        <w:br/>
        <w:t>Xn ∼ X. Then lim supn log(n)      = 1 a.s., i.e. there exists an N ∈ A such that P[N ] = 0 and for</w:t>
        <w:br/>
        <w:t>ω 6∈ N we get</w:t>
        <w:br/>
        <w:t xml:space="preserve">                                                  Xn (ω)</w:t>
        <w:br/>
        <w:t xml:space="preserve">                                          lim sup         = 1.</w:t>
        <w:br/>
        <w:t xml:space="preserve">                                            n→∞ log(n)</w:t>
        <w:br/>
        <w:t>Therefore we can compute the probability</w:t>
        <w:br/>
        <w:t xml:space="preserve">                                                 Z ∞</w:t>
        <w:br/>
        <w:t xml:space="preserve">                                    P[X &gt; t] =        e−x dx = e−t .</w:t>
        <w:br/>
        <w:t xml:space="preserve">                                                        t</w:t>
        <w:br/>
        <w:t>Now let   &gt; 0 and consider the sets An = {Xn &gt; (1 +  ) log(n)} and Bn = {Xn &gt; log(n)}. Then</w:t>
        <w:br/>
        <w:t xml:space="preserve">                                                                                                           1</w:t>
        <w:br/>
        <w:t xml:space="preserve">        P[An ] = P[Xn &gt; (1 +  ) log(n)] = P[X &gt; (1 +  ) log(n)] = e−(1+ ) log(n) =                               .</w:t>
        <w:br/>
        <w:t xml:space="preserve">                                                                                                          n1+</w:t>
        <w:br/>
        <w:t>This implies that</w:t>
        <w:br/>
        <w:t xml:space="preserve">                                                X</w:t>
        <w:br/>
        <w:t xml:space="preserve">                                                      P[An ] &lt; ∞.</w:t>
        <w:br/>
        <w:t xml:space="preserve">                                                n≥1</w:t>
        <w:br/>
        <w:t>With the Borel-Cantelli lemma we get that P [lim supn→∞ An ] = 0. Let us define</w:t>
        <w:br/>
        <w:t xml:space="preserve">                                                N  = lim sup An .</w:t>
        <w:br/>
        <w:t xml:space="preserve">                                                        n→∞</w:t>
        <w:br/>
        <w:br/>
        <w:t>Then we have P[N  ] = 0 for ω 6∈ N  , which implies that there exists an n0 (ω) such that for all</w:t>
        <w:br/>
        <w:t>n ≥ n0 we have</w:t>
        <w:br/>
        <w:t xml:space="preserve">                                    Xn (ω) ≤ (1 +  ) log(n)</w:t>
        <w:br/>
        <w:t>and thus for ω 6∈ N  , we get lim supn→∞ X n (ω)</w:t>
        <w:br/>
        <w:t xml:space="preserve">                                         log(n) ≤ 1 +  . Moreover, let</w:t>
        <w:br/>
        <w:t xml:space="preserve">                                                 [</w:t>
        <w:br/>
        <w:t xml:space="preserve">                                        N0 =        N  .</w:t>
        <w:br/>
        <w:t xml:space="preserve">                                                         ∈Q+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5. INDEPENDENCE                                            47</w:t>
        <w:br/>
        <w:br/>
        <w:t>Therefore we get P[N 0 ] ≤                                 0</w:t>
        <w:br/>
        <w:t xml:space="preserve">                             P</w:t>
        <w:br/>
        <w:t xml:space="preserve">                                  ∈Q+ P[N  ] = 0 for ω 6∈ N . Hence we get</w:t>
        <w:br/>
        <w:t xml:space="preserve">                                                        Xn (ω)</w:t>
        <w:br/>
        <w:t xml:space="preserve">                                              lim sup          ≤ 1.</w:t>
        <w:br/>
        <w:t xml:space="preserve">                                                n→∞     log(n)</w:t>
        <w:br/>
        <w:t>Now we note that the Bn ’s are independent, since Bn ∈ σ(Xn ) and the fact that the Xn ’s are</w:t>
        <w:br/>
        <w:t>independent. Moreover,</w:t>
        <w:br/>
        <w:t xml:space="preserve">                                                                 1</w:t>
        <w:br/>
        <w:t xml:space="preserve">                       P[Bn ] = P[Xn &gt; log(n)] = P[X &gt; log(n)] = ,</w:t>
        <w:br/>
        <w:t xml:space="preserve">                                                                 n</w:t>
        <w:br/>
        <w:t>which gives that                      X</w:t>
        <w:br/>
        <w:t xml:space="preserve">                                         P[Bn ] = ∞.</w:t>
        <w:br/>
        <w:t xml:space="preserve">                                                n≥1</w:t>
        <w:br/>
        <w:t>Now we can use Borel-Cantelli to get</w:t>
        <w:br/>
        <w:br/>
        <w:t xml:space="preserve">                                              P lim sup Bn = 1.</w:t>
        <w:br/>
        <w:t xml:space="preserve">                                                    n→∞</w:t>
        <w:br/>
        <w:t xml:space="preserve">                                          C</w:t>
        <w:br/>
        <w:t>If we denote N 00 = (lim sup   n→∞ Bn )       , then for ω 6∈ N 00 we get that Xn (ω) &gt; log(n) for infinitely</w:t>
        <w:br/>
        <w:t xml:space="preserve">                                 6 N 00 we have</w:t>
        <w:br/>
        <w:t>many n. So it follows that for ω ∈</w:t>
        <w:br/>
        <w:t xml:space="preserve">                                                        Xn (ω)</w:t>
        <w:br/>
        <w:t xml:space="preserve">                                              lim sup          ≥ 1.</w:t>
        <w:br/>
        <w:t xml:space="preserve">                                    n→∞                 log(n)</w:t>
        <w:br/>
        <w:t xml:space="preserve">                   0   00</w:t>
        <w:br/>
        <w:t>Finally, take N = N ∪ N to obtain P[N ] = 0. Thus for ω 6∈ N we get</w:t>
        <w:br/>
        <w:t xml:space="preserve">                                                        Xn (ω)</w:t>
        <w:br/>
        <w:t xml:space="preserve">                                              lim sup          = 1.</w:t>
        <w:br/>
        <w:t xml:space="preserve">                                                n→∞     log(n)</w:t>
        <w:br/>
        <w:t xml:space="preserve">    5.4. Sums of independent Random Variables. Let us first define the convolution of</w:t>
        <w:br/>
        <w:t>two probability measures. If µ and ν are two probability measures on Rd , we denote by µ ∗ ν</w:t>
        <w:br/>
        <w:t>the image of the measure µ ⊗ ν by the application</w:t>
        <w:br/>
        <w:t xml:space="preserve">                                  Rd × Rd → Rd ,                (x, y) 7→ x + y.</w:t>
        <w:br/>
        <w:t>Moreover, for all measurable maps ϕ : Rd → R+ , we have</w:t>
        <w:br/>
        <w:t xml:space="preserve">                       Z                     ZZ</w:t>
        <w:br/>
        <w:t xml:space="preserve">                           ϕ(z)(µ ∗ ν)(dz) =     ϕ(x + y)µ(dx)ν(dy).</w:t>
        <w:br/>
        <w:t xml:space="preserve">                         Rd                                Rd</w:t>
        <w:br/>
        <w:t>Proposition 5.25. Let (Ω, A, P) be a probability space. Let X and Y be two independent r.v.’s</w:t>
        <w:br/>
        <w:t>with values in Rd . Then the following hold.</w:t>
        <w:br/>
        <w:t xml:space="preserve">  (i) The law of X + Y is given by PX ∗ PY . In particular if X has density f and Y has density</w:t>
        <w:br/>
        <w:t xml:space="preserve">      g, then X + Y has density f ∗ g, where ∗ denotes the convolution product, which is given</w:t>
        <w:br/>
        <w:t xml:space="preserve">      by                                    Z</w:t>
        <w:br/>
        <w:t xml:space="preserve">                                 f ∗ g(ξ) =    f (x)g(ξ − x)dx.</w:t>
        <w:br/>
        <w:t xml:space="preserve">                                                      Rd</w:t>
        <w:br/>
        <w:t xml:space="preserve"> (ii) ΦX+Y (ξ) = ΦX (ξ)ΦY (ξ).</w:t>
        <w:br/>
        <w:t>(iii) If X and Y are in L2 (Ω, A, P), we get</w:t>
        <w:br/>
        <w:t xml:space="preserve">                                              KX+Y = KX + KY .</w:t>
        <w:br/>
        <w:t xml:space="preserve">     In particular when d = 1, we obtain</w:t>
        <w:br/>
        <w:t xml:space="preserve">                                  V ar(X + Y ) = V ar(X) + V ar(Y ).</w:t>
        <w:br/>
        <w:t xml:space="preserve">    Proof. We need to show all three points.</w:t>
        <w:br/>
        <w:t xml:space="preserve">  (i) If X and Y are independent r.v.’s, then P(X,Y ) = PX ⊗PY . Consequently, for all measurable</w:t>
        <w:br/>
        <w:t xml:space="preserve">      maps ϕ : Rd → R+ , we have</w:t>
        <w:br/>
        <w:t xml:space="preserve">                  ZZ                               ZZ</w:t>
        <w:br/>
        <w:t xml:space="preserve">  E[ϕ(X + Y )] =         ϕ(X + Y )P(X,Y ) (dxdy) =        ϕ(X + Y )PX (dx)PY (dy)</w:t>
        <w:br/>
        <w:t xml:space="preserve">                      Rd                               Rd</w:t>
        <w:br/>
        <w:t xml:space="preserve">                                                                        Z</w:t>
        <w:br/>
        <w:t xml:space="preserve">                                                                     =     ϕ(ξ)(PX ∗ PY )(dξ).</w:t>
        <w:br/>
        <w:t xml:space="preserve">                                                                                   Rd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48                               2. THE MODERN PROBABILITY LANGUAGE</w:t>
        <w:br/>
        <w:br/>
        <w:t xml:space="preserve">        Now since X and Y have densities f and g respectively, we get</w:t>
        <w:br/>
        <w:t xml:space="preserve">                        ZZ                               ZZ          Z</w:t>
        <w:br/>
        <w:t xml:space="preserve">     E[ϕ(Z = X + Y )] =     ϕ(X + Y )f (x) ∗ g(y)dxdy =        ϕ(ξ)                       f (x)g(ξ − x)dx dξ.</w:t>
        <w:br/>
        <w:t xml:space="preserve">                            Rd                                           Rd          Rd</w:t>
        <w:br/>
        <w:t xml:space="preserve">        Since this identity here is true for all measurable maps ϕ : Rd → R+ , the r.v. Z := X + Y</w:t>
        <w:br/>
        <w:t xml:space="preserve">        has density                                  Z</w:t>
        <w:br/>
        <w:t xml:space="preserve">                                 h(ξ) = (f ∗ g)(ξ) =             f (x)g(ξ − x)dx.</w:t>
        <w:br/>
        <w:t xml:space="preserve">                                                            Rd</w:t>
        <w:br/>
        <w:t xml:space="preserve"> (ii) By definition of the characteristic function and the independence property, we get</w:t>
        <w:br/>
        <w:t xml:space="preserve">                         h        i      h         i    h     i h    i</w:t>
        <w:br/>
        <w:t xml:space="preserve">         ΦX+Y (ξ) = E eiξ(X+Y ) = E eiξX eiξY = E eiξX E eiξY = ΦX (ξ)ΦY (ξ).</w:t>
        <w:br/>
        <w:br/>
        <w:t>(iii) If X = (X1 , ..., Xd ) and Y = (Y1 , ..., Yd ) are independent r.v.’s on Rd , we get that</w:t>
        <w:br/>
        <w:t xml:space="preserve">      Cov(Xi , Yj ) = 0, for all 0 ≤ i, j ≤ d. By using the multi linearity of the covariance</w:t>
        <w:br/>
        <w:t xml:space="preserve">      we get that</w:t>
        <w:br/>
        <w:t xml:space="preserve">                      Cov(Xi + Yi , Xj + Yj ) = Cov(Xi , Xj ) + Cov(Yj + Yj ),</w:t>
        <w:br/>
        <w:t xml:space="preserve">        and hence KX+Y = KX + KY . For d = 1 we get</w:t>
        <w:br/>
        <w:t xml:space="preserve">           V ar(X + Y ) = E[((X + Y ) − E[X + Y ])2 ] = E[((X − E[X]) + (Y − E[Y ]))2 ]</w:t>
        <w:br/>
        <w:t xml:space="preserve">                        = E[(X − E[X])2 ] + E[(Y − E[Y ])2 ] + 2E[(X − E[X])(Y − E[Y ])]</w:t>
        <w:br/>
        <w:t xml:space="preserve">                          |     {z     } |        {z      } |            {z            }</w:t>
        <w:br/>
        <w:t xml:space="preserve">                                  V ar(X)               V ar(Y )                    2Cov(X,Y )</w:t>
        <w:br/>
        <w:br/>
        <w:t xml:space="preserve">        Now since Cov(X, Y ) = 0, we get the result.</w:t>
        <w:br/>
        <w:br/>
        <w:t>Theorem 5.26 (Weak law of large numbers). Let (Ω, A, P) be a probability space. Let (Xn )n≥1</w:t>
        <w:br/>
        <w:t>be a sequence of independent r.v.’s. Moreover, write µ = E[Xn ] for all n ≥ 1 andPassume</w:t>
        <w:br/>
        <w:t>E[(Xn − µ)2 ] ≤ C for all n ≥ 1 and for some constant C &lt; ∞. We also write Sn = nj=1 Xj</w:t>
        <w:br/>
        <w:t>and X̃n = Snn for all n ≥ 1. Then for all   &gt; 0</w:t>
        <w:br/>
        <w:t xml:space="preserve">                                                                 n→∞</w:t>
        <w:br/>
        <w:t xml:space="preserve">                                            P[|X̃n − µ| &gt;  ] −−−→ 0.</w:t>
        <w:br/>
        <w:t>Thus, we also have                           </w:t>
        <w:br/>
        <w:t xml:space="preserve">                                         n</w:t>
        <w:br/>
        <w:t xml:space="preserve">                                    1   X        1</w:t>
        <w:br/>
        <w:t xml:space="preserve">                            E[Sn ] = E    Xj  = nE[Xj ] = E[Xj ].</w:t>
        <w:br/>
        <w:t xml:space="preserve">                                    n            n</w:t>
        <w:br/>
        <w:t xml:space="preserve">                                                j=1</w:t>
        <w:br/>
        <w:br/>
        <w:t xml:space="preserve">      Proof. We note that</w:t>
        <w:br/>
        <w:t xml:space="preserve">                                                      n</w:t>
        <w:br/>
        <w:t xml:space="preserve">                                                      X</w:t>
        <w:br/>
        <w:t xml:space="preserve">                                                2</w:t>
        <w:br/>
        <w:t xml:space="preserve">                              E[(Sn − nµ) ] =               E[(Xj − µ)2 ] ≤ nC.</w:t>
        <w:br/>
        <w:t xml:space="preserve">                                                      j=1</w:t>
        <w:br/>
        <w:t>Hence for   &gt; 0 we get by Markov’s inequality</w:t>
        <w:br/>
        <w:t xml:space="preserve">                                                                   E[(Sn − nµ)2 ]   C n→∞</w:t>
        <w:br/>
        <w:t xml:space="preserve">              P[|X̃ − µ &gt;  ] = P[(Sn − nµ)2 &gt; (n )2 ] ≤                  2 2</w:t>
        <w:br/>
        <w:t xml:space="preserve">                                                                                  ≤ 2 −−−→ 0</w:t>
        <w:br/>
        <w:t xml:space="preserve">                                                                       n           n</w:t>
        <w:br/>
        <w:br/>
        <w:t>Corollary 5.27. Let (Ω, A, P) be a probability space. Let (An )n≥1 ∈ A be a sequence of</w:t>
        <w:br/>
        <w:t>independent events with the same probabilities, i.e. P[An ] = P[Am ], for all n, m ≥ 1. Then</w:t>
        <w:br/>
        <w:t xml:space="preserve">                                        ∞</w:t>
        <w:br/>
        <w:t xml:space="preserve">                                     1X</w:t>
        <w:br/>
        <w:t xml:space="preserve">                                lim         1Ai = P[A1 ] a.s.</w:t>
        <w:br/>
        <w:t xml:space="preserve">                               n→∞ n</w:t>
        <w:br/>
        <w:t xml:space="preserve">                                                i=1</w:t>
        <w:br/>
        <w:br/>
        <w:t xml:space="preserve">     Proof. Note that by the weak law of large numbers, we get for a sequence of independent</w:t>
        <w:br/>
        <w:t>r.v.’s (Xn )n≥1 with the same expectation for all n ≥ 1</w:t>
        <w:br/>
        <w:t xml:space="preserve">                                                   </w:t>
        <w:br/>
        <w:t xml:space="preserve">                                              n</w:t>
        <w:br/>
        <w:t xml:space="preserve">                                           1 X</w:t>
        <w:br/>
        <w:t xml:space="preserve">                                   lim E        Xj  = E[X1 ]</w:t>
        <w:br/>
        <w:t xml:space="preserve">                                  n→∞      n</w:t>
        <w:br/>
        <w:t xml:space="preserve">                                                      j=1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6. FINDING THE DISTRIBUTION OF SOME RANDOM VARIABLES                              49</w:t>
        <w:br/>
        <w:br/>
        <w:t>and thus we can take Xj = 1Aj , since we know that E[1A ] = P[A].</w:t>
        <w:br/>
        <w:br/>
        <w:t xml:space="preserve">                 6. Finding the distribution of some Random Variables</w:t>
        <w:br/>
        <w:t xml:space="preserve">    6.1. The case of Sums of independent Random Variables. Let X be a Poisson dis-</w:t>
        <w:br/>
        <w:t xml:space="preserve">         r.v. with parameter λ &gt; 0. We already know that for all ξ ∈ R, we then have</w:t>
        <w:br/>
        <w:t>tributed</w:t>
        <w:br/>
        <w:t>E eiξX = exp(−λ(1 − eiξ )). Let X1 , ..., Xn be n independent r.v.’s for n ∈ N with</w:t>
        <w:br/>
        <w:br/>
        <w:t xml:space="preserve">                                                                                  PnXj being a</w:t>
        <w:br/>
        <w:t>Poisson distributed r.v. with parameter λj &gt; 0 for all 1 ≤ j ≤ n. Now let Sn = j=1 Xj . We</w:t>
        <w:br/>
        <w:t>want to figure out what the law of Sn is. We have</w:t>
        <w:br/>
        <w:t xml:space="preserve">            h     i      h            i      h              i   h       i     h      i</w:t>
        <w:br/>
        <w:t xml:space="preserve">          E eiξSn = E eiξ(X1 +...+Xn ) = E eiξX1 · · · eiξXn = E eiξX1 · · · E eiξXn</w:t>
        <w:br/>
        <w:t xml:space="preserve">                     = exp(−λ1 (1 − eiξ )) · · · exp(−λn (1 − eiξ ))</w:t>
        <w:br/>
        <w:t xml:space="preserve">                     = exp(−(λ1 + ... + λn )(1 − eiξ ))</w:t>
        <w:br/>
        <w:t xml:space="preserve">                     = exp(−Y (1 − eiξ )),</w:t>
        <w:br/>
        <w:t>with Y = λ1 + ... + λn . Since the characteristic function uniquely characterizes the probability</w:t>
        <w:br/>
        <w:t>distributions, we can conclude that</w:t>
        <w:br/>
        <w:t xml:space="preserve">                                     Sn ∼ Π(Y = λ1 + ... + λn ).</w:t>
        <w:br/>
        <w:t>Let now X be a r.v. with X ∼ N (m, σ 2 ). Then we know</w:t>
        <w:br/>
        <w:t xml:space="preserve">                                   h      i             2</w:t>
        <w:br/>
        <w:t xml:space="preserve">                                                     2ξ</w:t>
        <w:br/>
        <w:t xml:space="preserve">                                 E eiξX = eiξm e−iσ 2 .</w:t>
        <w:br/>
        <w:br/>
        <w:t>Now let X1 , ..., Xn be n independent r.v.’s for n ∈ N, such that Xj ∼ N (mj , σj2 ) for all 0 ≤ j ≤ n.</w:t>
        <w:br/>
        <w:t>Set again Sn = X1 + ... + Xn . Therefore</w:t>
        <w:br/>
        <w:t xml:space="preserve">                h     i              2                  2                                    2</w:t>
        <w:br/>
        <w:t xml:space="preserve">                                  2ξ                 2ξ                         2        2 ξ</w:t>
        <w:br/>
        <w:t xml:space="preserve">             E eiξSn = eim1 ξ e−σ1 2 · · · eimn ξ e−σn 2 = ei(m1 +...+mn )ξ e−(σ1 +....+σn ) 2 ,</w:t>
        <w:br/>
        <w:br/>
        <w:t>which implies, because of the same argument as above, that</w:t>
        <w:br/>
        <w:t xml:space="preserve">                              Sn ∼ N (m1 + ... + mn , σ12 + .... + σn2 ).</w:t>
        <w:br/>
        <w:br/>
        <w:t xml:space="preserve">   6.2. Using change of variables. Let g : Rn → Rn be a measurable function given as</w:t>
        <w:br/>
        <w:t>g(x) = (g1 (x), ..., gn (x)) for x ∈ Rn . Then the jacobian of g is given by</w:t>
        <w:br/>
        <w:br/>
        <w:t xml:space="preserve">                                                  ∂gi (x)</w:t>
        <w:br/>
        <w:t xml:space="preserve">                                       Jg (x) =                    .</w:t>
        <w:br/>
        <w:t xml:space="preserve">                                                   ∂xj     1≤i,j≤n</w:t>
        <w:br/>
        <w:br/>
        <w:t>Recall that for g : G ⊂ Rn → Rn , where G is a open subset of Rn , with Jg injective such that</w:t>
        <w:br/>
        <w:t>det(Jg (x)) 6= 0 for all x ∈ G, we have for every measurable and positive map f : Rn → R+ , or</w:t>
        <w:br/>
        <w:t>for every integrable f = 1G , that</w:t>
        <w:br/>
        <w:t xml:space="preserve">                             Z              Z</w:t>
        <w:br/>
        <w:t xml:space="preserve">                                  f (y)dy =    f (g(x))| det(Jg (x))|dx,</w:t>
        <w:br/>
        <w:t xml:space="preserve">                              g(G)                 G</w:t>
        <w:br/>
        <w:br/>
        <w:t>where g(G) = {y ∈ Rn | ∃x ∈ G; g(x) = y}.</w:t>
        <w:br/>
        <w:t>Theorem 6.1. Let (Ω, A, P) be a probability space. Let X = (X1 , ..., Xn ) be a r.v. on Rn for</w:t>
        <w:br/>
        <w:t>n ∈ N, having a joint density f . Let g : Rn → Rn ∈ C 1 (Rn ) be an injective measurable map,</w:t>
        <w:br/>
        <w:t>such that det(Jg (x)) 6= 0 for all x ∈ Rn . Then Y = g(X) has the density</w:t>
        <w:br/>
        <w:t xml:space="preserve">                                   (</w:t>
        <w:br/>
        <w:t xml:space="preserve">                                    fX (g −1 (y))| det (Jg−1 (y))|, y ∈ g(x)</w:t>
        <w:br/>
        <w:t xml:space="preserve">                         fY (y) =</w:t>
        <w:br/>
        <w:t xml:space="preserve">                                    0,                              otherwise</w:t>
        <w:br/>
        <w:br/>
        <w:t xml:space="preserve">    Proof. Let B ∈ B(Rn ) be a Borel set and A = g −1 (B). Then we have</w:t>
        <w:br/>
        <w:t xml:space="preserve">                  Z             Z                   Z</w:t>
        <w:br/>
        <w:t xml:space="preserve">       P[X ∈ A] =    fX (x)dx =          fX (x)dx =     fX (g −1 (x))| det(Jg−1 (x))|dx.</w:t>
        <w:br/>
        <w:t xml:space="preserve">                        A               g −1 (B)             B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50                           2. THE MODERN PROBABILITY LANGUAGE</w:t>
        <w:br/>
        <w:br/>
        <w:t>But we know P[Y ∈ B] = P[X ∈ A], for all B ∈ B(Rn ) with</w:t>
        <w:br/>
        <w:t xml:space="preserve">                                  Z</w:t>
        <w:br/>
        <w:t xml:space="preserve">                      P[Y ∈ B] =      fX (g −1 (x))| det(Jg−1 (x))|dx.</w:t>
        <w:br/>
        <w:t xml:space="preserve">                                            B</w:t>
        <w:br/>
        <w:t>It follows that Y has density given by</w:t>
        <w:br/>
        <w:t xml:space="preserve">                                  fY (x) = fX (g −1 (x))| det(Jg−1 (x))|.</w:t>
        <w:br/>
        <w:br/>
        <w:t>Example 6.2. We got the following examples:</w:t>
        <w:br/>
        <w:t xml:space="preserve"> (i) Let X and Y be two independent N (0, 1) distributed r.v.’s. We want to know what is the</w:t>
        <w:br/>
        <w:t xml:space="preserve">     joint union distribution of (U, V ) = (X + Y, X − Y ). Therefore, let g : R2 → R2 be given by</w:t>
        <w:br/>
        <w:t xml:space="preserve">     (x, y) 7→ (x + y, x − y). The inverse g −1 : R2 → R2 is then given by (u, v) 7→ u+v        u−v</w:t>
        <w:br/>
        <w:br/>
        <w:t xml:space="preserve">                                                                                            2 , 2     .</w:t>
        <w:br/>
        <w:t xml:space="preserve">     We have the following jacobian</w:t>
        <w:br/>
        <w:t xml:space="preserve">                                           1   1</w:t>
        <w:br/>
        <w:br/>
        <w:t xml:space="preserve">                                           2   2</w:t>
        <w:br/>
        <w:t xml:space="preserve">                                                                    1</w:t>
        <w:br/>
        <w:t xml:space="preserve">                                 Jg−1 = 1        1 , det(Jg −1 ) = − .</w:t>
        <w:br/>
        <w:t xml:space="preserve">                                           2  −  2                  2</w:t>
        <w:br/>
        <w:t xml:space="preserve">     Moreover we get</w:t>
        <w:br/>
        <w:br/>
        <w:t xml:space="preserve">                              u+v u−v                        1 − 1 ( u+v )2 1 − 1 ( u−v )2    1</w:t>
        <w:br/>
        <w:t xml:space="preserve">   f(U,V ) (u, v) = f(X,Y )         ,        det(Jg−1 ) = √ e 2 2          √ e 2 2</w:t>
        <w:br/>
        <w:t xml:space="preserve">                                2      2                     2π             2π                2</w:t>
        <w:br/>
        <w:t xml:space="preserve">                      1      u2   1    v 2</w:t>
        <w:br/>
        <w:t xml:space="preserve">                  = √ e− 4 √ e− 4 .</w:t>
        <w:br/>
        <w:t xml:space="preserve">                      4π          4π</w:t>
        <w:br/>
        <w:t xml:space="preserve">                                                  law</w:t>
        <w:br/>
        <w:t xml:space="preserve">      Thus U and V are independent and U = V ∼ N (0, 2).</w:t>
        <w:br/>
        <w:t xml:space="preserve"> (ii) Let (X, Y ) be a r.v. on R2 with joint density f . We want to find the density of Z = XY .</w:t>
        <w:br/>
        <w:t xml:space="preserve">      In this case, consider h : R2 → R2 , given by (x, y) 7→ xy. We then define g : R2 → R2 ,</w:t>
        <w:br/>
        <w:t xml:space="preserve">      given by (x, y) 7→ (xy, x). We write S0 = {(x, y) | x =        0, y ∈ R} and S1 = R2 \ S0 . Now g</w:t>
        <w:br/>
        <w:t xml:space="preserve">      is injective from S1 to R \ {0} and g −1 (u, v) = v, uv . The jacobian is thus given by</w:t>
        <w:br/>
        <w:br/>
        <w:br/>
        <w:t xml:space="preserve">                                                1</w:t>
        <w:br/>
        <w:br/>
        <w:t xml:space="preserve">                                           0    v</w:t>
        <w:br/>
        <w:t xml:space="preserve">                                                                               1</w:t>
        <w:br/>
        <w:t xml:space="preserve">                         Jg−1 (u, v) =           u   , det(Jg−1 (u, v)) = − .</w:t>
        <w:br/>
        <w:t xml:space="preserve">                                           1 − v2                              v</w:t>
        <w:br/>
        <w:t xml:space="preserve">      Moreover we have                                    u  1</w:t>
        <w:br/>
        <w:t xml:space="preserve">                                f(U,V ) (u, v) = f(X,Y ) u,          1V 6=0 .</w:t>
        <w:br/>
        <w:t xml:space="preserve">                                                              v |v|</w:t>
        <w:br/>
        <w:t xml:space="preserve">      Therefore, we get                        Z</w:t>
        <w:br/>
        <w:t xml:space="preserve">                                                                  1</w:t>
        <w:br/>
        <w:t xml:space="preserve">                                    fU (u) =       f(X,Y ) (u, v) dv.</w:t>
        <w:br/>
        <w:t xml:space="preserve">                                                 R               |v|</w:t>
        <w:br/>
        <w:t xml:space="preserve">                            7. Convergence of Random Variables</w:t>
        <w:br/>
        <w:t xml:space="preserve">    7.1. Types of Convergences. We have already seen the notion of a.s. convergence. There</w:t>
        <w:br/>
        <w:t>are different types of convergences for r.v.’s in probability theory. Let us recall the notion of a.s.</w:t>
        <w:br/>
        <w:t>convergence.</w:t>
        <w:br/>
        <w:t>Definition 7.1 (Almost sure convergence). Let (Ω, A, P) be a probability space. Let (Xn )n≥1</w:t>
        <w:br/>
        <w:t>be a sequence of r.v.’s and let X be a r.v. with values in Rd . Then</w:t>
        <w:br/>
        <w:t xml:space="preserve">                                        hn                            oi</w:t>
        <w:br/>
        <w:t xml:space="preserve">                    lim</w:t>
        <w:br/>
        <w:t xml:space="preserve">                   n→∞</w:t>
        <w:br/>
        <w:t xml:space="preserve">                         Xn =  X ⇐⇒   P    ω ∈ Ω  | lim X n (ω) = X(ω)   = 1.</w:t>
        <w:br/>
        <w:t xml:space="preserve">                                                        n→∞</w:t>
        <w:br/>
        <w:t xml:space="preserve">                     a.s.</w:t>
        <w:br/>
        <w:br/>
        <w:t>Remark 7.2. Another very important convergence type is the Lp -convergence as it is described</w:t>
        <w:br/>
        <w:t>in measure theory. Recall that convergence in Lp for p ∈ [1, ∞) in the probability language means</w:t>
        <w:br/>
        <w:t xml:space="preserve">                             lim Xn = X ⇐⇒ lim E [|Xn − X|p ] = 0.</w:t>
        <w:br/>
        <w:t xml:space="preserve">                             n→∞                  n→∞</w:t>
        <w:br/>
        <w:t xml:space="preserve">                              Lp</w:t>
        <w:br/>
        <w:br/>
        <w:t>Definition 7.3 (Convergence in probability). Let (Ω, A, P) be a probability space. We say that</w:t>
        <w:br/>
        <w:t>the sequence (Xn )n≥1 converges in probability to X if for all   &gt; 0</w:t>
        <w:br/>
        <w:t xml:space="preserve">                            lim Xn = X ⇐⇒ lim P[|Xn − X| &gt;  ] = 0.</w:t>
        <w:br/>
        <w:t xml:space="preserve">                            n→∞                  n→∞</w:t>
        <w:br/>
        <w:t xml:space="preserve">                             P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7. CONVERGENCE OF RANDOM VARIABLES                                    51</w:t>
        <w:br/>
        <w:br/>
        <w:t>Proposition 7.4. Let (Ω, A, P) be a probability space. Let L0Rd (Ω, A, P) be the space of r.v.’s</w:t>
        <w:br/>
        <w:t>with values in Rd and let L0Rd (Ω, A, P) be the quotient of L0Rd (Ω, A, P) by the equivalence relation</w:t>
        <w:br/>
        <w:t>X ∼ Y :⇐⇒ X = Y a.s. Then the map</w:t>
        <w:br/>
        <w:t xml:space="preserve">                   d : L0Rd (Ω, A, P) × L0Rd (Ω, A, P) −→ R+</w:t>
        <w:br/>
        <w:t xml:space="preserve">                                                 (X, Y ) 7−→ d(X, Y ) = E[|X − Y | ∧ 1]</w:t>
        <w:br/>
        <w:t>defines a distance (metric) in L0Rd (Ω, A, P), which is compatible with convergence in probability,</w:t>
        <w:br/>
        <w:t>i.e.</w:t>
        <w:br/>
        <w:t xml:space="preserve">                              lim Xn = X ⇐⇒ lim d(Xn , X) = 0.</w:t>
        <w:br/>
        <w:t xml:space="preserve">                              n→∞                        n→∞</w:t>
        <w:br/>
        <w:t xml:space="preserve">                                   P</w:t>
        <w:br/>
        <w:br/>
        <w:t>Moreover L0Rd (Ω, A, P) is complete for the metric d.</w:t>
        <w:br/>
        <w:t xml:space="preserve">      Proof. It’s easy to see that d defines a distance. If lim n→∞ Xn = X, then for all   &gt; 0 we</w:t>
        <w:br/>
        <w:t xml:space="preserve">                                                                      P</w:t>
        <w:br/>
        <w:t>get</w:t>
        <w:br/>
        <w:t xml:space="preserve">                                       lim P[|Xn − X| &gt;  ] = 0.</w:t>
        <w:br/>
        <w:t xml:space="preserve">                                       n→∞</w:t>
        <w:br/>
        <w:t>Fix   &gt; 0. Then</w:t>
        <w:br/>
        <w:t xml:space="preserve">                                                                                                n→∞</w:t>
        <w:br/>
        <w:t>E[|Xn −X|∧1] = E[(|Xn −X|∧1)1|Xn −X|≤  ]+E[(|Xn −X|∧1)1|Xn −X|&gt;  ] ≤  +E[1|Xn −X|&gt;  ] −−−→ 0,</w:t>
        <w:br/>
        <w:t>for   arbitrary small. Conversely assume that limn→∞ d(Xn , X) = 0. Then for all   ∈ (0, 1) we</w:t>
        <w:br/>
        <w:t>have</w:t>
        <w:br/>
        <w:t xml:space="preserve">                                          1                       1</w:t>
        <w:br/>
        <w:t xml:space="preserve">                       P[|Xn − X| &gt;  ] ≤ E[|Xn − X| ∧ 1] = d(Xn , X).</w:t>
        <w:br/>
        <w:br/>
        <w:t>Now we show completeness. Let (Xk )k≥0 be a Cauchy sequence for d. Then there exists a</w:t>
        <w:br/>
        <w:t>subsequence Yk = Xnk , such that d(Yk , Yk+1 ) ≤ 21k . It follows that</w:t>
        <w:br/>
        <w:t xml:space="preserve">                          "∞                    #      ∞</w:t>
        <w:br/>
        <w:t xml:space="preserve">                           X                          X</w:t>
        <w:br/>
        <w:t xml:space="preserve">                        E     (|Yk − Yk+1 | ∧ 1) =        d(Yk , Yk+1 ) &lt; ∞,</w:t>
        <w:br/>
        <w:t xml:space="preserve">                             k=1                            k=1</w:t>
        <w:br/>
        <w:t xml:space="preserve">                      P∞</w:t>
        <w:br/>
        <w:t xml:space="preserve">                               | ∧ 1) &lt; ∞ and hence ∞</w:t>
        <w:br/>
        <w:t xml:space="preserve">                                                     P</w:t>
        <w:br/>
        <w:t xml:space="preserve">         P∞that k=1 (|Yk − Yk+1P</w:t>
        <w:br/>
        <w:t>which implies                                            k=1 |Yk − Yk+1 | &lt; ∞. The r.v.</w:t>
        <w:br/>
        <w:t>X = Y1 + k=1 Yk+1 − Yk = Xn1 + ∞     X</w:t>
        <w:br/>
        <w:t xml:space="preserve">                                 k=1 nk +1 − Xnk is well  defined and (Xn )n≥1 converges</w:t>
        <w:br/>
        <w:t>to X.</w:t>
        <w:br/>
        <w:t>Proposition 7.5. Let (Ω, A, P) be a probability space. If (Xn )n≥1 converges a.s. or in Lp to</w:t>
        <w:br/>
        <w:t>X, it also converges in probability to X. Conversely, if (Xn )n≥1 converges to X in probability,</w:t>
        <w:br/>
        <w:t>then there exists a subsequence (Xnk )k≥1 of (Xn )n≥1 such that</w:t>
        <w:br/>
        <w:t xml:space="preserve">                                                 lim Xn = X.</w:t>
        <w:br/>
        <w:t xml:space="preserve">                                                 n→∞</w:t>
        <w:br/>
        <w:t xml:space="preserve">                                                  a.s.</w:t>
        <w:br/>
        <w:br/>
        <w:t xml:space="preserve">   Proof. Consider d(Xn , X). We need to prove that lim n→∞ Xn = X or lim n→∞    Xn = X,</w:t>
        <w:br/>
        <w:t xml:space="preserve">                                                         a.s.                 Lp</w:t>
        <w:br/>
        <w:t>which implies that limn→∞ d(Xn , X) = 0. If lim n→∞ Xn = X, then we apply Lebesgue’s</w:t>
        <w:br/>
        <w:t xml:space="preserve">                                                  a.s.</w:t>
        <w:br/>
        <w:t>dominated convergence theorem (we can do this, because |Xn − X| ∧ 1 ≤ 1 and E[1] &lt; ∞) to</w:t>
        <w:br/>
        <w:t>obtain that limn→∞ E[|Xn − X| ∧ 1] = E[limn→∞ (|Xn − X| ∧ 1)] = 0. If lim n→∞ Xn = X, we</w:t>
        <w:br/>
        <w:t xml:space="preserve">                                                                           Lp</w:t>
        <w:br/>
        <w:t>can use the fact that for all p ≥ 1,</w:t>
        <w:br/>
        <w:t xml:space="preserve">                                                                           n→∞</w:t>
        <w:br/>
        <w:t xml:space="preserve">                      E[|Xn − X| ∧ 1] ≤ E[|Xn − X|] ≤ kXn − Xkp −−−→ 0.</w:t>
        <w:br/>
        <w:t xml:space="preserve">                                        |   {z   }</w:t>
        <w:br/>
        <w:t xml:space="preserve">                                                 kXn −Xk1</w:t>
        <w:br/>
        <w:br/>
        <w:br/>
        <w:t>Proposition 7.6. Let (Ω, A, P) be a probability space. Let (Xn )n≥1 be a sequence of r.v.’s and</w:t>
        <w:br/>
        <w:t>let lim n→∞ Xn = X. Assume there is some r &lt; 1, such that (Xn )n≥1 is bounded in Lr , i.e.</w:t>
        <w:br/>
        <w:t xml:space="preserve">          P</w:t>
        <w:br/>
        <w:br/>
        <w:t xml:space="preserve">                                          sup E[|Xn |r ] &lt; ∞.</w:t>
        <w:br/>
        <w:t xml:space="preserve">                                             n</w:t>
        <w:br/>
        <w:br/>
        <w:t>Then for every p ∈ [1, ∞), we get that lim n→∞</w:t>
        <w:br/>
        <w:t xml:space="preserve">                                             p</w:t>
        <w:br/>
        <w:t xml:space="preserve">                                               Xn = X.</w:t>
        <w:br/>
        <w:t xml:space="preserve">                                                   L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52                          2. THE MODERN PROBABILITY LANGUAGE</w:t>
        <w:br/>
        <w:br/>
        <w:t xml:space="preserve">    Proof. The fact that (Xn )n≥1 is bounded in Lr implies that there is some C &gt; 0, such</w:t>
        <w:br/>
        <w:t>that for all n ≥ 1</w:t>
        <w:br/>
        <w:t xml:space="preserve">                                      E[|Xn |r ] ≤ C.</w:t>
        <w:br/>
        <w:t>With Fatou’s lemma we get</w:t>
        <w:br/>
        <w:t xml:space="preserve">                                             E[|X|] ≤ C.</w:t>
        <w:br/>
        <w:t>So it follows that X ∈ Lr . Now we apply Hölder’s inequality to obtain for p ∈ [1, r),</w:t>
        <w:br/>
        <w:t xml:space="preserve">             E[|Xn − X|p ] = E[|Xn − X|p 1{|Xn −X|≤ } ] + E[|Xn − X|p 1{|Xn −X|&gt; } ]</w:t>
        <w:br/>
        <w:t xml:space="preserve">                                                    p                  p</w:t>
        <w:br/>
        <w:t xml:space="preserve">                           ≤  p + E[|Xn − X|r ] r P[|Xn − X| &gt;  ]1− r</w:t>
        <w:br/>
        <w:t xml:space="preserve">                                       p                         n→∞</w:t>
        <w:br/>
        <w:t xml:space="preserve">                           ≤  p + 2p C r P[|Xn − X| &gt;  ] −−−→ 0.</w:t>
        <w:br/>
        <w:br/>
        <w:br/>
        <w:t xml:space="preserve">     7.2. The strong law of large numbers.</w:t>
        <w:br/>
        <w:t>Theorem 7.7 (Kolmogorov’s 0-1 law). Let (Ω, A, P) be a probability space. Let (Xn )n≥1 be a</w:t>
        <w:br/>
        <w:t>sequence of independent r.v.’s with values in arbitrary measure spaces. For n ≥ 1, define the</w:t>
        <w:br/>
        <w:t>σ-Algebra</w:t>
        <w:br/>
        <w:t xml:space="preserve">                                     Bn := σ(Xk | k ≥ n).</w:t>
        <w:br/>
        <w:t>The tail σ-Algebra B∞ is defined as</w:t>
        <w:br/>
        <w:t xml:space="preserve">                                                    ∞</w:t>
        <w:br/>
        <w:t xml:space="preserve">                                                    \</w:t>
        <w:br/>
        <w:t xml:space="preserve">                                            B∞ :=         Bn .</w:t>
        <w:br/>
        <w:t xml:space="preserve">                                                    n=1</w:t>
        <w:br/>
        <w:t>Then B∞ is trivial in the sense that for all B ∈ B∞ we get that P[B] ∈ {0, 1}.</w:t>
        <w:br/>
        <w:t>Remark 7.8. We can easily see that a r.v. which is B∞ -measurable is constant a.s. indeed its</w:t>
        <w:br/>
        <w:t>distribution function can only take the values 0 and 1.</w:t>
        <w:br/>
        <w:t xml:space="preserve">    Proof. Define Dn := σ(Xk | k ≤ n). We have already observed that Dn and Bn+1 are</w:t>
        <w:br/>
        <w:t>independent and hence since B∞ ⊂ Bn+1S    , we get that for all n ≥ 1, Dn and B∞ are also</w:t>
        <w:br/>
        <w:t>independent. This implies that for all A ∈ ∞n=1 Dn and for all B ∈ B∞ we get</w:t>
        <w:br/>
        <w:br/>
        <w:t xml:space="preserve">                                      P[A ∩ B] = P[A]P[B].</w:t>
        <w:br/>
        <w:t xml:space="preserve">      S∞                                                                S∞</w:t>
        <w:br/>
        <w:t>Since n=1 Dn is stable under finite intersection, we obtain that σ (       n=1 Dn ) is independent of</w:t>
        <w:br/>
        <w:t>B∞ and</w:t>
        <w:br/>
        <w:t xml:space="preserve">                                     ∞</w:t>
        <w:br/>
        <w:t xml:space="preserve">                                           !</w:t>
        <w:br/>
        <w:t xml:space="preserve">                                    [</w:t>
        <w:br/>
        <w:t xml:space="preserve">                                σ       Dn = σ (X1 , X2 , ...) .</w:t>
        <w:br/>
        <w:t xml:space="preserve">                                      n=1</w:t>
        <w:br/>
        <w:t>We also note that the fact that B∞ ⊂ σ(X1 , X2 , ...) implies that B∞ is independent of itself.</w:t>
        <w:br/>
        <w:t>Thus it follows that for all B ∈ B∞ , we get P[B] = P[B ∩ B] = P[B]P[B] = P[B]2 . Hence</w:t>
        <w:br/>
        <w:t>P[B] = P[B]2 and therefore P[B] ∈ {0, 1}.</w:t>
        <w:br/>
        <w:t>Remark 7.9. If (Xn )n≥1 is a sequence of independent r.v.’s, then lim supn X1 +...+X</w:t>
        <w:br/>
        <w:t xml:space="preserve">                                                                                n</w:t>
        <w:br/>
        <w:t xml:space="preserve">                                                                                    n</w:t>
        <w:br/>
        <w:t xml:space="preserve">                                                                                      (∈ [−∞, ∞])</w:t>
        <w:br/>
        <w:t xml:space="preserve">                                   1</w:t>
        <w:br/>
        <w:t>is B∞ measurable. It follows that n (X1 + ... + Xn ) converges a.s. Moreover, its limit is a.s.</w:t>
        <w:br/>
        <w:t>constant.</w:t>
        <w:br/>
        <w:t>Proposition 7.10. Let (Ω, A, P) be a probability space. Let (Xn )n≥1 be a sequence of indepen-</w:t>
        <w:br/>
        <w:t>dent r.v.’s with the same distribution</w:t>
        <w:br/>
        <w:t xml:space="preserve">                                                            1</w:t>
        <w:br/>
        <w:t xml:space="preserve">                                  P[Xn = 1] = P[Xn = −1] =</w:t>
        <w:br/>
        <w:t xml:space="preserve">                                                            2</w:t>
        <w:br/>
        <w:t xml:space="preserve">                           Pn</w:t>
        <w:br/>
        <w:t>for all n ≥ 1and set Sn = j=1 Xj . Then</w:t>
        <w:br/>
        <w:t xml:space="preserve">                                     (</w:t>
        <w:br/>
        <w:t xml:space="preserve">                                       supn≥1 Sn = ∞   a.s.</w:t>
        <w:br/>
        <w:t xml:space="preserve">                                       inf n≥1 Sn = −∞ a.s.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7. CONVERGENCE OF RANDOM VARIABLES                                  53</w:t>
        <w:br/>
        <w:br/>
        <w:t xml:space="preserve">   Proof. We first need to show that for p ≥ 1 we get P[−p ≤ inf n Sn ≤ supn Sn ≤ p] = 0.</w:t>
        <w:br/>
        <w:t>This is a good exercise 1. Now take p → ∞ to obtain</w:t>
        <w:br/>
        <w:t xml:space="preserve">                                 P[{inf Sn &gt; −∞} ∩ {sup Sn &lt; ∞}] = 0,</w:t>
        <w:br/>
        <w:t xml:space="preserve">                                     n                       n</w:t>
        <w:br/>
        <w:br/>
        <w:t>and therefore P[{inf n Sn = −∞} ∪ {supn Sn = ∞}] = 1. So it follows</w:t>
        <w:br/>
        <w:t xml:space="preserve">                                 1 ≤ P[inf Sn = −∞] + P[sup Sn = ∞].</w:t>
        <w:br/>
        <w:t xml:space="preserve">                                            n                     n</w:t>
        <w:br/>
        <w:br/>
        <w:t>By symmetry, we get P[inf n S= − ∞] = P[supn Sn = ∞] and hence P[supn Sn = ∞] &gt; 0.</w:t>
        <w:br/>
        <w:t>Now note that {supn Sn = ∞} ∈ B∞ . Indeed, for all k ≥ 1 we get {supn Sn = ∞} =</w:t>
        <w:br/>
        <w:t>{supn≥k (Xk , Xk+1 + ... + Xn ) = ∞} ∈ Bk . Since {supn Sn = ∞} ∈ B∞ it follows that</w:t>
        <w:br/>
        <w:t>P[supn Sn = ∞] ∈ {0, 1}, but we have just seen that P[supn Sn = ∞] ≥ 21 &gt; 0, which im-</w:t>
        <w:br/>
        <w:t>plies then P[supn Sn = ∞] = 1.</w:t>
        <w:br/>
        <w:t>Theorem 7.11 (Strong law of large numbers). Let (Ω, A, P) be a probability space. Let (Xn )n≥1</w:t>
        <w:br/>
        <w:t>be a sequence of iid r.v.’s, such that Xi ∈ L1 (Ω, A, P) for all i ∈ {1, ..., n}. Then</w:t>
        <w:br/>
        <w:t xml:space="preserve">                                                1</w:t>
        <w:br/>
        <w:t xml:space="preserve">                                     lim          (X1 + ... + Xn ) = E[X1 ].</w:t>
        <w:br/>
        <w:t xml:space="preserve">                                     n→∞</w:t>
        <w:br/>
        <w:t xml:space="preserve">                                      a.s.</w:t>
        <w:br/>
        <w:t xml:space="preserve">                                                n</w:t>
        <w:br/>
        <w:t xml:space="preserve">                            Pn</w:t>
        <w:br/>
        <w:t>Moreover, for X̄n := n1      j=1 (Xj − E[Xj ]) we have</w:t>
        <w:br/>
        <w:br/>
        <w:t xml:space="preserve">                                         P lim sup |X̄n | = 0 = 1.</w:t>
        <w:br/>
        <w:t xml:space="preserve">                                                  n→∞</w:t>
        <w:br/>
        <w:br/>
        <w:t>Remark 7.12. The assumption E[X1 ] &lt; ∞ is important, but if X1 ≥ 0 and E[X1 ] = ∞ we can</w:t>
        <w:br/>
        <w:t>apply the theorem to X1 ∧ k for k &gt; 0, and obtain that the theorem also holds with E[X1 ] = ∞.</w:t>
        <w:br/>
        <w:t xml:space="preserve">   Proof. Let Sn = X1 + ... + Xn with S0 = 0 and take a &gt; E[X1 ]. Define M = supn&gt;0 (Sn −</w:t>
        <w:br/>
        <w:t>na). We shall show that M &lt; ∞ a.s. Since we obviously have Sn ≤ na + M , it follows</w:t>
        <w:br/>
        <w:t>immediately that Snn ≤ a a.s. Choosing a &amp; E[X1 ] we obtain that lim supn Snn ≤ E[X1 ].</w:t>
        <w:br/>
        <w:t>Replacing (Xn )n≥1 with (−Xn )n≥1 , we also get lim inf n Snn ≥ E[X1 ] a.s. So it follows that</w:t>
        <w:br/>
        <w:t xml:space="preserve">                                            Sn           Sn</w:t>
        <w:br/>
        <w:t xml:space="preserve">                                  lim inf      = lim sup    = E[X1 ] a.s.</w:t>
        <w:br/>
        <w:t xml:space="preserve">                                    n       n       n    n</w:t>
        <w:br/>
        <w:t>Hence we only need to show that M &lt; ∞ a.s. We first note that {M &lt; ∞} ∈ B∞ . Indeed, for</w:t>
        <w:br/>
        <w:t>all k ≥ 0 we get that {M &lt; ∞} = {supn∈N (Sn −an) &lt; ∞} = {supn≥k (Sn −Sk −(n−k)a) &lt; ∞}.</w:t>
        <w:br/>
        <w:t>So it follows that P[M &lt; ∞] ∈ {0, 1}. Now we need to show that P[M &lt; ∞] = 1 or equivalently</w:t>
        <w:br/>
        <w:t>P[M = ∞] &lt; 1. We do it by contradiction. For k ∈ N, set Mk = sup0≤n≤k (Sn − na) and Mk0 =</w:t>
        <w:br/>
        <w:t>sup0≤n≤k (Sn+1 −Sn −na). Then Mk and Mk0 have the same distribution. Indeed, (X1 , ..., Xk ) and</w:t>
        <w:br/>
        <w:t>(X2 , ..., Xk+1 ) have the same distribution and Mk = Fk (X1 , ..., Xk ) and Mk0 = Fk (X2 , ..., Xk+1 )</w:t>
        <w:br/>
        <w:t>with some map Fk : Rk → R. Moreover, M = limk→∞ ↑ Mk and therefore M 0 = limk→∞ Mk .</w:t>
        <w:br/>
        <w:t>Since Mk and Mk0 have the same distribution, M and M 0 also have the same distribution.</w:t>
        <w:br/>
        <w:t>Indeed P[M 0 ≤ X] = limk→∞ ↓ P[Mk0 ≤ X] = limk→∞ ↓ P[Mk ≤ X] = P[M ≤ X]. So M and</w:t>
        <w:br/>
        <w:t>M 0 have the same distribution function. Moreover, Mk+1 = sup{0, sup1≤n≤k+1 (Sn − na)} =</w:t>
        <w:br/>
        <w:t>sup{0, Mk0 + X1 − a}, which implies that Mk+1 = Mk0 − inf{a − X1 , Mk0 }. Now we can use the</w:t>
        <w:br/>
        <w:t>fact that Mk0 and Mk are bounded to obtain</w:t>
        <w:br/>
        <w:t xml:space="preserve">                            E[inf{a − X1 , Mk0 }] = E[Mk0 ] − E[Mk+1 ]</w:t>
        <w:br/>
        <w:t xml:space="preserve">                                                        ≤ |a − X1 |</w:t>
        <w:br/>
        <w:t xml:space="preserve">                                                        ≤ |a| + |X1 | ∈ L1 (Ω, A, P)</w:t>
        <w:br/>
        <w:t>and apply the dominated convergence theorem to obtain</w:t>
        <w:br/>
        <w:t xml:space="preserve">                                            E[inf{a − X1 , M 0 }] ≤ 0.</w:t>
        <w:br/>
        <w:br/>
        <w:t xml:space="preserve">    1Hint: Borel-Cantelli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54                             2. THE MODERN PROBABILITY LANGUAGE</w:t>
        <w:br/>
        <w:br/>
        <w:t>If we had P[M ≤ ∞] = 1, then since M 0 and M have the same distribution we would also have</w:t>
        <w:br/>
        <w:t>P[M 0 = ∞] = 1, in which case inf{a − X1 , M 0 } &lt; a − X1 and E[a − X1 ] &gt; 0 and this contradicts</w:t>
        <w:br/>
        <w:t xml:space="preserve">                                       E[inf{a − X1 , M 0 }] ≤ 0.</w:t>
        <w:br/>
        <w:br/>
        <w:br/>
        <w:t xml:space="preserve">               8. More convergence in probability, Lp and almost surely</w:t>
        <w:br/>
        <w:t>Proposition 8.1. Let (Ω, A, P) be a probability space. Let (Xn )n≥1 be a sequence of r.v.’s and</w:t>
        <w:br/>
        <w:t>assume that for all   &gt; 0 we have</w:t>
        <w:br/>
        <w:t xml:space="preserve">                                  X</w:t>
        <w:br/>
        <w:t xml:space="preserve">                                     P[|Xn − X| &gt;  ] &lt; ∞.</w:t>
        <w:br/>
        <w:t xml:space="preserve">                                      n≥1</w:t>
        <w:br/>
        <w:t>Then</w:t>
        <w:br/>
        <w:t xml:space="preserve">                                              lim Xn = X.</w:t>
        <w:br/>
        <w:t xml:space="preserve">                                              n→∞</w:t>
        <w:br/>
        <w:t xml:space="preserve">                                               a.s.</w:t>
        <w:br/>
        <w:br/>
        <w:t xml:space="preserve">   Proof. Take  k = k1 for k ∈ N with k ≥ 1. Now with the Borel-Cantelli lemma we get</w:t>
        <w:br/>
        <w:br/>
        <w:t xml:space="preserve">                                                   1</w:t>
        <w:br/>
        <w:t xml:space="preserve">                            P lim sup |Xn − X| &gt;        = 0,</w:t>
        <w:br/>
        <w:t xml:space="preserve">                                  n                k</w:t>
        <w:br/>
        <w:t xml:space="preserve">                    hS                           i</w:t>
        <w:br/>
        <w:t>which implies that P k≥1 lim supn |Xn − X| &gt; k1 = 0 and hence</w:t>
        <w:br/>
        <w:br/>
        <w:br/>
        <w:t xml:space="preserve">                                                       </w:t>
        <w:br/>
        <w:t xml:space="preserve">                                  \                        </w:t>
        <w:br/>
        <w:t xml:space="preserve">                                                        1  </w:t>
        <w:br/>
        <w:t xml:space="preserve">                                 P   lim inf |Xn − X| ≤     = 1.</w:t>
        <w:br/>
        <w:t xml:space="preserve">                                  k≥1 n</w:t>
        <w:br/>
        <w:t xml:space="preserve">                                                        k </w:t>
        <w:br/>
        <w:t xml:space="preserve">                                   |           {z          }</w:t>
        <w:br/>
        <w:t xml:space="preserve">                                                      Ω0</w:t>
        <w:br/>
        <w:t>Moreover, we have that P[Ω0 ] = 1 and for ω ∈ Ω0 we get that for all k ≥ 1 there is n0 (ω) ∈ N\{0}</w:t>
        <w:br/>
        <w:t>such that for n ≥ n0 (ω) we get that |Xn (ω) − X(ω)| ≤ k1 , i.e. limn→∞ Xn (ω) = X(ω) for</w:t>
        <w:br/>
        <w:t>ω ∈ Ω0 .</w:t>
        <w:br/>
        <w:t>Example 8.2. Let (Ω, A, P) be a probability space. Let (Xn )n≥1 be a sequence of r.v.’s such that</w:t>
        <w:br/>
        <w:t xml:space="preserve">                       1                     1</w:t>
        <w:br/>
        <w:t>P[Xn = 0] = 1 − 1+n      2 and P[Xn = 1] = 1+n2 . Then for all   &gt; 0 we get P[|Xn | &gt;  ] = P[Xn &gt;</w:t>
        <w:br/>
        <w:t xml:space="preserve">       1</w:t>
        <w:br/>
        <w:t xml:space="preserve"> ] = 1+n 2 , so it follows</w:t>
        <w:br/>
        <w:t xml:space="preserve">                                        X</w:t>
        <w:br/>
        <w:t xml:space="preserve">                                           P[|Xn | &gt;  ] &lt; ∞,</w:t>
        <w:br/>
        <w:t xml:space="preserve">                                        n≥1</w:t>
        <w:br/>
        <w:t>which implies that lim n→∞ Xn = 0.</w:t>
        <w:br/>
        <w:t xml:space="preserve">                        a.s.</w:t>
        <w:br/>
        <w:br/>
        <w:t>Proposition 8.3. Let (Ω, A, P) be a probability space. Let (Xn )n≥1 be a sequence of r.v.’s.</w:t>
        <w:br/>
        <w:t>Then</w:t>
        <w:br/>
        <w:t xml:space="preserve">                       lim Xn = X ⇐⇒ n→∞</w:t>
        <w:br/>
        <w:t xml:space="preserve">                       n→∞</w:t>
        <w:br/>
        <w:t xml:space="preserve">                                          lim sup |Xm − X| = 0.</w:t>
        <w:br/>
        <w:t xml:space="preserve">                               a.s.                    P   m&gt;n</w:t>
        <w:br/>
        <w:br/>
        <w:t xml:space="preserve">     Proof. Exercise.</w:t>
        <w:br/>
        <w:t xml:space="preserve">                                                                        1</w:t>
        <w:br/>
        <w:t>Example 8.4. Let (Yn )n≥1 be iid r.v.’s such that P[Yn ≤ X] = 1 − 1+X      for X ≥ 0 and n ≥ 1.</w:t>
        <w:br/>
        <w:t xml:space="preserve">            Yn</w:t>
        <w:br/>
        <w:t>Take Xn = n and let   &gt; 0. Then</w:t>
        <w:br/>
        <w:t xml:space="preserve">                                                             1   n→∞</w:t>
        <w:br/>
        <w:t xml:space="preserve">                          P[|Xn | &gt;  ] = P[|Yn | &gt; n ] =         −−−→ 0,</w:t>
        <w:br/>
        <w:t xml:space="preserve">                                                          1 + n</w:t>
        <w:br/>
        <w:t>and thus lim n→∞ Xn = 0. Moreover, we have</w:t>
        <w:br/>
        <w:t xml:space="preserve">               P</w:t>
        <w:br/>
        <w:t xml:space="preserve">                                                                  ∞</w:t>
        <w:br/>
        <w:t xml:space="preserve">                                                                  Y          1</w:t>
        <w:br/>
        <w:t xml:space="preserve">              P sup |Xm | &gt;   = 1 − P sup |Xn | ≤   = 1 −             1−           ,</w:t>
        <w:br/>
        <w:t xml:space="preserve">                 m≥n                       m≥n                            1 + m</w:t>
        <w:br/>
        <w:t xml:space="preserve">                                                                 m≥n</w:t>
        <w:br/>
        <w:br/>
        <w:t>but ∞               1</w:t>
        <w:br/>
        <w:t xml:space="preserve">    Q</w:t>
        <w:br/>
        <w:t xml:space="preserve">      m≥n    1 −  1+m  = 0. Hence P[supm≥n |Xn | &gt;  ] 6→ 0 as n → ∞ and therefore (Xn )n≥1</w:t>
        <w:br/>
        <w:t>doesn’t converge a.s. to X.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9. CONVERGENCE IN LAW                                     55</w:t>
        <w:br/>
        <w:br/>
        <w:t>Lemma 8.5. Let (Ω, A, P) be a probability space. Let (Xn )n≥1 be a sequence of r.v.’s. Then</w:t>
        <w:br/>
        <w:t>lim n→∞ Xn = X if and only if for very subsequence of (Xn )n≥1 , there exists a further subsequence</w:t>
        <w:br/>
        <w:t xml:space="preserve">     P</w:t>
        <w:br/>
        <w:t>which converges a.s.</w:t>
        <w:br/>
        <w:t xml:space="preserve">    Proof. If lim n→∞ Xn = X, then any of its subsequences also converge in probability. We</w:t>
        <w:br/>
        <w:t xml:space="preserve">                    P</w:t>
        <w:br/>
        <w:t>already know that there exists a subsequence which converges a.s. Conversely, if lim n→∞ Xn =</w:t>
        <w:br/>
        <w:t xml:space="preserve">                                                                                      P</w:t>
        <w:br/>
        <w:t>X, then there is an   &gt; 0, some nk ∈ N and a ν &gt; 0 such that for all k ≥ 1 we get</w:t>
        <w:br/>
        <w:t xml:space="preserve">                                        P[|Xnk − X| &gt;  ] &gt; ν</w:t>
        <w:br/>
        <w:t>and therefore we cannot extract a subsequence from (Xnk )k≥1 which would converge a.s.</w:t>
        <w:br/>
        <w:t>Proposition 8.6. Let (Ω, A, P) be a probability space. Let (Xn )n≥1 be a sequence of r.v.’s and</w:t>
        <w:br/>
        <w:t>g : R → R a continuous map. Moreover, assume that lim n→∞ Xn = X. Then</w:t>
        <w:br/>
        <w:t xml:space="preserve">                                                                       P</w:t>
        <w:br/>
        <w:br/>
        <w:t xml:space="preserve">                                         lim g(Xn ) = g(X).</w:t>
        <w:br/>
        <w:t xml:space="preserve">                                         n→∞</w:t>
        <w:br/>
        <w:t xml:space="preserve">                                          P</w:t>
        <w:br/>
        <w:br/>
        <w:t xml:space="preserve">    Proof. Any subsequence g((Xnk )k≥1 ) and (Xnk )k≥1 converges in probability. So it follows</w:t>
        <w:br/>
        <w:t>that there exists a subsequence (Xmk )k≥1 of (Xnk )k≥1 such that</w:t>
        <w:br/>
        <w:t xml:space="preserve">                            lim Xn = X and</w:t>
        <w:br/>
        <w:t xml:space="preserve">                            n→∞</w:t>
        <w:br/>
        <w:t xml:space="preserve">                                                        lim g(Xmk ) = g(X)</w:t>
        <w:br/>
        <w:t xml:space="preserve">                                                        k→∞</w:t>
        <w:br/>
        <w:t xml:space="preserve">                             a.s.                        a.s.</w:t>
        <w:br/>
        <w:br/>
        <w:t>because g is continuous. Now with the previous lemma we get that</w:t>
        <w:br/>
        <w:t xml:space="preserve">                                         lim g(Xn ) = g(X).</w:t>
        <w:br/>
        <w:t xml:space="preserve">                                         n→∞</w:t>
        <w:br/>
        <w:t xml:space="preserve">                                          P</w:t>
        <w:br/>
        <w:br/>
        <w:br/>
        <w:t>Proposition 8.7. Let (Ω, A, P) be a probability space. Let (Xn )n≥1 and (Yn )n≥1 be sequences</w:t>
        <w:br/>
        <w:t>of r.v.’s such that lim n→∞ Xn = X and lim n→∞ Yn = Y . Then</w:t>
        <w:br/>
        <w:t xml:space="preserve">                        P                           P</w:t>
        <w:br/>
        <w:t xml:space="preserve">  (i) lim n→∞ Xn + Yn = X + Y</w:t>
        <w:br/>
        <w:t xml:space="preserve">           P</w:t>
        <w:br/>
        <w:t xml:space="preserve"> (ii) lim n→∞ Xn · Yn = X · Y</w:t>
        <w:br/>
        <w:t xml:space="preserve">           P</w:t>
        <w:br/>
        <w:br/>
        <w:t xml:space="preserve">    Proof. We need to show both points.</w:t>
        <w:br/>
        <w:t xml:space="preserve">  (i) Let   &gt; 0. Then |Xn − X| ≤ 2  and |Yn − Y | ≤ 2  implies that |(Xn + Yn ) − (X + Y )| ≤  ,</w:t>
        <w:br/>
        <w:t xml:space="preserve">      and thus we get</w:t>
        <w:br/>
        <w:t xml:space="preserve">                                             h             i      h              i</w:t>
        <w:br/>
        <w:t xml:space="preserve">             P[|Xn + Yn − (X + Y )| &gt;  ] ≤ P |Xn − X| &gt;       + P |Yn − Y | &gt;      .</w:t>
        <w:br/>
        <w:t xml:space="preserve">                                                          2                     2</w:t>
        <w:br/>
        <w:t xml:space="preserve"> (ii) We apply proposition 8.4 to the continuous map g(X) = X 2 . Hence we get</w:t>
        <w:br/>
        <w:t xml:space="preserve">                                2Xn Yn = (Xn + Yn )2 − Xn2 − Yn2 .</w:t>
        <w:br/>
        <w:br/>
        <w:br/>
        <w:t xml:space="preserve">                                    9. Convergence in Law</w:t>
        <w:br/>
        <w:t>We denote by Cb (Rd ) the space of bounded and continuous functions ϕ : Rd → R. Moreover,</w:t>
        <w:br/>
        <w:t>we endow Cb (Rd ) with the supremums norm kϕk∞ = supx∈Rd |ϕ(x)|. The space (Cb (Rd ), k · k∞ )</w:t>
        <w:br/>
        <w:t>forms a Banach space, i.e. it is a complete normed vector space. Next, we want to introduce</w:t>
        <w:br/>
        <w:t>the notion of law convergence in terms of probability measures.</w:t>
        <w:br/>
        <w:t xml:space="preserve">      Definition 9.1 (Weak and Law convergence). The following hold.</w:t>
        <w:br/>
        <w:t xml:space="preserve">  (i) Let (µn )n≥1 be a sequence of probability measures on Rd . We say that (µn )n≥1 is converging</w:t>
        <w:br/>
        <w:t xml:space="preserve">      weakly to a probability measure µ on Rd , and we write</w:t>
        <w:br/>
        <w:t xml:space="preserve">                                                 lim µn = µ,</w:t>
        <w:br/>
        <w:t xml:space="preserve">                                                 n→∞</w:t>
        <w:br/>
        <w:t xml:space="preserve">                                                  w</w:t>
        <w:br/>
        <w:br/>
        <w:t xml:space="preserve">     if for all ϕ ∈ Cb (Rd ) we have</w:t>
        <w:br/>
        <w:t xml:space="preserve">                                             Z              Z</w:t>
        <w:br/>
        <w:t xml:space="preserve">                                       lim        ϕdµn =             ϕdµ.</w:t>
        <w:br/>
        <w:t xml:space="preserve">                                    n→∞ Rd                      Rd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56                            2. THE MODERN PROBABILITY LANGUAGE</w:t>
        <w:br/>
        <w:br/>
        <w:t xml:space="preserve"> (ii) Let (Ω, A, P) be a probability space. A sequence of r.v.’s (Xn )n≥1 , taking values in Rd , is</w:t>
        <w:br/>
        <w:t xml:space="preserve">      said to converge in law to a r.v. X with values in Rd and we write</w:t>
        <w:br/>
        <w:t xml:space="preserve">                                              lim Xn = X,</w:t>
        <w:br/>
        <w:t xml:space="preserve">                                              n→∞</w:t>
        <w:br/>
        <w:t xml:space="preserve">                                               law</w:t>
        <w:br/>
        <w:br/>
        <w:br/>
        <w:t xml:space="preserve">        if lim n→∞ PXn = PX , or equivalently if for all ϕ ∈ Cb (Rd ) we have</w:t>
        <w:br/>
        <w:t xml:space="preserve">                 w</w:t>
        <w:br/>
        <w:t xml:space="preserve">                                                   Z                    Z</w:t>
        <w:br/>
        <w:t xml:space="preserve">                lim E[ϕ(Xn )] = E[ϕ(X)] ⇐⇒ lim          ϕ(x)dPXn (x) =      ϕ(x)dPX (x).</w:t>
        <w:br/>
        <w:t xml:space="preserve">             n→∞                                   n→∞ Rd                   Rd</w:t>
        <w:br/>
        <w:br/>
        <w:t>Remark 9.2. One has to consider the following:</w:t>
        <w:br/>
        <w:t xml:space="preserve">  (i) There is an abuse of language when we say that lim n→∞ Xn = X because the r.v. X is not</w:t>
        <w:br/>
        <w:t xml:space="preserve">                                                           law</w:t>
        <w:br/>
        <w:t xml:space="preserve">      determined in a unique way, only PX is unique.</w:t>
        <w:br/>
        <w:t xml:space="preserve"> (ii) Note also that the r.v.’s Xn and X need not be defined on the same probability space</w:t>
        <w:br/>
        <w:t xml:space="preserve">      (Ω, A, P).</w:t>
        <w:br/>
        <w:t>(iii) The space of probability measures on Rd can be viewed as a subspace of Cb (Rd )∗ (the dual</w:t>
        <w:br/>
        <w:t xml:space="preserve">      space of Cb (Rd )). The weak convergence then corresponds to convergence for the weak*-</w:t>
        <w:br/>
        <w:t xml:space="preserve">      topology.                                                               R</w:t>
        <w:br/>
        <w:t>(iv) It is enough to show that limn→∞ E[ϕ(Xn )] = E[ϕ(X)] or limn→∞ Rd ϕ(x)dPXn (x) =</w:t>
        <w:br/>
        <w:t xml:space="preserve">                                                     d              d</w:t>
        <w:br/>
        <w:t xml:space="preserve">      R</w:t>
        <w:br/>
        <w:t xml:space="preserve">        Rd ϕ(x)dPX (x) is satisfied for all ϕ ∈ Cc (R ), where Cc (R ) is the space of continuous</w:t>
        <w:br/>
        <w:t xml:space="preserve">      functions with compact support. That is, ϕ ∈ Cc (Rd ) if supp(ϕ) := {x ∈ Rd | ϕ(x) 6= 0} is</w:t>
        <w:br/>
        <w:t xml:space="preserve">      compact.</w:t>
        <w:br/>
        <w:t>Example 9.3. We got the following examples:</w:t>
        <w:br/>
        <w:t xml:space="preserve">     (i) If Xn and X ∈ Zd for all n ≥ 1, then lim n→∞ Xn = X if and only if for all X ∈ Zd we</w:t>
        <w:br/>
        <w:t xml:space="preserve">                                                   law</w:t>
        <w:br/>
        <w:t xml:space="preserve">         have</w:t>
        <w:br/>
        <w:t xml:space="preserve">                                    lim P[Xn = x] = P[X = x].</w:t>
        <w:br/>
        <w:t xml:space="preserve">                                    n→∞</w:t>
        <w:br/>
        <w:br/>
        <w:t xml:space="preserve">        To see this, we use point (4) of the remark above. Let therefore ϕ ∈ Cc (Rd ). Then</w:t>
        <w:br/>
        <w:t xml:space="preserve">                                               X</w:t>
        <w:br/>
        <w:t xml:space="preserve">                                  E[ϕ(Xn )] =      ϕ(k)P[Xn = k].</w:t>
        <w:br/>
        <w:t xml:space="preserve">                                                    k∈Zd</w:t>
        <w:br/>
        <w:br/>
        <w:t xml:space="preserve">        Since ϕ has compact support, i.e. ϕ(x) = 0 for |x| ≤ C for some C ≥ 0, we get</w:t>
        <w:br/>
        <w:t xml:space="preserve">                                              X</w:t>
        <w:br/>
        <w:t xml:space="preserve">                                E[ϕ(Xn )] =       ϕ(k)P[Xn = k].</w:t>
        <w:br/>
        <w:t xml:space="preserve">                                                     k∈Zd</w:t>
        <w:br/>
        <w:t xml:space="preserve">                                                    |k|≤C</w:t>
        <w:br/>
        <w:br/>
        <w:br/>
        <w:t xml:space="preserve">        Hence we have</w:t>
        <w:br/>
        <w:t xml:space="preserve">                                   X                         X</w:t>
        <w:br/>
        <w:t xml:space="preserve">            lim E[ϕ(Xn )] = lim            ϕ(k)P[Xn = k] =           ϕ(k)P[X = k] = E[ϕ(X)].</w:t>
        <w:br/>
        <w:t xml:space="preserve">            n→∞              n→∞</w:t>
        <w:br/>
        <w:t xml:space="preserve">                                    k∈Zd                      k∈Zd</w:t>
        <w:br/>
        <w:t xml:space="preserve">                                   |k|≤C                     |k|≤C</w:t>
        <w:br/>
        <w:br/>
        <w:br/>
        <w:t xml:space="preserve"> (ii) If Xn has density PXn (dx) = Pn (x)dx for all n ≥ 1 and if we assume that</w:t>
        <w:br/>
        <w:t xml:space="preserve">                                            lim Pn (x) = P (x),</w:t>
        <w:br/>
        <w:t xml:space="preserve">                                           n→∞</w:t>
        <w:br/>
        <w:t xml:space="preserve">                                            a.e.</w:t>
        <w:br/>
        <w:t xml:space="preserve">                                       R</w:t>
        <w:br/>
        <w:t xml:space="preserve">        then there is a q ≥ 0 such that Rd q(x)dx &lt; ∞ and Pn (x) ≤ q(x) a.e. Then an application</w:t>
        <w:br/>
        <w:t xml:space="preserve">        of the dominated convergence theorem shows that</w:t>
        <w:br/>
        <w:t xml:space="preserve">                                          Z</w:t>
        <w:br/>
        <w:t xml:space="preserve">                                              P (x)dx = 1,</w:t>
        <w:br/>
        <w:t xml:space="preserve">                                              Rd</w:t>
        <w:br/>
        <w:br/>
        <w:t xml:space="preserve">        and thus there exists a r.v. X with density P such that lim n→∞ Xn = X and for ϕ ∈ Cb (Rd )</w:t>
        <w:br/>
        <w:t xml:space="preserve">                                                                     law</w:t>
        <w:br/>
        <w:t xml:space="preserve">        we get</w:t>
        <w:br/>
        <w:t xml:space="preserve">                                                 Z</w:t>
        <w:br/>
        <w:t xml:space="preserve">                                     E[ϕ(Xn )] =     ϕ(x)Pn (x)dx,</w:t>
        <w:br/>
        <w:t xml:space="preserve">                                                       Rd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9. CONVERGENCE IN LAW                                   57</w:t>
        <w:br/>
        <w:br/>
        <w:t xml:space="preserve">     and |ϕ(x)Pn (x)| ≤ kϕk∞ q(x). So with the dominated convergence theorem we get</w:t>
        <w:br/>
        <w:t xml:space="preserve">                        | {z }</w:t>
        <w:br/>
        <w:t xml:space="preserve">                          ∈L1 (Rd )</w:t>
        <w:br/>
        <w:t xml:space="preserve">                          Z                              Z</w:t>
        <w:br/>
        <w:t xml:space="preserve">                      lim       ϕ(x)Pn (x)dx =    ϕ(x)P (x)dx = E[ϕ(X)].</w:t>
        <w:br/>
        <w:t xml:space="preserve">                     n→∞ Rd                    Rd</w:t>
        <w:br/>
        <w:t>(iii) Let Xn ∼ N (0, σn2 ) such that limn→∞ σn = 0. Then lim n→∞ Xn = 0 and</w:t>
        <w:br/>
        <w:t xml:space="preserve">                                                              law</w:t>
        <w:br/>
        <w:t xml:space="preserve">                                                 Z                     2</w:t>
        <w:br/>
        <w:t xml:space="preserve">                                                                 − x2            1</w:t>
        <w:br/>
        <w:t xml:space="preserve">                              E[ϕ(Xn )] =               ϕ(x)edx.      2σn        √</w:t>
        <w:br/>
        <w:t xml:space="preserve">                                                   R  σn 2π</w:t>
        <w:br/>
        <w:t xml:space="preserve">     Now using that u = σxn , we get dx = σn du and hence we have</w:t>
        <w:br/>
        <w:t xml:space="preserve">                             Z          2             Z</w:t>
        <w:br/>
        <w:t xml:space="preserve">                                     − x     1                    u2  1</w:t>
        <w:br/>
        <w:t xml:space="preserve">               E[ϕ(Xn )] =      ϕ(x)e 2σn2 √ dx =        ϕ(σn u)e− 2 √ du.</w:t>
        <w:br/>
        <w:t xml:space="preserve">                              R           σn 2π        R              2π</w:t>
        <w:br/>
        <w:t xml:space="preserve">                                       u2                        u2</w:t>
        <w:br/>
        <w:t xml:space="preserve">     Moreover, we have |ϕ(σn u)e− 2 | ≤ kϕk∞ e− 2 . Hence we get</w:t>
        <w:br/>
        <w:t xml:space="preserve">                                        | {z }</w:t>
        <w:br/>
        <w:t xml:space="preserve">                                                       ∈L1 (R)</w:t>
        <w:br/>
        <w:t xml:space="preserve">                                                         Z</w:t>
        <w:br/>
        <w:t xml:space="preserve">                                                                   u2  1</w:t>
        <w:br/>
        <w:t xml:space="preserve">                              lim E[ϕ(Xn )] =                ϕ(0)e− 2 √ du.</w:t>
        <w:br/>
        <w:t xml:space="preserve">                              n→∞                          R           2π</w:t>
        <w:br/>
        <w:t>Proposition 9.4. Let (Ω, A, P) be a probability space. Let (Xn )n≥1 be a sequence of r.v.’s and</w:t>
        <w:br/>
        <w:t>assume that lim n→∞ Xn = X. Then lim n→∞ Xn = X.</w:t>
        <w:br/>
        <w:t xml:space="preserve">                  P                              law</w:t>
        <w:br/>
        <w:br/>
        <w:t xml:space="preserve">    Proof. We first note that if lim n→∞ Xn = X then limn→∞ E[ϕ(Xn )] = E[ϕ(X)] for every</w:t>
        <w:br/>
        <w:t xml:space="preserve">                                      a.s.</w:t>
        <w:br/>
        <w:t>ϕ ∈ Cb (Rd ). Let us now assume that (Xn )n≥1 does not converge in law to X. Then there</w:t>
        <w:br/>
        <w:t>is a ϕ ∈ Cb (Rd ) such that E[ϕ(Xn )] does not converge to E[ϕ(X)]. We can hence extract a</w:t>
        <w:br/>
        <w:t>subsequence (Xnk )k≥1 from (Xn )n≥1 and find an   &gt; 0 such that</w:t>
        <w:br/>
        <w:t xml:space="preserve">                                      |E[ϕ(Xnk )] − E[ϕ(X)]| &gt;  .</w:t>
        <w:br/>
        <w:t>But this contradicts the fact that we can extract a further subsequence (Xnkl )l≥1 from (Xnk )k≥1</w:t>
        <w:br/>
        <w:t>such that</w:t>
        <w:br/>
        <w:t xml:space="preserve">                                          lim Xnkl = X.</w:t>
        <w:br/>
        <w:t xml:space="preserve">                                              l→∞</w:t>
        <w:br/>
        <w:t xml:space="preserve">                                               a.s.</w:t>
        <w:br/>
        <w:br/>
        <w:br/>
        <w:t>Let (Ω, A, P) be a probability space. Let (Xn )n≥1 be a sequence of r.v.’s, A natural question</w:t>
        <w:br/>
        <w:t>would be to ask whether, under these condition, we have a B ∈ B(R) such that limn→∞ P[Xn ∈</w:t>
        <w:br/>
        <w:t>B] = P[X ∈ B]. If we take B = {0} and use the previous example, we would get</w:t>
        <w:br/>
        <w:t xml:space="preserve">                                      lim P[Xn = 0] 6= P[X = 0],</w:t>
        <w:br/>
        <w:t xml:space="preserve">                                      n→∞ |  {z } | {z }</w:t>
        <w:br/>
        <w:t xml:space="preserve">                                                  =0                        =1</w:t>
        <w:br/>
        <w:t>which shows that the answer to the question is negative.</w:t>
        <w:br/>
        <w:t>Proposition 9.5. Let (µn )n≥1 be a sequence of probability measures on Rd and µ be a probability</w:t>
        <w:br/>
        <w:t>measure on Rd . Then the following are equivalent.</w:t>
        <w:br/>
        <w:t xml:space="preserve">  (i) lim n→∞ µn = µ.</w:t>
        <w:br/>
        <w:t xml:space="preserve">           w</w:t>
        <w:br/>
        <w:t xml:space="preserve"> (ii) For all open subsets G ⊂ Rd we have</w:t>
        <w:br/>
        <w:t xml:space="preserve">                                        lim sup µn (G) ≥ µ(G).</w:t>
        <w:br/>
        <w:t xml:space="preserve">                                             n</w:t>
        <w:br/>
        <w:br/>
        <w:t>(iii) For all closed subsets F ⊂ Rd we have</w:t>
        <w:br/>
        <w:t xml:space="preserve">                                        lim sup µn (F ) ≤ µ(F ).</w:t>
        <w:br/>
        <w:t xml:space="preserve">                                             n</w:t>
        <w:br/>
        <w:br/>
        <w:t>(iv) For all Borel measurable sets B ∈ B(Rd ) with µ(∂B) = 0 we have</w:t>
        <w:br/>
        <w:t xml:space="preserve">                                            lim µn (B) = µ(B).</w:t>
        <w:br/>
        <w:t xml:space="preserve">                                            n→∞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58                              2. THE MODERN PROBABILITY LANGUAGE</w:t>
        <w:br/>
        <w:br/>
        <w:t xml:space="preserve">     Proof. We immediately note that (ii) ⇐⇒ (iii) by taking complements. First we show</w:t>
        <w:br/>
        <w:t>(i) =⇒ (ii) : Let G be an open subset of Rd . Define ϕp (x) := p(d(x, GC ) ∧ 1). Then ϕp is</w:t>
        <w:br/>
        <w:t>continuous, bounded, 0 ≤ ϕp (x) ≤ 1G (x) for all x ∈ Rd and ϕp ↑ 1G (note that d(x, F ) =</w:t>
        <w:br/>
        <w:t>inf y∈F d(x, y)) as p → ∞. Moreover, F is closed if and only if d(x, F ) = 0. We also get that</w:t>
        <w:br/>
        <w:t>ϕp (x) = 0 on GC and 0 ≤ ϕp (x) ≤ 1 ≤ 1G (x) for all x ∈ Rd . Therefore we get</w:t>
        <w:br/>
        <w:t xml:space="preserve">                                         Z               Z            Z</w:t>
        <w:br/>
        <w:t xml:space="preserve">          lim inf µn (G) ≥ sup lim inf F   ϕp dµn = sup       ϕp dµ = 1G dµ = µ(G).</w:t>
        <w:br/>
        <w:t xml:space="preserve">           n                p          n         Rd                  p       Rd</w:t>
        <w:br/>
        <w:br/>
        <w:t>Now we show that (ii) and (iii) =⇒ (iv) : For Borel measurable set B ∈ B(Rd ) with B̊ ⊂ B ⊂ B̄</w:t>
        <w:br/>
        <w:t>we get</w:t>
        <w:br/>
        <w:t xml:space="preserve">                           lim sup µn (B) ≤ lim sup µn (B̄) ≤ µ(B̄),</w:t>
        <w:br/>
        <w:t xml:space="preserve">                                   n                       n</w:t>
        <w:br/>
        <w:t xml:space="preserve">                                lim inf µn (B) ≥ lim inf µn (B̊) ≥ µ(B̊).</w:t>
        <w:br/>
        <w:t xml:space="preserve">                                   n                      n</w:t>
        <w:br/>
        <w:t>Therefore it follows that</w:t>
        <w:br/>
        <w:t xml:space="preserve">                        µ(B̊) ≤ lim inf µn (B) ≤ lim sup µn (B) ≤ µ(B).</w:t>
        <w:br/>
        <w:t xml:space="preserve">                                           n                    n</w:t>
        <w:br/>
        <w:br/>
        <w:t>Moreover, if µ(∂B) = 0, we get that µ(B̄) = µ(B̊) = µ(B) and thus limn→∞ µn (B) = µ(B).</w:t>
        <w:br/>
        <w:t>Now we show (iv) =⇒ (i) : Let therefore ϕ ∈ Cb (Rd ). We can always use that ϕ = ϕ+ − ϕ− and</w:t>
        <w:br/>
        <w:t>so, without loss of generality, we may assume that ϕ ≥ 0. Let ϕ ≥ 0 and K ≥ 0 be such that</w:t>
        <w:br/>
        <w:t>0 ≤ ϕ ≤ K. Then</w:t>
        <w:br/>
        <w:t xml:space="preserve">                 Z                 Z  Z K                       Z K</w:t>
        <w:br/>
        <w:t xml:space="preserve">                     ϕ(x)dµ(x) =           1{t≤ϕ(x)} dt dµ(x) =      µ(Etϕ )dt,</w:t>
        <w:br/>
        <w:t xml:space="preserve">                  Rd                Rd   0                       0</w:t>
        <w:br/>
        <w:t xml:space="preserve">                                       |     {z        }</w:t>
        <w:br/>
        <w:t xml:space="preserve">                                                     K∧ϕ(x)=ϕ(x)</w:t>
        <w:br/>
        <w:br/>
        <w:t>where Etϕ := {x ∈ Rd | ϕ(x) ≥ t}. Similarly, we have</w:t>
        <w:br/>
        <w:t xml:space="preserve">                              Z                  Z K</w:t>
        <w:br/>
        <w:t xml:space="preserve">                                  ϕ(x)dµn (x) =      µn (Etϕ )dt.</w:t>
        <w:br/>
        <w:t xml:space="preserve">                              Rd                0</w:t>
        <w:br/>
        <w:t xml:space="preserve">                          ϕ</w:t>
        <w:br/>
        <w:t>Now we can note that ∂Et ⊂ {x ∈ Rd | ϕ(x) =  t}. Moreover, there are at most countably</w:t>
        <w:br/>
        <w:t>many values of t for which µ {x ∈ Rd | ϕ(x) = t} &gt; 0. Indeed, for an integerK ≥ 1 we get</w:t>
        <w:br/>
        <w:t>that µ {x ∈ Rd | ϕ(x) = t} ≥ K1 . This can happen for at most K distinct values of t. Thence</w:t>
        <w:br/>
        <w:br/>
        <w:t>we have</w:t>
        <w:br/>
        <w:t xml:space="preserve">                                lim µn (Etϕ ) = µ(Etϕ )dt a.e.,</w:t>
        <w:br/>
        <w:t xml:space="preserve">                                       n→∞</w:t>
        <w:br/>
        <w:t>which implies that</w:t>
        <w:br/>
        <w:t xml:space="preserve">               Z                 Z K                 Z K            Z</w:t>
        <w:br/>
        <w:t xml:space="preserve">                                          ϕ     n→∞         ϕ</w:t>
        <w:br/>
        <w:t xml:space="preserve">         lim       ϕ(x)dµn (x) =     µn (Et )dt −−−→     µ(Et )dt =                    ϕ(x)dµ(x).</w:t>
        <w:br/>
        <w:t xml:space="preserve">          n→∞ Rd                           0                             0        Rd</w:t>
        <w:br/>
        <w:br/>
        <w:t>Consequences: We look at the case of d = 1. Let (Xn )n≥1 be a sequence of r.v.’s with values in</w:t>
        <w:br/>
        <w:t>R and let X be a r.v. with values in R. One can show that</w:t>
        <w:br/>
        <w:t xml:space="preserve">                                lim Xn = X ⇐⇒ lim FXn (t) = FX (t).</w:t>
        <w:br/>
        <w:t xml:space="preserve">                                n→∞                      n→∞</w:t>
        <w:br/>
        <w:t xml:space="preserve">                                 law</w:t>
        <w:br/>
        <w:br/>
        <w:t>Proposition 9.6. Let (µn )n≥1 and µ be probability measures on Rd . Let H ⊂ Cb (Rd ) such that</w:t>
        <w:br/>
        <w:t>H̄ ⊃ Cc (Rd ). Then the following are equivalent.</w:t>
        <w:br/>
        <w:t xml:space="preserve">  (i) lim n→∞ µn = µ.</w:t>
        <w:br/>
        <w:t xml:space="preserve">           w</w:t>
        <w:br/>
        <w:t xml:space="preserve"> (ii) For all ϕ ∈ Cc (Rd ) we have</w:t>
        <w:br/>
        <w:t xml:space="preserve">                                        Z          Z</w:t>
        <w:br/>
        <w:t xml:space="preserve">                                    lim     ϕdµn =    ϕdµ.</w:t>
        <w:br/>
        <w:t xml:space="preserve">                                           n→∞ Rd                   Rd</w:t>
        <w:br/>
        <w:t>(iii) For all ϕ ∈ H we have                      Z              Z</w:t>
        <w:br/>
        <w:t xml:space="preserve">                                           lim         ϕdµn =            ϕdµ.</w:t>
        <w:br/>
        <w:t xml:space="preserve">                                           n→∞ Rd                   Rd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9. CONVERGENCE IN LAW                                                     59</w:t>
        <w:br/>
        <w:br/>
        <w:t xml:space="preserve">    Proof. It is obvious that (i) =⇒ (ii) and (i) =⇒ (iii). Therefore we first show (ii) =⇒ (i) :</w:t>
        <w:br/>
        <w:t>Let therefore ϕ ∈ Cb (Rd ) and let (fk )k≥1 ∈ Cc (Rd ) with 0 ≤ fk ≤ 1 and fk ↑ 1 as k → ∞. Then</w:t>
        <w:br/>
        <w:t>for all k ≥ 1 we get that ϕfk ∈ Cc (Rd ) and hence</w:t>
        <w:br/>
        <w:t xml:space="preserve">                                        Z               Z</w:t>
        <w:br/>
        <w:t xml:space="preserve">                                   lim      ϕfk dµn =      ϕfk dµ.</w:t>
        <w:br/>
        <w:t xml:space="preserve">                                            n→∞ Rd                   Rd</w:t>
        <w:br/>
        <w:t>Moreover, we have</w:t>
        <w:br/>
        <w:t xml:space="preserve">                        Z                   Z                                Z</w:t>
        <w:br/>
        <w:t xml:space="preserve">                                 ϕdµ −               ϕfk dµ ≤ sup |ϕ(x)| 1 −                fk dµ</w:t>
        <w:br/>
        <w:t xml:space="preserve">                          Rd                    Rd            x∈Rd                     Rd</w:t>
        <w:br/>
        <w:br/>
        <w:t>and also            Z                       Z                                         Z</w:t>
        <w:br/>
        <w:t xml:space="preserve">                            ϕdµn −               ϕfk dµn ≤ sup |ϕ(x)| 1 −                   fk dµn .</w:t>
        <w:br/>
        <w:t xml:space="preserve">                     Rd                     Rd                x∈Rd                     Rd</w:t>
        <w:br/>
        <w:t>Hence, for all k ≥ 1 we get</w:t>
        <w:br/>
        <w:t xml:space="preserve">           Z          Z                                 Z                                                Z</w:t>
        <w:br/>
        <w:t xml:space="preserve">  lim sup       ϕdµ −     ϕdµn ≤ sup |ϕ(x)| lim sup 1 −                                fk dµn       + 1−      fk dµ</w:t>
        <w:br/>
        <w:t xml:space="preserve">      n     Rd              Rd                   x∈Rd           n                 Rd                     Rd</w:t>
        <w:br/>
        <w:t xml:space="preserve">                                                                     Z</w:t>
        <w:br/>
        <w:t xml:space="preserve">                                                                                      k→∞</w:t>
        <w:br/>
        <w:t xml:space="preserve">                                            = 2 sup |ϕ(x)| 1 −            fk dµ       −−−→ 0.</w:t>
        <w:br/>
        <w:t xml:space="preserve">                                                     x∈Rd</w:t>
        <w:br/>
        <w:br/>
        <w:t>Now we show (iii) =⇒ (ii) : Let therefore ϕ ∈ Cc (Rd ). Then there is a sequence (ϕk )k≥1 ⊂ H</w:t>
        <w:br/>
        <w:t>such that kϕ − ϕk k∞ ≤ k1 for all k ≥ 1. This implies that</w:t>
        <w:br/>
        <w:t xml:space="preserve">          Z         Z</w:t>
        <w:br/>
        <w:t xml:space="preserve">  lim sup    ϕdµn − ϕdµ</w:t>
        <w:br/>
        <w:t xml:space="preserve">     n</w:t>
        <w:br/>
        <w:t xml:space="preserve">                                                                                    </w:t>
        <w:br/>
        <w:t xml:space="preserve">                Z      Z          Z          Z       Z        Z    </w:t>
        <w:br/>
        <w:t xml:space="preserve">                                                                    2</w:t>
        <w:br/>
        <w:t xml:space="preserve">      ≤ lim sup  ϕdµn − ϕk dµn +</w:t>
        <w:br/>
        <w:t xml:space="preserve">                                    ϕk dµn − ϕk dµ +   ϕk dµ − ϕdµ </w:t>
        <w:br/>
        <w:t xml:space="preserve">                                                                     ≤ k.</w:t>
        <w:br/>
        <w:t xml:space="preserve">           n                                                       </w:t>
        <w:br/>
        <w:t xml:space="preserve">                                  |        {z      }</w:t>
        <w:br/>
        <w:t xml:space="preserve">                                                                    n→∞</w:t>
        <w:br/>
        <w:t xml:space="preserve">                                                                  −−−→0</w:t>
        <w:br/>
        <w:t>The claim follows now for k → ∞.</w:t>
        <w:br/>
        <w:t>Theorem 9.7 (Lèvy). Let (Ω, A, P) be a probability space. Let (µn )n≥1 be a sequence of prob-</w:t>
        <w:br/>
        <w:t>ability  measures on Rd associated to a sequence of real r.v.’s (Xn )n≥1 . Moreover, let µ̂n (ξ) =</w:t>
        <w:br/>
        <w:t xml:space="preserve">      iξx dµn (x) and ΦX (ξ) = E[eiξx ]. Then for all ξ ∈ Rd we get</w:t>
        <w:br/>
        <w:t>R</w:t>
        <w:br/>
        <w:t xml:space="preserve">  Rd e</w:t>
        <w:br/>
        <w:t xml:space="preserve">                                       lim µn = µ ⇐⇒ lim µ̂n (ξ) = µ̂(ξ).</w:t>
        <w:br/>
        <w:t xml:space="preserve">                                       n→∞                    n→∞</w:t>
        <w:br/>
        <w:t xml:space="preserve">                                        w</w:t>
        <w:br/>
        <w:br/>
        <w:t>Equivalently, for all ξ ∈ Rd we get</w:t>
        <w:br/>
        <w:t xml:space="preserve">                                     lim Xn = X ⇐⇒ lim ΦXn (ξ) = ΦX (ξ).</w:t>
        <w:br/>
        <w:t xml:space="preserve">                                     n→∞                     n→∞</w:t>
        <w:br/>
        <w:t xml:space="preserve">                                      law</w:t>
        <w:br/>
        <w:br/>
        <w:t xml:space="preserve">    Proof. It is obvious that lim n→∞ µn = µ implies that limn→∞ µ̂n (ξ) = µ̂(ξ). Therefore</w:t>
        <w:br/>
        <w:t xml:space="preserve">                                     w</w:t>
        <w:br/>
        <w:t>eiξX is continuous and bounded.    For notation conventions we 2deal with the case d = 1. Let</w:t>
        <w:br/>
        <w:t xml:space="preserve">                                                                  x</w:t>
        <w:br/>
        <w:t>therefore f ∈ Cc (Rd ). For σ &gt; 0 we also note gσ (x) = σ√12π e− 2σ2 .</w:t>
        <w:br/>
        <w:t xml:space="preserve">                                                σ→0</w:t>
        <w:br/>
        <w:t>Exercise 9.8. Show that gσ ∗ f −−−→ f uniformly on R.</w:t>
        <w:br/>
        <w:t>Exercise 9.9. Show that if ν is a probability measure, then</w:t>
        <w:br/>
        <w:t xml:space="preserve">        Z               Z                       Z           Z</w:t>
        <w:br/>
        <w:t xml:space="preserve">                                                          1</w:t>
        <w:br/>
        <w:t xml:space="preserve">            gσ ∗ f dν =    f (x)(gσ ∗ ν)(x)dx =    f (x) √     eiξx g 1 (ξ)ν̂(ξ)dξdx.</w:t>
        <w:br/>
        <w:t xml:space="preserve">          R              R                       R      σ 2π R        σ</w:t>
        <w:br/>
        <w:br/>
        <w:br/>
        <w:t>Since limn→∞ µ̂n (ξ) = µ̂(ξ), we get by the dominated convergence theorem that</w:t>
        <w:br/>
        <w:t xml:space="preserve">                         Z                             Z</w:t>
        <w:br/>
        <w:t xml:space="preserve">                                                  n→∞</w:t>
        <w:br/>
        <w:t xml:space="preserve">                            eiξx g 1 (ξ)µ̂n (ξ)dξ −−−→   eiξx g 1 (ξ)µ̂(ξ)dξ.</w:t>
        <w:br/>
        <w:t xml:space="preserve">                                            σ                                σ</w:t>
        <w:br/>
        <w:t xml:space="preserve">                                 R                                   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60                              2. THE MODERN PROBABILITY LANGUAGE</w:t>
        <w:br/>
        <w:br/>
        <w:t>These quantities are bounded by 1, and hence we can apply the dominated convergence theorem</w:t>
        <w:br/>
        <w:t>to obtain                     Z                   Z</w:t>
        <w:br/>
        <w:t xml:space="preserve">                                                      n→∞</w:t>
        <w:br/>
        <w:t xml:space="preserve">                                          gσ ∗ f dµn −−−→             gσ ∗ f dµ.</w:t>
        <w:br/>
        <w:t xml:space="preserve">                                      R                           R</w:t>
        <w:br/>
        <w:t>Let now H := {ϕ = gσ ∗ f | σ &gt; 0, f ∈ Cc (Rd )} ⊂ Cb (Rd ). Since f ∈ Cc (Rd ) we get that</w:t>
        <w:br/>
        <w:t xml:space="preserve">               n→∞</w:t>
        <w:br/>
        <w:t>kgσ ∗ f − f k∞ −−−→ 0 and thus H̄ ⊃ Cc (Rd ). The result now follows from the previous</w:t>
        <w:br/>
        <w:t>proposition.</w:t>
        <w:br/>
        <w:t>Theorem 9.10 (Lévy). Let (µn )n≥1 be a sequence of probability measures on Rd with charac-</w:t>
        <w:br/>
        <w:t>teristic functions (Φn )n≥1 . If Φn converges pointwise to a function Φ which is continuous at 0,</w:t>
        <w:br/>
        <w:t>then</w:t>
        <w:br/>
        <w:t xml:space="preserve">                                            lim µn = µ</w:t>
        <w:br/>
        <w:t xml:space="preserve">                                            n→∞</w:t>
        <w:br/>
        <w:t xml:space="preserve">                                                  w</w:t>
        <w:br/>
        <w:br/>
        <w:t>for some probability measure µ on Rd .</w:t>
        <w:br/>
        <w:t xml:space="preserve">      Proof. No proof here.</w:t>
        <w:br/>
        <w:t>Example 9.11. Let (Xn )n≥1 be a sequence of poisson r.v.’s with parameter λ. Moreover, con-</w:t>
        <w:br/>
        <w:t>sider the sequence Zn = X√n −1</w:t>
        <w:br/>
        <w:t xml:space="preserve">                            n</w:t>
        <w:br/>
        <w:t xml:space="preserve">                               . Then we have</w:t>
        <w:br/>
        <w:t xml:space="preserve">                                                                 u</w:t>
        <w:br/>
        <w:t xml:space="preserve">                                                                  i√</w:t>
        <w:br/>
        <w:t xml:space="preserve">                       X√</w:t>
        <w:br/>
        <w:t xml:space="preserve">                        n −u           u  h    X n</w:t>
        <w:br/>
        <w:t xml:space="preserve">                                                   i     u   λ  e    n −1</w:t>
        <w:br/>
        <w:t xml:space="preserve">        iuZn        iu             −i √n    iu √     −i √n</w:t>
        <w:br/>
        <w:t xml:space="preserve">     E e       =E e       n     =e       E e n =e          e</w:t>
        <w:br/>
        <w:t xml:space="preserve">                                                                                             2</w:t>
        <w:br/>
        <w:br/>
        <w:t xml:space="preserve">                                                                           −i √un λ i √un − u      1</w:t>
        <w:br/>
        <w:t xml:space="preserve">                                                                                               +O( n ) n→∞   u2</w:t>
        <w:br/>
        <w:t xml:space="preserve">                                                                      =e        e           2n</w:t>
        <w:br/>
        <w:t xml:space="preserve">                                                                                                    −−−→ e− 2 .</w:t>
        <w:br/>
        <w:t xml:space="preserve">                          u2</w:t>
        <w:br/>
        <w:t xml:space="preserve">                                                                         n −u</w:t>
        <w:br/>
        <w:t>Since E eiuN (0,1) = e− 2 , we deduce that lim n→∞ Zn = lim n→∞ X√</w:t>
        <w:br/>
        <w:br/>
        <w:t xml:space="preserve">                                                                           n</w:t>
        <w:br/>
        <w:t xml:space="preserve">                                                                              = N (0, 1). Before</w:t>
        <w:br/>
        <w:t xml:space="preserve">                                                   law            law</w:t>
        <w:br/>
        <w:t>stating and proving the central limit theorem, we give two extra results on convergence in law.</w:t>
        <w:br/>
        <w:t>Theorem 9.12. Let (Ω, A, P) be a probability space. Let (Xn )n≥1 be a sequence of r.v.’s and X</w:t>
        <w:br/>
        <w:t>a r.v. and assume that lim n→∞ Xn = X and that X is a.s. equal to a constant a. Then</w:t>
        <w:br/>
        <w:t xml:space="preserve">                                law</w:t>
        <w:br/>
        <w:br/>
        <w:t xml:space="preserve">                                                lim Xn = X.</w:t>
        <w:br/>
        <w:t xml:space="preserve">                                               n→∞</w:t>
        <w:br/>
        <w:t xml:space="preserve">                                                P</w:t>
        <w:br/>
        <w:br/>
        <w:t xml:space="preserve">    Proof. Let f (x) := |x − a| ∧ 1. Then f is a continuous and bounded map and there-</w:t>
        <w:br/>
        <w:t>fore limn→∞ E[f (Xn )] = E[f (X)] = 0, i.e. limn→∞ E[|Xn − a| ∧ 1] = 0 which implies that</w:t>
        <w:br/>
        <w:t>lim n→∞ Xn = X.</w:t>
        <w:br/>
        <w:t xml:space="preserve">        P</w:t>
        <w:br/>
        <w:br/>
        <w:t>Theorem 9.13. Let (Ω, A, P) be a probability space. Let (Xn )n≥1 be a sequence of r.v.’s and X</w:t>
        <w:br/>
        <w:t>be r.v. in Rd . Assume that Xn has density fn for all n ≥ 1 and X has density f . Moreover,</w:t>
        <w:br/>
        <w:t>assume that limn→∞ fn (x) = f (x), a.e. Then</w:t>
        <w:br/>
        <w:t xml:space="preserve">                                                lim Xn = X.</w:t>
        <w:br/>
        <w:t xml:space="preserve">                                               n→∞</w:t>
        <w:br/>
        <w:t xml:space="preserve">                                                law</w:t>
        <w:br/>
        <w:br/>
        <w:t xml:space="preserve">                                                          n→∞</w:t>
        <w:br/>
        <w:t xml:space="preserve">   Proof. We need to show that E[h(Xn )] −−−→ E[h(X)], where h : Rd → R is a bounded</w:t>
        <w:br/>
        <w:t>and measurable map and                  Z</w:t>
        <w:br/>
        <w:t xml:space="preserve">                                      E[h(Xn )] =              h(x)fn (x)dx,</w:t>
        <w:br/>
        <w:t xml:space="preserve">                                                          Rd</w:t>
        <w:br/>
        <w:t xml:space="preserve">                                                      Z</w:t>
        <w:br/>
        <w:t xml:space="preserve">                                       E[h(X)] =               h(x)f (x)dx.</w:t>
        <w:br/>
        <w:t xml:space="preserve">                                                      Rd</w:t>
        <w:br/>
        <w:t>Let h : Rd → R be a bounded and measurable map. Moreover, let α = supx∈Rd |h(x)|. Set</w:t>
        <w:br/>
        <w:t>h1 (x) = h(x) + α ≥ 0 and h2 (x) = α − h(x) ≥ 0. So it follows that h1 fn ≥ 0 and h2 fn ≥ 0.</w:t>
        <w:br/>
        <w:t>Moreover, we also get that</w:t>
        <w:br/>
        <w:t xml:space="preserve">                                          n→∞</w:t>
        <w:br/>
        <w:t xml:space="preserve">                                    h1 fn −−−→ h1 f a.e.</w:t>
        <w:br/>
        <w:t xml:space="preserve">                                                 n→∞</w:t>
        <w:br/>
        <w:t xml:space="preserve">                                            h2 fn −−−→ h2 f a.e.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10. THE CENTRAL LIMIT THEOREM (REAL CASE)                                61</w:t>
        <w:br/>
        <w:br/>
        <w:t>With Fatou’s lemma we get</w:t>
        <w:br/>
        <w:t xml:space="preserve">                    Z                          Z</w:t>
        <w:br/>
        <w:t xml:space="preserve">        E[h1 (X)] =    h1 (x)f (x)dx ≤ lim inf              h1 (x)fn (x)dx = lim inf E[h1 (Xn )].</w:t>
        <w:br/>
        <w:t xml:space="preserve">                         Rd                    n       Rd                       n</w:t>
        <w:br/>
        <w:br/>
        <w:t>Similarly we get E[h2 (X)] ≤ lim inf n E[h2 (Xn )]. Now substitute h1 (x) = h(x) + α and h2 (x) =</w:t>
        <w:br/>
        <w:t>α − h(x), where we use lim inf n (−an ) = lim inf n (an ) to obtain</w:t>
        <w:br/>
        <w:t xml:space="preserve">                          lim sup E[h(Xn )] ≤ E[h(X)] ≤ lim inf E[h(Xn )],</w:t>
        <w:br/>
        <w:t xml:space="preserve">                              n                                   n</w:t>
        <w:br/>
        <w:br/>
        <w:t>which implies that</w:t>
        <w:br/>
        <w:t xml:space="preserve">                          lim inf E[h(Xn )] = lim sup E[h(Xn )] = E[h(X)].</w:t>
        <w:br/>
        <w:t xml:space="preserve">                              n                    n</w:t>
        <w:br/>
        <w:br/>
        <w:br/>
        <w:t xml:space="preserve">                         10. The Central limit theorem (real case)</w:t>
        <w:br/>
        <w:t>Theorem 10.1 (Central limit theorem (CLT)). Let (Ω, A, P) be a probability space. Let (Xn )n≥1</w:t>
        <w:br/>
        <w:t>be a sequence of iid r.v.’s with values in R. We assume that E[Xk2 ] &lt; ∞ (i.e. Xk ∈ L2 (Ω, A, P))</w:t>
        <w:br/>
        <w:t>and let σ 2 = V ar(Xk ) for all k ∈ {1, ..., n}. Then for all k ∈ {1, ..., n} we get</w:t>
        <w:br/>
        <w:t xml:space="preserve">                                      n</w:t>
        <w:br/>
        <w:t xml:space="preserve">                                                     !</w:t>
        <w:br/>
        <w:t xml:space="preserve">                             √     1X                    n→∞</w:t>
        <w:br/>
        <w:br/>
        <w:t xml:space="preserve">                               n          Xi − E[Xk ] −−   −→ N (0, σ 2 ).</w:t>
        <w:br/>
        <w:t xml:space="preserve">                                                          law</w:t>
        <w:br/>
        <w:br/>
        <w:t xml:space="preserve">                                   n</w:t>
        <w:br/>
        <w:t xml:space="preserve">                                      i=0</w:t>
        <w:br/>
        <w:br/>
        <w:t>Equivalently, for all a, b ∈ R̄ with a &lt; b and for all k ∈ {1, ..., n} we get</w:t>
        <w:br/>
        <w:t xml:space="preserve">                   " n                                           #            Z b</w:t>
        <w:br/>
        <w:t xml:space="preserve">                                            √              √             1            x2</w:t>
        <w:br/>
        <w:t xml:space="preserve">                                                                                  e− 2σ2 dx.</w:t>
        <w:br/>
        <w:t xml:space="preserve">                     X</w:t>
        <w:br/>
        <w:t xml:space="preserve">            lim P        Xi ∈ nE[Xk ] + a n, nE[Xk ] + b n = √</w:t>
        <w:br/>
        <w:t xml:space="preserve">           n→∞                                                         σ 2π a</w:t>
        <w:br/>
        <w:t xml:space="preserve">                     i=0</w:t>
        <w:br/>
        <w:br/>
        <w:t>Example 10.2. If E[Xk ] = 0 for all k ∈ {1, ..., n}, then</w:t>
        <w:br/>
        <w:t xml:space="preserve">                          Pn                                  Z b</w:t>
        <w:br/>
        <w:t xml:space="preserve">                           i=1 X√i − nE[Xk ]                1         x2</w:t>
        <w:br/>
        <w:t xml:space="preserve">                 lim P                         ∈ [a, b] = √       e− 2σ2 dx.</w:t>
        <w:br/>
        <w:t xml:space="preserve">                n→∞                 n                     σ 2π a</w:t>
        <w:br/>
        <w:t xml:space="preserve">    Proof. Without loss of Pgenerality we can assume that E[Xk ] = 0, for all k ∈ {1, ..., n}.</w:t>
        <w:br/>
        <w:t xml:space="preserve">                             n</w:t>
        <w:br/>
        <w:t xml:space="preserve">                                  Xi</w:t>
        <w:br/>
        <w:t>Define now a sequence Zn = i=1√</w:t>
        <w:br/>
        <w:t xml:space="preserve">                                n</w:t>
        <w:br/>
        <w:t xml:space="preserve">                                     . Then we can obtain</w:t>
        <w:br/>
        <w:t xml:space="preserve">                              "   Pn X   #        n               X  n</w:t>
        <w:br/>
        <w:t xml:space="preserve">                                            i</w:t>
        <w:br/>
        <w:t xml:space="preserve">                                       i=1</w:t>
        <w:br/>
        <w:t xml:space="preserve">                                                        X</w:t>
        <w:br/>
        <w:t xml:space="preserve">                  h      i        iξ    √        Y      iξ √ j    iξ √k</w:t>
        <w:br/>
        <w:t xml:space="preserve">                    iξZn</w:t>
        <w:br/>
        <w:t xml:space="preserve">       ΦZn (ξ) = E e       =E e           n</w:t>
        <w:br/>
        <w:t xml:space="preserve">                                              =     E e n = E e n = ΦnXk (ξ).</w:t>
        <w:br/>
        <w:t xml:space="preserve">                                                       j=1</w:t>
        <w:br/>
        <w:br/>
        <w:t>We have already seen that</w:t>
        <w:br/>
        <w:t xml:space="preserve">                                            1                        σ2</w:t>
        <w:br/>
        <w:t xml:space="preserve">                 ΦXk (ξ) = 1 + nξE[Xk ] − ξ 2 E[Xk2 ] + O(ξ 2 ) = 1 − ξ 2 + O(ξ 2 ).</w:t>
        <w:br/>
        <w:t xml:space="preserve">                                            2                         2</w:t>
        <w:br/>
        <w:t>Finally, for fixed ξ, we have</w:t>
        <w:br/>
        <w:t xml:space="preserve">                                                    σ2ξ2</w:t>
        <w:br/>
        <w:br/>
        <w:t xml:space="preserve">                                         ξ                        1</w:t>
        <w:br/>
        <w:t xml:space="preserve">                                 ΦXk √        =1−         +O</w:t>
        <w:br/>
        <w:t xml:space="preserve">                                          n           2n          n</w:t>
        <w:br/>
        <w:t xml:space="preserve">                                                                n</w:t>
        <w:br/>
        <w:t xml:space="preserve">                                              σ2ξ2</w:t>
        <w:br/>
        <w:br/>
        <w:t xml:space="preserve">                                                          1          h         2</w:t>
        <w:br/>
        <w:t xml:space="preserve">                                                                                 i</w:t>
        <w:br/>
        <w:t xml:space="preserve">                    lim ΦnXk (ξ) = lim 1 −         +O             = E eiξN (0,σ ) .</w:t>
        <w:br/>
        <w:t xml:space="preserve">                   n→∞            n→∞          2          n</w:t>
        <w:br/>
        <w:br/>
        <w:br/>
        <w:t>Theorem 10.3. Let (Xn )n≥1 be independent r.v.’s but not necessarily i.i.d. We assume that</w:t>
        <w:br/>
        <w:t>E[Xj ] = 0 and that E[Xj2 ] = σj2 &lt; ∞, for all j ∈ {1, ..., n}. Assume further that supn E[|Xn |2+δ ] &lt;</w:t>
        <w:br/>
        <w:t>∞ for some δ &gt; 0, and that ∞           2</w:t>
        <w:br/>
        <w:t xml:space="preserve">                              P</w:t>
        <w:br/>
        <w:t xml:space="preserve">                                  j=1 σj &lt; ∞. Then</w:t>
        <w:br/>
        <w:t xml:space="preserve">                                       Pn</w:t>
        <w:br/>
        <w:t xml:space="preserve">                                         j=1 Xj</w:t>
        <w:br/>
        <w:t xml:space="preserve">                                                   n→∞</w:t>
        <w:br/>
        <w:t xml:space="preserve">                                                    law</w:t>
        <w:br/>
        <w:t xml:space="preserve">                                      qP          −− −→ N (0, 1).</w:t>
        <w:br/>
        <w:t xml:space="preserve">                                          n     2</w:t>
        <w:br/>
        <w:t xml:space="preserve">                                              σ</w:t>
        <w:br/>
        <w:t xml:space="preserve">                                          j=1 j</w:t>
        <w:br/>
        <w:br/>
        <w:t>Example 10.4. We got the following examples: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62                                    2. THE MODERN PROBABILITY LANGUAGE</w:t>
        <w:br/>
        <w:br/>
        <w:br/>
        <w:t xml:space="preserve">                                     Histogram of x                        Histogram of x</w:t>
        <w:br/>
        <w:br/>
        <w:br/>
        <w:t xml:space="preserve">                                                                    0.04</w:t>
        <w:br/>
        <w:t xml:space="preserve">                    Density</w:t>
        <w:br/>
        <w:br/>
        <w:br/>
        <w:t xml:space="preserve">                                                          Density</w:t>
        <w:br/>
        <w:t xml:space="preserve">                              0.02</w:t>
        <w:br/>
        <w:br/>
        <w:br/>
        <w:t xml:space="preserve">                                                                    0.02</w:t>
        <w:br/>
        <w:t xml:space="preserve">                              0.00</w:t>
        <w:br/>
        <w:br/>
        <w:br/>
        <w:t xml:space="preserve">                                                                    0.00</w:t>
        <w:br/>
        <w:t xml:space="preserve">                                     70   100    130                       70 90       120</w:t>
        <w:br/>
        <w:t xml:space="preserve">                                             x                                     x</w:t>
        <w:br/>
        <w:br/>
        <w:br/>
        <w:t xml:space="preserve">          Figure 6. For the illustration of the CLT, the distribution of a Gaussian dis-</w:t>
        <w:br/>
        <w:t xml:space="preserve">          tributed r.v. X with µ = 100 and σ = 10 (X ∼ N (µ, σ 2 )).</w:t>
        <w:br/>
        <w:br/>
        <w:br/>
        <w:t xml:space="preserve">                              Histogram of xbar                     Histogram of xbar</w:t>
        <w:br/>
        <w:t xml:space="preserve">                              0.08</w:t>
        <w:br/>
        <w:br/>
        <w:br/>
        <w:t xml:space="preserve">                                                                    0.08</w:t>
        <w:br/>
        <w:t xml:space="preserve">                    Density</w:t>
        <w:br/>
        <w:br/>
        <w:br/>
        <w:t xml:space="preserve">                                                          Density</w:t>
        <w:br/>
        <w:t xml:space="preserve">                              0.04</w:t>
        <w:br/>
        <w:br/>
        <w:br/>
        <w:t xml:space="preserve">                                                                    0.04</w:t>
        <w:br/>
        <w:t xml:space="preserve">                              0.00</w:t>
        <w:br/>
        <w:br/>
        <w:br/>
        <w:t xml:space="preserve">                                                                    0.00</w:t>
        <w:br/>
        <w:br/>
        <w:br/>
        <w:t xml:space="preserve">                                     70 90       120                       70 90       120</w:t>
        <w:br/>
        <w:t xml:space="preserve">                                          xbar                                  xbar</w:t>
        <w:br/>
        <w:br/>
        <w:br/>
        <w:t xml:space="preserve">          Figure 7. The distribution of the mean of n = 5 i.i.d. Gaussian r.v.’s (Xn )</w:t>
        <w:br/>
        <w:t xml:space="preserve">          with µ = 100 and σ 2 = 10 (Xk ∼ N (µ, σ 2 )). The figure illustrates the behavior</w:t>
        <w:br/>
        <w:t xml:space="preserve">                                                                   1 Pn</w:t>
        <w:br/>
        <w:t xml:space="preserve">          of the distribution of the mean, which is given by X̄n = n k=1 Xk .</w:t>
        <w:br/>
        <w:br/>
        <w:br/>
        <w:t xml:space="preserve">     (i) Let (Xn )n≥1 be i.i.d. r.v.’s with P[Xn = 1] = p and P[Xn = 0] = 1−p. Then Sn = ni=1 Xi</w:t>
        <w:br/>
        <w:t xml:space="preserve">                                                                                        P</w:t>
        <w:br/>
        <w:t xml:space="preserve">         is a binomial r.v. B(p, n). We have E[Sn ] = np and V ar(Sn ) = np(1 − p). Now with the</w:t>
        <w:br/>
        <w:t xml:space="preserve">                                                       n→∞</w:t>
        <w:br/>
        <w:br/>
        <w:t xml:space="preserve">        strong law of large numbers we get Snn −−</w:t>
        <w:br/>
        <w:t xml:space="preserve">                                                a.s.</w:t>
        <w:br/>
        <w:t xml:space="preserve">                                                 −→ p and with the central limit theorem we get</w:t>
        <w:br/>
        <w:br/>
        <w:t xml:space="preserve">                                                         n→∞</w:t>
        <w:br/>
        <w:t xml:space="preserve">                                              S − np</w:t>
        <w:br/>
        <w:t xml:space="preserve">                                             p n        −−law</w:t>
        <w:br/>
        <w:t xml:space="preserve">                                                           −→ N (0, 1).</w:t>
        <w:br/>
        <w:t xml:space="preserve">                                              np(1 − p)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10. THE CENTRAL LIMIT THEOREM (REAL CASE)                      63</w:t>
        <w:br/>
        <w:br/>
        <w:br/>
        <w:t xml:space="preserve">                          Histogram of xbar                    Histogram of xbar</w:t>
        <w:br/>
        <w:br/>
        <w:br/>
        <w:t xml:space="preserve">                          0.08</w:t>
        <w:br/>
        <w:br/>
        <w:br/>
        <w:t xml:space="preserve">                                                               0.08</w:t>
        <w:br/>
        <w:t xml:space="preserve">                Density</w:t>
        <w:br/>
        <w:br/>
        <w:br/>
        <w:t xml:space="preserve">                                                     Density</w:t>
        <w:br/>
        <w:t xml:space="preserve">                          0.04</w:t>
        <w:br/>
        <w:br/>
        <w:br/>
        <w:t xml:space="preserve">                                                               0.04</w:t>
        <w:br/>
        <w:t xml:space="preserve">                          0.00</w:t>
        <w:br/>
        <w:br/>
        <w:br/>
        <w:t xml:space="preserve">                                                               0.00</w:t>
        <w:br/>
        <w:t xml:space="preserve">                                 70 90        120                     70 90      120</w:t>
        <w:br/>
        <w:t xml:space="preserve">                                       xbar                               xbar</w:t>
        <w:br/>
        <w:br/>
        <w:br/>
        <w:t xml:space="preserve">      Figure 8. The distribution of the mean of n = 20 i.i.d. Gaussian r.v.’s (Xn )</w:t>
        <w:br/>
        <w:t xml:space="preserve">      with µ = 100 and σ 2 = 10 (Xk ∼ N (µ, σ 2 )). The figure illustrates the behavior</w:t>
        <w:br/>
        <w:t xml:space="preserve">      of the distribution of the mean, which is given by X̄n = n1 nk=1 Xk .</w:t>
        <w:br/>
        <w:t xml:space="preserve">                                                                 P</w:t>
        <w:br/>
        <w:br/>
        <w:br/>
        <w:t xml:space="preserve">                          Histogram of xbar                    Histogram of xbar</w:t>
        <w:br/>
        <w:t xml:space="preserve">                          0.08</w:t>
        <w:br/>
        <w:br/>
        <w:br/>
        <w:t xml:space="preserve">                                                               0.08</w:t>
        <w:br/>
        <w:t xml:space="preserve">                Density</w:t>
        <w:br/>
        <w:br/>
        <w:br/>
        <w:t xml:space="preserve">                                                     Density</w:t>
        <w:br/>
        <w:t xml:space="preserve">                          0.04</w:t>
        <w:br/>
        <w:br/>
        <w:br/>
        <w:t xml:space="preserve">                                                               0.04</w:t>
        <w:br/>
        <w:t xml:space="preserve">                          0.00</w:t>
        <w:br/>
        <w:br/>
        <w:br/>
        <w:t xml:space="preserve">                                                               0.00</w:t>
        <w:br/>
        <w:br/>
        <w:br/>
        <w:t xml:space="preserve">                                 70 90        120                     70 90      120</w:t>
        <w:br/>
        <w:t xml:space="preserve">                                       xbar                               xbar</w:t>
        <w:br/>
        <w:br/>
        <w:br/>
        <w:t xml:space="preserve">      Figure 9. The distribution of the mean of n = 100 i.i.d. Gaussian r.v.’s (Xn )</w:t>
        <w:br/>
        <w:t xml:space="preserve">      with µ = 100 and σ 2 = 10 (Xk ∼ N (µ, σ 2 )). The figure illustrates the behavior</w:t>
        <w:br/>
        <w:t xml:space="preserve">      of the distribution of the mean, which is given by X̄n = n1 nk=1 Xk .</w:t>
        <w:br/>
        <w:t xml:space="preserve">                                                                 P</w:t>
        <w:br/>
        <w:br/>
        <w:br/>
        <w:t>(ii) Let P be the set of prime numbers. For p ∈ P, define Bp as P[Bp = 1] = p1 and P[Bp =</w:t>
        <w:br/>
        <w:t xml:space="preserve">     0] = 1 − p1 . We take the (Bp )p∈P to be independent and</w:t>
        <w:br/>
        <w:t xml:space="preserve">                                                 X</w:t>
        <w:br/>
        <w:t xml:space="preserve">                                          Wn =      Bp ,</w:t>
        <w:br/>
        <w:t xml:space="preserve">                                                     P⊂N</w:t>
        <w:br/>
        <w:t xml:space="preserve">                                                     p∈P</w:t>
        <w:br/>
        <w:br/>
        <w:br/>
        <w:t xml:space="preserve">    the probabilistic model for the total numbers of distinct prime divisors of n := W (0). It’s a</w:t>
        <w:br/>
        <w:t xml:space="preserve">    simple exercise to check that (Wn )n≥1 satisfies the assumption of theorem 13.2 and using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64                                      2. THE MODERN PROBABILITY LANGUAGE</w:t>
        <w:br/>
        <w:br/>
        <w:br/>
        <w:t xml:space="preserve">                                Histogram of xbar                     Histogram of xbar</w:t>
        <w:br/>
        <w:br/>
        <w:br/>
        <w:t xml:space="preserve">                               0.08</w:t>
        <w:br/>
        <w:br/>
        <w:br/>
        <w:t xml:space="preserve">                                                                      0.08</w:t>
        <w:br/>
        <w:t xml:space="preserve">                     Density</w:t>
        <w:br/>
        <w:br/>
        <w:br/>
        <w:t xml:space="preserve">                                                            Density</w:t>
        <w:br/>
        <w:t xml:space="preserve">                               0.04</w:t>
        <w:br/>
        <w:br/>
        <w:br/>
        <w:t xml:space="preserve">                                                                      0.04</w:t>
        <w:br/>
        <w:t xml:space="preserve">                               0.00</w:t>
        <w:br/>
        <w:br/>
        <w:br/>
        <w:t xml:space="preserve">                                                                      0.00</w:t>
        <w:br/>
        <w:t xml:space="preserve">                                      70 90         120                      70 90      120</w:t>
        <w:br/>
        <w:t xml:space="preserve">                                             xbar                                xbar</w:t>
        <w:br/>
        <w:br/>
        <w:br/>
        <w:t xml:space="preserve">       Figure 10. The distribution of the mean of n = 1000 i.i.d. Gaussian r.v.’s (Xn )</w:t>
        <w:br/>
        <w:t xml:space="preserve">       with µ = 100 and σ 2 = 10 (Xk ∼ N (µ, σ 2 )). The figure illustrates the behavior</w:t>
        <w:br/>
        <w:t xml:space="preserve">       of the distribution of the mean, which is given by X̄n = n1 nk=1 Xk . Clearly we</w:t>
        <w:br/>
        <w:t xml:space="preserve">                                                                   P</w:t>
        <w:br/>
        <w:t xml:space="preserve">       see that it’s converging to µ for n → ∞.</w:t>
        <w:br/>
        <w:t xml:space="preserve">                       P              1</w:t>
        <w:br/>
        <w:t xml:space="preserve">     the fact that             p≤n</w:t>
        <w:br/>
        <w:t xml:space="preserve">                               p∈P</w:t>
        <w:br/>
        <w:t xml:space="preserve">                                      p ∼ log log n and we obtain</w:t>
        <w:br/>
        <w:br/>
        <w:t xml:space="preserve">                                             Wn − log log n n→∞</w:t>
        <w:br/>
        <w:t xml:space="preserve">                                                             law</w:t>
        <w:br/>
        <w:t xml:space="preserve">                                              √            −− −→ N (0, 1).</w:t>
        <w:br/>
        <w:t xml:space="preserve">                                                log log n</w:t>
        <w:br/>
        <w:br/>
        <w:t xml:space="preserve">         Theorem 10.5 (Erdös-Kac). Let Nn be a r.v. with uniformly distribution in {1, ..., n},</w:t>
        <w:br/>
        <w:t xml:space="preserve">     then</w:t>
        <w:br/>
        <w:t xml:space="preserve">                           W (Nn ) − log log n n→∞</w:t>
        <w:br/>
        <w:t xml:space="preserve">                                                law</w:t>
        <w:br/>
        <w:t xml:space="preserve">                              √               −− −→ N (0, 1),</w:t>
        <w:br/>
        <w:t xml:space="preserve">                                log log n</w:t>
        <w:br/>
        <w:t xml:space="preserve">                  P</w:t>
        <w:br/>
        <w:t xml:space="preserve">     where W (n) = p≤n 1p|n .</w:t>
        <w:br/>
        <w:t xml:space="preserve">                                 p∈P</w:t>
        <w:br/>
        <w:br/>
        <w:t>(iii) Suppose that (Xn )n≥1 are i.i.d. r.v.’s with distribution function  F (x) = P[XP1 ≤ x]. Let</w:t>
        <w:br/>
        <w:t xml:space="preserve">      Yn (x) = 1Xn ≤x , where (Yn )n≥1 are i.i.d. Define Fn (x) = n1 nk=1 Yk (x) = n1 nk=1 1Xk ≤x .</w:t>
        <w:br/>
        <w:t xml:space="preserve">                                                                    P</w:t>
        <w:br/>
        <w:t xml:space="preserve">      Fn is called the empirical distribution function. With the strong law of large numbers we</w:t>
        <w:br/>
        <w:t xml:space="preserve">      get lim n→∞ Fn (x) = E[Y1 (x)] and</w:t>
        <w:br/>
        <w:t xml:space="preserve">             a.s.</w:t>
        <w:br/>
        <w:br/>
        <w:t xml:space="preserve">                                       E[Y1 (x)] = E[1X1 ≤x ] = P[X1 ≤ x] = F (x).</w:t>
        <w:br/>
        <w:t xml:space="preserve">     In fact, it is a theorem (Gliwenko-Cantelli) which says that</w:t>
        <w:br/>
        <w:t xml:space="preserve">                                                                         n→∞</w:t>
        <w:br/>
        <w:t xml:space="preserve">                                                                    a.s.</w:t>
        <w:br/>
        <w:t xml:space="preserve">                                              sup |Fn (x) − F (x)| −−−→ 0.</w:t>
        <w:br/>
        <w:t xml:space="preserve">                                              x∈R</w:t>
        <w:br/>
        <w:t xml:space="preserve">     Next we note that</w:t>
        <w:br/>
        <w:t xml:space="preserve">                                               n                                     n</w:t>
        <w:br/>
        <w:t xml:space="preserve">                                                                   !                                         !</w:t>
        <w:br/>
        <w:t xml:space="preserve">     √                    √                  1X                        1             X</w:t>
        <w:br/>
        <w:t xml:space="preserve">       n(Fn (x) − F (x)) = n                     Yk (x) − E[Y1 (x)] = √                    Yk (x) − nE[Y1 (x)]</w:t>
        <w:br/>
        <w:t xml:space="preserve">                                             n                          n</w:t>
        <w:br/>
        <w:t xml:space="preserve">                                               k=1                                   k=1</w:t>
        <w:br/>
        <w:t xml:space="preserve">     Now with the central limit theorem we get</w:t>
        <w:br/>
        <w:t xml:space="preserve">                            √                   n→∞</w:t>
        <w:br/>
        <w:br/>
        <w:t xml:space="preserve">                             n(Fn (x) − F (x)) −− −→ N (0, σ 2 (x)),</w:t>
        <w:br/>
        <w:t xml:space="preserve">                                                 law</w:t>
        <w:br/>
        <w:br/>
        <w:br/>
        <w:t xml:space="preserve">     where σ 2 (x) = V ar(Y1 ) = E[Y12 (x)] = E[Y1 (x)] = F (x) − F 2 (x) = F (x)(1 − F (x)). Hence</w:t>
        <w:br/>
        <w:t xml:space="preserve">                        √                     n→∞</w:t>
        <w:br/>
        <w:t xml:space="preserve">                                               law</w:t>
        <w:br/>
        <w:t xml:space="preserve">                          n(Fn (x) − F (x)) −−  −→ N (0, F (x)(1 − F (x))).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10. THE CENTRAL LIMIT THEOREM (REAL CASE)               65</w:t>
        <w:br/>
        <w:br/>
        <w:br/>
        <w:t xml:space="preserve">                                    2                             2</w:t>
        <w:br/>
        <w:br/>
        <w:br/>
        <w:t xml:space="preserve">                                                       0.8</w:t>
        <w:br/>
        <w:t xml:space="preserve">                      0.4</w:t>
        <w:br/>
        <w:t xml:space="preserve">          densities</w:t>
        <w:br/>
        <w:br/>
        <w:br/>
        <w:t xml:space="preserve">                                                cdfs</w:t>
        <w:br/>
        <w:t xml:space="preserve">                                                       0.4</w:t>
        <w:br/>
        <w:t xml:space="preserve">                      0.2</w:t>
        <w:br/>
        <w:t xml:space="preserve">                      0.0</w:t>
        <w:br/>
        <w:br/>
        <w:br/>
        <w:t xml:space="preserve">                                                       0.0</w:t>
        <w:br/>
        <w:t xml:space="preserve">                              −4    0    4                   −4   0   4</w:t>
        <w:br/>
        <w:t xml:space="preserve">                                    x                             x</w:t>
        <w:br/>
        <w:br/>
        <w:br/>
        <w:t>Figure 11. An illustration of the CLT, where the r.v.’s (Xn ) are i.i.d. exponen-</w:t>
        <w:br/>
        <w:t>tially distributed. Also with the cumulative distribution functions. Here we have</w:t>
        <w:br/>
        <w:t>n = 2 exponentially distributed r.v’s Xk ∼ λe−λ . On the left side, the black</w:t>
        <w:br/>
        <w:br/>
        <w:t>curve represents the density function of the r.v.’s and the red curve represents</w:t>
        <w:br/>
        <w:t>the density of a Gaussian r.v. Y with µ = 0 (Y ∼ N (0, σ 2 )). On the right side,</w:t>
        <w:br/>
        <w:t>the black curve represents the cumulative distribution function of the r.v.’s Xk</w:t>
        <w:br/>
        <w:t>and the red curve represents the cumulative distribution function of a Gaussian</w:t>
        <w:br/>
        <w:t>r.v. Y .</w:t>
        <w:br/>
        <w:br/>
        <w:br/>
        <w:t xml:space="preserve">                                    4                             4</w:t>
        <w:br/>
        <w:t xml:space="preserve">                      0.4</w:t>
        <w:br/>
        <w:br/>
        <w:br/>
        <w:t xml:space="preserve">                                                       0.8</w:t>
        <w:br/>
        <w:t xml:space="preserve">          densities</w:t>
        <w:br/>
        <w:br/>
        <w:br/>
        <w:t xml:space="preserve">                                                cdfs</w:t>
        <w:br/>
        <w:t xml:space="preserve">                      0.2</w:t>
        <w:br/>
        <w:br/>
        <w:br/>
        <w:t xml:space="preserve">                                                       0.4</w:t>
        <w:br/>
        <w:t xml:space="preserve">                      0.0</w:t>
        <w:br/>
        <w:br/>
        <w:br/>
        <w:t xml:space="preserve">                                                       0.0</w:t>
        <w:br/>
        <w:br/>
        <w:br/>
        <w:t xml:space="preserve">                              −4    0    4                   −4   0   4</w:t>
        <w:br/>
        <w:t xml:space="preserve">                                    x                             x</w:t>
        <w:br/>
        <w:br/>
        <w:br/>
        <w:t>Figure 12. An illustration of the CLT, where the r.v.’s (Xn ) are i.i.d. exponen-</w:t>
        <w:br/>
        <w:t>tially distributed. Also with the cumulative distribution functions. Here we have</w:t>
        <w:br/>
        <w:t>n = 4 exponentially distributed r.v’s Xk ∼ λe−λ . On the left side, the black</w:t>
        <w:br/>
        <w:br/>
        <w:t>curve represents the density function of the r.v.’s and the red curve represents</w:t>
        <w:br/>
        <w:t>the density of a Gaussian r.v. Y with µ = 0 (Y ∼ N (0, σ 2 )). On the right side,</w:t>
        <w:br/>
        <w:t>the black curve represents the cumulative distribution function of the r.v.’s Xk</w:t>
        <w:br/>
        <w:t>and the red curve represents the cumulative distribution function of a Gaussian</w:t>
        <w:br/>
        <w:t>r.v. Y 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66                                  2. THE MODERN PROBABILITY LANGUAGE</w:t>
        <w:br/>
        <w:br/>
        <w:br/>
        <w:t xml:space="preserve">                                         10                                10</w:t>
        <w:br/>
        <w:br/>
        <w:br/>
        <w:t xml:space="preserve">                              0.4</w:t>
        <w:br/>
        <w:br/>
        <w:br/>
        <w:t xml:space="preserve">                                                                0.8</w:t>
        <w:br/>
        <w:t xml:space="preserve">                              0.3</w:t>
        <w:br/>
        <w:t xml:space="preserve">                  densities</w:t>
        <w:br/>
        <w:br/>
        <w:br/>
        <w:t xml:space="preserve">                                                         cdfs</w:t>
        <w:br/>
        <w:t xml:space="preserve">                              0.2</w:t>
        <w:br/>
        <w:br/>
        <w:br/>
        <w:t xml:space="preserve">                                                                0.4</w:t>
        <w:br/>
        <w:t xml:space="preserve">                              0.1</w:t>
        <w:br/>
        <w:t xml:space="preserve">                              0.0</w:t>
        <w:br/>
        <w:br/>
        <w:br/>
        <w:t xml:space="preserve">                                                                0.0</w:t>
        <w:br/>
        <w:t xml:space="preserve">                                    −4    0    4                      −4    0       4</w:t>
        <w:br/>
        <w:t xml:space="preserve">                                          x                                 x</w:t>
        <w:br/>
        <w:br/>
        <w:br/>
        <w:t xml:space="preserve">        Figure 13. An illustration of the CLT, where the r.v.’s (Xn ) are i.i.d. exponen-</w:t>
        <w:br/>
        <w:t xml:space="preserve">        tially distributed. Also with the cumulative distribution functions. Here we have</w:t>
        <w:br/>
        <w:t xml:space="preserve">        n = 10 exponentially distributed r.v’s Xk ∼ λe−λ . On the left side, the black</w:t>
        <w:br/>
        <w:br/>
        <w:t xml:space="preserve">        curve represents the density function of the r.v.’s and the red curve represents</w:t>
        <w:br/>
        <w:t xml:space="preserve">        the density of a Gaussian r.v. Y with µ = 0 (Y ∼ N (0, σ 2 )). On the right side,</w:t>
        <w:br/>
        <w:t xml:space="preserve">        the black curve represents the cumulative distribution function of the r.v.’s Xk</w:t>
        <w:br/>
        <w:t xml:space="preserve">        and the red curve represents the cumulative distribution function of a Gaussian</w:t>
        <w:br/>
        <w:t xml:space="preserve">        r.v. Y .</w:t>
        <w:br/>
        <w:br/>
        <w:t>Theorem 10.6 (Berry-Esseen). Let (Xn )n≥1 be i.i.d. r.v’s and suppose that E[|Xk |3 ] &lt; ∞,</w:t>
        <w:br/>
        <w:t>∀k ∈ {1, ..., n}. Let</w:t>
        <w:br/>
        <w:t xml:space="preserve">                                   Pn</w:t>
        <w:br/>
        <w:t xml:space="preserve">                                          − nE[Xk ]</w:t>
        <w:br/>
        <w:t xml:space="preserve">                                    i=1 Xi√</w:t>
        <w:br/>
        <w:t xml:space="preserve">                      Gn (x) = P                    ≤ x , ∀k ∈ {1, ..., n},</w:t>
        <w:br/>
        <w:t xml:space="preserve">                                         σ n</w:t>
        <w:br/>
        <w:t xml:space="preserve">                                                                                        2</w:t>
        <w:br/>
        <w:t xml:space="preserve">                                                                                    − u2 √1</w:t>
        <w:br/>
        <w:t xml:space="preserve">                                                                            Rx</w:t>
        <w:br/>
        <w:t>where σ 2 = E[Xk2 ] ∀k ∈ {1, ..., n} and Φ(x) = P [N (0, 1) ≤ x] =           −∞ e         2π</w:t>
        <w:br/>
        <w:t xml:space="preserve">                                                                                             du. Then</w:t>
        <w:br/>
        <w:br/>
        <w:t xml:space="preserve">                                                        E[|Xk |3 ]</w:t>
        <w:br/>
        <w:t xml:space="preserve">                              sup |Gn (x) − Φ(x)| ≤ C      √ ,        ∀k ∈ {1, ..., n}</w:t>
        <w:br/>
        <w:t xml:space="preserve">                              x∈R                        σ3 n</w:t>
        <w:br/>
        <w:t>where C is a universal constant.</w:t>
        <w:br/>
        <w:br/>
        <w:t xml:space="preserve">                                         11. Multidimensional CLT</w:t>
        <w:br/>
        <w:t xml:space="preserve">     11.1. Gaussian Vectors.</w:t>
        <w:br/>
        <w:t>Definition 11.1 (Gaussian Random Vector). An RP    n -valued r.v. X = (X , ..., X ) is called a</w:t>
        <w:br/>
        <w:t xml:space="preserve">                                                                          1       n</w:t>
        <w:br/>
        <w:t>gaussian random vector if every linear combination nj=1 λj Xj , with λj ∈ R, is a gaussian r.v.</w:t>
        <w:br/>
        <w:t>(Possibly degenerated N (µ, 0) = µ a.s.).</w:t>
        <w:br/>
        <w:t>Theorem 11.2. X is an Rn -valued gaussian r.v. if and only if its characteristic function has</w:t>
        <w:br/>
        <w:t>the form</w:t>
        <w:br/>
        <w:br/>
        <w:t xml:space="preserve">                                          1</w:t>
        <w:br/>
        <w:t xml:space="preserve">                  ϕX (u) = exp ihu, µi − hu, Qui ,                 (∗)</w:t>
        <w:br/>
        <w:t xml:space="preserve">                                          2</w:t>
        <w:br/>
        <w:t>where µ ∈ Rn and Q is a symmetric nonnegative semidefinit matrix of size n × n. Q is then the</w:t>
        <w:br/>
        <w:t>covariance matrix of X and µ is the mean vector, i.e. E[Xj ] = µj 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11. MULTIDIMENSIONAL CLT                         67</w:t>
        <w:br/>
        <w:br/>
        <w:br/>
        <w:t xml:space="preserve">                                              20                                   20</w:t>
        <w:br/>
        <w:br/>
        <w:br/>
        <w:t xml:space="preserve">                               0.4</w:t>
        <w:br/>
        <w:br/>
        <w:br/>
        <w:t xml:space="preserve">                                                                        0.8</w:t>
        <w:br/>
        <w:t xml:space="preserve">                               0.3</w:t>
        <w:br/>
        <w:t xml:space="preserve">                   densities</w:t>
        <w:br/>
        <w:br/>
        <w:br/>
        <w:t xml:space="preserve">                                                                 cdfs</w:t>
        <w:br/>
        <w:t xml:space="preserve">                               0.2</w:t>
        <w:br/>
        <w:br/>
        <w:br/>
        <w:t xml:space="preserve">                                                                        0.4</w:t>
        <w:br/>
        <w:t xml:space="preserve">                               0.1</w:t>
        <w:br/>
        <w:t xml:space="preserve">                               0.0</w:t>
        <w:br/>
        <w:br/>
        <w:br/>
        <w:t xml:space="preserve">                                                                        0.0</w:t>
        <w:br/>
        <w:t xml:space="preserve">                                     −4       0     4                         −4   0    4</w:t>
        <w:br/>
        <w:t xml:space="preserve">                                              x                                    x</w:t>
        <w:br/>
        <w:br/>
        <w:br/>
        <w:t xml:space="preserve">        Figure 14. An illustration of the CLT, where the r.v.’s (Xn ) are i.i.d. exponen-</w:t>
        <w:br/>
        <w:t xml:space="preserve">        tially distributed. Also with the cumulative distribution functions. Here we have</w:t>
        <w:br/>
        <w:t xml:space="preserve">        n = 20 exponentially distributed r.v’s Xk ∼ λe−λ . On the left side, the black</w:t>
        <w:br/>
        <w:br/>
        <w:t xml:space="preserve">        curve represents the density function of the r.v.’s and the red curve represents</w:t>
        <w:br/>
        <w:t xml:space="preserve">        the density of a Gaussian r.v. Y with µ = 0 (Y ∼ N (0, σ 2 )). On the right side,</w:t>
        <w:br/>
        <w:t xml:space="preserve">        the black curve represents the cumulative distribution function of the r.v.’s Xk</w:t>
        <w:br/>
        <w:t xml:space="preserve">        and the red curve represents the cumulative distribution function of a Gaussian</w:t>
        <w:br/>
        <w:t xml:space="preserve">        r.v. Y . Now we can see that both, the density and the cumulative distribu-</w:t>
        <w:br/>
        <w:t xml:space="preserve">        tion function, are converging to a Gaussian density and a Gaussian cumulative</w:t>
        <w:br/>
        <w:t xml:space="preserve">        distribution function for n → ∞.</w:t>
        <w:br/>
        <w:t xml:space="preserve">                                                Pn</w:t>
        <w:br/>
        <w:t xml:space="preserve">    Proof. Suppose that (∗) holds. Let Y =</w:t>
        <w:br/>
        <w:t xml:space="preserve">                                                  j=1 aj Xj = ha, Xi. For v ∈ R, ϕY (v) =</w:t>
        <w:br/>
        <w:t xml:space="preserve">                         v2</w:t>
        <w:br/>
        <w:t>ϕX (va) = exp ivha, µi − 2 ha, Qai =⇒ Y ∼ N (ha, µi, ha, Qai) =⇒ X is a gaussian vector.</w:t>
        <w:br/>
        <w:t>Conversely assume that X is a gaussian vector and let Y = nj=1 aj Xj = ha, Xi. Let ω =</w:t>
        <w:br/>
        <w:t xml:space="preserve">                                                                P</w:t>
        <w:br/>
        <w:br/>
        <w:t>Cov(X) and note that E[Y ] = hσ, µi and V ar(Y ) = σ 2 (Y ) = ha, Qai. Since Y is a gaussian r.v.</w:t>
        <w:br/>
        <w:t xml:space="preserve">                                                      v2</w:t>
        <w:br/>
        <w:br/>
        <w:t xml:space="preserve">                            ϕY (v) = exp ivha, µi − ha, ωai .</w:t>
        <w:br/>
        <w:t xml:space="preserve">                                                       2</w:t>
        <w:br/>
        <w:t>Now ϕX (v) = ϕY (1) = (∗).</w:t>
        <w:br/>
        <w:t>Notation: We write X ∼ N (µ, Q).</w:t>
        <w:br/>
        <w:t>Example 11.3. Let X1 , ..., Xn be independent gaussian r.v.’s with Xk ∼ N (µk , σk2 ). Then</w:t>
        <w:br/>
        <w:t>X = (X1 , ..., Xn ) is a gaussian vector. Indeed, we have</w:t>
        <w:br/>
        <w:t xml:space="preserve">                                                      h                      i</w:t>
        <w:br/>
        <w:t xml:space="preserve">                                ϕX (v1 , ..., vn ) = E ei(v1 X1 +...+vn Xn )</w:t>
        <w:br/>
        <w:t xml:space="preserve">                                                               n</w:t>
        <w:br/>
        <w:t xml:space="preserve">                                                               Y</w:t>
        <w:br/>
        <w:t xml:space="preserve">                                                                     E eivj Xj</w:t>
        <w:br/>
        <w:br/>
        <w:t xml:space="preserve">                                                           =</w:t>
        <w:br/>
        <w:t xml:space="preserve">                                                               j=1</w:t>
        <w:br/>
        <w:t xml:space="preserve">                                                                      1</w:t>
        <w:br/>
        <w:t xml:space="preserve">                                                           = eihv,µi − hv, Qvi,</w:t>
        <w:br/>
        <w:t xml:space="preserve">                                                                      2</w:t>
        <w:br/>
        <w:t xml:space="preserve">                                2                        </w:t>
        <w:br/>
        <w:t xml:space="preserve">                                σ1 · · ·            0</w:t>
        <w:br/>
        <w:t xml:space="preserve">                                .. . .             .. .</w:t>
        <w:br/>
        <w:t>where µ = (µ1 , ..., µn ), Q =  .      .            .</w:t>
        <w:br/>
        <w:t xml:space="preserve">                                          0   ···   σn2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68                          2. THE MODERN PROBABILITY LANGUAGE</w:t>
        <w:br/>
        <w:br/>
        <w:t>Corollary 11.4. Let X be an Rn -valued gaussian vector. The components Xj of X are inde-</w:t>
        <w:br/>
        <w:t>pendent if and only if Q is a diagonal matrix.</w:t>
        <w:br/>
        <w:t xml:space="preserve">                            2            </w:t>
        <w:br/>
        <w:t xml:space="preserve">                             σ1 · · · 0</w:t>
        <w:br/>
        <w:t xml:space="preserve">   Proof. Suppose Q =  ... . . . ... , then (∗) shows that</w:t>
        <w:br/>
        <w:t xml:space="preserve">                                         </w:t>
        <w:br/>
        <w:br/>
        <w:t xml:space="preserve">                              0 · · · σn2</w:t>
        <w:br/>
        <w:t xml:space="preserve">                                                         n</w:t>
        <w:br/>
        <w:t xml:space="preserve">                                                         Y</w:t>
        <w:br/>
        <w:t xml:space="preserve">                                  ϕX (v1 , ..., vn ) =         ϕXj (vj ),</w:t>
        <w:br/>
        <w:t xml:space="preserve">                                                         j=1</w:t>
        <w:br/>
        <w:br/>
        <w:t>where Xj ∼ N (µj , σj2 ). The result follows from the uniqueness of the r.v.</w:t>
        <w:br/>
        <w:t>Theorem 11.5. Let X be an Rn -valued gaussian vector with mean µ. Then there exists inde-</w:t>
        <w:br/>
        <w:t>pendent gaussian r.v.’s Y1 , .., Yn with</w:t>
        <w:br/>
        <w:t xml:space="preserve">                               Yj = N (0, λj ), λj ≥ 0, 1 ≤ j ≤ n</w:t>
        <w:br/>
        <w:t>and an orthogonal matrix A such that</w:t>
        <w:br/>
        <w:t xml:space="preserve">                                           X = µ + AY.</w:t>
        <w:br/>
        <w:t>Remark 11.6. It is possible that λj = 0. In that case, it is also possible to get Yj = 0 a.s.</w:t>
        <w:br/>
        <w:t xml:space="preserve">                                                                                  </w:t>
        <w:br/>
        <w:t xml:space="preserve">                                                                       λ1 · · · 0</w:t>
        <w:br/>
        <w:t xml:space="preserve">   Proof. There is an A ∈ O(R), such that Q = AΛA∗ , with Λ =  ... . . . ... , λj ≤ 0. Set</w:t>
        <w:br/>
        <w:t xml:space="preserve">                                                                                  </w:t>
        <w:br/>
        <w:t xml:space="preserve">                                                                       0 · · · λn</w:t>
        <w:br/>
        <w:t>Y = A∗ (X − µ). Then one can check that Y is gaussian. So we get that Cov(Y ) = A∗ QA = Λ,</w:t>
        <w:br/>
        <w:t>which implies that Y1 , ..., Yn are independent because Cov(Y ) is diagonal.</w:t>
        <w:br/>
        <w:t>Corollary 11.7. An Rn -valued gaussian vector X has density on Rn if and only if det(Q) 6= 0.</w:t>
        <w:br/>
        <w:t xml:space="preserve">                                                                     1      −1 (λ−µ)i</w:t>
        <w:br/>
        <w:t>Remark 11.8. If det(Q) 6= 0, then fX (x) = √ √1                   e− 2 hx−µ,Q           .</w:t>
        <w:br/>
        <w:t xml:space="preserve">                                                  2π     det(Q)</w:t>
        <w:br/>
        <w:br/>
        <w:t>Theorem 11.9. Let X be an Rn -valued gaussian r.v. and let Y be an Rm -valued gaussian r.v.</w:t>
        <w:br/>
        <w:t>If X and Y are independent, then Z = (X, Y ) is an Rn+m -valued gaussian vector.</w:t>
        <w:br/>
        <w:t xml:space="preserve">                                                            X</w:t>
        <w:br/>
        <w:t xml:space="preserve">                                                            Q     0</w:t>
        <w:br/>
        <w:t xml:space="preserve">    Proof. Let u = (w, v), w ∈ Rn and v ∈ Rm . Take Q =               . Now we get</w:t>
        <w:br/>
        <w:t xml:space="preserve">                                                             0 QY</w:t>
        <w:br/>
        <w:t xml:space="preserve">            ϕZ (u) = ϕX (w)ϕY (v)</w:t>
        <w:br/>
        <w:br/>
        <w:t xml:space="preserve">                                      1        X           Y 1     Y</w:t>
        <w:br/>
        <w:t xml:space="preserve">                   = exp ihw, µXi − hw, Q wi + exp ihv, µ i − hv, Q vi</w:t>
        <w:br/>
        <w:t xml:space="preserve">                                      2                      2</w:t>
        <w:br/>
        <w:br/>
        <w:t xml:space="preserve">                                                 1</w:t>
        <w:br/>
        <w:t xml:space="preserve">                   = exp ih(w, v), (µX , µY )i − hu, Qui ,</w:t>
        <w:br/>
        <w:t xml:space="preserve">                                                 2</w:t>
        <w:br/>
        <w:t>implying that Z is a gaussian vector.</w:t>
        <w:br/>
        <w:t>Theorem 11.10. Let X be an Rn -valued gaussian vector. Two components Xj and Xk of X</w:t>
        <w:br/>
        <w:t>are independent if and only if Cov(Xj , Xk ) = 0.</w:t>
        <w:br/>
        <w:t xml:space="preserve">   Proof. Consider Y = (Y1 , Y2 ), with Y1 = Xj and Y2 = Xk . If Y is a gaussian vector, then</w:t>
        <w:br/>
        <w:t>Cov(Y1 , Y2 ) = 0, which implies that Y1 and Y2 are independent.</w:t>
        <w:br/>
        <w:t>Warning!: Let Y ∼ N (0, 1) and for a &gt; 0 fix Z = Y 1|Y |≤a − Y 1|Y |&gt;a . Then Z ∼ N (0, 1). But</w:t>
        <w:br/>
        <w:t>Y + Z = 2Y 1|Y |≤a is not gaussian because it is a bounded r.v. and it is not constant. Therefore</w:t>
        <w:br/>
        <w:t>(Y, Z) is not a gaussian vector.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Part 2</w:t>
        <w:br/>
        <w:br/>
        <w:t>Conditional Expectations, Martingales and</w:t>
        <w:br/>
        <w:t xml:space="preserve">             Markov Chains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Introduction</w:t>
        <w:br/>
        <w:br/>
        <w:t>If we consider a probability space (Ω, F, P) with a sequence of iid r.v.’s (Xn )n≥1 , we can look</w:t>
        <w:br/>
        <w:t>at the expectation E[|X1 |] = · · · = E[|Xn |] &lt; ∞. Now limit theorems play a central role, as we</w:t>
        <w:br/>
        <w:t>have seen in stochastics I. For example we have seen the strong law of large numbers, that is</w:t>
        <w:br/>
        <w:t xml:space="preserve">                                  X1 + · · · + Xn n→∞</w:t>
        <w:br/>
        <w:t xml:space="preserve">                                                     −−−→ E[X1 ] a.s.</w:t>
        <w:br/>
        <w:t xml:space="preserve">                                         n</w:t>
        <w:br/>
        <w:t>Notice that E[X1 ] = · · · = E[Xn ] since (Xn )n≥1 are iid. Another very important limit theorem</w:t>
        <w:br/>
        <w:t>is the central limit theorem (CLT), that is</w:t>
        <w:br/>
        <w:t xml:space="preserve">                                √</w:t>
        <w:br/>
        <w:t xml:space="preserve">                                                         n→∞</w:t>
        <w:br/>
        <w:t xml:space="preserve">                                      X1 + · · · + Xn     law</w:t>
        <w:br/>
        <w:t xml:space="preserve">                                  n                      −−−→ N (0, 1).</w:t>
        <w:br/>
        <w:t xml:space="preserve">                                              n</w:t>
        <w:br/>
        <w:t xml:space="preserve">                                                                        √</w:t>
        <w:br/>
        <w:t>That means that the distribution of the sum of the r.v.’s over n converges to a standard</w:t>
        <w:br/>
        <w:t>Gaussian distribution. Notice that it doesn’t matter what the distribution of the Xi is. The</w:t>
        <w:br/>
        <w:t>way we have proved this in stochastics I was the approach of the characteristic function. Take</w:t>
        <w:br/>
        <w:t xml:space="preserve">                       X +···+X     Y   n        X       X   n</w:t>
        <w:br/>
        <w:t xml:space="preserve">                      it  1 √   n</w:t>
        <w:br/>
        <w:t xml:space="preserve">                                                 it √1         it √1     n→∞    t2</w:t>
        <w:br/>
        <w:t xml:space="preserve">                 E e          n      =       E e n = E e n               −−−→ e− 2 .</w:t>
        <w:br/>
        <w:t xml:space="preserve">                                      i=1</w:t>
        <w:br/>
        <w:t xml:space="preserve">                                                                              t2</w:t>
        <w:br/>
        <w:t>Since we know that the characteristic function of a standard Gaussian is e− 2 , we get the claim.</w:t>
        <w:br/>
        <w:br/>
        <w:br/>
        <w:t>Now the more interesting question is what kind of dependence structure can one put on a family</w:t>
        <w:br/>
        <w:t>of r.v.’s (Zn )n≥1 ?</w:t>
        <w:br/>
        <w:br/>
        <w:t>This question will be discussed in detail in this notes and will lead to two very important notions</w:t>
        <w:br/>
        <w:t>in probability theory:</w:t>
        <w:br/>
        <w:t xml:space="preserve">       • The notion of martingales</w:t>
        <w:br/>
        <w:t xml:space="preserve">       • The notion of Markov-chains (ergodicity)</w:t>
        <w:br/>
        <w:t>The extra notion we get is that n is a representative for the time, i.e. one can imagine stochastic</w:t>
        <w:br/>
        <w:t>processes changing with time (time evolution).</w:t>
        <w:br/>
        <w:br/>
        <w:t>Therefore we consider tuples of the form (Zn , Fn )n≥1 , where Fn is a σ-Algebra for all n ≥ 1. It</w:t>
        <w:br/>
        <w:t>is often important to write the tuple down and to emphasize the Fn0 s. Assume that the space of</w:t>
        <w:br/>
        <w:t>events in infinite time steps is known and denote it by F. Then one will see that Fn ⊂ F and</w:t>
        <w:br/>
        <w:t>moreover Fn ⊂ Fn+1 . This is a very important fact and is known as filtration.</w:t>
        <w:br/>
        <w:br/>
        <w:br/>
        <w:t>Another very important thing is the notion of conditional expectation and conditional distribu-</w:t>
        <w:br/>
        <w:t>tion, which we will cover as the first part of these notes.</w:t>
        <w:br/>
        <w:br/>
        <w:br/>
        <w:t xml:space="preserve">                                                71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CHAPTER 3</w:t>
        <w:br/>
        <w:br/>
        <w:br/>
        <w:t xml:space="preserve">                               Conditional expectations</w:t>
        <w:br/>
        <w:br/>
        <w:t xml:space="preserve">              1. L2 (Ω, F, P) as a Hilbert space and orthogonal projections</w:t>
        <w:br/>
        <w:t>In this section we will always work on a probability space (Ω, F, P).           Consider the space</w:t>
        <w:br/>
        <w:t>L2 (Ω, F, P), which is given by</w:t>
        <w:br/>
        <w:t xml:space="preserve">                        L2 (Ω, F, P) := {X : Ω → R a r.v. | E[X 2 ] &lt; ∞}.</w:t>
        <w:br/>
        <w:t>More precisely, consists only of equivalence classes, i.e. X and Y are identified if X = Y a.s.</w:t>
        <w:br/>
        <w:t>We also know that we have a norm on this space given by</w:t>
        <w:br/>
        <w:t xml:space="preserve">                                         kXk2 = E[X 2 ]1/2 .</w:t>
        <w:br/>
        <w:t>Remark 1.1. Recall that on L2 (Ω, F, P) this would only be a semi-norm rather than a norm.</w:t>
        <w:br/>
        <w:t>We can also define an inner product on L2 (Ω, F, P) by</w:t>
        <w:br/>
        <w:t xml:space="preserve">                                          hX, Y i = E[XY ].</w:t>
        <w:br/>
        <w:t>One can easily check that this satisfies the conditions of an inner product. It remains to show</w:t>
        <w:br/>
        <w:t>that |hX, Y i| &lt; ∞. By Cauchy-Schwarz we get</w:t>
        <w:br/>
        <w:t xml:space="preserve">                            |hX, Y i| ≤ kXk2 kY k2 = E[X 2 ]1/2 E[Y 2 ]1/2 ,</w:t>
        <w:br/>
        <w:t>and since we assume that the second moment of our r.v.’s exists, this is finite. Moreover one</w:t>
        <w:br/>
        <w:t>can see that                      p</w:t>
        <w:br/>
        <w:t xml:space="preserve">                                     hX, Xi = E[X 2 ]1/2 = kXk2 .</w:t>
        <w:br/>
        <w:t>Now we know that L2 (P) is a Banach space and therefore a complete, normed vector space, i.e.</w:t>
        <w:br/>
        <w:t>every Cauchy sequence has a limit inside the space with respect to the norm. Since we have also</w:t>
        <w:br/>
        <w:t>an inner product on L2 (P), it is also a Hilbert space. We shall recall what a Hilbert space is.</w:t>
        <w:br/>
        <w:t>Definition 1.2 (Hilbert space). An inner product space (H, h·, ·i) is called a Hilbert space, if it</w:t>
        <w:br/>
        <w:t>is complete and the norm is derived from the inner product. If it is not complete it is called a</w:t>
        <w:br/>
        <w:t>pre-Hilbert space.</w:t>
        <w:br/>
        <w:t>Remark 1.3. It is in fact important that we have noted L2 (Ω, F, P), for instance if G is a σ-</w:t>
        <w:br/>
        <w:t>Algebra and G ⊂ F, then L2 (Ω, G, P) ⊂ L2 (Ω, F, P). When we have several σ-Algebras, we write</w:t>
        <w:br/>
        <w:t>explicitly the dependence of them, by noting for instance L2 (Ω, G, P), L2 (Ω, F, P), etc.</w:t>
        <w:br/>
        <w:t>Example 1.4. Take H = Rn . This is indeed a Hilbert space with the euclidean inner product,</w:t>
        <w:br/>
        <w:t>i.e. if X, Y ∈ Rn then</w:t>
        <w:br/>
        <w:t xml:space="preserve">                                            n</w:t>
        <w:br/>
        <w:t xml:space="preserve">                                            X</w:t>
        <w:br/>
        <w:t xml:space="preserve">                                  hX, Y i =    Xi Yi .</w:t>
        <w:br/>
        <w:t xml:space="preserve">                                                    i=1</w:t>
        <w:br/>
        <w:t>Be aware that this is an example of a finite dimensional Hilbert space, but L2 (P) is a infinite</w:t>
        <w:br/>
        <w:t>dimensional Hilbert space. Another example would be H = l2 (N) the space of square summable</w:t>
        <w:br/>
        <w:t>sequences a subspace of l∞ (N) which is the space of convergent sequences, i.e.</w:t>
        <w:br/>
        <w:t xml:space="preserve">                                                         ∞</w:t>
        <w:br/>
        <w:t xml:space="preserve">                               (                                      )</w:t>
        <w:br/>
        <w:t xml:space="preserve">                                                        X</w:t>
        <w:br/>
        <w:t xml:space="preserve">                       2                         ∞               2</w:t>
        <w:br/>
        <w:t xml:space="preserve">                      l (N) := x = (xn )n≥1 ∈ l (N) |       |xn | &lt; ∞ .</w:t>
        <w:br/>
        <w:t xml:space="preserve">                                                             n=1</w:t>
        <w:br/>
        <w:t>This is also an example of an infinite dimensional Hilbert space. It is clearly related to the Lp (µ)</w:t>
        <w:br/>
        <w:t>spaces, where we use the counting measure. The theory of Hilbert spaces is discussed in more</w:t>
        <w:br/>
        <w:t>detail in a course on functional analysis.</w:t>
        <w:br/>
        <w:t xml:space="preserve">                                                  73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74                                3. CONDITIONAL EXPECTATIONS</w:t>
        <w:br/>
        <w:br/>
        <w:t>We want to give here more, maybe a bit harder, examples of Hilbert spaces used in functional</w:t>
        <w:br/>
        <w:t>analysis.</w:t>
        <w:br/>
        <w:t xml:space="preserve">  (i) Sobolev spaces: Sobolev spaces, denoted by H s or W s,2 , are Hilbert spaces. These are a</w:t>
        <w:br/>
        <w:t xml:space="preserve">       special kind of a function space in which differentiation may be performed, but that support</w:t>
        <w:br/>
        <w:t xml:space="preserve">       the structure of an inner product. Because differentiation is permitted, Sobolev spaces are a</w:t>
        <w:br/>
        <w:t xml:space="preserve">       convenient setting for the theory of partial differential equations. They also form the basis</w:t>
        <w:br/>
        <w:t xml:space="preserve">       of the theory of direct methods in the calculus of variations. For s a nonnegative integer</w:t>
        <w:br/>
        <w:t xml:space="preserve">       and Ω ⊂ Rn , the Sobolev space H s (Ω) contains L2 -functions whose weak derivatives of</w:t>
        <w:br/>
        <w:t xml:space="preserve">       order up to s are also in L2 . The inner product in H s (Ω) is</w:t>
        <w:br/>
        <w:t xml:space="preserve">                   Z                   Z                                Z</w:t>
        <w:br/>
        <w:t xml:space="preserve">   hf, giH s (Ω) =   f (x)ḡ(x)dµ(x) +     Df (x) · Dḡ(x)dµ(x) + ... +    Ds f (x) · Ds ḡ(x)dµ(x),</w:t>
        <w:br/>
        <w:t xml:space="preserve">                  Ω                    Ω                                Ω</w:t>
        <w:br/>
        <w:t xml:space="preserve">      where the dot indicates the dot product in the euclidean space of partial derivatives of each</w:t>
        <w:br/>
        <w:t xml:space="preserve">      order. Slobber spaces can also be defined when s is not an integer.</w:t>
        <w:br/>
        <w:t xml:space="preserve"> (ii) Hardy spaces: The Hardy spaces are function spaces, arising in complex analysis and</w:t>
        <w:br/>
        <w:t xml:space="preserve">      harmonic analysis, whose elements are certain holomorphic functions in a complex domain.</w:t>
        <w:br/>
        <w:t xml:space="preserve">      Let U denote the unit disc in the complex plane. Then the Hardy space H2 (U ) is defined</w:t>
        <w:br/>
        <w:t xml:space="preserve">      as the space of holomorphic functions f on U such that the means</w:t>
        <w:br/>
        <w:t xml:space="preserve">                                               Z 2π</w:t>
        <w:br/>
        <w:t xml:space="preserve">                                             1</w:t>
        <w:br/>
        <w:t xml:space="preserve">                                  Mr (f ) =         |f (reiθ )|2 dθ</w:t>
        <w:br/>
        <w:t xml:space="preserve">                                            2π 0</w:t>
        <w:br/>
        <w:t xml:space="preserve">     remains bounded for r &lt; 1. The norm on this Hardy space is defined by</w:t>
        <w:br/>
        <w:t xml:space="preserve">                                                  p</w:t>
        <w:br/>
        <w:t xml:space="preserve">                                 kf kH2 (U ) = lim Mr (f ).</w:t>
        <w:br/>
        <w:t xml:space="preserve">                                                 r→1</w:t>
        <w:br/>
        <w:br/>
        <w:t xml:space="preserve">      Hardy spaces</w:t>
        <w:br/>
        <w:t xml:space="preserve">                P∞in the ndisc are related</w:t>
        <w:br/>
        <w:t xml:space="preserve">                                   P∞ to Fourier       series. A function f is in H2 (U ) if and only</w:t>
        <w:br/>
        <w:t xml:space="preserve">      if f (z) = n=0 an z , where n=0 |an | &lt; ∞. Thus H2 (U ) consists of those functions that</w:t>
        <w:br/>
        <w:t xml:space="preserve">                                             2</w:t>
        <w:br/>
        <w:br/>
        <w:t xml:space="preserve">      are L2 on the circle and whose negative frequency Fourier coefficients vanish.</w:t>
        <w:br/>
        <w:t>(iii) Bergman spaces: The Bergman spaces are another family of Hilbert spaces of holomor-</w:t>
        <w:br/>
        <w:t xml:space="preserve">      phic functions. Let D be a bounded open set in the complex plane (or a higher-dimensional</w:t>
        <w:br/>
        <w:t xml:space="preserve">      complex space) and let L2,h (D) be the space of holomorphic functions f in D that are also</w:t>
        <w:br/>
        <w:t xml:space="preserve">      in L2 (D) in the sense that</w:t>
        <w:br/>
        <w:t xml:space="preserve">                                           Z</w:t>
        <w:br/>
        <w:t xml:space="preserve">                                  kf k2 =    |f (z)|2 dµ(z) &lt; ∞,</w:t>
        <w:br/>
        <w:t xml:space="preserve">                                            D</w:t>
        <w:br/>
        <w:br/>
        <w:t xml:space="preserve">     where the integral is taken with respect to the Lebesgue measure in D. Clearly L2,h (D) is a</w:t>
        <w:br/>
        <w:t xml:space="preserve">     subspace of L2 (D); in fact, it is a closed subspace and so a Hilbert space in its own right.</w:t>
        <w:br/>
        <w:t xml:space="preserve">     This is a consequence of the estimate, valid on compact subsets K of D, that</w:t>
        <w:br/>
        <w:t xml:space="preserve">                                      sup |f (z)| ≤ CK kf k2 ,</w:t>
        <w:br/>
        <w:t xml:space="preserve">                                      z∈K</w:t>
        <w:br/>
        <w:br/>
        <w:t xml:space="preserve">     which in turn follows from Cauchy’s integral formula. Thus convergence of a sequence</w:t>
        <w:br/>
        <w:t xml:space="preserve">     of holomorphic functions in L2 (D) implies also compact convergence and so the function</w:t>
        <w:br/>
        <w:t xml:space="preserve">     is also holomorphic. Another consequence of this inequality is that the linear functional</w:t>
        <w:br/>
        <w:t xml:space="preserve">     that evaluates a function f at a point of D is actually continuous on L2,h (D). The Riesz</w:t>
        <w:br/>
        <w:t xml:space="preserve">     representation theorem (see notes on measure and integral) implies that the evaluation</w:t>
        <w:br/>
        <w:t xml:space="preserve">     functional can be represented as an element of L2,h (D). Thus, for every z ∈ D, there is a</w:t>
        <w:br/>
        <w:t xml:space="preserve">     function ηz ∈ L2,h (D) such that</w:t>
        <w:br/>
        <w:t xml:space="preserve">                                          Z</w:t>
        <w:br/>
        <w:t xml:space="preserve">                                  f (z) =    f (ζ)ηz (ζ)dµ(ζ)</w:t>
        <w:br/>
        <w:t xml:space="preserve">                                             D</w:t>
        <w:br/>
        <w:br/>
        <w:t xml:space="preserve">     for all f ∈ L2,h (D). The integrand K(ζ, z) = ηz (ζ) is known as the Bergman kernel of D.</w:t>
        <w:br/>
        <w:t xml:space="preserve">     This integral kernel satisfies a reproducing property</w:t>
        <w:br/>
        <w:t xml:space="preserve">                                           Z</w:t>
        <w:br/>
        <w:t xml:space="preserve">                                   f (z) =   f (ζ)K(ζ, z)dµ(ζ).</w:t>
        <w:br/>
        <w:t xml:space="preserve">                                            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1. L2 (Ω, F , P) AS A HILBERT SPACE AND ORTHOGONAL PROJECTIONS                               75</w:t>
        <w:br/>
        <w:br/>
        <w:t xml:space="preserve">     A Bergman space is an example of a reproducing kernel Hilbert space, which is a Hilbert</w:t>
        <w:br/>
        <w:t xml:space="preserve">     space of functions along with a kernel K(ζ, z) that verifies a reproducing property analogous</w:t>
        <w:br/>
        <w:t xml:space="preserve">     to this one. The Hardy space H2 (D) also admits a reproducing kernel, known as the</w:t>
        <w:br/>
        <w:t xml:space="preserve">     Szegö kernel. Reproducing kernels are common in other areas of mathematics as well. For</w:t>
        <w:br/>
        <w:t xml:space="preserve">     instance, in harmonic analysis the Poisson kernel is a reproducing kernel for the Hilbert</w:t>
        <w:br/>
        <w:t xml:space="preserve">     space of square integrable harmonic functions in the unit ball. That the latter is a Hilbert</w:t>
        <w:br/>
        <w:t xml:space="preserve">     space at all is a consequence of the mean value theorem for harmonic functions.</w:t>
        <w:br/>
        <w:t>Remark 1.5. The notion of Hilbert spaces allow us to do basic geometry on them. Even if our</w:t>
        <w:br/>
        <w:t>space is an infinite dimensional vector space, we can still make sense of geometrical meanings,</w:t>
        <w:br/>
        <w:t>for example orthogonality, only by using the inner product on the space.</w:t>
        <w:br/>
        <w:t>Definition 1.6 (Orthogonal). Two elements X, Y in a Hilbert space (H, h·, ·i) are said to be</w:t>
        <w:br/>
        <w:t>orthogonal if</w:t>
        <w:br/>
        <w:t xml:space="preserve">                                     hX, Y i = 0.</w:t>
        <w:br/>
        <w:t>Remark 1.7. For a real valued Hilbert space H we get the following identity. For every X, Y ∈ H</w:t>
        <w:br/>
        <w:t>kX + Y k2 = hX + Y, X + Y i = hX, Xi + hX, Y i + hY, Xi + hY, Y i = kXk2 + kY k2 + 2hX, Y i,</w:t>
        <w:br/>
        <w:t>and if X and Y are orthogonal, i.e. hX, Y i = 0, we get the usual pythagorean relation</w:t>
        <w:br/>
        <w:t xml:space="preserve">                                     kX + Y k2 = kXk2 + kY k2 .</w:t>
        <w:br/>
        <w:t>Theorem 1.8. Let (Xn )n≥1 and (Yn )n≥1 be two converging sequences in a Hilbert space H such</w:t>
        <w:br/>
        <w:t xml:space="preserve">        n→∞            n→∞</w:t>
        <w:br/>
        <w:t>that Xn −−−→ X and Yn −−−→ Y . Then</w:t>
        <w:br/>
        <w:t xml:space="preserve">                                                   n→∞</w:t>
        <w:br/>
        <w:t xml:space="preserve">                                        hXn , Yn i −−−→ hX, Y i.</w:t>
        <w:br/>
        <w:t xml:space="preserve">                                                 n→∞</w:t>
        <w:br/>
        <w:t>(In particular, Xn = Yn gives us that kXn k −−−→ kXk)</w:t>
        <w:br/>
        <w:t xml:space="preserve">   Proof. We can look at the difference, which is given by</w:t>
        <w:br/>
        <w:t xml:space="preserve">                    |hX, Y i − hXn , Yn i| = |hX − Xn , Y i + hXn , Y i − hXn , Yn i|</w:t>
        <w:br/>
        <w:t xml:space="preserve">                                          = |hX − Xn , Y i + hXn , Y − Yn i|</w:t>
        <w:br/>
        <w:t xml:space="preserve">                                          ≤ |hX − Xn , Y i| + |Xn , Y − Yn i|</w:t>
        <w:br/>
        <w:t xml:space="preserve">                                          ≤ kX − Xn kkY k + kXn kkY − Yn k,</w:t>
        <w:br/>
        <w:t>where we have used the Cauchy-Schwarz inequality. Now since for n large enough there is some</w:t>
        <w:br/>
        <w:t>ε &gt; 0 such that kX − Xn k &lt; ε and kY − Yn k &lt; ε by assumption, and the fact that kXn k is</w:t>
        <w:br/>
        <w:t>bounded independently of n, we get the claim.</w:t>
        <w:br/>
        <w:t>Lemma 1.9 (Parallelogram identity). Let H be a Hilbert space. For all X, Y ∈ H we get</w:t>
        <w:br/>
        <w:t xml:space="preserve">                            kX + Y k2 + kX − Y k2 = 2(kXk2 + kY k2 ).</w:t>
        <w:br/>
        <w:t>Moreover if a norm satisfies the parallelogram identity, it can be derived from an inner product.</w:t>
        <w:br/>
        <w:t xml:space="preserve">   Proof. Exercise1.</w:t>
        <w:br/>
        <w:t>Definition 1.10. Closed linear subset Let H be a Hilbert space and let L ⊂ H be a linear</w:t>
        <w:br/>
        <w:t xml:space="preserve">                                                                       n→∞</w:t>
        <w:br/>
        <w:t>subset. L is called closed if for every sequence (Xn )n≥1 in L with Xn −−−→ X we get that</w:t>
        <w:br/>
        <w:t>X ∈ L.</w:t>
        <w:br/>
        <w:t>Theorem 1.11. Let H be a Hilbert space and let Γ ⊂ H be a subset. Let Γ⊥ denote the set of</w:t>
        <w:br/>
        <w:t>all elements of H which are orthogonal to Γ, i.e.</w:t>
        <w:br/>
        <w:t xml:space="preserve">                                Γ⊥ = {X ∈ H | hX, γi = 0, ∀γ ∈ Γ}.</w:t>
        <w:br/>
        <w:t>Then Γ⊥ is a closed subspace of H. We call Γ⊥ the orthogonal complement of Γ.</w:t>
        <w:br/>
        <w:t xml:space="preserve">   1Use the fact kX + Y k2 = hX + Y, X + Y i. This proof can be found in the notes of measure and integral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76                               3. CONDITIONAL EXPECTATIONS</w:t>
        <w:br/>
        <w:br/>
        <w:t xml:space="preserve">     Proof. Let α, β ∈ R and X, X 0 ∈ Γ⊥ . It is clear that for all Y ∈ Γ</w:t>
        <w:br/>
        <w:t xml:space="preserve">                                         hαX + βX 0 , Y i = 0.</w:t>
        <w:br/>
        <w:t>Hence Γ⊥ is a linear subspace of H. Next we want to check whether it’s closed. Take a sequence</w:t>
        <w:br/>
        <w:t xml:space="preserve">                               n→∞</w:t>
        <w:br/>
        <w:t>(Xn )n≥1 in Γ⊥ such that Xn −−−→ X with X ∈ H. Now for all Y ∈ Γ we get hXn , Y i = 0</w:t>
        <w:br/>
        <w:t xml:space="preserve">              n→∞</w:t>
        <w:br/>
        <w:t>and hXn , Y i −−−→ hX, Y i because of the previous theorem. Hence hX, Y i = 0 and therefore</w:t>
        <w:br/>
        <w:t>X ∈ Γ⊥ and the claim follows.</w:t>
        <w:br/>
        <w:t>Definition 1.12 (Distance to a closed subspace). Let H be a Hilbert space and let X ∈ H.</w:t>
        <w:br/>
        <w:t>Moreover let L ⊂ H be a closed subspace. The distance of X to L is given by</w:t>
        <w:br/>
        <w:t xml:space="preserve">                       d(X, L) = inf kX − Y k = inf{kX − Y k | Y ∈ L}.</w:t>
        <w:br/>
        <w:t xml:space="preserve">                                  Y ∈L</w:t>
        <w:br/>
        <w:br/>
        <w:t>Remark 1.13. Since L is closed, X ∈ L if and only if d(X, L) = 0.</w:t>
        <w:br/>
        <w:t xml:space="preserve">    1.1. Convex sets in uniformly Convex spaces. While the emphasis in this section is on</w:t>
        <w:br/>
        <w:t>Hilbert spaces, it is useful to isolate a more abstract property which is precisely what is needed</w:t>
        <w:br/>
        <w:t>for several proofs.</w:t>
        <w:br/>
        <w:t>Definition 1.14 (Uniformly convex vector space). A normed vector space (V, k · k) is called</w:t>
        <w:br/>
        <w:t>uniformly convex if for X, Y ∈ V</w:t>
        <w:br/>
        <w:t xml:space="preserve">                                         X +Y</w:t>
        <w:br/>
        <w:t xml:space="preserve">                        kXk, kY k ≤ 1 =⇒        ≤ 1 − ψ(kX − Y k),</w:t>
        <w:br/>
        <w:t xml:space="preserve">                                           2</w:t>
        <w:br/>
        <w:t>where ψ : [0, 2] → [0, 1] is a monotonically increasing function with ψ(r) &gt; 0 for all r &gt; 0.</w:t>
        <w:br/>
        <w:t>Lemma 1.15. A Hilbert space (H, h·, ·i) is uniformly convex.</w:t>
        <w:br/>
        <w:t xml:space="preserve">    Proof. For X, Y ∈ H with kXk, kY k ≤ 1 then by parallelogram identity we have</w:t>
        <w:br/>
        <w:t xml:space="preserve">                 r                                r</w:t>
        <w:br/>
        <w:t xml:space="preserve">     X +Y          |         1           1              1</w:t>
        <w:br/>
        <w:t xml:space="preserve">              =      2kXk + kY k − kX − Y k ≤ 1 − kX − Y k2 = 1 − ψ(kX − Y k)</w:t>
        <w:br/>
        <w:t xml:space="preserve">                          2      2            2</w:t>
        <w:br/>
        <w:t xml:space="preserve">        2          1         2           2              2</w:t>
        <w:br/>
        <w:t xml:space="preserve">                            q</w:t>
        <w:br/>
        <w:t>as required, with ψ(r) = 1 − 1 − 12 r2 .</w:t>
        <w:br/>
        <w:t>Heuristically, we can think of Definition 1.4 as having the following geometrical meaning. If</w:t>
        <w:br/>
        <w:t>vectors X and Y have norm (length) one, then their mid-point X+Y     2   has much smaller norm</w:t>
        <w:br/>
        <w:t>unless X and Y are very close together. This accords closely with the geometrical intuition from</w:t>
        <w:br/>
        <w:t>finite-dimensions spaces with euclidean distance. The following theorem, whose conclusion is</w:t>
        <w:br/>
        <w:t>illustrated in the figure, will have many important consequences for the study of Hilbert spaces.</w:t>
        <w:br/>
        <w:t>Theorem 1.16 (Unique approximation of a closed convex set). Let (V, k · k) be a Banach space</w:t>
        <w:br/>
        <w:t>with a uniformly convex norm, let K ⊂ V be a closed convex subset and assume that v0 ∈ V .</w:t>
        <w:br/>
        <w:t>Then there exists a unique element w ∈ K that is closest to v0 in the sense that w is the only</w:t>
        <w:br/>
        <w:t>element of K with</w:t>
        <w:br/>
        <w:t xml:space="preserve">                             kw − v0 k = d(v0 , K) = inf kk − v0 k.</w:t>
        <w:br/>
        <w:t xml:space="preserve">                                                        k∈K</w:t>
        <w:br/>
        <w:br/>
        <w:t xml:space="preserve">    Proof. By translating both the set K and the point v0 by −v0 we may assume without</w:t>
        <w:br/>
        <w:t>loss of generality that v0 = 0. We define</w:t>
        <w:br/>
        <w:t xml:space="preserve">                                  s = inf kk − v0 k = inf kkk.</w:t>
        <w:br/>
        <w:t xml:space="preserve">                                         k∈K             k∈K</w:t>
        <w:br/>
        <w:t>If s = 0, then we must have 0 ∈ K since K is closed and the only choice is then w = v0 = 0 (the</w:t>
        <w:br/>
        <w:t>uniqueness of w is a consequence of the strict positivity of the norm). So assume that s &gt; 0. By</w:t>
        <w:br/>
        <w:t>multiplying by the scalar 1s we have found a point w ∈ K with norm 1, then its uniqueness is</w:t>
        <w:br/>
        <w:t>an immediate consequence of the uniform convexity: if w1 , w2 ∈ K have kw1 k = kw2 k = 1, then</w:t>
        <w:br/>
        <w:t>w1 +w2</w:t>
        <w:br/>
        <w:t xml:space="preserve">   2   ∈ K because K is convex. Also, w1 +w  2</w:t>
        <w:br/>
        <w:t xml:space="preserve">                                               2</w:t>
        <w:br/>
        <w:t xml:space="preserve">                                                   = 1 by the triangle inequality and since s = 1.</w:t>
        <w:br/>
        <w:t>By uniform convexity this implies that w1 = w2 . Turning to the existence, let us first sketch</w:t>
        <w:br/>
        <w:t>the argument. Choose a sequence (kn ) in K with kkn k → 1 as n → ∞. Then the mid-points</w:t>
        <w:br/>
        <w:t>kn +km</w:t>
        <w:br/>
        <w:t xml:space="preserve">   2    also lie in K, since K is convex. However, this shows that the mid-point must have norm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1. L2 (Ω, F , P) AS A HILBERT SPACE AND ORTHOGONAL PROJECTIONS                 77</w:t>
        <w:br/>
        <w:br/>
        <w:br/>
        <w:t xml:space="preserve">                      Figure 1. The unique closest element of K to v0 .</w:t>
        <w:br/>
        <w:br/>
        <w:t>greater than or equal to 1, since s = 1. Therefore kn and km must be close together by uniform</w:t>
        <w:br/>
        <w:t>convexity. Making this precise, we will see that (kn ) is a Cauchy sequence. Since V is complete</w:t>
        <w:br/>
        <w:t>and K is closed, this will give a point w ∈ K with kwk = 1 = s as required. To make this more</w:t>
        <w:br/>
        <w:t>precise, we apply uniform convexity to the normalized vectors</w:t>
        <w:br/>
        <w:t xml:space="preserve">                                                  1</w:t>
        <w:br/>
        <w:t xml:space="preserve">                                           xn = kn ,</w:t>
        <w:br/>
        <w:t xml:space="preserve">                                                 sn</w:t>
        <w:br/>
        <w:t>where sn = kkn k. The mid-point of xn and xm can now be expressed as</w:t>
        <w:br/>
        <w:br/>
        <w:t xml:space="preserve">                  xm + xn      1        1          1     1</w:t>
        <w:br/>
        <w:t xml:space="preserve">                           =      km +     kn =      +       akm + bkn )</w:t>
        <w:br/>
        <w:t xml:space="preserve">                      2      2sm       2sn        2sm 2sn</w:t>
        <w:br/>
        <w:t>with</w:t>
        <w:br/>
        <w:t xml:space="preserve">                                                1</w:t>
        <w:br/>
        <w:t xml:space="preserve">                                               2sm</w:t>
        <w:br/>
        <w:t xml:space="preserve">                                      a=    1     1    ≥0</w:t>
        <w:br/>
        <w:t xml:space="preserve">                                           2sm + 2sn</w:t>
        <w:br/>
        <w:t xml:space="preserve">                                                1</w:t>
        <w:br/>
        <w:t xml:space="preserve">                                               2sn</w:t>
        <w:br/>
        <w:t xml:space="preserve">                                      b=    1     1    ≥0</w:t>
        <w:br/>
        <w:t xml:space="preserve">                                           2sm + 2sn</w:t>
        <w:br/>
        <w:t>and a + b = 1. Therefore akm + bkn ∈ K by convexity and so</w:t>
        <w:br/>
        <w:br/>
        <w:t xml:space="preserve">                    xm + xn        1     1                    1   1</w:t>
        <w:br/>
        <w:t xml:space="preserve">                             =        +       kakm + bkn k ≥    +    .</w:t>
        <w:br/>
        <w:t xml:space="preserve">                       2          2sm 2sn                    2sm 2sn</w:t>
        <w:br/>
        <w:t>Let ψ be as in Definition 1.4 and fix ε &gt; 0. Choose N = N (ε) large enough to ensure that</w:t>
        <w:br/>
        <w:t>m ≥ N implies that</w:t>
        <w:br/>
        <w:t xml:space="preserve">                                          1</w:t>
        <w:br/>
        <w:t xml:space="preserve">                                            ≥ 1 − ψ(ε).</w:t>
        <w:br/>
        <w:t xml:space="preserve">                                         sm</w:t>
        <w:br/>
        <w:t>Then m, n ≥ N implies that</w:t>
        <w:br/>
        <w:t xml:space="preserve">                                       1     1</w:t>
        <w:br/>
        <w:t xml:space="preserve">                                          +    ≥ 1 − ψ(ε),</w:t>
        <w:br/>
        <w:t xml:space="preserve">                                     2sm sn</w:t>
        <w:br/>
        <w:t>which together with the definition of uniform convexity gives</w:t>
        <w:br/>
        <w:t xml:space="preserve">                                                xm + xn</w:t>
        <w:br/>
        <w:t xml:space="preserve">                         1 − ψ(kxm − xn k) ≥            ≥ 1 − ψ(ε).</w:t>
        <w:br/>
        <w:t xml:space="preserve">                                                   2</w:t>
        <w:br/>
        <w:t>By monotonicity of the function ψ this implies for all m, n ≥ N that kxm − xn k ≤ ε, showing</w:t>
        <w:br/>
        <w:t>that (xn ) is a Cauchy sequence. As V is assumed to be complete, we deduce that (xn ) converges</w:t>
        <w:br/>
        <w:t>to some x ∈ V . Since sn → 1 and kn → sn xn as n → ∞ it follows that limn→∞ kn = x. As K</w:t>
        <w:br/>
        <w:t>is closed the limit x belongs to K and by contradiction is an (and hence is the unique) element</w:t>
        <w:br/>
        <w:t>closest to v0 = 0.</w:t>
        <w:br/>
        <w:t>Remark 1.17. This unique approximation is clearly true for Hilbert spaces, since they are uni-</w:t>
        <w:br/>
        <w:t>formly convex spaces.</w:t>
        <w:br/>
        <w:t>Corollary 1.18 (Orthogonal decomposition). Let H be a Hilbert space and let L ⊂ H be a</w:t>
        <w:br/>
        <w:t>closed subspace. Then L⊥ is a closed subspace with</w:t>
        <w:br/>
        <w:t xml:space="preserve">                                         H = L ⊕ L⊥ ,</w:t>
        <w:br/>
        <w:t>meaning that every element H ∈ H can be written in the form</w:t>
        <w:br/>
        <w:t xml:space="preserve">                                           H =Y +Z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78                               3. CONDITIONAL EXPECTATIONS</w:t>
        <w:br/>
        <w:br/>
        <w:t>with Y ∈ L and Z ∈ L⊥ and Y and Z are unique with these properties. Moreover, Y = (Y ⊥ )⊥</w:t>
        <w:br/>
        <w:t>and</w:t>
        <w:br/>
        <w:t xml:space="preserve">                                kHk2 = kY k2 + kZk2</w:t>
        <w:br/>
        <w:t>if H = Y + Z with Y ∈ L and Z ∈ L⊥ .</w:t>
        <w:br/>
        <w:t xml:space="preserve">    Proof. As H 7→ hH, Y i is a (continuous linear) functional for each Y ∈ L, the set L⊥ is</w:t>
        <w:br/>
        <w:t>an intersection of closed subspaces and hence is a closed subspace. Using positivity of the inner</w:t>
        <w:br/>
        <w:t>product, it is easy to see that L ∩ L⊥ = {0} and from this the uniqueness of the decomposition</w:t>
        <w:br/>
        <w:t xml:space="preserve">                                             H =Y +Z</w:t>
        <w:br/>
        <w:t>with Y ∈ L and Z ∈ L⊥ follows at once. So it remains to show the existence of this decompo-</w:t>
        <w:br/>
        <w:t>sition. Fix H ∈ H and apply the theorem of unique approximation with K = L to find a point</w:t>
        <w:br/>
        <w:t>Y ∈ L that is closest to h. Let Z = H − Y , so that for any v ∈ L and any scalar t we have</w:t>
        <w:br/>
        <w:t xml:space="preserve">              kZk2 ≤ kH − (tv + Y ) k2 = kZ − tvk2 = kZk2 − 2thv, Zi + |t|2 kZk2 .</w:t>
        <w:br/>
        <w:t xml:space="preserve">                          | {z }</w:t>
        <w:br/>
        <w:t xml:space="preserve">                               ∈L</w:t>
        <w:br/>
        <w:br/>
        <w:t>However, this shows that thv, Zi = 0 for all scalars t and v ∈ L and so hv, Zi = 0 for all v ∈ L.</w:t>
        <w:br/>
        <w:t>Thus Z ∈ L⊥ and hence</w:t>
        <w:br/>
        <w:t xml:space="preserve">                       kHk2 = hH, Hi = hY + Z, Y + Zi = kY k2 + kZk2 .</w:t>
        <w:br/>
        <w:t>It is clear from the definitions that L ⊂ (L⊥ )⊥ . If v ∈ (L⊥ )⊥ then</w:t>
        <w:br/>
        <w:t xml:space="preserve">                                             v =Y +Z</w:t>
        <w:br/>
        <w:t>for some Y ∈ L and Z ∈ L⊥ by the first part of the proof. However,</w:t>
        <w:br/>
        <w:t xml:space="preserve">                                          0 = hv, Zi = kZk2</w:t>
        <w:br/>
        <w:t>implies that v = Y and so L = (L⊥ )⊥ .</w:t>
        <w:br/>
        <w:t xml:space="preserve">   1.2. Orthogonal projection. Let again H be a Hilbert space. The projection of an ele-</w:t>
        <w:br/>
        <w:t>ment X ∈ H onto a closed subspace L ⊂ H is the unique point Y ∈ L such that</w:t>
        <w:br/>
        <w:t xml:space="preserve">                                       d(X, L) = kX − Y k.</w:t>
        <w:br/>
        <w:t>We denote this projection by</w:t>
        <w:br/>
        <w:t xml:space="preserve">                                    Π : H → L, X 7→ ΠX = Y</w:t>
        <w:br/>
        <w:t>Theorem 1.19. Let H be a Hilbert space and let L ⊂ H be a closed subspace. Then the projection</w:t>
        <w:br/>
        <w:t>operator Π of H onto L satisfies</w:t>
        <w:br/>
        <w:t xml:space="preserve">      Π2 = Π</w:t>
        <w:br/>
        <w:t xml:space="preserve">  (i) (</w:t>
        <w:br/>
        <w:t xml:space="preserve">        ΠX = X, X ∈ L</w:t>
        <w:br/>
        <w:t xml:space="preserve"> (ii)</w:t>
        <w:br/>
        <w:t xml:space="preserve">        ΠX = 0, X ∈ L⊥</w:t>
        <w:br/>
        <w:t>(iii) (X − ΠX) ⊥ L for all X ∈ H</w:t>
        <w:br/>
        <w:t xml:space="preserve">    Proof. (i) is clear. The first statement of (ii) is clear from (i). For the second statement</w:t>
        <w:br/>
        <w:t>of (ii), if X ∈ L⊥ , then for Y ∈ L we get</w:t>
        <w:br/>
        <w:t xml:space="preserve">                                    kX − Y k2 = kXk2 + kY k2 .</w:t>
        <w:br/>
        <w:t>This is going to be minimized if Y = 0. Hence then ΠX = 0. For (iii), If Y ∈ L we get</w:t>
        <w:br/>
        <w:t xml:space="preserve">                 ΠX k2 ≤ kX − ΠX</w:t>
        <w:br/>
        <w:t xml:space="preserve">            kX − |{z}                   2      2          2</w:t>
        <w:br/>
        <w:t xml:space="preserve">                              | {z− Y} k = kY k + kX − ΠXk − 2hX − ΠX, Y i.</w:t>
        <w:br/>
        <w:t xml:space="preserve">                  ∈L                 ∈L</w:t>
        <w:br/>
        <w:t>Therefore</w:t>
        <w:br/>
        <w:t>(1.1)                                 2hX − ΠX, Y i ≤ kY k2</w:t>
        <w:br/>
        <w:t>for all Y ∈ L. Now since L is a linear space we get that for all α &gt; 0</w:t>
        <w:br/>
        <w:t xml:space="preserve">                                              αY ∈ L.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2. THE CONDITIONAL EXPECTATION                          79</w:t>
        <w:br/>
        <w:br/>
        <w:t>So in particular (1) is true when Y is replaced by αY . Therefore we get</w:t>
        <w:br/>
        <w:t xml:space="preserve">                                        2hX − ΠX, Y i ≤ αkY k2 .</w:t>
        <w:br/>
        <w:t>Now let α → 0. Hence we obtain</w:t>
        <w:br/>
        <w:t xml:space="preserve">                                     hX − ΠX, Y i ≤ 0</w:t>
        <w:br/>
        <w:t>for all Y ∈ L. Since −Y ∈ L we get that</w:t>
        <w:br/>
        <w:t xml:space="preserve">                                             −hX − ΠX, Y i ≤ 0.</w:t>
        <w:br/>
        <w:t>But this means hX − ΠX, Y i = 0 and the claim follows.</w:t>
        <w:br/>
        <w:t>Corollary 1.20. Let H be a Hilbert space and let L ⊂ H be a closed subspace. Moreover let Π</w:t>
        <w:br/>
        <w:t>be the projection operator of H onto L. Then</w:t>
        <w:br/>
        <w:t xml:space="preserve">                                          X = (X − ΠX) + ΠX</w:t>
        <w:br/>
        <w:t>is the unique representation of X as the sum of an element of L and an element of L⊥ .</w:t>
        <w:br/>
        <w:t xml:space="preserve">   Proof. This is just a consequence of Corollary 1.6.</w:t>
        <w:br/>
        <w:t>Remark 1.21. The uniqueness of the projection operator implies that, for X1 ∈ L and X2 ∈ L⊥</w:t>
        <w:br/>
        <w:t xml:space="preserve">                                             Π(X1 + X2 ) = X1 .</w:t>
        <w:br/>
        <w:t>Corollary 1.22. Let H be a Hilbert space and let L ⊂ H be a closed subspace. Moreover let Π</w:t>
        <w:br/>
        <w:t>be the projection operator of H onto L. Then</w:t>
        <w:br/>
        <w:t xml:space="preserve">  (i) hΠX, Y i = hX, ΠY i for all X, Y ∈ H.</w:t>
        <w:br/>
        <w:t xml:space="preserve"> (ii) Π(αX + βY ) = αΠX + βΠY for all α, β ∈ R and X, Y ∈ H.</w:t>
        <w:br/>
        <w:t xml:space="preserve">   Proof. For (i), let X, Y ∈ H, X = X1 + X2 with X1 ∈ L and X2 ∈ L⊥ and Y = Y1 + Y2</w:t>
        <w:br/>
        <w:t>with Y1 ∈ L and Y2 ∈ L⊥ . Then we get</w:t>
        <w:br/>
        <w:t xml:space="preserve">                  hΠX, Y i = hΠ(X1 + X2 ), Y1 + Y2 i = hX1 , Y1 + Y2 i = hX1 , Y1 i</w:t>
        <w:br/>
        <w:t xml:space="preserve">                hX, ΠY i = hX1 + X2 , Π(Y1 + Y2 )i = hX1 + X2 , Y1 i = hX1 , Y1 i.</w:t>
        <w:br/>
        <w:t>Therefore they are the same. For (ii), take α, β ∈ R and look at</w:t>
        <w:br/>
        <w:t xml:space="preserve">                              αX + βY = (αX1 + βY1 ) + (αX2 + βY2 ) .</w:t>
        <w:br/>
        <w:t xml:space="preserve">                                        |   {z    } |      {z    }</w:t>
        <w:br/>
        <w:t xml:space="preserve">                                                    ∈L                 ∈L⊥</w:t>
        <w:br/>
        <w:t>Hence we get</w:t>
        <w:br/>
        <w:t xml:space="preserve">                  Π(αX + βY ) = αΠ(X1 + X2 ) + βΠ(Y1 + Y2 ) = αΠX + βΠY.</w:t>
        <w:br/>
        <w:br/>
        <w:br/>
        <w:t xml:space="preserve">                                 2. The Conditional expectation</w:t>
        <w:br/>
        <w:t xml:space="preserve">    2.1. Conditional probability. Let (Ω, F, P) be a probability space and let A, B ∈ F such</w:t>
        <w:br/>
        <w:t>that P[B] &gt; 0. Then the conditional probability2 of A given B is defined as</w:t>
        <w:br/>
        <w:t xml:space="preserve">                                                          P[A ∩ B]</w:t>
        <w:br/>
        <w:t xml:space="preserve">                                          P[A | B] =               .</w:t>
        <w:br/>
        <w:t xml:space="preserve">                                                            P[B]</w:t>
        <w:br/>
        <w:t>The important fact here is that the application F → [0, 1], A 7→ P[A | B] defines a new</w:t>
        <w:br/>
        <w:t>probability measure on F called the conditional probability given B. There are several facts,</w:t>
        <w:br/>
        <w:t>which we need to recall:</w:t>
        <w:br/>
        <w:t xml:space="preserve">  (i) If A1 , ..., An ∈ F and if P [ nk=1 Ak ] &gt; 0, then</w:t>
        <w:br/>
        <w:t xml:space="preserve">                                    T</w:t>
        <w:br/>
        <w:br/>
        <w:t xml:space="preserve">                                                           j−1</w:t>
        <w:br/>
        <w:t xml:space="preserve">                                    " n      #     n</w:t>
        <w:br/>
        <w:t xml:space="preserve">                                                       "         #</w:t>
        <w:br/>
        <w:t xml:space="preserve">                                       \          Y        \</w:t>
        <w:br/>
        <w:t xml:space="preserve">                                  P       Ak =        P Aj     Ak .</w:t>
        <w:br/>
        <w:t xml:space="preserve">                                       k=1          j=1          k=1</w:t>
        <w:br/>
        <w:br/>
        <w:t xml:space="preserve">   2One can look it up for more details in the stochastics I part.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80                                     3. CONDITIONAL EXPECTATIONS</w:t>
        <w:br/>
        <w:br/>
        <w:br/>
        <w:t xml:space="preserve">                                          S of Ω, i.e. for all n ≥ 1 we have that En ∈ F and</w:t>
        <w:br/>
        <w:t xml:space="preserve"> (ii) Let (En )n≥1 be a measurable partition</w:t>
        <w:br/>
        <w:t xml:space="preserve">      for n 6= m we get En ∩ Em = ∅ and n≥1 En = Ω. Now for A ∈ F we get</w:t>
        <w:br/>
        <w:t xml:space="preserve">                                         X</w:t>
        <w:br/>
        <w:t xml:space="preserve">                                 P[A] =      P[A | En ]P[En ].</w:t>
        <w:br/>
        <w:t xml:space="preserve">                                                   n≥1</w:t>
        <w:br/>
        <w:br/>
        <w:t>(iii) (Baye’s formula)3 Let (En )n≥1 be a measurable partition of Ω and A ∈ F with P[A] &gt; 0.</w:t>
        <w:br/>
        <w:t xml:space="preserve">      Then</w:t>
        <w:br/>
        <w:t xml:space="preserve">                                             P[A | En ]P[En ]</w:t>
        <w:br/>
        <w:t xml:space="preserve">                             P[En | A] = P                       .</w:t>
        <w:br/>
        <w:t xml:space="preserve">                                            m≥1 P[A | Em ]P[Em ]</w:t>
        <w:br/>
        <w:br/>
        <w:t>Remark 2.1. We can reformulate the definition of the conditional probability to obtain</w:t>
        <w:br/>
        <w:t xml:space="preserve">                                          P[A | B]P[B] = P[A ∩ B]</w:t>
        <w:br/>
        <w:t xml:space="preserve">                                          P[B | A]P[A] = P[A ∩ B]</w:t>
        <w:br/>
        <w:br/>
        <w:t>Therefore one can prove the statements (1) to (3) by using these two equations4.</w:t>
        <w:br/>
        <w:t xml:space="preserve">     2.2. Discrete construction of the conditional expectation. Let X and Y be two</w:t>
        <w:br/>
        <w:t>r.v.’s on a probability space (Ω, F, P). Let Y take values in R and X take values in a countable</w:t>
        <w:br/>
        <w:t>discrete set {x1 , x2 , ..., xn , ...}. The goal is to describe the expectation of the r.v. Y by knowing</w:t>
        <w:br/>
        <w:t>the observed r.v. X. For instance, let X = xj ∈ {x1 , x2 , ..., xn , ...}. Therefore we look at a set</w:t>
        <w:br/>
        <w:t>{ω ∈ Ω | X(ω) = xj } rather than looking at whole Ω. For Λ ∈ F, we thus define</w:t>
        <w:br/>
        <w:t xml:space="preserve">                                          Q[Λ] = P[Λ | {X = xj }],</w:t>
        <w:br/>
        <w:t>a new probability measure Q, with P[X = xj ] &gt; 0. Therefore it makes more sense to compute</w:t>
        <w:br/>
        <w:t xml:space="preserve">                              Z               Z</w:t>
        <w:br/>
        <w:t xml:space="preserve">                    EQ [Y ] =   Y (ω)dQ(ω) =                 Y (ω)dP(ω)</w:t>
        <w:br/>
        <w:t xml:space="preserve">                                      Ω                     {ω∈Ω|X(ω)=xj }</w:t>
        <w:br/>
        <w:br/>
        <w:t>rather than                                   Z                   Z</w:t>
        <w:br/>
        <w:t xml:space="preserve">                                  EP [Y ] =       Y (ω)dP(ω) =         ydPY (y).</w:t>
        <w:br/>
        <w:t xml:space="preserve">                                              Ω                    R</w:t>
        <w:br/>
        <w:br/>
        <w:t>Definition 2.2 (Conditional expectation (X discrete, Y real valued, single value case)). Let</w:t>
        <w:br/>
        <w:t>(Ω, F, P) be a probability space. Let X : Ω → {x1 , x2 , ..., xn , ...} be a r.v. taking values in a</w:t>
        <w:br/>
        <w:t>discrete set and let Y be a real valued r.v. on that space. If P[X = xj ] &gt; 0, we can define the</w:t>
        <w:br/>
        <w:t>conditional expectation of Y given {X = xj } to be</w:t>
        <w:br/>
        <w:t xml:space="preserve">                                           E[Y | X = xj ] = EQ [Y ],</w:t>
        <w:br/>
        <w:t>where Q is the probability measure on F defined by</w:t>
        <w:br/>
        <w:t xml:space="preserve">                                            Q[Λ] = P[Λ | X = xj ],</w:t>
        <w:br/>
        <w:t>for Λ ∈ F, provided that EQ [|Y |] &lt; ∞.</w:t>
        <w:br/>
        <w:t>Theorem 2.3 (Conditional expectation (X discrete, Y discrete, single value case)). Let (Ω, F, P)</w:t>
        <w:br/>
        <w:t>be a probability space. Let X be a r.v. on that space with values in {x1 , x2 , ..., xn , ...} and let Y</w:t>
        <w:br/>
        <w:t>also be a r.v. with values in {y1 , y2 , ..., yn , ...}. If P[X = xj ] &gt; 0, we can write the conditional</w:t>
        <w:br/>
        <w:t>expectation of Y given {X = xj } as</w:t>
        <w:br/>
        <w:t xml:space="preserve">                                                    ∞</w:t>
        <w:br/>
        <w:t xml:space="preserve">                                                    X</w:t>
        <w:br/>
        <w:t xml:space="preserve">                               E[Y | X = xj ] =           yk P[Y = yk | X = xj ].</w:t>
        <w:br/>
        <w:t xml:space="preserve">                                                    k=1</w:t>
        <w:br/>
        <w:br/>
        <w:t>provided that the series is absolutely convergent.</w:t>
        <w:br/>
        <w:br/>
        <w:t xml:space="preserve">     3Use the previous facts for the proof of Baye’s formula. One can also look it up in the stochastics I part.</w:t>
        <w:br/>
        <w:t xml:space="preserve">     4One also has to notice that if A and B are two independent events, then P[A | B] = P[A∩B] = P[A]P[B] = P[A]</w:t>
        <w:br/>
        <w:t xml:space="preserve">                                                                                           P[B]      P[B]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2. THE CONDITIONAL EXPECTATION                                            81</w:t>
        <w:br/>
        <w:br/>
        <w:t xml:space="preserve">   Proof. Apply the definitions above to obtain</w:t>
        <w:br/>
        <w:t xml:space="preserve">                                     ∞</w:t>
        <w:br/>
        <w:t xml:space="preserve">                                     X                 ∞</w:t>
        <w:br/>
        <w:t xml:space="preserve">                                                       X</w:t>
        <w:br/>
        <w:t xml:space="preserve">          E[Y | X = xj ] = EQ [Y ] =   yk Q[Y = yk ] =   yk P[Y = yk | X = xj ]</w:t>
        <w:br/>
        <w:t xml:space="preserve">                                            k=1                    k=1</w:t>
        <w:br/>
        <w:br/>
        <w:t>Now let again X be a r.v. with values in {x1 , x2 , ..., xn , ...} and Y a real valued r.v. The next</w:t>
        <w:br/>
        <w:t>step is to define E[Y | X] as a function f (X). Therefore we introduce the function</w:t>
        <w:br/>
        <w:t xml:space="preserve">                                                      (</w:t>
        <w:br/>
        <w:t xml:space="preserve">                                                        E[Y | X = x],       P[X = x] &gt; 0</w:t>
        <w:br/>
        <w:t>(2.1)       f : {x1 , x2 , ..., xn , ...} → R f (x) =</w:t>
        <w:br/>
        <w:t xml:space="preserve">                                                        any value in R, P[X = x] = 0</w:t>
        <w:br/>
        <w:t>Remark 2.4. It doesn’t matter which value we assign to f for P[X = x] = 0, since it doesn’t</w:t>
        <w:br/>
        <w:t>affect the expectation because it’s defined on a null set. For convention we want to assign to it</w:t>
        <w:br/>
        <w:t>the value 0.</w:t>
        <w:br/>
        <w:t>Definition 2.5 (Conditional expectation (X discrete, Y real valued, complete case)). Let</w:t>
        <w:br/>
        <w:t>(Ω, F, P) be a probability space. Let X be a countably valued r.v. and let Y be a real valued</w:t>
        <w:br/>
        <w:t>r.v. The conditional expectation of Y given X is defined by</w:t>
        <w:br/>
        <w:t xml:space="preserve">                                            E[Y | X] = f (X),</w:t>
        <w:br/>
        <w:t>with f as in (2), provided that for all j: if Qj [Λ] = P[Λ | X = xj ], with P[X = xj ] &gt; 0, we get</w:t>
        <w:br/>
        <w:t>EQj [|Y |] &lt; ∞.</w:t>
        <w:br/>
        <w:t>Remark 2.6. The above definition does not define E[Y | X] everywhere but rather almost ev-</w:t>
        <w:br/>
        <w:t>erywhere, since on each set {X = x}, where P[X = x] = 0, its value is arbitrary.</w:t>
        <w:br/>
        <w:t>Example 2.7. Let5 X ∼ Π(λ). Let us consider a tossing game, where we say that when X = n,</w:t>
        <w:br/>
        <w:t>we do n independent tossing of a coin where each time one obtains 1 with probability p ∈ [0, 1]</w:t>
        <w:br/>
        <w:t>and 0 with probability 1 − p. Define also S to be the r.v. giving the total number of 1 obtained</w:t>
        <w:br/>
        <w:t>in the game. Therefore, if X = n is given, we get that S is binomial distributed with parameters</w:t>
        <w:br/>
        <w:t>(p, n). We want to compute</w:t>
        <w:br/>
        <w:t xml:space="preserve">  (i) E[S | X]</w:t>
        <w:br/>
        <w:t xml:space="preserve"> (ii) E[X | S]</w:t>
        <w:br/>
        <w:t>Remark 2.8. It is more natural to ask for the expectation of the amount of 1 obtained for</w:t>
        <w:br/>
        <w:t>the whole game by knowing how many games were played. The reverse is a bit more difficult.</w:t>
        <w:br/>
        <w:t>Logically, we may also notice that it definitely doesn’t make sense to say S ≥ X, because we can</w:t>
        <w:br/>
        <w:t>not obtain more wins in a game than the amount of games that were played.</w:t>
        <w:br/>
        <w:t xml:space="preserve">  (i) First we compute E[S | X = n]: If X = n, we know that S is binomial distributed with</w:t>
        <w:br/>
        <w:t xml:space="preserve">      parameters (p, n) (S ∼ B(p, n)) and therefore we already know6</w:t>
        <w:br/>
        <w:t xml:space="preserve">                                           E[S | X = n] = pn.</w:t>
        <w:br/>
        <w:t xml:space="preserve">     Now we need to identify the function f defined as in (2) by</w:t>
        <w:br/>
        <w:t xml:space="preserve">                                               f : N −→ R</w:t>
        <w:br/>
        <w:t xml:space="preserve">                                                   n 7−→ pn.</w:t>
        <w:br/>
        <w:t xml:space="preserve">     Therefore we get by definition</w:t>
        <w:br/>
        <w:t xml:space="preserve">                                             E[S | X] = pX.</w:t>
        <w:br/>
        <w:t xml:space="preserve"> (ii) Next we want to compute E[X | S = k]: For n ≥ k we have</w:t>
        <w:br/>
        <w:t xml:space="preserve">                                                           n k        n−k e−λ λn</w:t>
        <w:br/>
        <w:br/>
        <w:t xml:space="preserve">                          P[S = k | X = n]P[X = n]         k p (1 − p)        n!</w:t>
        <w:br/>
        <w:t xml:space="preserve">       P[X = n | S = k] =                          = P∞       m k                   m ,</w:t>
        <w:br/>
        <w:t xml:space="preserve">                                                                              e−λ λm!</w:t>
        <w:br/>
        <w:br/>
        <w:t xml:space="preserve">                                  P[S = k]              m=k k p (1 − p)</w:t>
        <w:br/>
        <w:t xml:space="preserve">                                                                         m−k</w:t>
        <w:br/>
        <w:br/>
        <w:br/>
        <w:t xml:space="preserve">   5Recall that this means that X is Poisson distributed: P[X = k] = e−λ λk for k ∈ N</w:t>
        <w:br/>
        <w:t xml:space="preserve">                                                                          k!</w:t>
        <w:br/>
        <w:t xml:space="preserve">   6If X ∼ B(p, n) then E[X] = pn. For further calculation, one can look it up in the stochastics I notes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82                                    3. CONDITIONAL EXPECTATIONS</w:t>
        <w:br/>
        <w:t xml:space="preserve">                          F</w:t>
        <w:br/>
        <w:t xml:space="preserve">        since {S = k} =   m≥k {S = k, X = m}. By some algebra we obtain that</w:t>
        <w:br/>
        <w:t xml:space="preserve">                          n k        n−k e−λ λn</w:t>
        <w:br/>
        <w:br/>
        <w:t xml:space="preserve">                          k p (1 − p)        n!      (λ(1 − p))n−k e−λ(1−p)</w:t>
        <w:br/>
        <w:t xml:space="preserve">                       P∞                          =</w:t>
        <w:br/>
        <w:t xml:space="preserve">                             m k        m−k e−λ λm          (n − k)!</w:t>
        <w:br/>
        <w:br/>
        <w:t xml:space="preserve">                        m=k k p (1 − p)         m!</w:t>
        <w:br/>
        <w:t xml:space="preserve">        Hence we get that</w:t>
        <w:br/>
        <w:t xml:space="preserve">                                          X</w:t>
        <w:br/>
        <w:t xml:space="preserve">                        E[X | S = k] =          nP[X = n | S = k] = k + λ(1 − p).</w:t>
        <w:br/>
        <w:t xml:space="preserve">                                          n≥k</w:t>
        <w:br/>
        <w:br/>
        <w:t xml:space="preserve">        Therefore E[X | S] = S + λ(1 − p).</w:t>
        <w:br/>
        <w:t xml:space="preserve">    2.3. Continuous construction of the conditional expectation. Now we want to define</w:t>
        <w:br/>
        <w:t>E[Y | X], where X is no longer assumed to be countably valued. Therefore we want to recall</w:t>
        <w:br/>
        <w:t>the following two facts:</w:t>
        <w:br/>
        <w:t>Definition 2.9 (σ-Algebra generated by a random variable). Let (Ω, F, P) be a probability</w:t>
        <w:br/>
        <w:t>space. Let X : (Ω, F, P) → (Rn , B(Rn ), λ) be a r.v. on that space. The σ-Algebra generated by</w:t>
        <w:br/>
        <w:t>X is given by</w:t>
        <w:br/>
        <w:t xml:space="preserve">                     σ(X) = X −1 (B(Rn )) = {A ∈ Ω | A = X −1 (B), B ∈ B(Rn )}.</w:t>
        <w:br/>
        <w:t>Theorem 2.10. Let (Ω, F, P) be a probability space. Let X : (Ω, F, P) → (Rn , B(Rn ), λ) be a</w:t>
        <w:br/>
        <w:t>r.v. on that space and let Y be a real valued r.v. on that space. Y is measurable with respect to</w:t>
        <w:br/>
        <w:t>σ(X) if and only if there exists a Borel measurable function f : Rn → R such that</w:t>
        <w:br/>
        <w:t xml:space="preserve">                                                 Y = f (X).</w:t>
        <w:br/>
        <w:t>Remark 2.11. We want to make use of the fact that for the Hilbert space L2 (Ω, F, P) we get</w:t>
        <w:br/>
        <w:t>that L2 (Ω, σ(X), P) ⊂ L2 (Ω, F, P) is a complete subspace, since σ(X) ⊂ F. This allows us to</w:t>
        <w:br/>
        <w:t>use the orthogonal projections and to interpret the conditional expectation as such a projection.</w:t>
        <w:br/>
        <w:t>Definition 2.12 (Conditional expectation (as a projection onto a closed subspace)). Let (Ω, F, P)</w:t>
        <w:br/>
        <w:t>be a probability space. Let Y ∈ L2 (Ω, F, P). Then the conditional expectation of Y given X is</w:t>
        <w:br/>
        <w:t>the unique element Ŷ ∈ L2 (Ω, σ(X), P) such that for all Z ∈ L2 (Ω, σ(X), P)</w:t>
        <w:br/>
        <w:t>(2.2)                                        E[Y Z] = E[Ŷ Z].</w:t>
        <w:br/>
        <w:t>This result is due to the fact that if Y − Ŷ ∈ L2 (Ω, F, P) then for all Z ∈ L2 (Ω, σ(X), P) we get</w:t>
        <w:br/>
        <w:t>hY − Ŷ , Zi = 0. We write E[Y | X] for Ŷ .</w:t>
        <w:br/>
        <w:t>Remark 2.13. Ŷ is the orthogonal projection of Y onto L2 (Ω, σ(X), P).</w:t>
        <w:br/>
        <w:t>Remark 2.14. Since X takes values in Rn , there exists a Borel measurable function f : Rn → R</w:t>
        <w:br/>
        <w:t>such that</w:t>
        <w:br/>
        <w:t xml:space="preserve">                                     E[Y | X] = f (X)</w:t>
        <w:br/>
        <w:t>with E[f (X)] &lt; ∞. We can also rewrite (3) as: for all Borel measurable g : Rn → R, such that</w:t>
        <w:br/>
        <w:t xml:space="preserve">         2</w:t>
        <w:br/>
        <w:br/>
        <w:t>E[g 2 (X)] &lt; ∞, we get</w:t>
        <w:br/>
        <w:t xml:space="preserve">                                E[Y g(X)] = E[f (X)g(X)].</w:t>
        <w:br/>
        <w:t>Now let G ⊂ F be a sub σ-Algebra of F and consider the space L2 (Ω, G, P) ⊂ L2 (Ω, F, P). It is</w:t>
        <w:br/>
        <w:t>clear that L2 (Ω, G, P) is a Hilbert space and thus we can project to it.</w:t>
        <w:br/>
        <w:t>Definition 2.15 (Conditional expectation (projection case)). Let (Ω, F, P) be a probability</w:t>
        <w:br/>
        <w:t>space. Let Y ∈ L2 (Ω, F, P) and let G ⊂ F be a sub σ-Algebra of F. Then the conditional</w:t>
        <w:br/>
        <w:t>expectation of Y given G is defined as the unique element E[Y | G] ∈ L2 (Ω, G, P) such that for</w:t>
        <w:br/>
        <w:t>all Z ∈ L2 (Ω, G, P)</w:t>
        <w:br/>
        <w:t>(2.3)                                     E[Y Z] = E[E[Y | G]Z].</w:t>
        <w:br/>
        <w:t>Remark 2.16. In (3) or (1), it is enough7 to restrict the test r.v. Z to the class of r.v.’s of the</w:t>
        <w:br/>
        <w:t>form</w:t>
        <w:br/>
        <w:t xml:space="preserve">                                    Z = 1A ,       A ∈ G.</w:t>
        <w:br/>
        <w:t xml:space="preserve">     7Since we can always consider linear combinations of 1</w:t>
        <w:br/>
        <w:t xml:space="preserve">                                                              A and then apply density theorems to it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2. THE CONDITIONAL EXPECTATION                                    83</w:t>
        <w:br/>
        <w:br/>
        <w:t>Remark 2.17. The conditional expectation is in L2 , so it’s only defined a.s. and not everywhere</w:t>
        <w:br/>
        <w:t>in a unique way. So in particular, any statement like E[Y | G] ≥ 0 or E[Y | G] = Z has to be</w:t>
        <w:br/>
        <w:t>understood with an implicit a.s.</w:t>
        <w:br/>
        <w:t>Theorem 2.18. Let (Ω, F, P) be a probability space. Let Y ∈ L2 (Ω, F, P) and let G ⊂ F be a</w:t>
        <w:br/>
        <w:t>sub σ-Algebra of F.</w:t>
        <w:br/>
        <w:t xml:space="preserve">  (i) If Y ≥ 0, then E[Y | G] ≥ 0</w:t>
        <w:br/>
        <w:t xml:space="preserve"> (ii) E[E[Y | G]] = E[Y ]</w:t>
        <w:br/>
        <w:t>(iii) The map Y 7→ E[Y | G] is linear.</w:t>
        <w:br/>
        <w:t xml:space="preserve">    Proof. For (i) take Z = 1{E[Y |G]&lt;0} to obtain</w:t>
        <w:br/>
        <w:t xml:space="preserve">                                       E[Y Z] = E[E[Y | G]Z] .</w:t>
        <w:br/>
        <w:t xml:space="preserve">                                       | {z } |      {z    }</w:t>
        <w:br/>
        <w:t xml:space="preserve">                                         ≥0              ≤0</w:t>
        <w:br/>
        <w:br/>
        <w:t>This implies that P[E[Y | G] &lt; 0] = 0. For (ii) take Z = 1Ω and plug into (4). For (iii) notice</w:t>
        <w:br/>
        <w:t>that linearity comes from the orthogonal projection operator. But we can also do it directly by</w:t>
        <w:br/>
        <w:t>taking Y, Y 0 ∈ L2 (Ω, F, P), α, β ∈ R and Z ∈ L2 (Ω, G, P) to obtain</w:t>
        <w:br/>
        <w:t>E[(αY +βY 0 )Z] = E[Y Z]+βE[Y 0 Z] = αE[E[Y | G]Z]+βE[E[Y 0 | G]Z] = E[(αE[Y | G]+βE[Y 0 | G])Z].</w:t>
        <w:br/>
        <w:t>Now we can conclude by using the uniqueness property that</w:t>
        <w:br/>
        <w:t xml:space="preserve">                            E[αY + βY 0 | G] = αE[Y | G] + βE[Y 0 | G].</w:t>
        <w:br/>
        <w:br/>
        <w:t>Now we want to extend the definition of the conditional expectation to r.v.’s in L1 (Ω, F, P) or</w:t>
        <w:br/>
        <w:t>to L+ (Ω, F, P), which is the space of non negative r.v.’s allowing the value ∞.</w:t>
        <w:br/>
        <w:t>Lemma 2.19. Let (Ω, F, P) be a probability space. Let Y ∈ L+ (Ω, F, P) and let G ⊂ F be a sub</w:t>
        <w:br/>
        <w:t>σ-Algebra of F. Then there exists a unique element E[Y | G] ∈ L+ (Ω, G, P) such that for all</w:t>
        <w:br/>
        <w:t>X ∈ L+ (Ω, G, P)</w:t>
        <w:br/>
        <w:t>(2.4)                                  E[Y X] = E[E[Y | G]X]</w:t>
        <w:br/>
        <w:t>and this conditional expectation agrees with the previous definition when Y ∈ L2 (Ω, F, P). More-</w:t>
        <w:br/>
        <w:t>over, if 0 ≤ Y ≤ Y 0 , then</w:t>
        <w:br/>
        <w:t xml:space="preserve">                                       E[Y | G] ≤ E[Y 0 | G].</w:t>
        <w:br/>
        <w:t xml:space="preserve">   Proof. If Y ≤ 0 and Y ∈ L2 (Ω, F, P), then we define E[Y | G] as before. If X ∈ L+ (Ω, G, P),</w:t>
        <w:br/>
        <w:t>we get that Xn = X ∧ n, is in L2 (Ω, G, P) and is positive with Xn ↑ X for n → ∞. Using the</w:t>
        <w:br/>
        <w:t>monotone convergence theorem we get</w:t>
        <w:br/>
        <w:t>E[Y X] = E[Y lim Xn ] = lim E[Y Xn ] = lim E[E[Y | G]Xn ] = E[E[Y | G] lim X] = E[E[Y | G]X].</w:t>
        <w:br/>
        <w:t xml:space="preserve">               n→∞          n→∞          n→∞                            n→∞</w:t>
        <w:br/>
        <w:t>This shows that (5) is true whenever Y ∈ L (Ω, F, P) with Y ≥ 0 and X ∈ L+ (Ω, G, P). Now let</w:t>
        <w:br/>
        <w:t xml:space="preserve">                                          2</w:t>
        <w:br/>
        <w:br/>
        <w:t>Y ∈ L1 (Ω, F, P). Define Ym = Y ∧ m. Hence we get Ym ∈ L2 (Ω, F, P) and Ym ↑ Y as n → ∞.</w:t>
        <w:br/>
        <w:t>Each E[Ym | G] is well defined8 and positive and increasing. We define</w:t>
        <w:br/>
        <w:t xml:space="preserve">                                     E[Y | G] = lim E[Ym | G].</w:t>
        <w:br/>
        <w:t xml:space="preserve">                                                 n→∞</w:t>
        <w:br/>
        <w:t>Several applications of the monotone convergence theorem will give us for X ∈ L+ (Ω, G, P)</w:t>
        <w:br/>
        <w:t xml:space="preserve">                 E[Y X] = lim E[Ym X] = lim E[E[Ym | G]X] = E[E[Y | G]X].</w:t>
        <w:br/>
        <w:t xml:space="preserve">                        m→∞            m→∞</w:t>
        <w:br/>
        <w:t>Furthermore if 0 ≤ Y ≤ Y , then Y ∧ m ≤ Y 0 ∧ m and therefore</w:t>
        <w:br/>
        <w:t xml:space="preserve">                        0</w:t>
        <w:br/>
        <w:br/>
        <w:t xml:space="preserve">                                        E[Y | G] ≤ E[Y 0 | G].</w:t>
        <w:br/>
        <w:t>Now we need to show uniqueness9. Let U and V be two versions of E[Y | G]. Let</w:t>
        <w:br/>
        <w:t xml:space="preserve">                                       Λn = {U &lt; V ≤ n} ∈ G</w:t>
        <w:br/>
        <w:t xml:space="preserve">    8because for Y ∈ L2 and U ∈ L2 we get Y ≥ U =⇒ Y − U ≥ 0 =⇒ E[Y | G] ≥ E[U | G]</w:t>
        <w:br/>
        <w:t xml:space="preserve">    9Note that for any W ∈ L+ , the set E on which W = ∞ is a null set. For suppose not, then E[W ] ≥</w:t>
        <w:br/>
        <w:t>E[∞1E ] = ∞P[E]. But since P[E] &gt; 0 this cannot happen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84                                3. CONDITIONAL EXPECTATIONS</w:t>
        <w:br/>
        <w:br/>
        <w:t>and assume P[Λn ] &gt; 0. We then have</w:t>
        <w:br/>
        <w:t xml:space="preserve">                                 E[Y 1Λn ] = E[U 1Λn ] = E[V 1Λn ] .</w:t>
        <w:br/>
        <w:t xml:space="preserve">                                             |         {z       }</w:t>
        <w:br/>
        <w:t xml:space="preserve">                                                 E[(U −V )1Λn ]=0</w:t>
        <w:br/>
        <w:t xml:space="preserve">                                                                       S</w:t>
        <w:br/>
        <w:t>This contradicts the fact that P[Λn ] &gt; 0. Moreover, {U &lt; V } =        n≥1 Λn and therefore</w:t>
        <w:br/>
        <w:br/>
        <w:t xml:space="preserve">                                            P[U &lt; V ] = 0</w:t>
        <w:br/>
        <w:t>and similarly P[V &lt; U ] = 0. This implies</w:t>
        <w:br/>
        <w:t xml:space="preserve">                                            P[U = V ] = 1.</w:t>
        <w:br/>
        <w:br/>
        <w:t>Theorem 2.20. Let (Ω, F, P) be a probability space. Let Y ∈ L1 (Ω, F, P) and let G ⊂ F be a</w:t>
        <w:br/>
        <w:t>sub σ-Algebra of F. Then there exists a unique element E[Y | G] ∈ L1 (Ω, G, P) such that for</w:t>
        <w:br/>
        <w:t>every X bounded and G-measurable</w:t>
        <w:br/>
        <w:t>(2.5)                                E[Y X] = E[E[Y | G]X].</w:t>
        <w:br/>
        <w:t>This conditional expectation agrees with the definition for the L2 . Moreover it satisfies:</w:t>
        <w:br/>
        <w:t xml:space="preserve">  (i) If Y ≥ 0, then E[Y | G] ≥ 0</w:t>
        <w:br/>
        <w:t xml:space="preserve"> (ii) The map Y 7→ E[Y | G] is linear.</w:t>
        <w:br/>
        <w:t xml:space="preserve">    Proof. We will only prove the existence, since the rest is exactly the same as before. Write</w:t>
        <w:br/>
        <w:t>Y = Y + − Y − with Y + , Y − ∈ L1 (Ω, F, P) and Y + , Y − ≥ 0. So E[Y + | G] and E[Y − | G] are</w:t>
        <w:br/>
        <w:t>well defined. Now we set</w:t>
        <w:br/>
        <w:t xml:space="preserve">                              E[Y | G] = E[Y + | G] − E[Y − | G].</w:t>
        <w:br/>
        <w:t>This is well defined because</w:t>
        <w:br/>
        <w:t xml:space="preserve">                                    E[E[Y ± | G]] = E[Y ± ] &lt; ∞</w:t>
        <w:br/>
        <w:t>if we let X = 1Ω in the previous lemma and therefore E[Y + | G] and E[Y − | G] ∈ L1 (Ω, G, P).</w:t>
        <w:br/>
        <w:t>For all X bounded and G-measurable we can also write X = X + − X − and it follows from the</w:t>
        <w:br/>
        <w:t>previous lemma that</w:t>
        <w:br/>
        <w:t xml:space="preserve">                                  E[E[Y ± | G]X] = E[Y ± X].</w:t>
        <w:br/>
        <w:t>This implies that E[Y | G] satisfies (6).</w:t>
        <w:br/>
        <w:t>Corollary 2.21. Let (Ω, F, P) be a probability space. Let X ∈ L1 (Ω, F, P) be a r.v. on that</w:t>
        <w:br/>
        <w:t>space. Then</w:t>
        <w:br/>
        <w:t xml:space="preserve">                                  E[E[X | G]] = E[X].</w:t>
        <w:br/>
        <w:t xml:space="preserve">     Proof. Take equation (4) and set Z = 1Ω .</w:t>
        <w:br/>
        <w:t>Corollary 2.22. Let (Ω, F, P) be a probability space. Let X ∈ L1 (Ω, F, P) be a r.v. on that</w:t>
        <w:br/>
        <w:t>space. Then</w:t>
        <w:br/>
        <w:t xml:space="preserve">                                 |E[X | G]| ≤ E[|X| | G].</w:t>
        <w:br/>
        <w:t>In particular</w:t>
        <w:br/>
        <w:t xml:space="preserve">                                      E[|E[X | G]|] ≤ E[|X|].</w:t>
        <w:br/>
        <w:t xml:space="preserve">     Proof. We can always write X = X + − X − and also |X| = X + + X − . Therefore we get</w:t>
        <w:br/>
        <w:t>|E[X | G]| = |E[X + | G] − E[X − | G]| ≤ E[X + | G] + E[X − | G] = E[X + + X − | G] = E[|X| | G].</w:t>
        <w:br/>
        <w:br/>
        <w:t>Proposition 2.23. Let (Ω, F, P) be a probability space. Let Y ∈ L1 (Ω, F, P) be a r.v. on that</w:t>
        <w:br/>
        <w:t>space and assume that Y is independent of the sub σ-Algebra G ⊂ F, i.e. σ(Y ) is independent</w:t>
        <w:br/>
        <w:t>of G. Then</w:t>
        <w:br/>
        <w:t xml:space="preserve">                                     E[Y | G] = E[Y ].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2. THE CONDITIONAL EXPECTATION                                                85</w:t>
        <w:br/>
        <w:br/>
        <w:t xml:space="preserve">    Proof. Let Z be a bounded and G-measurable r.v. and therefore Y and Z are independent.</w:t>
        <w:br/>
        <w:t>Hence we get</w:t>
        <w:br/>
        <w:t xml:space="preserve">                                  E[Y Z] = E[Y ]E[Z] = E[E[Y ]Z].</w:t>
        <w:br/>
        <w:t>This implies that, since E[Y ] is constant, that E[Y ] ∈ L1 (Ω, G, P) and satisfies (4). Therefore by</w:t>
        <w:br/>
        <w:t>uniqueness we get that E[Y | G] = E[Y ].</w:t>
        <w:br/>
        <w:br/>
        <w:t>Theorem 2.24. Let (Ω, F, P) be a probability space. Let X and Y be two r.v.’s on that space</w:t>
        <w:br/>
        <w:t>and let G ⊂ F be a sub σ-Algebra of F. Assume further that at least one of these two holds:</w:t>
        <w:br/>
        <w:t xml:space="preserve">  (i) X, Y and XY are in L1 (Ω, F, P) with X being G-measurable.</w:t>
        <w:br/>
        <w:t xml:space="preserve"> (ii) X ≥ 0, Y ≥ 0 with X being G-mearuable.</w:t>
        <w:br/>
        <w:t>Then</w:t>
        <w:br/>
        <w:br/>
        <w:t xml:space="preserve">                                      E[XY | G] = E[Y | G]X.</w:t>
        <w:br/>
        <w:t>In particular, if X is a positive r.v. or in L1 (Ω, G, P) and G-measurable, then</w:t>
        <w:br/>
        <w:br/>
        <w:t xml:space="preserve">                                                  E[X | G] = X.</w:t>
        <w:br/>
        <w:t xml:space="preserve">   Proof. For (ii) assume first that X, Y ≤ 0. Let Z be a positive and G-measurable r.v.</w:t>
        <w:br/>
        <w:t>Then we can obtain</w:t>
        <w:br/>
        <w:br/>
        <w:t xml:space="preserve">                E[(XY )Z] = E[Y (XZ)] = E[E[Y | G]XZ] = E[(E[Y | G]X)Z].</w:t>
        <w:br/>
        <w:t>Note that E[(E[Y | G]X)Z] is a positive r.v. and G-measurable. Hence E[XY | G] = XE[Y | G].</w:t>
        <w:br/>
        <w:t>For (i) we can write X = X + + X − and use (ii). This is an easy exercise.</w:t>
        <w:br/>
        <w:br/>
        <w:t>Remark 2.25. Next we want to show that the classical limit theorems from measure theory also</w:t>
        <w:br/>
        <w:t>make sense in terms of the conditional expectation10.</w:t>
        <w:br/>
        <w:t>Theorem 2.26 (Limit theorems for the conditional expectation). Let (Ω, F, P) be a probability</w:t>
        <w:br/>
        <w:t>space. Let (Yn )n≥1 be a sequence of r.v.’s on that space and let G ⊂ F be a sub σ-Algebra of F.</w:t>
        <w:br/>
        <w:t>Then we have:</w:t>
        <w:br/>
        <w:t xml:space="preserve">  (i) ( Monotone convergence) Assume that (Yn )n≥1 is a sequence of positive r.v.’s for all n such</w:t>
        <w:br/>
        <w:t xml:space="preserve">      that limn→∞ ↑ Yn = Y a.s. Then</w:t>
        <w:br/>
        <w:br/>
        <w:t xml:space="preserve">                                            lim E[Yn | G] = E[Y | G].</w:t>
        <w:br/>
        <w:t xml:space="preserve">                                           n→∞</w:t>
        <w:br/>
        <w:t xml:space="preserve"> (ii) ( Fatou) Assume that (Yn )n≥1 is a sequence of positive r.v.’s for all n. Then</w:t>
        <w:br/>
        <w:br/>
        <w:t xml:space="preserve">                                     E[lim inf Yn | G] = lim inf E[Yn | G].</w:t>
        <w:br/>
        <w:t xml:space="preserve">                                           n                   n</w:t>
        <w:br/>
        <w:t xml:space="preserve">                                                               n→∞</w:t>
        <w:br/>
        <w:t>(iii) ( Dominated convergence) Assume that Yn −−−→ Y a.s.                          and that there exists Z ∈</w:t>
        <w:br/>
        <w:t xml:space="preserve">      L1 (Ω, F, P) such that |Yn | ≤ Z for all n. Then</w:t>
        <w:br/>
        <w:br/>
        <w:t xml:space="preserve">                                            lim E[Yn | G] = E[Y | G].</w:t>
        <w:br/>
        <w:t xml:space="preserve">                                           n→∞</w:t>
        <w:br/>
        <w:br/>
        <w:t xml:space="preserve">    Proof. We will only prove (i), since (ii) and (iii) are proved in a similar way (it’s a good</w:t>
        <w:br/>
        <w:t>exercise to do the proof). Since (Yn )n≥1 is an increasing sequence, it follows that</w:t>
        <w:br/>
        <w:br/>
        <w:t xml:space="preserve">                                            E[Yn+1 | G] ≥ E[Yn | G].</w:t>
        <w:br/>
        <w:t xml:space="preserve">    10Recall the classical limit theorems for integrals: M onotone convergence : Let (f )</w:t>
        <w:br/>
        <w:t xml:space="preserve">                                                                                 R          n n≥1 be an increasing se-</w:t>
        <w:br/>
        <w:t>quence of positive and measurable functions and let f = limn→∞ ↑Rfn . Then f dµ = limn→∞         R fn dµ. F atou : Let</w:t>
        <w:br/>
        <w:t>(fn )n≥1 be a sequence of measurable and positive functions. Then lim inf n fn dµ ≤ lim inf n fn dµ. Dominated</w:t>
        <w:br/>
        <w:t>convergence : Let (fn )n≥1 be a Rsequence Rof integrable functions with |fn | ≤ g for all n with g integrable. Denote</w:t>
        <w:br/>
        <w:t>f = limn→∞ fn . Then limn→∞ fn dµ = f dµ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86                              3. CONDITIONAL EXPECTATIONS</w:t>
        <w:br/>
        <w:br/>
        <w:t>Hence we can deduce that limn→∞ ↑ E[Yn | G] exists and we denote it by Y 0 . Moreover, note</w:t>
        <w:br/>
        <w:t>that Y 0 is G-measurable, since it is a limit of G-measurable r.v.’s. Let X be a positive and</w:t>
        <w:br/>
        <w:t>G-measurable r.v. and obtain then</w:t>
        <w:br/>
        <w:br/>
        <w:t xml:space="preserve">        E[Y 0 X] = E[ lim E[Yn | G]X] = lim ↑ E[E[Yn | G]X] = lim E[Yn X] = E[Y X],</w:t>
        <w:br/>
        <w:t xml:space="preserve">                    n→∞                  n→∞                    n→∞</w:t>
        <w:br/>
        <w:t>where we have used monotone convergence twice and equation (4). Therefore we get</w:t>
        <w:br/>
        <w:t xml:space="preserve">                                   lim E[Yn | G] = E[Y | G].</w:t>
        <w:br/>
        <w:t xml:space="preserve">                                   n→∞</w:t>
        <w:br/>
        <w:br/>
        <w:t>Theorem 2.27 (Jensen’s inequality). Let (Ω, F, P) be a probability space. Let ϕ : R → R be a</w:t>
        <w:br/>
        <w:t>real, convex function. Let X ∈ 1 (Ω, F, P) such that ϕ(X) ∈ L1 (Ω, F, P). Then</w:t>
        <w:br/>
        <w:t xml:space="preserve">                                  ϕ(E[X | G]) ≤ E[ϕ(X) | G]</w:t>
        <w:br/>
        <w:t>for all sub σ-Algebras G ⊂ F.</w:t>
        <w:br/>
        <w:t xml:space="preserve">     Proof. Exercise.</w:t>
        <w:br/>
        <w:t>Example 2.28. Let (Ω, F, P) be a probability space. Let ϕ(X) = X 2 and let X ∈ L2 (Ω, F, P).</w:t>
        <w:br/>
        <w:t>Then</w:t>
        <w:br/>
        <w:br/>
        <w:t xml:space="preserve">                                    (E[X | G])2 ≤ E[X 2 | G]</w:t>
        <w:br/>
        <w:t>for all sub σ-Algebras G ⊂ F.</w:t>
        <w:br/>
        <w:t>Theorem 2.29 (Tower property). Let (Ω, F, P) be a probability space. Let X ∈ L1 (Ω, F, P) be</w:t>
        <w:br/>
        <w:t>a positive r.v. on that space. Let C ⊂ G ⊂ F be a tower of sub σ-Algebras of F. Then</w:t>
        <w:br/>
        <w:br/>
        <w:t xml:space="preserve">                                   E[E[X | G]C] = E[X | C].</w:t>
        <w:br/>
        <w:t xml:space="preserve">     Proof. Let Z be a bounded and C-measurable r.v. Then we obtain</w:t>
        <w:br/>
        <w:br/>
        <w:t xml:space="preserve">                                  E[XZ] = E[E[X | C]Z].</w:t>
        <w:br/>
        <w:t>But Z is also G-measurable and hence we get</w:t>
        <w:br/>
        <w:br/>
        <w:t xml:space="preserve">                                   E[XZ] = E[E[X | G]Z].</w:t>
        <w:br/>
        <w:t>Therefore, for all Z bounded and C-measurable r.v.’s, we get</w:t>
        <w:br/>
        <w:br/>
        <w:t xml:space="preserve">                                 E[E[X | G]Z] = E[E[X | C]Z]</w:t>
        <w:br/>
        <w:t>and thus</w:t>
        <w:br/>
        <w:br/>
        <w:t xml:space="preserve">                                   E[E[X | G]C] = E[X | C].</w:t>
        <w:br/>
        <w:br/>
        <w:br/>
        <w:t xml:space="preserve">           3. The Radon-Nikodym approach for the conditional expectation</w:t>
        <w:br/>
        <w:t>Remark 3.1. Before stating the Radon-Nikodym theorem, we recall some definitions from mea-</w:t>
        <w:br/>
        <w:t>sure theory. Let (Ω, B) be a measurable space. A measure ν is absolutely continuous with respect</w:t>
        <w:br/>
        <w:t>to another measure µ, written ν   µ if there exists some measurable f ≥ 0 with dν = f dµ, that</w:t>
        <w:br/>
        <w:t>is if there is a finite measurable f ≥ 0 with</w:t>
        <w:br/>
        <w:t xml:space="preserve">                                                 Z</w:t>
        <w:br/>
        <w:t xml:space="preserve">                                          ν(B) =   f dµ</w:t>
        <w:br/>
        <w:t xml:space="preserve">                                                 B</w:t>
        <w:br/>
        <w:t>for all B ∈ B. Two measures µ and ν are singular with respect to each other if there exists</w:t>
        <w:br/>
        <w:t>disjoint measurable sets A1 , A2 ⊂ Ω with Ω = A1 t A2 and with ν(A1 ) = 0 = µ(A2 ). Finally,</w:t>
        <w:br/>
        <w:t>recall that a measure µ is σ-finite if there is a decomposition of Ω into measurable sets,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3. THE RADON-NIKODYM APPROACH FOR THE CONDITIONAL EXPECTATION                    87</w:t>
        <w:br/>
        <w:br/>
        <w:br/>
        <w:t xml:space="preserve">                                                   ∞</w:t>
        <w:br/>
        <w:t xml:space="preserve">                                                   G</w:t>
        <w:br/>
        <w:t xml:space="preserve">                                             Ω=          Ai</w:t>
        <w:br/>
        <w:t xml:space="preserve">                                                   i=1</w:t>
        <w:br/>
        <w:t>with µ(Ai ) &lt; ∞.</w:t>
        <w:br/>
        <w:t>Theorem 3.2 (Radon-Nikodym). Let µ and ν be two σ-finite measures on a measurable space</w:t>
        <w:br/>
        <w:t>(Ω, B). Then ν can be decomposed as</w:t>
        <w:br/>
        <w:br/>
        <w:t xml:space="preserve">                                        ν = νabs + νsing</w:t>
        <w:br/>
        <w:t>into the sum of two σ-finite measure with νabs   µ being absolutely continuous with respect to</w:t>
        <w:br/>
        <w:t>µ, and with νsing and µ being singular to each other (which will be written νsing ⊥ µ).</w:t>
        <w:br/>
        <w:t>Remark 3.3. The theorem implies that there exists another, more practical way of checking</w:t>
        <w:br/>
        <w:t>whether a given σ-finite measure ν is absolutely continuous with respect to another σ-finite</w:t>
        <w:br/>
        <w:t>measure µ. If µ(N ) = 0 implies that ν(N ) = 0 for every measurable N ⊂ Ω, then ν = νabs</w:t>
        <w:br/>
        <w:t>is absolutely continuous. We also note that the density function f with f dµ = dν is called the</w:t>
        <w:br/>
        <w:t xml:space="preserve">                                                      dν</w:t>
        <w:br/>
        <w:t>Radon-N ikodym derivative and is often written f = dµ    .</w:t>
        <w:br/>
        <w:t>Remark 3.4. To prove this theorem, we need a theorem which gives us a nice relationship</w:t>
        <w:br/>
        <w:t>between a Hilbert space and its dual space. Actually we can identify a Hilbert space H with its</w:t>
        <w:br/>
        <w:t>dual space H∗ .</w:t>
        <w:br/>
        <w:t>Lemma 3.5 (Riesz-representation for Hilbert spaces). For a Hilbert space H, the map sending</w:t>
        <w:br/>
        <w:t>h ∈ H to φ(h) ∈ H∗ defined by</w:t>
        <w:br/>
        <w:br/>
        <w:t xml:space="preserve">                                         φ(h)(x) = hx, hi</w:t>
        <w:br/>
        <w:t>is a linear (resp. sesqui-linear in the complex case) isometric isomorphism between H and its</w:t>
        <w:br/>
        <w:t>dual space H∗ .</w:t>
        <w:br/>
        <w:t xml:space="preserve">    Proof of Theorem 3.2. Suppose that µ and ν are both finite measures (the general case</w:t>
        <w:br/>
        <w:t>can be reduced to this case by using the assumption that µ and ν are both σ-finite). We define</w:t>
        <w:br/>
        <w:t>a new measure m = µ + ν and will work with the real Hilbert space H = L2 (Ω, m). On this</w:t>
        <w:br/>
        <w:t>Hilbert space we define a linear functional φ by</w:t>
        <w:br/>
        <w:t xml:space="preserve">                                                 Z</w:t>
        <w:br/>
        <w:t xml:space="preserve">                                         φ(g) = gdν</w:t>
        <w:br/>
        <w:t>for g ∈ H. For g a simple function on Ω, this is clearly well-defined and satisfies</w:t>
        <w:br/>
        <w:t xml:space="preserve">                               Z         Z           Z</w:t>
        <w:br/>
        <w:t xml:space="preserve">                     |φ(g)| =    gdν ≤ |g|dν ≤ |g|dm ≤ kgkH k1kH</w:t>
        <w:br/>
        <w:t>where we have used the fact that m = µ + ν, that µ is a positive measure and the Cauchy-</w:t>
        <w:br/>
        <w:t>Schwartz inequality on H. Since the simple functions are dense in H, the functional extends to</w:t>
        <w:br/>
        <w:t>a functional on all of H. By the Riesz-representation for Hilbert spaces there is some k ∈ H</w:t>
        <w:br/>
        <w:t>such that</w:t>
        <w:br/>
        <w:t xml:space="preserve">                                    Z                     Z</w:t>
        <w:br/>
        <w:t>(3.1)                                   gdν = φ(g) =          gkdm.</w:t>
        <w:br/>
        <w:br/>
        <w:t>We claim that k takes values in [0, 1] almost surely with respect to m. Indeed, for any B ∈ B</w:t>
        <w:br/>
        <w:t>we have</w:t>
        <w:br/>
        <w:br/>
        <w:t xml:space="preserve">                                        0 ≤ ν(B) ≤ m(B),</w:t>
        <w:br/>
        <w:t>so (using g = 1B ),</w:t>
        <w:br/>
        <w:t xml:space="preserve">                                             Z</w:t>
        <w:br/>
        <w:t xml:space="preserve">                                        0≤       kdm ≤ m(B).</w:t>
        <w:br/>
        <w:t xml:space="preserve">                                             B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88                              3. CONDITIONAL EXPECTATIONS</w:t>
        <w:br/>
        <w:br/>
        <w:t>Using the choices</w:t>
        <w:br/>
        <w:br/>
        <w:t xml:space="preserve">                                     B = {ω ∈ Ω | k(ω) &lt; 0}</w:t>
        <w:br/>
        <w:t>and</w:t>
        <w:br/>
        <w:br/>
        <w:t xml:space="preserve">                                 B = {ω ∈ Ω | k(ω) &gt; 1}</w:t>
        <w:br/>
        <w:t>implies the claim that k takes m-almost surely values in [0, 1]. Since m = µ + ν, we can</w:t>
        <w:br/>
        <w:t>reformulate (7) as</w:t>
        <w:br/>
        <w:t xml:space="preserve">                                     Z                  Z</w:t>
        <w:br/>
        <w:t>(3.2)                                    g(1 − k)dν =       gkdµ.</w:t>
        <w:br/>
        <w:br/>
        <w:t>This holds by construction for all simple functions g, and hence for all nonnegative measurable</w:t>
        <w:br/>
        <w:t>functions by monotone convergence. Now define νsing to be ν |A , where</w:t>
        <w:br/>
        <w:br/>
        <w:t xml:space="preserve">                                     A = {ω ∈ Ω | k(ω) = 1}.</w:t>
        <w:br/>
        <w:t>By definition, νsing (Ω \ A) = 0 and by (8) applied with g = 1A we also have µ(A) = 0. Therefore</w:t>
        <w:br/>
        <w:br/>
        <w:t xml:space="preserve">                                             νsing ⊥ µ.</w:t>
        <w:br/>
        <w:t>We also define</w:t>
        <w:br/>
        <w:br/>
        <w:t xml:space="preserve">                                   νabs = ν |Ω\A = ν{ω∈Ω|k(ω)&lt;1}</w:t>
        <w:br/>
        <w:t xml:space="preserve">                                                    k</w:t>
        <w:br/>
        <w:t>so that ν = νsing + νabs . Define the function f = 1−k ≥ 0 on Ω \ A and let g ≥ 0 be measurable.</w:t>
        <w:br/>
        <w:t>Then by (8) we have</w:t>
        <w:br/>
        <w:t xml:space="preserve">              Z              Z                  Z                      Z</w:t>
        <w:br/>
        <w:t xml:space="preserve">                                     g                 g</w:t>
        <w:br/>
        <w:t xml:space="preserve">                    gf dµ =              kdµ =             (1 − k)dν =      gdνabs ,</w:t>
        <w:br/>
        <w:t xml:space="preserve">                Ω\A            Ω\A 1 − k         Ω\A 1 − k              Ω\A</w:t>
        <w:br/>
        <w:t>which shows that dνabs = f dµ and so νabs   µ.</w:t>
        <w:br/>
        <w:br/>
        <w:t>Theorem 3.6. Let (Ω, F, P) be a probability space. Let G ⊂ F be a sub σ-Algebra of F and let</w:t>
        <w:br/>
        <w:t>X ∈ L1 (Ω, F, P) be a r.v. Then there exists a unique r.v. in L1 (Ω, G, P), denoted by E[X | G],</w:t>
        <w:br/>
        <w:t>such that for all B ∈ G</w:t>
        <w:br/>
        <w:br/>
        <w:t xml:space="preserve">                                  E[X1B ] = E[E[X | G]1B ].</w:t>
        <w:br/>
        <w:t>More generally, for every bounded and G-measurable r.v. Z we get</w:t>
        <w:br/>
        <w:br/>
        <w:t xml:space="preserve">                                      E[XZ] = E[E[X | G]Z]</w:t>
        <w:br/>
        <w:t>and if X ≥ 0, then E[X | G] ≥ 0.</w:t>
        <w:br/>
        <w:t xml:space="preserve">    Proof. The uniqueness part was already done. To show existence, assume first that X is</w:t>
        <w:br/>
        <w:t>positive. Define a new measure Q on (Ω, G) by</w:t>
        <w:br/>
        <w:t xml:space="preserve">                                               Z</w:t>
        <w:br/>
        <w:t xml:space="preserve">                              Q[A] = E[X1A ] =   X(ω)dP(ω)</w:t>
        <w:br/>
        <w:t xml:space="preserve">                                                     A</w:t>
        <w:br/>
        <w:t>for all A ∈ G. Now consider the measure P restricted to G. Then we get that</w:t>
        <w:br/>
        <w:br/>
        <w:t xml:space="preserve">                                       Q P</w:t>
        <w:br/>
        <w:t>on G. The Radon-Nikodym theorem implies that there exists a positive and G-measurable r.v.</w:t>
        <w:br/>
        <w:t>X̃ such that</w:t>
        <w:br/>
        <w:br/>
        <w:t xml:space="preserve">                                          Q[A] = E[X̃1A ]</w:t>
        <w:br/>
        <w:t>for all A ∈ G. For A ∈ G we get that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4. MORE PROPERTIES OF THE CONDITIONAL EXPECTATION                                  89</w:t>
        <w:br/>
        <w:br/>
        <w:br/>
        <w:t xml:space="preserve">                                     E[X1A ] = E[X̃1A ].</w:t>
        <w:br/>
        <w:t>Now taking A = Ω, we get that E[X] = E[X̃]. Therefore we have that X̃ ∈ L1 (Ω, G, P) and</w:t>
        <w:br/>
        <w:t>hence we see that X̃ = E[X | G] For the general case, we can just write X = X + + X − and do</w:t>
        <w:br/>
        <w:t>the same as before.</w:t>
        <w:br/>
        <w:br/>
        <w:br/>
        <w:t xml:space="preserve">                     4. More properties of the conditional expectation</w:t>
        <w:br/>
        <w:t>Theorem 4.1. Let (Ω, F, P) be a probability space. Let G1 ⊂ F and G2 ⊂ F be two sub σ-Algebras</w:t>
        <w:br/>
        <w:t>of F. Then G1 and G2 are independent if and only if for every positive and G2 -measurable r.v.</w:t>
        <w:br/>
        <w:t>X (or for X ∈ L1 (Ω, G2 , P) or X = 1A for A ∈ G2 ) we have</w:t>
        <w:br/>
        <w:br/>
        <w:t xml:space="preserve">                                          E[X | G2 ] = E[X].</w:t>
        <w:br/>
        <w:t xml:space="preserve">    Proof. We only need to prove that the statement in the bracket implies that G1 and G2 are</w:t>
        <w:br/>
        <w:t>independent. Assume that for all A ∈ G2 we have that</w:t>
        <w:br/>
        <w:br/>
        <w:t xml:space="preserve">                                     E[1A | G1 ] = P[A]</w:t>
        <w:br/>
        <w:t>and moreover for all B ∈ G1 we have that</w:t>
        <w:br/>
        <w:br/>
        <w:t xml:space="preserve">                                E[1B 1A ] = E[E[1A | G1 ]1B ].</w:t>
        <w:br/>
        <w:t>Note that E[1A | G1 ] = P[A] and therefore E[1B 1A ] = P[A ∩ B] = P[A]E[1B ] = P[A]P[B] and</w:t>
        <w:br/>
        <w:t>hence the claim follows.</w:t>
        <w:br/>
        <w:br/>
        <w:t>Remark 4.2. Let Z and Y be two real valued r.v.’s. Then Z and Y are independent if and only</w:t>
        <w:br/>
        <w:t>if for all h Borel measurable, such that E[|h(Z)|] &lt; ∞, we get E[h(Z) | Y ] = E[h(Z)]. To see</w:t>
        <w:br/>
        <w:t>this we can apply the theorem with G2 = σ(Z) and note that all r.v.’s in L1 (Ω, G2 , P) are of the</w:t>
        <w:br/>
        <w:t>form h(Z) with E[|h(Z)|] &lt; ∞. In particular, if Z ∈ L1 (Ω, F, P), we get E[Z | Y ] = E[Z]. Be</w:t>
        <w:br/>
        <w:t>aware that the latter equation does not imply that Y and Z are independent. For example take</w:t>
        <w:br/>
        <w:t>Z ∼ N (0, 1) and Y = |Z|. Now for all h with E[|h(|Z|)|] &lt; ∞ we get E[Zh(|Z|)] = 0. Thus</w:t>
        <w:br/>
        <w:t>E[Z | |Z|] = 0, but Z and |Z| are not independent.</w:t>
        <w:br/>
        <w:t>Theorem 4.3. Let (Ω, F, P) be a probability space. Let X and Y be two r.v.’s on that space with</w:t>
        <w:br/>
        <w:t>values in the same measure space E and F . Assume that X is independent of the sub σ-Algebra</w:t>
        <w:br/>
        <w:t>G ⊂ F and that Y is G-measurable. Then for every measurable map g : E × F → R+ we have</w:t>
        <w:br/>
        <w:t xml:space="preserve">                                               Z</w:t>
        <w:br/>
        <w:t xml:space="preserve">                             E[g(X, Y ) | G] =    g(x, y)dPX (x),</w:t>
        <w:br/>
        <w:t xml:space="preserve">                                                    E</w:t>
        <w:br/>
        <w:t>where PX is the law of X and the right hand side has to be understood as a function φ(Y ) with</w:t>
        <w:br/>
        <w:t xml:space="preserve">                                          Z</w:t>
        <w:br/>
        <w:t xml:space="preserve">                                 φ : y 7→   g(x, y)dPX (x).</w:t>
        <w:br/>
        <w:t xml:space="preserve">                                               E</w:t>
        <w:br/>
        <w:t xml:space="preserve">   Proof. We need to show that for all G-measurable r.v. Z we get that</w:t>
        <w:br/>
        <w:br/>
        <w:t xml:space="preserve">                                   E[g(X, Y )Z] = E[φ(Y )Z].</w:t>
        <w:br/>
        <w:t>Let us denote by P(X,Y,Z) the distribution of (X, Y, Z) on E × F × R+ . Since X is independent</w:t>
        <w:br/>
        <w:t>of G, we have P(X,Y,Z) = PX ⊗ P(Y,Z) .Thus</w:t>
        <w:br/>
        <w:t xml:space="preserve">                 Z                                          Z            Z</w:t>
        <w:br/>
        <w:t>E[g(X, Y )Z] =              g(x, y)zdP(X,Y,Z) (x, y, z) =           z        g(x, y)dPX (x) dP(Y,Z) (y, z)</w:t>
        <w:br/>
        <w:t xml:space="preserve">                 E×F ×R+                                    F ×R+        E</w:t>
        <w:br/>
        <w:t xml:space="preserve">                 Z</w:t>
        <w:br/>
        <w:t xml:space="preserve">             =           zφ(y)dP(Y,Z) (y, z) = E[Zφ(Y )].</w:t>
        <w:br/>
        <w:t xml:space="preserve">                 F ×R1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90                                   3. CONDITIONAL EXPECTATIONS</w:t>
        <w:br/>
        <w:br/>
        <w:t xml:space="preserve">    4.1. Important examples. We need to take a look at two important examples.</w:t>
        <w:br/>
        <w:t xml:space="preserve">    4.1.1. Variables with densities. Let (X, Y ) ∈ Rm × Rn . Assume that (X, Y ) has density</w:t>
        <w:br/>
        <w:t>P (x, y), i.e. for all Borel measurable maps h : Rm × Rn → R+ we have</w:t>
        <w:br/>
        <w:t xml:space="preserve">                                            Z</w:t>
        <w:br/>
        <w:t xml:space="preserve">                              E[h(X, Y )] =        h(x, y)P (x, y)dxdy.</w:t>
        <w:br/>
        <w:t xml:space="preserve">                                                     Rm ×Rn</w:t>
        <w:br/>
        <w:t>The density of Y is given by</w:t>
        <w:br/>
        <w:t xml:space="preserve">                                                       Z</w:t>
        <w:br/>
        <w:t xml:space="preserve">                                          Q(y) =              P (x, y)dx.</w:t>
        <w:br/>
        <w:t xml:space="preserve">                                                        Rm</w:t>
        <w:br/>
        <w:t>We want to compute E[h(X) | Y ] for some measurable map h : Rm → R+ . Therefore we have</w:t>
        <w:br/>
        <w:t xml:space="preserve">                        Z                                            Z    Z</w:t>
        <w:br/>
        <w:t xml:space="preserve">        E[h(X)g(Y ) =          h(x)g(y)P (x, y)dxdy =          h(x)P (x, y)dx g(y)dy</w:t>
        <w:br/>
        <w:t xml:space="preserve">                         Rm ×Rn                        Rn   Rm</w:t>
        <w:br/>
        <w:t xml:space="preserve">                       Z         Z</w:t>
        <w:br/>
        <w:t xml:space="preserve">                             1</w:t>
        <w:br/>
        <w:t xml:space="preserve">                     =                h(x)P (x, y)dx g(y)Q(y)1{Q(y)&gt;0} dy</w:t>
        <w:br/>
        <w:t xml:space="preserve">                         n Q(y)    Rm</w:t>
        <w:br/>
        <w:t xml:space="preserve">                       ZR</w:t>
        <w:br/>
        <w:t xml:space="preserve">                     =     ϕ(y)g(y)Q(y)1{Q(y)&gt;0} dy = E[ϕ(Y )g(y)],</w:t>
        <w:br/>
        <w:t xml:space="preserve">                         Rn</w:t>
        <w:br/>
        <w:t>where</w:t>
        <w:br/>
        <w:t xml:space="preserve">                                     (</w:t>
        <w:br/>
        <w:t xml:space="preserve">                                          1</w:t>
        <w:br/>
        <w:t xml:space="preserve">                                                R</w:t>
        <w:br/>
        <w:t xml:space="preserve">                                         Q(y)       Rn h(x)Q(x, y)dx,       Q(y) &gt; 0</w:t>
        <w:br/>
        <w:t xml:space="preserve">                            ϕ(y) =</w:t>
        <w:br/>
        <w:t xml:space="preserve">                                       h(0),                                Q(y) = 0</w:t>
        <w:br/>
        <w:t>Proposition 4.4. For Y ∈ Rn , let ν(y, dx) be the probability measure on Rn defined by</w:t>
        <w:br/>
        <w:t xml:space="preserve">                                       (</w:t>
        <w:br/>
        <w:t xml:space="preserve">                                           1</w:t>
        <w:br/>
        <w:t xml:space="preserve">                                              P (x, y) Q(y) &gt; 0</w:t>
        <w:br/>
        <w:t xml:space="preserve">                          ν(x, dy) = Q(y)</w:t>
        <w:br/>
        <w:t xml:space="preserve">                                         δ0 (dx)       Q(y) = 0</w:t>
        <w:br/>
        <w:t>Then for all measurable maps h : Rm → R+ we get</w:t>
        <w:br/>
        <w:t xml:space="preserve">                                             Z</w:t>
        <w:br/>
        <w:t xml:space="preserve">                              E[h(X) | Y ] =   h(x)ν(Y, dx),</w:t>
        <w:br/>
        <w:t xml:space="preserve">                                                            Rm</w:t>
        <w:br/>
        <w:t>where the right hand side has to be understood as φ(Y ), where</w:t>
        <w:br/>
        <w:t xml:space="preserve">                                           Z</w:t>
        <w:br/>
        <w:t xml:space="preserve">                                   φ(Y ) =     h(x)ν(Y, dx).</w:t>
        <w:br/>
        <w:t xml:space="preserve">                                                       Rm</w:t>
        <w:br/>
        <w:t>Remark 4.5. In the literature, one abusively note</w:t>
        <w:br/>
        <w:t xml:space="preserve">                                               Z</w:t>
        <w:br/>
        <w:t xml:space="preserve">                            E[h(X) | Y = y] =                       h(x)ν(y, dx),</w:t>
        <w:br/>
        <w:t xml:space="preserve">                                                               Rm</w:t>
        <w:br/>
        <w:t>and ν(y, dx) is called the conditional distribution of X given Y = y (even though in general we</w:t>
        <w:br/>
        <w:t>have P[Y = y] = 0).</w:t>
        <w:br/>
        <w:t xml:space="preserve">    4.1.2. The Gaussian case. Let (Ω, F, P) be a probability space. Let X, Y1 , ..., Yp ∈ L2 (Ω, F, P).</w:t>
        <w:br/>
        <w:t>We saw that E[X | Y1 , ..., Yp ] is the orthogonal projection of X on L2 (Ω, σ(Y1 , ..., Yp ), P). Since</w:t>
        <w:br/>
        <w:t>this conditional expectation is σ(Y1 , ..., Yp )-measurable, it is of the form ϕ(Y1 , ..., Yp ). In gen-</w:t>
        <w:br/>
        <w:t>eral, L2 (Ω, σ(Y1 , ..., Yp ), P) is of infinite dimension, so it is bad to obtain ϕ explicitly. We also</w:t>
        <w:br/>
        <w:t>saw that ϕ(Y1 , ..., Yp ) is the best approximation of X in the L2 (Ω, σ(Y1 , ..., Yp ), P) sense by an</w:t>
        <w:br/>
        <w:t>element of L2 (Ω, σ(Y1 , ..., Yp ), P). Moreover, it is well known that the best L2 -approximation of</w:t>
        <w:br/>
        <w:t>X by an affine function of 1, Y1 , ..., Yp is the best orthogonal projection of X on the vector space</w:t>
        <w:br/>
        <w:t>{1, Y1 , ..., Yp }, i.e.</w:t>
        <w:br/>
        <w:br/>
        <w:t xml:space="preserve">                               E[(X − (α0 + α1 Y1 + · · · + αp Yp )2 )].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5. BASIC FACTS ON GAUSSIAN VECTORS                                    91</w:t>
        <w:br/>
        <w:br/>
        <w:t>In general, this is different from the orthogonal projection on L2 (Ω, σ(Y1 , ..., Yp ), P), except in</w:t>
        <w:br/>
        <w:t>the Gaussian case.</w:t>
        <w:br/>
        <w:br/>
        <w:t xml:space="preserve">                                5. Basic facts on Gaussian vectors</w:t>
        <w:br/>
        <w:t>A random vector Z = (Z1 , ..., Zn ) is said to be Gaussian, if for all λ1 , ..., λn ∈ R</w:t>
        <w:br/>
        <w:br/>
        <w:t xml:space="preserve">                                       λ1 Z1 + · · · + λn Zn</w:t>
        <w:br/>
        <w:t>is Gaussian.Moreover, Z is called centered, if E[Zj ] = 0 for all 1 ≤ j ≤ n. Let Z be a Gaussian</w:t>
        <w:br/>
        <w:t>vector. Then for all ξ ∈ Rn we get</w:t>
        <w:br/>
        <w:br/>
        <w:t xml:space="preserve">                                  h</w:t>
        <w:br/>
        <w:t xml:space="preserve">                                    ihξ,Zi</w:t>
        <w:br/>
        <w:t xml:space="preserve">                                           i            1 t</w:t>
        <w:br/>
        <w:t xml:space="preserve">                                E e          = exp − ξ CZ ξ ,</w:t>
        <w:br/>
        <w:t xml:space="preserve">                                                        2</w:t>
        <w:br/>
        <w:t>where CZ := (Cij ) and Cij = E[Zi Zj ]. If Cov(Zi , Zj ) = 0, then Zi and Zj are independent.</w:t>
        <w:br/>
        <w:t>More generally, we have the Gaussian vectors</w:t>
        <w:br/>
        <w:t xml:space="preserve">                            (X1 , ..., Xi1 , Xi1 +1 , ..., Xi2 , ..., Xin−1 +1 , ..., Xin ).</w:t>
        <w:br/>
        <w:t xml:space="preserve">                             | {z } |              {z        }        |      {z         }</w:t>
        <w:br/>
        <w:t xml:space="preserve">                                   Y1               Y2                       Yn</w:t>
        <w:br/>
        <w:t>Y1 and Y2 are independent if and only if Cov(Xj , Xn ) = 0, where 1 ≤ j ≤ i1 and i1 + 1 ≤ k ≤ i2 .</w:t>
        <w:br/>
        <w:t>If Z1 , ..., Zn are independent Gaussian r.v.’s, we have that</w:t>
        <w:br/>
        <w:t xml:space="preserve">                                                 Z = (Z1 , ..., Zn )</w:t>
        <w:br/>
        <w:t>is a Gaussian vector. If Z is a Gaussian vector and A ∈ M(m × n, R) , we get that AZ is again</w:t>
        <w:br/>
        <w:t>a Gaussian vector.</w:t>
        <w:br/>
        <w:t>Theorem 5.1. Let (Ω, F, P) be a probability space. Let X ∈ L1 (Ω, F, P) and Y1 , ..., Yp ∈</w:t>
        <w:br/>
        <w:t>L1 (Ω, F, P) and let (X, Y1 , ..., Yp ) be a centered Gaussian vector. Then</w:t>
        <w:br/>
        <w:br/>
        <w:t xml:space="preserve">                                        E[X | Y1 , ..., Yp ]</w:t>
        <w:br/>
        <w:t>is the orthogonal projection of X on the vector space</w:t>
        <w:br/>
        <w:br/>
        <w:t xml:space="preserve">                                       span{Y1 , ..., Yp }.</w:t>
        <w:br/>
        <w:t>Consequently, there exists real numbers λ1 , ..., λp such that</w:t>
        <w:br/>
        <w:br/>
        <w:t xml:space="preserve">                                  E[X | Y1 , ..., Yp ] = λ1 Y1 + · · · + λp Yp .</w:t>
        <w:br/>
        <w:t>Remark 5.2. Moreover, for a measurable map h : R → R+ we get</w:t>
        <w:br/>
        <w:t xml:space="preserve">                                             Z</w:t>
        <w:br/>
        <w:t xml:space="preserve">                   E[h(X) | Y1 , ..., Yp ] =    h(x)QPnj=1 λj Yj ,σ2 (x)dx,</w:t>
        <w:br/>
        <w:t xml:space="preserve">             h                i               R</w:t>
        <w:br/>
        <w:t>where σ 2 = E X − nj=1 λj Yj</w:t>
        <w:br/>
        <w:t xml:space="preserve">                 P</w:t>
        <w:br/>
        <w:t xml:space="preserve">                                and</w:t>
        <w:br/>
        <w:br/>
        <w:t xml:space="preserve">                                                     (x − m)2</w:t>
        <w:br/>
        <w:br/>
        <w:t xml:space="preserve">                                           1</w:t>
        <w:br/>
        <w:t xml:space="preserve">                         Qn,σ2 (x) = √ exp −                         .</w:t>
        <w:br/>
        <w:t xml:space="preserve">                                       σ 2π             2σ 2</w:t>
        <w:br/>
        <w:t xml:space="preserve">    Proof of Remark 5.2. Exercise.11</w:t>
        <w:br/>
        <w:br/>
        <w:t xml:space="preserve">   Proof of Theorem 5.1. Let X̃ = λ1 Y1 + · · · + λp Yp be the orthogonal projection of X</w:t>
        <w:br/>
        <w:t>onto span{Y1 , ..., Yp }, meaning that for all 1 ≤ j ≤ p</w:t>
        <w:br/>
        <w:br/>
        <w:t xml:space="preserve">                                               E[(X − X̃)Yj ] = 0.</w:t>
        <w:br/>
        <w:t>Note that this condition gives us explicitly the λ0j s. We obtain therefore that (Y1 , ..., Yp , (X − X̃))</w:t>
        <w:br/>
        <w:t>is a Gaussian vector. Moreover, we get E[(X − X̃)Yj ] = Cov(X − X̃, Yj ) = 0 and thus X − X̃</w:t>
        <w:br/>
        <w:t>is independent of Y1 , ..., Yp . Hence</w:t>
        <w:br/>
        <w:t xml:space="preserve">    11This is done similarly to the proof of theorem 5.1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92                                  3. CONDITIONAL EXPECTATIONS</w:t>
        <w:br/>
        <w:br/>
        <w:br/>
        <w:t>E[X | Y1 , ..., Yp ] = E[X−X̃+X̃ | Y1 , ..., Yp ] = E[X−X̃ | Y1 , ..., Yp ]+E[X̃ | Y1 , ..., Yp ] = E[X−X̃]+X̃ = X̃.</w:t>
        <w:br/>
        <w:br/>
        <w:br/>
        <w:t xml:space="preserve">                     6. Transition Kernel and Conditional distribution</w:t>
        <w:br/>
        <w:t>Definition 6.1 (Transition Kernel). Let (E, E) and (F, F) be two measurable spaces. A transi-</w:t>
        <w:br/>
        <w:t>tion kernel from E to F is a map</w:t>
        <w:br/>
        <w:br/>
        <w:t xml:space="preserve">                                           ν : E × F → [0, 1],</w:t>
        <w:br/>
        <w:t>such that</w:t>
        <w:br/>
        <w:t xml:space="preserve">  (i) ν(x, ·) is a probability measure on F for all x ∈ E.</w:t>
        <w:br/>
        <w:t xml:space="preserve"> (ii) x 7→ ν(x, A) is E-measurable for all A ∈ F.</w:t>
        <w:br/>
        <w:t>Example 6.2. Let ρ be a σ-finite measure on F and let f : E × F → R+ be a map such that</w:t>
        <w:br/>
        <w:t xml:space="preserve">                                   Z</w:t>
        <w:br/>
        <w:t xml:space="preserve">                                      f (x, y)dρ(y) = 1.</w:t>
        <w:br/>
        <w:t xml:space="preserve">                                           F</w:t>
        <w:br/>
        <w:t>Then</w:t>
        <w:br/>
        <w:t xml:space="preserve">                                                   Z</w:t>
        <w:br/>
        <w:t xml:space="preserve">                                       ν(x, A) =           f (x, y)dρ(y)</w:t>
        <w:br/>
        <w:t xml:space="preserve">                                                       A</w:t>
        <w:br/>
        <w:t>is a transition kernel. An example for f would be</w:t>
        <w:br/>
        <w:br/>
        <w:t xml:space="preserve">                                                     (x − y)2</w:t>
        <w:br/>
        <w:br/>
        <w:t xml:space="preserve">                                          1</w:t>
        <w:br/>
        <w:t xml:space="preserve">                             f (x, y) = √ exp −                 .</w:t>
        <w:br/>
        <w:t xml:space="preserve">                                       σ 2π             2σ 2</w:t>
        <w:br/>
        <w:t>Proposition 6.3. The following two hold.</w:t>
        <w:br/>
        <w:t xml:space="preserve"> (i) Let h be a nonnegative (or bounded) Borel function on a measurable space (F, F). Then</w:t>
        <w:br/>
        <w:t xml:space="preserve">                                            Z</w:t>
        <w:br/>
        <w:t xml:space="preserve">                                    ϕ(x) =    h(y)ν(x, dy)</w:t>
        <w:br/>
        <w:t xml:space="preserve">                                                   F</w:t>
        <w:br/>
        <w:t xml:space="preserve">          is a nonnegative (or bounded) measurable function on a measurable space (E, E).</w:t>
        <w:br/>
        <w:t xml:space="preserve"> (ii) If ρ is a probability measure on a measurable space (E, E), then</w:t>
        <w:br/>
        <w:t xml:space="preserve">                                            Z</w:t>
        <w:br/>
        <w:t xml:space="preserve">                                     µ(A) =    ν(x, A)dρ(x),</w:t>
        <w:br/>
        <w:t xml:space="preserve">                                                   E</w:t>
        <w:br/>
        <w:t xml:space="preserve">          is a probability measure on a measurable space (F, F) for all A ∈ F.</w:t>
        <w:br/>
        <w:t>Definition 6.4 (Conditional Distribution). Let X and Y be two r.v.’s with values in a mea-</w:t>
        <w:br/>
        <w:t>surable space (E, E). The conditional distribution of Y given X is any transition kernel ν from</w:t>
        <w:br/>
        <w:t>E to F such that for all nonnegative (or bounded), measurable maps h on a measurable space</w:t>
        <w:br/>
        <w:t>(F, F) one has</w:t>
        <w:br/>
        <w:t xml:space="preserve">                                            Z</w:t>
        <w:br/>
        <w:t xml:space="preserve">                            E[h(Y ) | X] =      h(y)ν(X, dy) a.s.,</w:t>
        <w:br/>
        <w:t xml:space="preserve">                                                   F</w:t>
        <w:br/>
        <w:t>where the last equality should be understood as a map φ(X) given by</w:t>
        <w:br/>
        <w:t xml:space="preserve">                                             Z</w:t>
        <w:br/>
        <w:t xml:space="preserve">                                    φ : x 7→    h(y)ν(x, dy).</w:t>
        <w:br/>
        <w:t xml:space="preserve">                                                   F</w:t>
        <w:br/>
        <w:t>Remark 6.5. If ν is the conditional distribution of Y given X, we get for all A ∈ F</w:t>
        <w:br/>
        <w:br/>
        <w:t xml:space="preserve">                               P[Y ∈ A | X] = ν(X, A) a.s.,</w:t>
        <w:br/>
        <w:t>where we have set h = 1A in the definition. If ν 0 is another such conditional distribution, we get</w:t>
        <w:br/>
        <w:br/>
        <w:t xml:space="preserve">                                       ν(X, A) = ν 0 (X, A)         a.s.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6. TRANSITION KERNEL AND CONDITIONAL DISTRIBUTION                    93</w:t>
        <w:br/>
        <w:br/>
        <w:t>This implies that</w:t>
        <w:br/>
        <w:br/>
        <w:t xml:space="preserve">                              ν(x, A) = ν 0 (x, A)dPX (x)   a.s.</w:t>
        <w:br/>
        <w:t>Theorem 6.6. Assume that (E, E) and (F, F) are two complete, separable, metric, measurable</w:t>
        <w:br/>
        <w:t>spaces endowed with their Borel σ-Algebras. Then the conditional distribution of Y given X,</w:t>
        <w:br/>
        <w:t>exists and is a.s. unique.</w:t>
        <w:br/>
        <w:t xml:space="preserve">   Proof. No proof here.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CHAPTER 4</w:t>
        <w:br/>
        <w:br/>
        <w:br/>
        <w:t xml:space="preserve">                                          Martingales</w:t>
        <w:br/>
        <w:br/>
        <w:t xml:space="preserve">                                 1. Discrete time Martingales</w:t>
        <w:br/>
        <w:t>Recall that the strong law of large numbers tells us, if (Xn )n≥1 is iid, E[|Xi |] &lt; ∞ and E[Xi ] = µ,</w:t>
        <w:br/>
        <w:t>then</w:t>
        <w:br/>
        <w:t xml:space="preserve">                                                    n→∞</w:t>
        <w:br/>
        <w:t xml:space="preserve">                                              1      a.s.</w:t>
        <w:br/>
        <w:t xml:space="preserve">                                                Sn −− −→ µ,</w:t>
        <w:br/>
        <w:t xml:space="preserve">                                              n</w:t>
        <w:br/>
        <w:t>with Sn = ni=1 Xi . We saw that the 0-1 law of Kolmogorov implied that in this case the limit,</w:t>
        <w:br/>
        <w:t xml:space="preserve">             P</w:t>
        <w:br/>
        <w:t>if it exists, is constant. It is of course of interest to have a framework in which the sequence</w:t>
        <w:br/>
        <w:t>of r.v.’s converges a.s. to another r.v. This can be achieved in the framework of martingales.</w:t>
        <w:br/>
        <w:t>In this chapter, we shall consider a probability space (Ω, F, P) as well as an increasing family</w:t>
        <w:br/>
        <w:t>(Fn )n≥0 of sub σ-Algebras of F, i.e. Fn ⊂ Fn+1 ⊂ F. Such a sequence is called a filtration. The</w:t>
        <w:br/>
        <w:t>space (Ω, F, (Fn )n≥0 , P) is called a filtered probability space. We shall also consider a sequence</w:t>
        <w:br/>
        <w:t>(Xn )n≥0 of r.v.’s. Such a sequence is generally called a stochastic process (n is thought of as</w:t>
        <w:br/>
        <w:t>time). If for every n ≥ 0, Xn is Fn -measurable, we say that (Xn )n≥0 is adapted (to the filtration</w:t>
        <w:br/>
        <w:t>(Fn )n≥0 ). One can think of Fn as the information at time n and the filtration (Fn )n≥0 as the</w:t>
        <w:br/>
        <w:t>flow of information in time.</w:t>
        <w:br/>
        <w:t>Remark 1.1. Let us start with a stochastic process (Xn )n≥0 . We define</w:t>
        <w:br/>
        <w:br/>
        <w:t xml:space="preserve">                             Fn = σ(X0 , ..., Xn ) = σ(Xk | 0 ≤ k ≤ n).</w:t>
        <w:br/>
        <w:t>By construction, Fn ⊂ Fn+1 and (Xn )n≥0 is (Fn )n≥0 -adapted. In this case (Fn )n≥0 is called the</w:t>
        <w:br/>
        <w:t>natural filtration of (Xn )n≥0 .</w:t>
        <w:br/>
        <w:t>Remark 1.2. In general, if (Fn )n≥0 is a filtration, one denotes by</w:t>
        <w:br/>
        <w:t xml:space="preserve">                                                                 </w:t>
        <w:br/>
        <w:t xml:space="preserve">                                          _                [</w:t>
        <w:br/>
        <w:t xml:space="preserve">                                   F∞ =         Fn = σ        Fn  .</w:t>
        <w:br/>
        <w:t xml:space="preserve">                                          n≥0           n≥0</w:t>
        <w:br/>
        <w:br/>
        <w:t>the tail σ-Algebra.</w:t>
        <w:br/>
        <w:t>Definition 1.3 (Martingale). Let (Ω, F, (Fn )n≥0 , P) be a filtered probability space. A stochastic</w:t>
        <w:br/>
        <w:t>process (Xn )n≥0 is called a martingale, if</w:t>
        <w:br/>
        <w:t xml:space="preserve">  (i) E[|Xn |] &lt; ∞ for all n ≥ 0.</w:t>
        <w:br/>
        <w:t xml:space="preserve"> (ii) Xn is Fn -measurable (adapted).</w:t>
        <w:br/>
        <w:t>(iii) E[Xn | Fm ] = Xm a.s. for all m ≤ n.</w:t>
        <w:br/>
        <w:t>The last point is equivalent to say</w:t>
        <w:br/>
        <w:br/>
        <w:t xml:space="preserve">                                    E[Xn+1 | Fn ] = Xn         a.s.,</w:t>
        <w:br/>
        <w:t>which can be obtained by using the tower property and induction.</w:t>
        <w:br/>
        <w:t>Example 1.4. Let (Xn )n≥0 be a sequence independent r.v.’s such that E[Xn ] = 0P for all n ≥ 0</w:t>
        <w:br/>
        <w:t>(i.e. Xn ∈ L (Ω, F, (Fn )n≥0 , P)). Moreover, let Fn = σ(X1 , ..., Xn ) and Sn = ni=1 Xi with</w:t>
        <w:br/>
        <w:t xml:space="preserve">            1</w:t>
        <w:br/>
        <w:br/>
        <w:t>F0 = {∅, Ω} and S0 = 0. Then (Sn )n≥0 is an Fn -martingale.</w:t>
        <w:br/>
        <w:t xml:space="preserve">    Proof of Example 1.4. We need to check the assumptions for a martingale.</w:t>
        <w:br/>
        <w:t xml:space="preserve">                                                  95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96                                          4. MARTINGALES</w:t>
        <w:br/>
        <w:br/>
        <w:t xml:space="preserve">     (i) The first point is clear by assumption on X1 , ..., Xn and linearity of the expectation.</w:t>
        <w:br/>
        <w:t xml:space="preserve">                                                   X</w:t>
        <w:br/>
        <w:t xml:space="preserve">                                      E[|Sn |] ≤         E[|Xi |] &lt; ∞.</w:t>
        <w:br/>
        <w:t xml:space="preserve">                                                   i=1</w:t>
        <w:br/>
        <w:br/>
        <w:t xml:space="preserve"> (ii) It is clear that Sn is Fn -measurable, since it is a function X1 , ..., Xn , which are Fn -</w:t>
        <w:br/>
        <w:t xml:space="preserve">      measurable.</w:t>
        <w:br/>
        <w:t>(iii) Observe that</w:t>
        <w:br/>
        <w:br/>
        <w:br/>
        <w:t xml:space="preserve">     E[Sn+1 | Fn ] = E[X1 + ... + Xn +Xn+1 | Fn ]</w:t>
        <w:br/>
        <w:t xml:space="preserve">                       |    {z     }</w:t>
        <w:br/>
        <w:t xml:space="preserve">                             Sn</w:t>
        <w:br/>
        <w:t xml:space="preserve">                                          = E[Sn | Fn ] +E[Xn+1 | Fn ] = Sn + E[Xn+1 | Fn ] = Sn .</w:t>
        <w:br/>
        <w:t xml:space="preserve">                                            | {z }</w:t>
        <w:br/>
        <w:t xml:space="preserve">                                                   Sn</w:t>
        <w:br/>
        <w:br/>
        <w:t>Therefore, (Sn )n≥0 is a martingale.</w:t>
        <w:br/>
        <w:br/>
        <w:t>Example 1.5. Let (Ω, F, (Fn )n≥0 , P) be a filtered probability space and let Y ∈ L1 (Ω, F, (Fn )n≥0 , P).</w:t>
        <w:br/>
        <w:t>Define a sequence (Xn )n≥0 by</w:t>
        <w:br/>
        <w:br/>
        <w:t xml:space="preserve">                                           Xn := E[Y | Fn ].</w:t>
        <w:br/>
        <w:t>Then (Xn )n≥0 is an Fn -martingale.</w:t>
        <w:br/>
        <w:t xml:space="preserve">       Proof of Example 1.5. Again, we show the assumptions for a martingale.</w:t>
        <w:br/>
        <w:t xml:space="preserve">     (i) Since |Xn | ≤ E[|Y | | Fn ], we get</w:t>
        <w:br/>
        <w:br/>
        <w:t xml:space="preserve">                                        E[|Xn |] ≤ E[|Y |] &lt; ∞.</w:t>
        <w:br/>
        <w:br/>
        <w:t xml:space="preserve"> (ii) E[Y | Fn ] is Fn -measurable by definition.</w:t>
        <w:br/>
        <w:t>(iii) With the tower property, we get</w:t>
        <w:br/>
        <w:br/>
        <w:t xml:space="preserve">                        E[Xn+1 | Fn ] = E[E[Y | Fn+1 ] | Fn ] = E[Y | Fn ] = Xn .</w:t>
        <w:br/>
        <w:t xml:space="preserve">                                          |   {z    }</w:t>
        <w:br/>
        <w:t xml:space="preserve">                                              Xn+1</w:t>
        <w:br/>
        <w:t>Therefore, (Xn )n≥0 is a martingale.</w:t>
        <w:br/>
        <w:br/>
        <w:t>Definition 1.6 (Regularity of Martingales). Let (Ω, F, (Fn )n≥0 , P) be a filtered probability space.</w:t>
        <w:br/>
        <w:t>A martingale (Xn )n≥0 is said to be regular, if there exists a r.v. Y ∈ L1 (Ω, F, (Fn )n≥0 , P) such</w:t>
        <w:br/>
        <w:t>that</w:t>
        <w:br/>
        <w:br/>
        <w:t xml:space="preserve">                                            Xn = E[Y | Fn ]</w:t>
        <w:br/>
        <w:t>for all n ≥ 0.</w:t>
        <w:br/>
        <w:t>Proposition 1.7. Let (Ω, F, (Fn )n≥0 , P) be a filtered probability space. Let (Xn )n≥0 be a mar-</w:t>
        <w:br/>
        <w:t>tingale. Then the map</w:t>
        <w:br/>
        <w:br/>
        <w:t xml:space="preserve">                                              n 7→ E[Xn ]</w:t>
        <w:br/>
        <w:t>is constant, i.e. for all n ≥ 0</w:t>
        <w:br/>
        <w:t xml:space="preserve">                                            E[Xn ] = E[X0 ].</w:t>
        <w:br/>
        <w:t xml:space="preserve">      Proof. By the definition of a martingale, we get</w:t>
        <w:br/>
        <w:t xml:space="preserve">                                     E[Xn ] = E[E[Xn | F0 ]] = X0 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1. DISCRETE TIME MARTINGALES                                     97</w:t>
        <w:br/>
        <w:br/>
        <w:t>Definition 1.8 (Discrete Stopping time). Let (Ω, F, (Fn )n≥0 , P) be a filtered probability space.</w:t>
        <w:br/>
        <w:t>A r.v. T : Ω → N̄ = N ∪ {∞} is called a stopping time if for every n ≥ 0</w:t>
        <w:br/>
        <w:br/>
        <w:t xml:space="preserve">                                             {T ≤ n} ∈ Fn .</w:t>
        <w:br/>
        <w:t>Remark 1.9. Another, more general definition is used for continuous stochastic processes and</w:t>
        <w:br/>
        <w:t>may be given in terms of a filtration. Let (I, ≤) be an ordered index set (often I = [0, ∞)) or a</w:t>
        <w:br/>
        <w:t>compact subset thereof, thought of as the set of possible times), and let (Ω, F, (Fn )n≥0 , P) be a</w:t>
        <w:br/>
        <w:t>filtered probability space. Then a r.v. T : Ω → I is called a stopping time if {T ≤ t} ∈ Ft for all</w:t>
        <w:br/>
        <w:t>t ∈ I. Often, to avoid confusion, we call it a Ft -stopping time and explicitly specify the filtration.</w:t>
        <w:br/>
        <w:t>Speaking concretely, for T to be a stopping time, it should be possible to decide whether or not</w:t>
        <w:br/>
        <w:t>{T ≤ t} has occurred on the basis of the knowledge of Ft , i.e. {T ≤ t} is Ft -measurable.</w:t>
        <w:br/>
        <w:t>Proposition 1.10. Let (Ω, F, (Fn )n≥0 , P) be a filtered probability space. Then</w:t>
        <w:br/>
        <w:t xml:space="preserve">  (i) Constant times are stopping times.</w:t>
        <w:br/>
        <w:t xml:space="preserve"> (ii) The map</w:t>
        <w:br/>
        <w:br/>
        <w:t xml:space="preserve">                                      T : (Ω, F) → (N̄, P(N̄))</w:t>
        <w:br/>
        <w:t xml:space="preserve">          is a stopping time if and only if {T ≤ n} ∈ Fn for all n ≥ 0.</w:t>
        <w:br/>
        <w:t>(iii) If S and T are stopping times, then S ∧ T , S ∨ T and S + T are also stopping times.</w:t>
        <w:br/>
        <w:t>(iv) Let (Tn )n≥0 be a sequence of stopping times. Then supn T , inf n Tn , lim inf n Tn and lim supn Tn</w:t>
        <w:br/>
        <w:t xml:space="preserve">      are also stopping times.</w:t>
        <w:br/>
        <w:t xml:space="preserve"> (v) Let (Xn )n≥0 be a sequence of adapted r.v.’s with values in some measure space (E, E) and</w:t>
        <w:br/>
        <w:t xml:space="preserve">      let H ∈ E. Then, with the convention that inf ∅ = ∞,</w:t>
        <w:br/>
        <w:br/>
        <w:t xml:space="preserve">                                      DH = inf{n ∈ N | Xn ∈ H}</w:t>
        <w:br/>
        <w:t xml:space="preserve">          is a stopping time.</w:t>
        <w:br/>
        <w:t xml:space="preserve">    Proof. We need to show all points.</w:t>
        <w:br/>
        <w:t xml:space="preserve">  (i) This is clear.</w:t>
        <w:br/>
        <w:t xml:space="preserve"> (ii) Note that</w:t>
        <w:br/>
        <w:br/>
        <w:t xml:space="preserve">                                 {T = n} = {T ≤ n} \ {T ≤ n − 1} ∈ Fn</w:t>
        <w:br/>
        <w:t xml:space="preserve">          and conversely,</w:t>
        <w:br/>
        <w:t xml:space="preserve">                                                 n</w:t>
        <w:br/>
        <w:t xml:space="preserve">                                                 [</w:t>
        <w:br/>
        <w:t xml:space="preserve">                                     {T ≤ n} =        {T = k} ∈ Fn .</w:t>
        <w:br/>
        <w:t xml:space="preserve">                                                 k=0</w:t>
        <w:br/>
        <w:t>(iii) Just observe that</w:t>
        <w:br/>
        <w:br/>
        <w:t xml:space="preserve">                              {S ∨ T ≤ n} = {S ≤ n} ∩ {T ≤ n} ∈ Fn</w:t>
        <w:br/>
        <w:t xml:space="preserve">                              {S ∧ T ≤ n} = {S ≤ n} ∪ {T ≤ n} ∈ Fn</w:t>
        <w:br/>
        <w:t xml:space="preserve">                                         [n</w:t>
        <w:br/>
        <w:t xml:space="preserve">                           {S + T = n} =    {S = k} ∩ {T = n − k} ∈ Fn</w:t>
        <w:br/>
        <w:t xml:space="preserve">                                            | {z } |      {z    }</w:t>
        <w:br/>
        <w:t xml:space="preserve">                                             k=0 ∈F ⊂F         ∈Fn−k ⊂Fn</w:t>
        <w:br/>
        <w:t xml:space="preserve">                                                  k      n</w:t>
        <w:br/>
        <w:br/>
        <w:t>(iv) First observe</w:t>
        <w:br/>
        <w:t xml:space="preserve">                            \                                                 [</w:t>
        <w:br/>
        <w:t xml:space="preserve">          {sup Tk ≤ n} =     {Tk ≤ n} ∈ Fn        and        {inf Tk ≤ n} =    {Tk ≤ n} ∈ Fn .</w:t>
        <w:br/>
        <w:t xml:space="preserve">            k                                                 k</w:t>
        <w:br/>
        <w:t xml:space="preserve">                             k                                                k</w:t>
        <w:br/>
        <w:t xml:space="preserve">          Now we can rewrite</w:t>
        <w:br/>
        <w:br/>
        <w:t xml:space="preserve">                     lim sup Tk = inf sup Tm      and        lim inf Tk = sup inf Tm</w:t>
        <w:br/>
        <w:t xml:space="preserve">                       k             k m≥k                     k           k m≤k</w:t>
        <w:br/>
        <w:t xml:space="preserve">          and use the relation above.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98                                                4. MARTINGALES</w:t>
        <w:br/>
        <w:br/>
        <w:t xml:space="preserve"> (v) For all n ∈ N, we get</w:t>
        <w:br/>
        <w:t xml:space="preserve">                                                       n</w:t>
        <w:br/>
        <w:t xml:space="preserve">                                                       [</w:t>
        <w:br/>
        <w:t xml:space="preserve">                                      {DH ≤ n} =             {Xk ∈ H} ∈ Fn</w:t>
        <w:br/>
        <w:t xml:space="preserve">                                                             | {z }</w:t>
        <w:br/>
        <w:t xml:space="preserve">                                                       k=0       ∈Fk ⊂Fn</w:t>
        <w:br/>
        <w:br/>
        <w:t>Remark 1.11. We say that a stopping time T is bounded if there exists C &gt; 0 such that for all</w:t>
        <w:br/>
        <w:t>ω∈Ω</w:t>
        <w:br/>
        <w:br/>
        <w:t xml:space="preserve">                                          T (ω) ≤ C</w:t>
        <w:br/>
        <w:t>Without loss of generality, we can always assume that C ∈ N. In this case we shall denote by</w:t>
        <w:br/>
        <w:t>XT , the r.v. given by</w:t>
        <w:br/>
        <w:t xml:space="preserve">                                                             ∞</w:t>
        <w:br/>
        <w:t xml:space="preserve">                                                             X</w:t>
        <w:br/>
        <w:t xml:space="preserve">                                XT (ω) = XT (ω) (ω) =              Xn (ω)1{T (ω)=n} .</w:t>
        <w:br/>
        <w:t xml:space="preserve">                                                             n=0</w:t>
        <w:br/>
        <w:t>Note that the sum on the right hand side perfectly defined since T (ω) is bounded.</w:t>
        <w:br/>
        <w:t>Theorem 1.12. Let (Ω, F, (Fn )n≥0 , P) be a filtered probability space. Let T be a bounded stopping</w:t>
        <w:br/>
        <w:t>time and let (Xn )n≥0 be a martingale. Then we have</w:t>
        <w:br/>
        <w:br/>
        <w:t xml:space="preserve">                                                  E[XT ] = E[X0 ].</w:t>
        <w:br/>
        <w:t xml:space="preserve">     Proof. Assume that T ≤ N ∈ N. Then</w:t>
        <w:br/>
        <w:t xml:space="preserve">              "∞                #         "N                 #     N                         N</w:t>
        <w:br/>
        <w:t xml:space="preserve">               X                           X                       X                         X</w:t>
        <w:br/>
        <w:t>E[XT ] = E           Xn 1{T =n} = E              Xn 1{T =n} =            E[Xn 1{T =n} ] =          E[E[XN | Fn ]1{T =n} ]</w:t>
        <w:br/>
        <w:t xml:space="preserve">               n=0                         n=0                     n=0                       n=0</w:t>
        <w:br/>
        <w:t xml:space="preserve">            N                                N                                    N</w:t>
        <w:br/>
        <w:t xml:space="preserve">                                                                           "                  #</w:t>
        <w:br/>
        <w:t xml:space="preserve">            X                                X                                    X</w:t>
        <w:br/>
        <w:t xml:space="preserve">        =         E[E[Xn 1{T =n} | Fn ]] =         E[Xn 1{T =n} ] = E Xn                1{T =n} = E[Xn ] = E[X0 ]</w:t>
        <w:br/>
        <w:t xml:space="preserve">            n=0                              n=0                                  n=0</w:t>
        <w:br/>
        <w:br/>
        <w:t>Definition 1.13 (Stopping time σ-Algebra). Let (Ω, F, (Fn )n≥0 , P) be a filtered probability</w:t>
        <w:br/>
        <w:t>space. Let T be a stopping time for (Fn )n≥0 . We call the σ-Algebra of events prior of T and</w:t>
        <w:br/>
        <w:t>write FT for the σ-Algebra</w:t>
        <w:br/>
        <w:br/>
        <w:t xml:space="preserve">                               FT = {A ∈ F | A ∩ {T ≤ n} ∈ Fn , ∀n ≥ 0}.</w:t>
        <w:br/>
        <w:t>Remark 1.14. We need to show that FT is indeed a σ-Algebra.</w:t>
        <w:br/>
        <w:t>Proposition 1.15. If T is a stopping time, FT is a σ-Algebra.</w:t>
        <w:br/>
        <w:t xml:space="preserve">   Proof. It’s clear that for a filtered probability space (Ω, F, (Fn )n≥0 , P), Ω ∈ FT . If A ∈ FT ,</w:t>
        <w:br/>
        <w:t>then</w:t>
        <w:br/>
        <w:br/>
        <w:t xml:space="preserve">                             AC ∩ {T ≤ n} = {T ≤ n} \(A ∩ {T ≤ n}) ∈ Fn</w:t>
        <w:br/>
        <w:t xml:space="preserve">                                            | {z } |       {z   }</w:t>
        <w:br/>
        <w:t xml:space="preserve">                                                      ∈Fn                ∈Fn</w:t>
        <w:br/>
        <w:t>and hence AC ∈ Fn . If (Ai )i≥0 ∈ FT , then</w:t>
        <w:br/>
        <w:br/>
        <w:t xml:space="preserve">                                    [                        ∞</w:t>
        <w:br/>
        <w:t xml:space="preserve">                                                             [</w:t>
        <w:br/>
        <w:t xml:space="preserve">                                          Ai ∩ {T ≤ n} =           Ai ∩ {T ≤ n} .</w:t>
        <w:br/>
        <w:t xml:space="preserve">                                                                        | {z }</w:t>
        <w:br/>
        <w:t xml:space="preserve">                                    i≥0                      i=1</w:t>
        <w:br/>
        <w:t xml:space="preserve">                                                                            ∈Fn</w:t>
        <w:br/>
        <w:t xml:space="preserve">        S</w:t>
        <w:br/>
        <w:t>Hence       i≥0 Ai ∈ FT . Therefore FT is a σ-Algebra.</w:t>
        <w:br/>
        <w:br/>
        <w:t>Remark 1.16. If T = n0 is constant, then FT = Fn0 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1. DISCRETE TIME MARTINGALES                                  99</w:t>
        <w:br/>
        <w:br/>
        <w:t>Exercise 1.17. The following exercises are important.</w:t>
        <w:br/>
        <w:t xml:space="preserve"> (i) Show that</w:t>
        <w:br/>
        <w:t xml:space="preserve">                                                             </w:t>
        <w:br/>
        <w:t xml:space="preserve">                           [                                 </w:t>
        <w:br/>
        <w:t xml:space="preserve">                     FT =         An ∩ {T = n} A∞ ∈ F, An ∈ Fn .</w:t>
        <w:br/>
        <w:t xml:space="preserve">                                                             </w:t>
        <w:br/>
        <w:t xml:space="preserve">                                n∈N̄</w:t>
        <w:br/>
        <w:br/>
        <w:t xml:space="preserve"> (ii) Show that a r.v. L with values in N̄ is a stopping time if and only if 1{L≤n} n≥0 is</w:t>
        <w:br/>
        <w:t xml:space="preserve">      (Fn )-adapted and for the case it’s a stopping time, we get</w:t>
        <w:br/>
        <w:br/>
        <w:t xml:space="preserve">                                 L = inf{n ≥ 0 | 1{L≤n} = 1}.</w:t>
        <w:br/>
        <w:t>Proposition 1.18. Let S and T be two stopping times.</w:t>
        <w:br/>
        <w:t xml:space="preserve">  (i) If S ≤ T , then FS ⊂ FT .</w:t>
        <w:br/>
        <w:t xml:space="preserve"> (ii) FS∧T = FS ∩ FT .</w:t>
        <w:br/>
        <w:t>(iii) {S ≤ T }, {S = T } and {S &lt; T } are FS ∩ FT -measurable.</w:t>
        <w:br/>
        <w:t xml:space="preserve">    Proof. We need to show all three points.</w:t>
        <w:br/>
        <w:t xml:space="preserve">  (i) For n ∈ N and A ∈ FS we get</w:t>
        <w:br/>
        <w:br/>
        <w:t xml:space="preserve">           A ∩ {T ≤ n} = A ∩ {S ≤ n} ∩ {T ≤ n} = (A ∩ {S ≤ n}) ∩ {T ≤ n} ∈ Fn .</w:t>
        <w:br/>
        <w:t xml:space="preserve">                             |       {z      }                   | {z }</w:t>
        <w:br/>
        <w:t xml:space="preserve">                                       {T ≤n}                               ∈Fn</w:t>
        <w:br/>
        <w:br/>
        <w:t xml:space="preserve">          Therefore A ∈ FT .</w:t>
        <w:br/>
        <w:t xml:space="preserve"> (ii) Since S ∧ T ≤ S, we get by (i) that FS∧T ⊂ FS and similarly that FS∧T ⊂ FT . Let now</w:t>
        <w:br/>
        <w:t xml:space="preserve">      A ∈ FS ∩ FT . Then</w:t>
        <w:br/>
        <w:t xml:space="preserve">                                                                          </w:t>
        <w:br/>
        <w:br/>
        <w:t xml:space="preserve">               A ∩ {S ∧ T ≤ n} =  A ∩ {S ≤ n}  ∪  A ∩ {T ≤ n}  ∈ Fn .</w:t>
        <w:br/>
        <w:t xml:space="preserve">                                                              </w:t>
        <w:br/>
        <w:t xml:space="preserve">                                   |    {z   }       |    {z   }</w:t>
        <w:br/>
        <w:t xml:space="preserve">                                   ∈Fn ,(since A ∈ FS )   ∈Fn ,(since A ∈ FT )</w:t>
        <w:br/>
        <w:br/>
        <w:t xml:space="preserve">         Therefore A ∈ FS∧T .</w:t>
        <w:br/>
        <w:t>(iii) Note that</w:t>
        <w:br/>
        <w:br/>
        <w:t xml:space="preserve">                       {S ≤ T } ∩ {T = n} = {S ≤ n} ∩ {T = n} ∈ Fn .</w:t>
        <w:br/>
        <w:t xml:space="preserve">          Therefore {S ≤ T } ∈ FT . Note also that</w:t>
        <w:br/>
        <w:br/>
        <w:t xml:space="preserve">                       {S &lt; T } ∩ {T = n} = {S &lt; n} ∩ {T = n} ∈ Fn .</w:t>
        <w:br/>
        <w:t xml:space="preserve">          Therefore {S &lt; T } ∈ FT . Finally, note that</w:t>
        <w:br/>
        <w:br/>
        <w:t xml:space="preserve">                       {S = T } ∩ {T = n} = {S = n} ∩ {T = n} ∈ Fn .</w:t>
        <w:br/>
        <w:t xml:space="preserve">          Thus {S = T } ∈ FT . Similarly one can show that these events are also FS -measurable.</w:t>
        <w:br/>
        <w:br/>
        <w:t>Proposition 1.19. Let (Ω, F, (Fn )n≥0 , P) be a filtered probability space. Let (Xn )n≥0 be a</w:t>
        <w:br/>
        <w:t>stochastic process, which is adapted, i.e. Xn is Fn -measurable for all n ≥ 0. Let T be a finite</w:t>
        <w:br/>
        <w:t>stopping time, i.e. T &lt; ∞ a.s., such that XT is well defined. Then XT is FT -measurable.</w:t>
        <w:br/>
        <w:t xml:space="preserve">    Proof. Let Λ ∈ B(R) be a Borel measurable set. We want to show that</w:t>
        <w:br/>
        <w:br/>
        <w:t xml:space="preserve">                                        {XT ∈ Λ} ∈ FT ,</w:t>
        <w:br/>
        <w:t>that is, for all n ≥ 0</w:t>
        <w:br/>
        <w:br/>
        <w:t xml:space="preserve">                                  {XT ∈ Λ} ∩ {T ≤ n} ∈ Fn .</w:t>
        <w:br/>
        <w:t>Observe that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100                                         4. MARTINGALES</w:t>
        <w:br/>
        <w:br/>
        <w:br/>
        <w:t xml:space="preserve">                                    n</w:t>
        <w:br/>
        <w:t xml:space="preserve">                                    [                                  n</w:t>
        <w:br/>
        <w:t xml:space="preserve">                                                                       [</w:t>
        <w:br/>
        <w:t xml:space="preserve">           {XT ∈ Λ} ∩ {T ≤ n} =         {XT ∈ Λ} ∩ {T ≤ k} =              {X ∈ Λ} ∩ {T = k},</w:t>
        <w:br/>
        <w:t xml:space="preserve">                                                                          | k{z } | {z }</w:t>
        <w:br/>
        <w:t xml:space="preserve">                                    k=1                                k=1 ∈F ⊂F    ∈Fk ⊂Fn</w:t>
        <w:br/>
        <w:t xml:space="preserve">                                                                             k   n</w:t>
        <w:br/>
        <w:br/>
        <w:t>which implies that {XT ∈ Λ} ∩ {T ≤ n} ∈ Fn and the claim follows.</w:t>
        <w:br/>
        <w:br/>
        <w:t>Theorem 1.20. Let (Ω, F, (Fn )n≥0 , P) be a filtered probability space. Let (Xn )n≥0 be a martin-</w:t>
        <w:br/>
        <w:t>gale and let S and T be two bounded stopping times such that S ≤ T a.s. Then we have</w:t>
        <w:br/>
        <w:br/>
        <w:t xml:space="preserve">                                      E[XT | FS ] = XS         a.s.</w:t>
        <w:br/>
        <w:t xml:space="preserve">      Proof. Since we assume that T ≤ C ∈ N, we note that</w:t>
        <w:br/>
        <w:t xml:space="preserve">                                      C</w:t>
        <w:br/>
        <w:t xml:space="preserve">                                      X</w:t>
        <w:br/>
        <w:t xml:space="preserve">                            |XT | ≤         |Xi | ∈ L1 (Ω, F, (Fn )n≥0 , P).</w:t>
        <w:br/>
        <w:t xml:space="preserve">                                      i=0</w:t>
        <w:br/>
        <w:t>Let now A ∈ FS . We need to show that</w:t>
        <w:br/>
        <w:br/>
        <w:t xml:space="preserve">                                        E[XT 1A ] = E[XS 1A ].</w:t>
        <w:br/>
        <w:t>Let us define the random time</w:t>
        <w:br/>
        <w:br/>
        <w:t xml:space="preserve">                             R(ω) = S(ω)1A (ω) + T (ω)1AC (ω).</w:t>
        <w:br/>
        <w:t>We thus note that R is a stopping time. Indeed, we have</w:t>
        <w:br/>
        <w:br/>
        <w:t xml:space="preserve">                         {R ≤ n} = (A ∩ {S ≤ n}) ∪ (AC ∩ {T ≤ n}).</w:t>
        <w:br/>
        <w:t xml:space="preserve">                                    |    {z   }     |    {z    }</w:t>
        <w:br/>
        <w:t xml:space="preserve">                                               ∈Fn                    ∈Fn</w:t>
        <w:br/>
        <w:t>Consequently, since S, T and R are bounded, we have</w:t>
        <w:br/>
        <w:br/>
        <w:t xml:space="preserve">                                 E[XS ] = E[XT ] = E[XR ] = E[X0 ].</w:t>
        <w:br/>
        <w:t>Therefore we get</w:t>
        <w:br/>
        <w:br/>
        <w:t xml:space="preserve">               E[XR ] = E[XS 1A + XT 1AC ]           and   E[XT ] = E[XT 1A + XT 1AC ]</w:t>
        <w:br/>
        <w:t>and thus</w:t>
        <w:br/>
        <w:br/>
        <w:t xml:space="preserve">                                   E[XS 1A ] = E[XT 1A ].</w:t>
        <w:br/>
        <w:t>Moreover, since XS is FS -measurable, we conclude that</w:t>
        <w:br/>
        <w:br/>
        <w:t xml:space="preserve">                                      E[XT | FS ] = XS         a.s.</w:t>
        <w:br/>
        <w:br/>
        <w:t>Exercise 1.21. Let T be a stopping time and Λ ∈ FT . Define</w:t>
        <w:br/>
        <w:t xml:space="preserve">                                           (</w:t>
        <w:br/>
        <w:t xml:space="preserve">                                            T (ω) if ω ∈ Λ</w:t>
        <w:br/>
        <w:t xml:space="preserve">                                  TΛ (ω) =</w:t>
        <w:br/>
        <w:t xml:space="preserve">                                            ∞     if ω 6∈ Λ</w:t>
        <w:br/>
        <w:t>Prove that TΛ is a stopping time.</w:t>
        <w:br/>
        <w:t>Proposition 1.22. Let (Ω, F, (Fn )n≥0 , P) be a filtered probability space. Let (Xn )n≥0 be a</w:t>
        <w:br/>
        <w:t>stochastic process such that for all n ≥ 0</w:t>
        <w:br/>
        <w:br/>
        <w:t xml:space="preserve">                                         E[|Xn |] &lt; ∞</w:t>
        <w:br/>
        <w:t>and with Xn being Fn -measurable. If for all bounded stopping times T , we have</w:t>
        <w:br/>
        <w:br/>
        <w:t xml:space="preserve">                                            E[XT ] = E[X0 ],</w:t>
        <w:br/>
        <w:t>then (Xn )n≥0 is a martingale.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2. SUBMARTINGALES AND SUPERMARTINGALES                              101</w:t>
        <w:br/>
        <w:br/>
        <w:t xml:space="preserve">      Proof. Let 0 ≤ m &lt; n &lt; ∞ and Λ ∈ Fm . Define for all ω ∈ Ω</w:t>
        <w:br/>
        <w:br/>
        <w:t xml:space="preserve">                                T (ω) = m1ΛC (ω) + n1Λ (ω).</w:t>
        <w:br/>
        <w:t>Then T is a stopping time. Therefore</w:t>
        <w:br/>
        <w:br/>
        <w:t xml:space="preserve">                         E[X0 ] = E[XT ] = E[Xm 1ΛC + Xn 1Λ ] = E[Xm ].</w:t>
        <w:br/>
        <w:t>Hence we get</w:t>
        <w:br/>
        <w:br/>
        <w:t xml:space="preserve">                                      E[Xm 1Λ ] = E[Xn 1Λ ]</w:t>
        <w:br/>
        <w:t>and thus</w:t>
        <w:br/>
        <w:br/>
        <w:t xml:space="preserve">                                    E[Xn | Fm ] = Xm     a.s.</w:t>
        <w:br/>
        <w:br/>
        <w:br/>
        <w:t xml:space="preserve">                         2. Submartingales and Supermartingales</w:t>
        <w:br/>
        <w:t>Definition 2.1 (Submartingale and Supermartingale). Let (Ω, F, (Fn )n≥0 , P) be a filtered prob-</w:t>
        <w:br/>
        <w:t>ability space. A stochastic process (Xn )n≥0 is called a submartingale (resp. supermartingale) if</w:t>
        <w:br/>
        <w:t xml:space="preserve">  (i) E[|Xn |] &lt; ∞ for all n ≥ 0</w:t>
        <w:br/>
        <w:t xml:space="preserve"> (ii) (Xn )n≥0 is Fn -adapted.</w:t>
        <w:br/>
        <w:t>(iii) E[Xn | Fm ] ≥ Xm a.s. for all m ≤ n (resp. E[Xn | Fm ] ≤ Xm a.s. for all m ≤ n)</w:t>
        <w:br/>
        <w:t>Remark 2.2. A stochastic process (Xn )n≥0 is a martingale if and only if it is a submartingale</w:t>
        <w:br/>
        <w:t>and a supermartingale. A martingale is in particular a submartingale and a supermartingale.</w:t>
        <w:br/>
        <w:t>If (Xn )n≥0 is a submartingale, then the map n 7→ E[Xn ] is increasing. If (Xn )n≥0 is a super-</w:t>
        <w:br/>
        <w:t>martingale, then the map n 7→ E[Xn ] is decreasing.</w:t>
        <w:br/>
        <w:t>Example 2.3. Let (Ω, F, (Fn )n≥0 , P) be a filtered probability space. Let Sn = nj=1 Yj , where</w:t>
        <w:br/>
        <w:t xml:space="preserve">                                                                               P</w:t>
        <w:br/>
        <w:br/>
        <w:t>(Yn )n≥1 is a sequence of iid r.v.’s. Moreover, let S0 = 0, F0 = {∅, Ω} and Fn = σ(Y1 , ..., Yn ).</w:t>
        <w:br/>
        <w:t>Then we get</w:t>
        <w:br/>
        <w:br/>
        <w:t xml:space="preserve">                                 E[Sn+1 | Fn ] = Sn + E[Yn+1 ].</w:t>
        <w:br/>
        <w:t>If E[Yn+1 ] &gt; 0, then E[Sn+1 | Fn ] ≥ Sn and thus (Sn )n≥0 is a submartingale. On the other</w:t>
        <w:br/>
        <w:t>hand, if E[Yn+1 ] &lt; 0, then E[Sn+1 | Fn ] ≤ Sn and thus (Sn )n≥0 is a supermartingale.</w:t>
        <w:br/>
        <w:t>Proposition 2.4. Let (Ω, F, (Fn )n≥0 , P) be a filtered probability space. If (Mn )n≥0 is a mar-</w:t>
        <w:br/>
        <w:t>tingale and ϕ is a convex function such that ϕ(Mn ) ∈ L1 (Ω, F, (Fn )n≥0 , P) for all n ≥ 0, then</w:t>
        <w:br/>
        <w:br/>
        <w:t xml:space="preserve">                                          (ϕ(Mn ))n≥0</w:t>
        <w:br/>
        <w:t>is a submartingale.</w:t>
        <w:br/>
        <w:t xml:space="preserve">      Proof. The first two conditions for a martingale are clearly satisfied. Now for m ≤ n, we</w:t>
        <w:br/>
        <w:t>get</w:t>
        <w:br/>
        <w:br/>
        <w:t xml:space="preserve">                                  E[Mn | Fm ] = Mm a.s.,</w:t>
        <w:br/>
        <w:t>since (Mn )n≥0 is assumed to be a martingale. Hence, with Jensen’s inequality, we get</w:t>
        <w:br/>
        <w:br/>
        <w:t xml:space="preserve">                        ϕ(E[Mn | Fm ]) = ϕ(Mm ) ≤ E[ϕ(Mn ) | Fm ]     a.s.</w:t>
        <w:br/>
        <w:br/>
        <w:t>Corollary 2.5. Let (Ω, F, (Fn )n≥0 , P) be a filtered probability space. If (Mn )n≥0 is a martin-</w:t>
        <w:br/>
        <w:t>gale, then</w:t>
        <w:br/>
        <w:t xml:space="preserve">  (i) (|Mn |)n≥0 and (Mn+ )n≥0 are submartingales.</w:t>
        <w:br/>
        <w:t xml:space="preserve"> (ii) if for all n ≥ 0, E[Mn2 ] &lt; ∞, then (Mn2 )n≥0 is a submartingale.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102                                           4. MARTINGALES</w:t>
        <w:br/>
        <w:br/>
        <w:t>Theorem 2.6. Let (Ω, F, (Fn )n≥0 , P) be a filtered probability space. Let (Xn )n≥0 be a submartin-</w:t>
        <w:br/>
        <w:t>gale and let T be a stopping time bounded by C ∈ N. Then</w:t>
        <w:br/>
        <w:br/>
        <w:t xml:space="preserve">                                              E[XT ] ≤ E[XC ].</w:t>
        <w:br/>
        <w:t xml:space="preserve">      Proof. Exercise1</w:t>
        <w:br/>
        <w:br/>
        <w:t>Theorem 2.7 (Doob’s decomposition). Let (Ω, F, (Fn )n≥0 , P) be a filtered probability space. Let</w:t>
        <w:br/>
        <w:t>(Xn )n≥0 be a submartingale. Then there exists a martingale M = (Mn )n≥0 with M0 = 0 and a</w:t>
        <w:br/>
        <w:t>sequence A = (An )n≥0 , such that An+1 ≥ An a.s. with A0 = 0 a.s., which is called an increasing</w:t>
        <w:br/>
        <w:t>process, and with An+1 being Fn -measurable, which we will call predictable, such that</w:t>
        <w:br/>
        <w:br/>
        <w:t xml:space="preserve">                                           Xn = X0 + M0 + An .</w:t>
        <w:br/>
        <w:t>Moreover, this decomposition is a.s. unique.</w:t>
        <w:br/>
        <w:t xml:space="preserve">      Proof. Let us define A0 = 0 and for n ≥ 1</w:t>
        <w:br/>
        <w:t xml:space="preserve">                                             n</w:t>
        <w:br/>
        <w:t xml:space="preserve">                                             X</w:t>
        <w:br/>
        <w:t xml:space="preserve">                                      An =         E[Xk − Xk−1 | Fk−1 ].</w:t>
        <w:br/>
        <w:t xml:space="preserve">                                             k=1</w:t>
        <w:br/>
        <w:t>Since (Xn )n≥0 is a submartingale, we get</w:t>
        <w:br/>
        <w:br/>
        <w:t xml:space="preserve">                                         E[Xk − Xk−1 | Fk−1 ] ≥ 0</w:t>
        <w:br/>
        <w:t>and hence An+1 − An ≥ 0. Therefore (An )n≥0 is an increasing process. Moreover, from the def-</w:t>
        <w:br/>
        <w:t>inition of the conditional expectation, An is Fn−1 -measurable for n ≥ 1. Thus An is predictable</w:t>
        <w:br/>
        <w:t>as well. We also note that</w:t>
        <w:br/>
        <w:br/>
        <w:t xml:space="preserve">                     E[Xn | Fn−1 ] − Xn−1 = E[Xn − Xn−1 | Fn−1 ] = An − An−1 .</w:t>
        <w:br/>
        <w:t>Hence we get</w:t>
        <w:br/>
        <w:br/>
        <w:t xml:space="preserve">                                   E[Xn | Fn−1 ] −An = Xn−1 − An−1 .</w:t>
        <w:br/>
        <w:t xml:space="preserve">                                   |   {z     }</w:t>
        <w:br/>
        <w:t xml:space="preserve">                                   E[Xn −An |Fn−1 ]</w:t>
        <w:br/>
        <w:br/>
        <w:t>If we set Mn = Xn − An − X0 , it follows that M = (Mn )n≥0 is a martingale with M0 = 0. This</w:t>
        <w:br/>
        <w:t>proves the existence part. For uniqueness, we note that if we have two such decompositions</w:t>
        <w:br/>
        <w:br/>
        <w:t xml:space="preserve">                                 Xn = X0 + Mn + An = X0 + Ln + Cn ,</w:t>
        <w:br/>
        <w:t>where Ln denotes the martingale part and Cn the increasing process part, it follows that</w:t>
        <w:br/>
        <w:br/>
        <w:t xml:space="preserve">                                           Ln − Mn = An − Cn .</w:t>
        <w:br/>
        <w:t>Now since An − Cn is Fn−1 -measurable, we get that Ln − Mn is also Fn−1 -measurable. Thus</w:t>
        <w:br/>
        <w:br/>
        <w:t xml:space="preserve">                            Ln − Mn = E[Ln − Mn | Fn−1 ] = Ln−1 − Mn−1 ,</w:t>
        <w:br/>
        <w:t>because of the martingale property. By induction, we have a chain of equalities</w:t>
        <w:br/>
        <w:br/>
        <w:t xml:space="preserve">                            Ln − Mn = Ln−1 − Mn−1 = · · · = L0 − M0 = 0.</w:t>
        <w:br/>
        <w:t>Therefore Ln = Mn and also An = Cn .</w:t>
        <w:br/>
        <w:br/>
        <w:br/>
        <w:t xml:space="preserve">      1The proof is the same as in Theorem 7.7.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2. SUBMARTINGALES AND SUPERMARTINGALES                               103</w:t>
        <w:br/>
        <w:br/>
        <w:t>Corollary 2.8. Let (Ω, F, (Fn )n≥0 , P) be a filtered probability space. Let X = (Xn )n≥0 be a</w:t>
        <w:br/>
        <w:t>supermartingale. Then there exists a.s. a unique decomposition</w:t>
        <w:br/>
        <w:br/>
        <w:t xml:space="preserve">                                      Xn = X0 + Mn − An ,</w:t>
        <w:br/>
        <w:t>where M = (Mn )n≥0 is a martingale with M0 = 0 and A = (An )n≥0 is a increasing process with</w:t>
        <w:br/>
        <w:t>A0 = 0.</w:t>
        <w:br/>
        <w:br/>
        <w:t xml:space="preserve">   Proof. Let Yn = −Xn for all n ≥ 0. Then the stochastic process obtained by (Yn )n≥0 is a</w:t>
        <w:br/>
        <w:t>submartingale. Theorem 8.4. tells us that there exists a unique decomposition</w:t>
        <w:br/>
        <w:br/>
        <w:t xml:space="preserve">                                       Yn = Y0 + Ln + Cn ,</w:t>
        <w:br/>
        <w:t>where Ln denotes the martingale part and Cn the increasing process part. Hence we get</w:t>
        <w:br/>
        <w:br/>
        <w:t xml:space="preserve">                                       Xn = X0 − Ln − Cn</w:t>
        <w:br/>
        <w:t>and if we take Mn = −Ln and An = Cn , the claim follows.</w:t>
        <w:br/>
        <w:br/>
        <w:br/>
        <w:t>Now consider a stopped process. Let (Ω, F, (Fn )n≥0 , P) be a filtered probability space. Let T</w:t>
        <w:br/>
        <w:t>be a stopping time and let (Xn )n≥0 be a stochastic process. We denote by X T = (XnT )n≥0 the</w:t>
        <w:br/>
        <w:t>process (Xn∧T )n≥0 .</w:t>
        <w:br/>
        <w:br/>
        <w:t>Proposition 2.9. Let (Ω, F, (Fn )n≥0 , P) be a filtered probability space. Let (Xn )n≥0 be a mar-</w:t>
        <w:br/>
        <w:t>tingale (resp. sub- or supermartingale) and let T be a stopping time. Then (Xn∧T )n≥0 is also a</w:t>
        <w:br/>
        <w:t>martingale (resp. sub- or supermartingale).</w:t>
        <w:br/>
        <w:br/>
        <w:t xml:space="preserve">   Proof. Note that</w:t>
        <w:br/>
        <w:br/>
        <w:t xml:space="preserve">                                {T ≥ n + 1} = {T ≤ n}C ∈ Fn .</w:t>
        <w:br/>
        <w:t>Hence we have</w:t>
        <w:br/>
        <w:br/>
        <w:br/>
        <w:t>E[Xn+1∧T − Xn∧T | Fn ] = E[(Xn+1∧T − Xn∧T )1{T ≥n+1} | Fn ] = 1{T ≥n+1} E[Xn+1 − Xn | Fn ].</w:t>
        <w:br/>
        <w:br/>
        <w:t>If (Xn )n≥0 is a martingale, we deduce that</w:t>
        <w:br/>
        <w:br/>
        <w:t xml:space="preserve">                                 E[Xn+1∧T − Xn∧T | Fn ] = 0.</w:t>
        <w:br/>
        <w:t>Moreover, Xn∧T is Fn -measurable. Therefore</w:t>
        <w:br/>
        <w:br/>
        <w:t xml:space="preserve">                                     E[Xn+1∧T | Fn ] = Xn∧T .</w:t>
        <w:br/>
        <w:t>The same holds for sub-and super martingales.</w:t>
        <w:br/>
        <w:br/>
        <w:br/>
        <w:t>Theorem 2.10. Let (Ω, F, (Fn )n≥0 , P) be a filtered probability space. Let (Xn )n≥0 be a sub-</w:t>
        <w:br/>
        <w:t>martingale (resp. supermartingale) and let S and T be two bounded stopping times, such that</w:t>
        <w:br/>
        <w:t>S ≤ T a.s. Then</w:t>
        <w:br/>
        <w:br/>
        <w:t xml:space="preserve">                  E[XT | FS ] ≥ XS     a.s. (resp.   E[XT | FS ] ≤ XS     a.s.)</w:t>
        <w:br/>
        <w:br/>
        <w:t xml:space="preserve">   Proof. Let us assume that (Xn )n≥0 is a supermartingale. Let A ∈ FS such that S ≤ T ≤</w:t>
        <w:br/>
        <w:t>C ∈ N. We already know that (Xn∧T )n≥0 is a supermartingale. Therefore we get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104                                             4. MARTINGALES</w:t>
        <w:br/>
        <w:br/>
        <w:br/>
        <w:t xml:space="preserve">                              C</w:t>
        <w:br/>
        <w:t xml:space="preserve">                              X                          XC</w:t>
        <w:br/>
        <w:t xml:space="preserve">               E[XT 1A ] =        E[XC ∧ T 1A 1{S=j} ] =     E[XC∧T 1A ∩ {S = j} ]</w:t>
        <w:br/>
        <w:t xml:space="preserve">                              j=0</w:t>
        <w:br/>
        <w:t xml:space="preserve">                                     | {z }              j=0         |    {z   }</w:t>
        <w:br/>
        <w:t xml:space="preserve">                                            T</w:t>
        <w:br/>
        <w:t xml:space="preserve">                                                                                        ∈Fj</w:t>
        <w:br/>
        <w:br/>
        <w:t xml:space="preserve">                              C</w:t>
        <w:br/>
        <w:t xml:space="preserve">                              X                                C</w:t>
        <w:br/>
        <w:t xml:space="preserve">                                                               X</w:t>
        <w:br/>
        <w:t xml:space="preserve">                          ≤         E[Xj∧T 1A∩{S=j} ] =              E[Xj 1A 1{S=j} ]</w:t>
        <w:br/>
        <w:t xml:space="preserve">                              j=0                              j=0</w:t>
        <w:br/>
        <w:t xml:space="preserve">                                             </w:t>
        <w:br/>
        <w:t xml:space="preserve">                              XC</w:t>
        <w:br/>
        <w:t xml:space="preserve">                          = E   Xj 1{S=j} 1A  = E[XS 1A ] = E[XT | FS ] ≤ XS .</w:t>
        <w:br/>
        <w:t xml:space="preserve">                                    j=0</w:t>
        <w:br/>
        <w:br/>
        <w:br/>
        <w:t>Corollary 2.11. Let (Ω, F, (Fn )n≥0 , P) be a filtered probability space. Let (Xn )n≥0 be a sub-</w:t>
        <w:br/>
        <w:t>martingale (resp. supermartingale) and let T be a bounded stopping time. Then</w:t>
        <w:br/>
        <w:br/>
        <w:t xml:space="preserve">                          E[XT ] ≥ E[X0 ] (resp. E[XT ] ≤ E[X0 ]).</w:t>
        <w:br/>
        <w:t>Moreover, if S ≤ T , for S and T two bounded stopping times, we have</w:t>
        <w:br/>
        <w:br/>
        <w:t xml:space="preserve">                           E[XT ] ≥ E[XS ]          (resp.        E[XT ] ≤ E[XS ]).</w:t>
        <w:br/>
        <w:t>Exercise 2.12. Let (Ω, F, (Fn )n≥0 , P) be a filtered probability space. Let X = (Xn )n≥0 be a</w:t>
        <w:br/>
        <w:t>supermartingale and let T be a stopping time. Then</w:t>
        <w:br/>
        <w:t xml:space="preserve">                                          XT ∈ L1 (Ω, F, (Fn )n≥0 , P)</w:t>
        <w:br/>
        <w:t>and</w:t>
        <w:br/>
        <w:t xml:space="preserve">                                                E[XT ] ≤ E[X0 ]</w:t>
        <w:br/>
        <w:t>in each case of the following situations.</w:t>
        <w:br/>
        <w:t xml:space="preserve">   (i) T is bounded.</w:t>
        <w:br/>
        <w:t xml:space="preserve">  (ii) X is bounded and T is finite.</w:t>
        <w:br/>
        <w:t xml:space="preserve"> (iii) E[T ] &lt; ∞ and for some k ≥ 0, we have</w:t>
        <w:br/>
        <w:br/>
        <w:t xml:space="preserve">                                           |Xn (ω) − Xn−1 (ω)| ≤ k,</w:t>
        <w:br/>
        <w:t xml:space="preserve">         for all ω ∈ Ω.</w:t>
        <w:br/>
        <w:br/>
        <w:t xml:space="preserve">                                      3. Martingale inequalities</w:t>
        <w:br/>
        <w:t>Let (Ω, F, (Fn )n≥0 , P) be a filtered probability space. Let X = (Xn )n≥0 be a stochastic process,</w:t>
        <w:br/>
        <w:t>such that Xn is Fn -measurable for all n ≥ 0. We denote</w:t>
        <w:br/>
        <w:br/>
        <w:t xml:space="preserve">                                                Xn∗ := sup |Xj |.</w:t>
        <w:br/>
        <w:t xml:space="preserve">                                                         j≤n</w:t>
        <w:br/>
        <w:t>Note that (Xn∗ )n≥0 is increasing and Fn -adapted. Therefore if Xn ∈ L1 (Ω, F, (Fn )n≥0 , P) for all</w:t>
        <w:br/>
        <w:t>n ≥ 0, then (Xn∗ )n≥0 is a submartingale.</w:t>
        <w:br/>
        <w:t xml:space="preserve">    3.1. Maximal inequality and Doob’s inequality. Recall Markov’s inequality in terms</w:t>
        <w:br/>
        <w:t>of (Xn∗ )n≥0 , which is given by</w:t>
        <w:br/>
        <w:br/>
        <w:t xml:space="preserve">                                                                E[Xn∗ ]</w:t>
        <w:br/>
        <w:t xml:space="preserve">                                             P[Xn∗ ≥ α] ≤               ,</w:t>
        <w:br/>
        <w:t xml:space="preserve">                                                                  α</w:t>
        <w:br/>
        <w:t>with the obvious bound</w:t>
        <w:br/>
        <w:t xml:space="preserve">                                                         n</w:t>
        <w:br/>
        <w:t xml:space="preserve">                                                         X</w:t>
        <w:br/>
        <w:t xml:space="preserve">                                             E[Xn∗ ] ≤         E[|Xj |].</w:t>
        <w:br/>
        <w:t xml:space="preserve">                                                         j=1</w:t>
        <w:br/>
        <w:t>We shall see for instance that when (Xn )n≥0 is a martingale, one can replace E[Xn∗ ] by E[|Xn |].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3. MARTINGALE INEQUALITIES                                   105</w:t>
        <w:br/>
        <w:br/>
        <w:t>Proposition 3.1. Let (Ω, F, (Fn )n≥0 , P) be a filtered probability space. Let (Xn )n≥0 be a sub-</w:t>
        <w:br/>
        <w:t>martingale and let λ &gt; 0, k ∈ N. Define</w:t>
        <w:br/>
        <w:br/>
        <w:t xml:space="preserve">                                   A :=       max Xn ≥ λ</w:t>
        <w:br/>
        <w:t xml:space="preserve">                                              0≤n≤k</w:t>
        <w:br/>
        <w:br/>
        <w:t xml:space="preserve">                                   B :=       min Xn ≤ −λ .</w:t>
        <w:br/>
        <w:t xml:space="preserve">                                              0≤n≤k</w:t>
        <w:br/>
        <w:br/>
        <w:t>Then the following hold.</w:t>
        <w:br/>
        <w:t xml:space="preserve"> (i)</w:t>
        <w:br/>
        <w:t xml:space="preserve">                                       λP[A] ≤ E[Xk 1A ],</w:t>
        <w:br/>
        <w:t xml:space="preserve"> (ii)</w:t>
        <w:br/>
        <w:t xml:space="preserve">                                  λP[B] ≤ E[Xk 1B C ] − E[X0 ].</w:t>
        <w:br/>
        <w:t>Remark 3.2. If (Xn )n≥0 is a martingale, then (|Xn |)n≥0 is a submartingale. Moreover, from</w:t>
        <w:br/>
        <w:t>(i) we get</w:t>
        <w:br/>
        <w:br/>
        <w:t xml:space="preserve">                              λP[Xk∗ ≥ α] ≤ E[|Xk |1A ] ≤ E[|Xk |]</w:t>
        <w:br/>
        <w:t>and hence</w:t>
        <w:br/>
        <w:br/>
        <w:t xml:space="preserve">                                            E[|Xk |]</w:t>
        <w:br/>
        <w:t xml:space="preserve">                                     P[Xk∗ ≥ α] ≤    .</w:t>
        <w:br/>
        <w:t xml:space="preserve">                                               α</w:t>
        <w:br/>
        <w:t xml:space="preserve">    Proof of Proposition 3.1. We need to show both points.</w:t>
        <w:br/>
        <w:t xml:space="preserve">  (i) Let us introduce</w:t>
        <w:br/>
        <w:br/>
        <w:t xml:space="preserve">                                T = inf{n ∈ N | Xn ≤ λ} ∧ k.</w:t>
        <w:br/>
        <w:t xml:space="preserve">         Then T is a stopping time, which is bounded by k. We thus have</w:t>
        <w:br/>
        <w:br/>
        <w:t xml:space="preserve">                                    E[XT ] ≤ E[Xk ].</w:t>
        <w:br/>
        <w:t xml:space="preserve">         We note that XT = Xk if T = k, which happens for ω ∈ AC . Hence we get</w:t>
        <w:br/>
        <w:br/>
        <w:t xml:space="preserve">            E[XT ] = E[XT 1A + XT 1AC ] = E[XT 1A ] + E[Xk 1AC ] ≤       E[Xk ]         .</w:t>
        <w:br/>
        <w:t xml:space="preserve">                                                                         | {z }</w:t>
        <w:br/>
        <w:t xml:space="preserve">                                                                     E[Xk (1A +1AC )]</w:t>
        <w:br/>
        <w:br/>
        <w:t xml:space="preserve">         Now we note that</w:t>
        <w:br/>
        <w:br/>
        <w:t xml:space="preserve">                                 E[XT 1A ] ≥ λE[1A ] = λP[A].</w:t>
        <w:br/>
        <w:t xml:space="preserve">         Therefore we get</w:t>
        <w:br/>
        <w:br/>
        <w:t xml:space="preserve">                                       λP[A] ≤ E[Xk 1A ].</w:t>
        <w:br/>
        <w:t xml:space="preserve"> (ii) Let us define</w:t>
        <w:br/>
        <w:br/>
        <w:t xml:space="preserve">                               S = inf{n ∈ N | Xn ≤ −λ} ∧ k.</w:t>
        <w:br/>
        <w:t xml:space="preserve">         Again S is a stopping time, which is bounded by k. We hence have</w:t>
        <w:br/>
        <w:br/>
        <w:t xml:space="preserve">                                          E[XS ] ≥ E[X0 ].</w:t>
        <w:br/>
        <w:t xml:space="preserve">         Thus</w:t>
        <w:br/>
        <w:br/>
        <w:t xml:space="preserve">                   E[X0 ] ≤ E[XS 1B ] + E[XS 1B C ] ≤ −λP[B] + E[Xk 1B C ].</w:t>
        <w:br/>
        <w:t xml:space="preserve">         Therefore we get</w:t>
        <w:br/>
        <w:br/>
        <w:t xml:space="preserve">                                  λP[B] ≤ E[Xk 1B C ] − E[X0 ].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106                                                4. MARTINGALES</w:t>
        <w:br/>
        <w:br/>
        <w:br/>
        <w:t>Proposition 3.3 (Kolmogorov’s inequality). Let (Ω, F, (Fn )n≥0 , P) be a filtered probability</w:t>
        <w:br/>
        <w:t>space. Let (Xn )n≥0 be a martingale, such that for all n ≥ 0 we have E[Xn2 ] &lt; ∞. Then</w:t>
        <w:br/>
        <w:br/>
        <w:t xml:space="preserve">                                                        E[Xk2 ]</w:t>
        <w:br/>
        <w:br/>
        <w:t xml:space="preserve">                                P max |Xk | ≥ λ ≤               .</w:t>
        <w:br/>
        <w:t xml:space="preserve">                                    0≤k≤n                 λ2</w:t>
        <w:br/>
        <w:t xml:space="preserve">      Proof. We use the fact that (Xn2 )n≥0 is a positive submartingale. Therefore we get</w:t>
        <w:br/>
        <w:t xml:space="preserve">                                              h                       i</w:t>
        <w:br/>
        <w:t xml:space="preserve">               λ2 P max |Xk |2 ≥ λ2 ≤ E Xk2 1{max0≤k≤n |Xk |2 ≥λ2 } ≤ E[Xk2 ]</w:t>
        <w:br/>
        <w:t xml:space="preserve">                     0≤k≤n</w:t>
        <w:br/>
        <w:t xml:space="preserve">                  |         {z          }</w:t>
        <w:br/>
        <w:t xml:space="preserve">                    P[max0≤k≤k |Xk |≥λ]</w:t>
        <w:br/>
        <w:br/>
        <w:t>Theorem 3.4 (Maximal inequality). Let (Ω, F, (Fn )n≥0 , P) be a filtered probability space. Let</w:t>
        <w:br/>
        <w:t>(Xn )n≥0 be a submartingale. Then for all λ ≥ 0 and n ∈ N, we get</w:t>
        <w:br/>
        <w:br/>
        <w:t xml:space="preserve">                          λP max |Xk | ≥ λ ≤ E[X0 ] + 2E[|Xn |].</w:t>
        <w:br/>
        <w:t xml:space="preserve">                                     0≤k≤n</w:t>
        <w:br/>
        <w:br/>
        <w:t xml:space="preserve">      Proof. Let A and B be defined as in Proposition 9.1. Then</w:t>
        <w:br/>
        <w:br/>
        <w:t xml:space="preserve">             λP       max |Xk | ≥ λ = λP[A ∪ B] ≤ E[Xk 1A ] − E[X0 ] + E[Xk 1B C ]</w:t>
        <w:br/>
        <w:t xml:space="preserve">                      0≤k≤n</w:t>
        <w:br/>
        <w:t xml:space="preserve">                                      ≤ E[|X0 |] + E[|Xn |] + E[|Xn |] = E[|X0 |] + 2E[|Xn |].</w:t>
        <w:br/>
        <w:br/>
        <w:t>Theorem 3.5 (Doob’s inequality). Let (Ω, F, (Fn )n≥0 , P) be a filtered probability space. Let</w:t>
        <w:br/>
        <w:t>p &gt; 1 and q &gt; 1, such that p1 + 1q = 1.</w:t>
        <w:br/>
        <w:t xml:space="preserve">  (i) If (Xn )n≥0 is a submartingale, then for all n ≥ 0 we have</w:t>
        <w:br/>
        <w:br/>
        <w:t xml:space="preserve">                                          max Xk+             ≤ q Xn+ p .</w:t>
        <w:br/>
        <w:t xml:space="preserve">                                         0≤k≤n            p</w:t>
        <w:br/>
        <w:t xml:space="preserve"> (ii) If (Xn )n≥0 is a martingale, then for all n ≥ 0 we have</w:t>
        <w:br/>
        <w:br/>
        <w:t xml:space="preserve">                                           max |Xk |              ≤ qkXn kp .</w:t>
        <w:br/>
        <w:t xml:space="preserve">                                          0≤k≤n               p</w:t>
        <w:br/>
        <w:br/>
        <w:t>Remark 3.6. Recall that if X ∈ L1 (Ω, F, (Fn )n≥0 , P), then</w:t>
        <w:br/>
        <w:br/>
        <w:t xml:space="preserve">                                      kXkp = E[|X|p ]1/p .</w:t>
        <w:br/>
        <w:t>Moreover, if p = q = 2 and (Xn )n≥0 is a martingale, then for all n ≥ 0 we have</w:t>
        <w:br/>
        <w:br/>
        <w:t xml:space="preserve">                                  E max Xk2 ≤ 4E[Xn2 ].</w:t>
        <w:br/>
        <w:t xml:space="preserve">                                               0≤k≤n</w:t>
        <w:br/>
        <w:t>In general, we have</w:t>
        <w:br/>
        <w:br/>
        <w:t xml:space="preserve">                                             |Xn |2 ≤ max |Xk |p .</w:t>
        <w:br/>
        <w:t xml:space="preserve">                                                         0≤k≤n</w:t>
        <w:br/>
        <w:t>Therefore we get</w:t>
        <w:br/>
        <w:br/>
        <w:t xml:space="preserve">                              E[|Xn |p ] ≤ E       max |Xk |p ≤Doob q p E[|Xn |p ].</w:t>
        <w:br/>
        <w:t xml:space="preserve">                                        0≤k≤n</w:t>
        <w:br/>
        <w:t xml:space="preserve">                                   p</w:t>
        <w:br/>
        <w:t>We shall also recall that for X ∈ L (Ω, F, (Fn )n≥0 , P), we can write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3. MARTINGALE INEQUALITIES                                                  107</w:t>
        <w:br/>
        <w:br/>
        <w:br/>
        <w:t xml:space="preserve">                    "Z                    #</w:t>
        <w:br/>
        <w:t xml:space="preserve">                       |X|                            Z ∞                                   Z ∞</w:t>
        <w:br/>
        <w:t xml:space="preserve">           p                       p−1                                     p−1</w:t>
        <w:br/>
        <w:t xml:space="preserve">      E[|X| ] = E             pλ         dλ = E              1{|X|≥λ} pλ         dλ =             pλp−1 P[|X| ≥ λ]dλ</w:t>
        <w:br/>
        <w:t xml:space="preserve">                      0                                 0                                   0</w:t>
        <w:br/>
        <w:br/>
        <w:t>by using Fubini’s theorem.</w:t>
        <w:br/>
        <w:br/>
        <w:t xml:space="preserve">   Proof of Theorem 3.5. It is enough to prove (ii). Since (Xn )n≥0 is a submartingale, we</w:t>
        <w:br/>
        <w:t>know that (Xn+ )n≥0 is a submartingale. Hence</w:t>
        <w:br/>
        <w:t xml:space="preserve">                                                               h                      i</w:t>
        <w:br/>
        <w:t xml:space="preserve">                          λP        max X + ≥ λ             ≥ E Xn+ 1{max0≤k≤n X + ≥λ} .</w:t>
        <w:br/>
        <w:t xml:space="preserve">                                   0≤k≤n k                                              k</w:t>
        <w:br/>
        <w:br/>
        <w:br/>
        <w:t>Now ler Yn := max0≤k≤n Xk+ . Then for any k &gt; 0, we have</w:t>
        <w:br/>
        <w:br/>
        <w:t xml:space="preserve">                                   Z ∞                                      Z n</w:t>
        <w:br/>
        <w:t xml:space="preserve">                          p                    p−1</w:t>
        <w:br/>
        <w:t xml:space="preserve">               E[(Yn ∧ k) ] =             pλP[Yn ∧ k ≥ λ]dλ =      pλp−1 P[Yn ≥ λ]dλ</w:t>
        <w:br/>
        <w:t xml:space="preserve">                                Z0 n                             0</w:t>
        <w:br/>
        <w:t xml:space="preserve">                                        p−1   1    +</w:t>
        <w:br/>
        <w:t xml:space="preserve">                              ≤      pλ         E[Xn 1{Yn ≥λ} ] dλ</w:t>
        <w:br/>
        <w:t xml:space="preserve">                                 0            λ</w:t>
        <w:br/>
        <w:t xml:space="preserve">                                   Z n                              Z Yn ∧k</w:t>
        <w:br/>
        <w:t xml:space="preserve">                                           p−1 +                              p−2 +</w:t>
        <w:br/>
        <w:t xml:space="preserve">                              =E         pλ Xn 1{Yn ≥λ} dλ = E              pλ Xn dλ</w:t>
        <w:br/>
        <w:t xml:space="preserve">                                    0                                0</w:t>
        <w:br/>
        <w:t xml:space="preserve">                                      p</w:t>
        <w:br/>
        <w:t xml:space="preserve">                              =E          (Yn ∧ k)p−1 Xn+</w:t>
        <w:br/>
        <w:t xml:space="preserve">                                    p−1</w:t>
        <w:br/>
        <w:t xml:space="preserve">                              ≤ qE[(Xn+ )p ]1/p E[(Yn ∧ k)p ]1/q ,</w:t>
        <w:br/>
        <w:t xml:space="preserve">                             p</w:t>
        <w:br/>
        <w:t>where we have used that q = p−1 and Markov’s inequality. Therefore we obtain</w:t>
        <w:br/>
        <w:br/>
        <w:t xml:space="preserve">                              E[(Yn ∧ k)p ] ≤ qE[(Xn+ )p ]1/p E[(Yn ∧ k)p ]1/q .</w:t>
        <w:br/>
        <w:t>Since E[(Yn ∧ k)p ] 6= 0, we can divide by it to get</w:t>
        <w:br/>
        <w:br/>
        <w:t xml:space="preserve">                                    E[(Yn ∧ k)p ]1−1/q=1/p ≤ qE[(Xn+ )p ]1/p</w:t>
        <w:br/>
        <w:t>and thus</w:t>
        <w:br/>
        <w:br/>
        <w:t xml:space="preserve">                                               k(Yk ∧ n)kp ≤ qkXn+ kp .</w:t>
        <w:br/>
        <w:t>Now for k → ∞, monotone convergence implies that</w:t>
        <w:br/>
        <w:br/>
        <w:t xml:space="preserve">                                                     kYn kp ≤ qkXn+ kp .</w:t>
        <w:br/>
        <w:br/>
        <w:br/>
        <w:t>Corollary 3.7. Let (Ω, F, (Fn )n≥0 , P) be a filtered probability space. Let (Xn )n≥0 be a mar-</w:t>
        <w:br/>
        <w:t>tingale and p &gt; 1, q &gt; 1 such that p1 + 1q = 1. Then</w:t>
        <w:br/>
        <w:br/>
        <w:br/>
        <w:t xml:space="preserve">                                               sup |Xn |         ≤ q sup kXn kp .</w:t>
        <w:br/>
        <w:t xml:space="preserve">                                               n≥0           p       n≥0</w:t>
        <w:br/>
        <w:br/>
        <w:br/>
        <w:t xml:space="preserve">   Proof. Exercise2</w:t>
        <w:br/>
        <w:br/>
        <w:br/>
        <w:t xml:space="preserve">   2Use Doob’s inequality.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108                                           4. MARTINGALES</w:t>
        <w:br/>
        <w:br/>
        <w:t xml:space="preserve">                       4. Almost sure convergence for Martingales</w:t>
        <w:br/>
        <w:t>Let (Ω, F, (Fn )n≥0 , P) be a filtered probability space. We start with a useful remark. If (Xn )n≥0</w:t>
        <w:br/>
        <w:t>is a submartingale, we get in particular that Xn ∈ L1 (Ω, F, (Fn )n≥0 , P) for all n ≥ 0. Moreover,</w:t>
        <w:br/>
        <w:t>we know that we can write</w:t>
        <w:br/>
        <w:br/>
        <w:t xml:space="preserve">                                     E[Xn ] = E[Xn+ ] − E[Xn− ]</w:t>
        <w:br/>
        <w:t>and hence</w:t>
        <w:br/>
        <w:br/>
        <w:t xml:space="preserve">                                 E[Xn− ] = E[Xn+ ] − E[Xn ].</w:t>
        <w:br/>
        <w:t>The submartingale property implies that E[X0 ] ≤ E[Xn ] and thus</w:t>
        <w:br/>
        <w:br/>
        <w:t xml:space="preserve">                                  E[Xn− ] ≤ E[Xn+ ] − E[X0 ].</w:t>
        <w:br/>
        <w:t>Therefore, if supn≥0 E[Xn+ ] &lt; ∞, then E[Xn− ] ≤ supn≥0 E[Xn+ ] − E[|X0 |] &lt; ∞. Since |Xn | =</w:t>
        <w:br/>
        <w:t>Xn+ + Xn− , we have that supn≥0 E[Xn+ ] &lt; ∞ if and only if supn≥0 E[|Xn |] &lt; ∞.</w:t>
        <w:br/>
        <w:t>Lemma 4.1 (Doob’s upcrossing inequality). Let (Ω, F, (Fn )n≥0 , P) be a filtered probability space.</w:t>
        <w:br/>
        <w:t>Let X = (Xn )n≥0 be a supermartingale and a &lt; b two real numbers. Then for all n ≥ 0 we get</w:t>
        <w:br/>
        <w:br/>
        <w:t xml:space="preserve">                             (b − a)E[Nn ([a, b], X)] ≤ E[(Xn − a)− ],</w:t>
        <w:br/>
        <w:t>where Nn ([a, b], x) = sup{k ≥ 0 | Tk (x) ≤ n}, i.e. the number of uncrossings of the interval [a, b]</w:t>
        <w:br/>
        <w:t>by the sequence x = (xn )n by time n, and (Tk )k≥0 is a sequence of stoppping times. Moreover,</w:t>
        <w:br/>
        <w:t>as n → ∞ we have</w:t>
        <w:br/>
        <w:br/>
        <w:t xml:space="preserve">                      Nn ([a, b], x) ↑ N ([a, b], x) = sup{k ≥ 0 | Tk (x) &lt; ∞},</w:t>
        <w:br/>
        <w:t>i.e., the total number of up crossings of the interval [a, b].</w:t>
        <w:br/>
        <w:t>Lemma 4.2. A sequence of real numbers x = (xn )n converges in R̄ = R ∪ {±∞} if and only if</w:t>
        <w:br/>
        <w:t>N ([a, b], x) &lt; ∞ for all rationals a &lt; b.</w:t>
        <w:br/>
        <w:t xml:space="preserve">    Proof. Suppose that x converges. Then if for some a &lt; b we had that N ([a, b], x) = ∞,</w:t>
        <w:br/>
        <w:t>that would imply that lim inf n xn ≤ a &lt; b ≤ lim supn xn , which is a contradiction. Next suppose</w:t>
        <w:br/>
        <w:t>that x does not converge. Then lim inf n xn &lt; lim supn xn and so taking a &lt; b rationals between</w:t>
        <w:br/>
        <w:t>these two numbers gives that N ([a, b], x) = ∞.</w:t>
        <w:br/>
        <w:br/>
        <w:t xml:space="preserve">    Proof of Lemma 4.1. We will omit the dependence on X from Tk and Sk and we will write</w:t>
        <w:br/>
        <w:t>N = Nn ([a, b], X) to simplify notation. By the definition of the times (Tk )k≥0 and (Sk )k≥0 , it is</w:t>
        <w:br/>
        <w:t>clear that for all k</w:t>
        <w:br/>
        <w:br/>
        <w:t>(4.1)                                    XTk − XSk ≥ b − a.</w:t>
        <w:br/>
        <w:t>We have</w:t>
        <w:br/>
        <w:br/>
        <w:t xml:space="preserve">             n</w:t>
        <w:br/>
        <w:t xml:space="preserve">             X                      N</w:t>
        <w:br/>
        <w:t xml:space="preserve">                                    X                n</w:t>
        <w:br/>
        <w:t xml:space="preserve">                                                     X</w:t>
        <w:br/>
        <w:t xml:space="preserve">               (XTk ∧n − XSk ∧n ) =   (XTk − XSk ) +   (Xn − XSk ∧n )1{N &lt;n}</w:t>
        <w:br/>
        <w:t xml:space="preserve">             k=1                        k=1                   k=N +1</w:t>
        <w:br/>
        <w:t xml:space="preserve">                                        N</w:t>
        <w:br/>
        <w:t xml:space="preserve">                                        X</w:t>
        <w:br/>
        <w:t xml:space="preserve">                                    =         (XTk − XSk ) + (Xn − XSN +1 )1{SN +1 ≤n} ,</w:t>
        <w:br/>
        <w:t xml:space="preserve">                                        k=1</w:t>
        <w:br/>
        <w:t>since the only term contributing in the second sum appearing in the middle of the last equation</w:t>
        <w:br/>
        <w:t>chain is N +1, by the definition of N . Indeed, if SN +2 ≤ n, then that would imply that TN +1 ≥ n,</w:t>
        <w:br/>
        <w:t>which would contradict the definition of N . using induction on k ≥ 0, it is easy to see that</w:t>
        <w:br/>
        <w:t>(Tk )k≥0 and (Sk )k≥0 are stopping times. Hence for all n ≥ 0, we have that Sk ∧ n ≤ Tk ∧ n are</w:t>
        <w:br/>
        <w:t>bounded stopping times and thus we get that E[XSk ∧n ] ≥ E[XTk ∧n ], for all k ≥ 0. Therefore,</w:t>
        <w:br/>
        <w:t>taking expectations in the equations above and using the inequality (9) we get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4. ALMOST SURE CONVERGENCE FOR MARTINGALES                             109</w:t>
        <w:br/>
        <w:br/>
        <w:br/>
        <w:t xml:space="preserve">                        " n                        #</w:t>
        <w:br/>
        <w:t xml:space="preserve">                         X</w:t>
        <w:br/>
        <w:t xml:space="preserve">                  0≥E          (XTk ∧n − XSk ∧n ) ≥ (b − a)E[N ] − E[(Xn − a)− ],</w:t>
        <w:br/>
        <w:t xml:space="preserve">                         k=1</w:t>
        <w:br/>
        <w:t>since (Xn − XSN +1 )1{SN +1 ≤n} ≥ −(Xn − a)− . Rearranging gives the desired inequality.</w:t>
        <w:br/>
        <w:br/>
        <w:t>Theorem 4.3 (Almost sure martingale convergence theorem). Let (Ω, F, (Fn )n≥0 , P) be a filtered</w:t>
        <w:br/>
        <w:t>probability space. Let X = (Xn )n≥0 be a submartingale such that supn≥0 E[|Xn |] &lt; ∞. Then</w:t>
        <w:br/>
        <w:t xml:space="preserve">                                                     1</w:t>
        <w:br/>
        <w:t>the sequence         converges a.s. to a r.v. X∞ ∈ L (Ω, F∞ , (Fn )n≥0 , P) as n → ∞, where</w:t>
        <w:br/>
        <w:t xml:space="preserve">          S (Xn )n≥0</w:t>
        <w:br/>
        <w:t>F∞ = σ       n≥0 Fn .</w:t>
        <w:br/>
        <w:br/>
        <w:t xml:space="preserve">   Proof. Let a &lt; b ∈ Q. By Doob’s upcrossing inequality, we get that</w:t>
        <w:br/>
        <w:br/>
        <w:t xml:space="preserve">             E[Nn ([a, b], X)] ≤ (b − a)−1 E[(Xn − a)− ] ≤ (b − a)−1 E[|Xn | + a].</w:t>
        <w:br/>
        <w:t>By monotone convergence, since Nn ([a, b], X) ↑ N ([a, b], X) as n → ∞, we get that</w:t>
        <w:br/>
        <w:br/>
        <w:t xml:space="preserve">                                               −1</w:t>
        <w:br/>
        <w:t xml:space="preserve">                    E[N ([a, b], X)] ≤ (b − a)     sup E[|Xn |] + a &lt; ∞,</w:t>
        <w:br/>
        <w:t xml:space="preserve">                                                  n</w:t>
        <w:br/>
        <w:t xml:space="preserve">                                         1</w:t>
        <w:br/>
        <w:t>by the assumption on X being bounded in L (Ω, F, (Fn )n≥0 , P). Therefore, we get that N ([a, b], X) &lt;</w:t>
        <w:br/>
        <w:t>∞ a.s. for every a &lt; b ∈ Q. Hence,</w:t>
        <w:br/>
        <w:t xml:space="preserve">                                                         </w:t>
        <w:br/>
        <w:t xml:space="preserve">                                  \</w:t>
        <w:br/>
        <w:t xml:space="preserve">                             P     {N ([a, b), X) &lt; ∞} = 1.</w:t>
        <w:br/>
        <w:t xml:space="preserve">                                    a&lt;b∈Q</w:t>
        <w:br/>
        <w:t xml:space="preserve">              T</w:t>
        <w:br/>
        <w:t>Writing Ω0 = a&lt;b∈Q {N ([a, b), X) &lt; ∞}, we have that P[Ω0 ] = 1 and by lemma 4.2 on Ω0 we</w:t>
        <w:br/>
        <w:t>have that X converges to a possible infinite limit X∞ . So we can define</w:t>
        <w:br/>
        <w:t xml:space="preserve">                                     (</w:t>
        <w:br/>
        <w:t xml:space="preserve">                                       limn→∞ Xn , on Ω0 ,</w:t>
        <w:br/>
        <w:t xml:space="preserve">                             X∞ =</w:t>
        <w:br/>
        <w:t xml:space="preserve">                                       0,              on Ω \ Ω0 ,</w:t>
        <w:br/>
        <w:t>Then X∞ is F∞ -measurable and by Fatou and the assumption on X being in L1 (Ω, F, (Fn )n≥0 , P)</w:t>
        <w:br/>
        <w:t>we get</w:t>
        <w:br/>
        <w:t xml:space="preserve">                                  h           i</w:t>
        <w:br/>
        <w:t xml:space="preserve">                    E[|X∞ |] = E lim inf |Xn | ≤ lim inf E[|Xn |] &lt; ∞.</w:t>
        <w:br/>
        <w:t xml:space="preserve">                                         n→∞                 n→∞</w:t>
        <w:br/>
        <w:t>Hence X∞ ∈ L1 (Ω, F∞ , (Fn )n≥0 , P).</w:t>
        <w:br/>
        <w:br/>
        <w:t>Corollary 4.4. Let (Ω, F, (Fn )n≥0 , P) be a filtered probability space. Let (Xn )n≥0 be a non-</w:t>
        <w:br/>
        <w:t>negative supermartingale. Then (Xn )n≥0 converges a.s. to a limit X∞ ∈ L1 (Ω, F∞ , (Fn )∞ , P)</w:t>
        <w:br/>
        <w:t>and which satisfies</w:t>
        <w:br/>
        <w:br/>
        <w:t xml:space="preserve">                                      Xn ≥ E[X∞ | Fn ]        a.s.</w:t>
        <w:br/>
        <w:t xml:space="preserve">   Proof. Note that (−Xn )n≥0 is a submartingale, thus (−Xn )+ = 0 for all n ≥ 0, which</w:t>
        <w:br/>
        <w:t>implies that supn≥0 E[−Xn+ ] = 0 &lt; ∞. Hence</w:t>
        <w:br/>
        <w:t xml:space="preserve">                                   n→∞</w:t>
        <w:br/>
        <w:t xml:space="preserve">                                         1</w:t>
        <w:br/>
        <w:t xml:space="preserve">                         Xn −a.s.</w:t>
        <w:br/>
        <w:t xml:space="preserve">                             −−−    −−→ X∞ ∈ L1 (Ω, F∞ , (Fn )n≥0 , P).</w:t>
        <w:br/>
        <w:t xml:space="preserve">                                  and L</w:t>
        <w:br/>
        <w:br/>
        <w:br/>
        <w:t>Moreover, for all m ≥ n we have</w:t>
        <w:br/>
        <w:br/>
        <w:t xml:space="preserve">                                             Xn ≥ E[Xm | Fn ].</w:t>
        <w:br/>
        <w:t>By Fatou we get</w:t>
        <w:br/>
        <w:t xml:space="preserve">                                              h               i</w:t>
        <w:br/>
        <w:t xml:space="preserve">                  Xn ≥ lim inf E[Xm | Fn ] ≥ E lim inf Xm | Fn = E[X∞ | Fn ].</w:t>
        <w:br/>
        <w:t xml:space="preserve">                        m→∞                            m→∞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110                                        4. MARTINGALES</w:t>
        <w:br/>
        <w:br/>
        <w:t>Example 4.5 (Simple random walk on Z). Let Yn = 1 + Z1 + · · · + Zn , for Zj iid with</w:t>
        <w:br/>
        <w:t>P [Zj = ±1] = 21 , Y0 = 1, F0 = {∅, Ω} and Fn = σ(Z1 , ..., Zn ). Then we have already seen</w:t>
        <w:br/>
        <w:t>that that (Yn )n≥0 is a martingale. Let T = inf{n ≥ 0 | Yn = 0}. We need to show that T &lt; ∞</w:t>
        <w:br/>
        <w:t>a.s. Let Xn = Yn∧T . Then (Xn )n≥0 is also a martingale. Moreover, Xn ≥ 0 for all n ≥ 0</w:t>
        <w:br/>
        <w:t>and (Xn )n≥0 converges a.s. to a r.v. X∞ ∈ L1 (Ω, F∞ , (Fn )n≥0 , P). Since Xn = Yn∧T , we get</w:t>
        <w:br/>
        <w:t>X∞ = YT . The convergence of (Xn )n≥0 implies that T &lt; ∞ a.s., indeed on the set {T = ∞} we</w:t>
        <w:br/>
        <w:t>get |Xn+1 − Xn | = 1. Consequently, on {T = ∞}, we get that (Xn )n≥0 is not a Cauchy sequence</w:t>
        <w:br/>
        <w:t>and therefore cannot converge. This implies that P[T = ∞] = 0 and thus T &lt; ∞. Hence</w:t>
        <w:br/>
        <w:br/>
        <w:t xml:space="preserve">                                          lim Xn = YT = 0.</w:t>
        <w:br/>
        <w:t xml:space="preserve">                                          n→∞</w:t>
        <w:br/>
        <w:t>We also note that E[Xn ] = 1 &gt; E[X∞ ] = 0 for all n ≥ 0 and so Xn does not converge to X∞ in</w:t>
        <w:br/>
        <w:t>L1 .</w:t>
        <w:br/>
        <w:br/>
        <w:t xml:space="preserve">                            5. Lp -convergence for Martingales</w:t>
        <w:br/>
        <w:t>Theorem 5.1. Let (Ω, F, (Fn )n≥0 , P) be a filtered probability space. Let (Xn )n≥0 be a mar-</w:t>
        <w:br/>
        <w:t>tingale. Then (Xn )n≥0 converges a.s. to a r.v. X∞ ∈ L1 (Ω, F∞ , (Fn )n≥0 , P) if and only if</w:t>
        <w:br/>
        <w:t xml:space="preserve">                         1</w:t>
        <w:br/>
        <w:t xml:space="preserve">          S a r.v.  Z ∈ L (Ω, F, (Fn )n≥0 , P) such that Xn = E[Z | Fn ] for all n ≥ 0, where</w:t>
        <w:br/>
        <w:t>there exists</w:t>
        <w:br/>
        <w:t>F∞ = σ       n≥0 Fn .</w:t>
        <w:br/>
        <w:br/>
        <w:t>Remark 5.2. We shall see that one can always represent Xn as</w:t>
        <w:br/>
        <w:br/>
        <w:t xml:space="preserve">                                          Xn = E[X∞ | Fn ].</w:t>
        <w:br/>
        <w:t xml:space="preserve">    Proof of Theorem 5.1. For the left right implication, we note that for all m ≥ n and for</w:t>
        <w:br/>
        <w:t>all A ∈ Fn we have</w:t>
        <w:br/>
        <w:br/>
        <w:t xml:space="preserve">                                     E[Xn 1A ] = E[Xm 1A ].</w:t>
        <w:br/>
        <w:t xml:space="preserve">                           m→∞</w:t>
        <w:br/>
        <w:t xml:space="preserve">                            L1</w:t>
        <w:br/>
        <w:t>Therefore we se that Xm −−−−→ X∞ , implies that</w:t>
        <w:br/>
        <w:br/>
        <w:t xml:space="preserve">                                    lim E[Xm 1A ] = E[X∞ 1A ]</w:t>
        <w:br/>
        <w:t xml:space="preserve">                                   m→∞</w:t>
        <w:br/>
        <w:t>and therefore</w:t>
        <w:br/>
        <w:br/>
        <w:t xml:space="preserve">                                         Xn = E[X∞ | Fn ].</w:t>
        <w:br/>
        <w:t>For the left implication, we see that if Xn = E[Z | Fn ], then</w:t>
        <w:br/>
        <w:br/>
        <w:t xml:space="preserve">                                          |Xn | ≤ E[|Z| | Fn ]</w:t>
        <w:br/>
        <w:t>and thus</w:t>
        <w:br/>
        <w:br/>
        <w:t xml:space="preserve">                                          E[|Xn |] ≤ E[|Z|].</w:t>
        <w:br/>
        <w:t>This implies that</w:t>
        <w:br/>
        <w:br/>
        <w:t xml:space="preserve">                                   sup E[|Xn |] ≤ E[|Z|] &lt; ∞.</w:t>
        <w:br/>
        <w:t xml:space="preserve">                                  n≥0</w:t>
        <w:br/>
        <w:t xml:space="preserve">                               n→∞a .s.</w:t>
        <w:br/>
        <w:t>Hence we know now that Xn −−−−−−→ X∞ . It remains to show that</w:t>
        <w:br/>
        <w:t xml:space="preserve">                                                 n→∞</w:t>
        <w:br/>
        <w:t xml:space="preserve">                                                   1</w:t>
        <w:br/>
        <w:t xml:space="preserve">                                        Xn −−L−→ X∞ .</w:t>
        <w:br/>
        <w:t>First, we assume that Z is bounded, i.e. for all ω ∈ Ω,</w:t>
        <w:br/>
        <w:br/>
        <w:t xml:space="preserve">                                     |Z(ω)| ≤ M ∈ R+ .</w:t>
        <w:br/>
        <w:t>Hence |Xn (ω)| ≤ M              1</w:t>
        <w:br/>
        <w:t xml:space="preserve">                      and thus L -convergence follows from dominated convergence.     For the</w:t>
        <w:br/>
        <w:t>general case, let ε &gt; 0 and M ∈ R+ , such that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5. Lp -CONVERGENCE FOR MARTINGALES                               111</w:t>
        <w:br/>
        <w:br/>
        <w:br/>
        <w:t xml:space="preserve">                                          E[|Z − Z1{|Z|≤M } |] &lt; ε.</w:t>
        <w:br/>
        <w:t>Thus, for all n ≥ 0</w:t>
        <w:br/>
        <w:br/>
        <w:t xml:space="preserve">        E[|Xn − E[Z1{|Z|≤M } | Fn ]|] ≤ E[E[|Z|1{|Z|&gt;M } | Fn ]] = E[|Z|1{|Z|&gt;M } ] &lt; ε.</w:t>
        <w:br/>
        <w:t>Moreover, from the bounded case, it follows that</w:t>
        <w:br/>
        <w:br/>
        <w:t xml:space="preserve">                                           E[Z1{|Z|≤M } | Fn ] n≥0</w:t>
        <w:br/>
        <w:t>converges in L1 . Hence, there exists n0 ∈ N such that for all m, n ≥ n0 , we have</w:t>
        <w:br/>
        <w:br/>
        <w:t xml:space="preserve">                     E[|E[Z1k|Z|≤M } | Fm ] − E[Z1{|Z|≤M } | Fn ]|] &lt; ε.</w:t>
        <w:br/>
        <w:t>Now a simple application of the triangular inequality and the above estimates gives, for all</w:t>
        <w:br/>
        <w:t>m, n ≥ n0</w:t>
        <w:br/>
        <w:br/>
        <w:t xml:space="preserve">                                    E[|Xm − Xn |] ≤ 3ε.</w:t>
        <w:br/>
        <w:t>Therefore (Xn )n≥0 is a Cauchy sequence in L1 and hence it converges in L1 .</w:t>
        <w:br/>
        <w:t>Corollary 5.3. Let (Ω, F, (Fn )n≥0 , P) be a filtered probability space. Let Z ∈ L1 (Ω, F, (Fn )n≥0 , P).</w:t>
        <w:br/>
        <w:t>The unique</w:t>
        <w:br/>
        <w:t xml:space="preserve">        S martingale</w:t>
        <w:br/>
        <w:t xml:space="preserve">                     Xn = E[Z | Fn ] converges a.s. and in L1 to X∞ = E[Z | F∞ ], where</w:t>
        <w:br/>
        <w:t>F∞ = σ     n≥0 Fn .</w:t>
        <w:br/>
        <w:br/>
        <w:t xml:space="preserve">      Proof. First, we note that X∞ is F∞ -measurable. Now choose A ∈ Fn . Then</w:t>
        <w:br/>
        <w:br/>
        <w:t xml:space="preserve">                               lim E[Z1A ] = lim E[Xn 1A ] = E[X∞ 1A ],</w:t>
        <w:br/>
        <w:t xml:space="preserve">                              n→∞                n→∞</w:t>
        <w:br/>
        <w:t xml:space="preserve">                        S</w:t>
        <w:br/>
        <w:t>and hence for all A ∈       n≥0 Fn ,</w:t>
        <w:br/>
        <w:br/>
        <w:t xml:space="preserve">                                   E[Z1A ] = E[X∞ 1A ].</w:t>
        <w:br/>
        <w:t>The monotone class theorem implies that for every A ∈ F∞ ,</w:t>
        <w:br/>
        <w:br/>
        <w:t xml:space="preserve">                                            E[Z1A ] = E[X∞ 1A ],</w:t>
        <w:br/>
        <w:t>which implies that</w:t>
        <w:br/>
        <w:br/>
        <w:t xml:space="preserve">                                             X∞ = E[Z | F∞ ].</w:t>
        <w:br/>
        <w:br/>
        <w:t>Exercise 5.4. Prove Kolmogorov’s 0-1 law with corollary 1.12.</w:t>
        <w:br/>
        <w:t>Theorem 5.5 (Lp martingale convergence theorem). Let (Ω, F, (Fn )n≥0 , P) be a filtered proba-</w:t>
        <w:br/>
        <w:t>bility space. Let (Xn )n≥0 be a martingale. Assume that there exists p ≥ 1 such that</w:t>
        <w:br/>
        <w:br/>
        <w:t xml:space="preserve">                                             sup E[|Xn |p ] &lt; ∞.</w:t>
        <w:br/>
        <w:t xml:space="preserve">                                             n≥0</w:t>
        <w:br/>
        <w:t>Then</w:t>
        <w:br/>
        <w:t xml:space="preserve">                                                    n→∞</w:t>
        <w:br/>
        <w:t xml:space="preserve">                                                           p</w:t>
        <w:br/>
        <w:t xml:space="preserve">                                                a.s. and L</w:t>
        <w:br/>
        <w:t xml:space="preserve">                                            Xn −− −−−−−→ X∞ .</w:t>
        <w:br/>
        <w:t>Moreover, we have</w:t>
        <w:br/>
        <w:br/>
        <w:t xml:space="preserve">                                          E[|X∞ |p ] = sup E[|Xn |p ]</w:t>
        <w:br/>
        <w:t xml:space="preserve">                                                         n≥0</w:t>
        <w:br/>
        <w:t>and</w:t>
        <w:br/>
        <w:t xml:space="preserve">                                                                p</w:t>
        <w:br/>
        <w:t xml:space="preserve">                                           ∗ p           p</w:t>
        <w:br/>
        <w:t xml:space="preserve">                                       E[(X∞ ) ]≤                   E[|X∞ |p ],</w:t>
        <w:br/>
        <w:t xml:space="preserve">                                                        p−1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112                                             4. MARTINGALES</w:t>
        <w:br/>
        <w:br/>
        <w:t>where</w:t>
        <w:br/>
        <w:t xml:space="preserve">                                                 ∗</w:t>
        <w:br/>
        <w:t xml:space="preserve">                                                X∞ = sup |Xn |.</w:t>
        <w:br/>
        <w:t xml:space="preserve">                                                            n≥0</w:t>
        <w:br/>
        <w:br/>
        <w:t>Remark 5.6. Let us summarize what we have seen so far.</w:t>
        <w:br/>
        <w:t xml:space="preserve">                                                                  n→∞</w:t>
        <w:br/>
        <w:br/>
        <w:t xml:space="preserve">         • If (Xn )n≥0 is bounded in L1 , we get Xn −−−→ X∞ ∈ L1 .</w:t>
        <w:br/>
        <w:t xml:space="preserve">                                                     a.s.</w:t>
        <w:br/>
        <w:br/>
        <w:t xml:space="preserve">                    n→∞</w:t>
        <w:br/>
        <w:t xml:space="preserve">                          1</w:t>
        <w:br/>
        <w:t xml:space="preserve">               a.s. and L</w:t>
        <w:br/>
        <w:t xml:space="preserve">         • Xn −− −−−−−→ X∞ if and only if Xn = E[X∞ | Fn ].</w:t>
        <w:br/>
        <w:t xml:space="preserve">                                                                              n→∞</w:t>
        <w:br/>
        <w:t xml:space="preserve">                                                                                    p</w:t>
        <w:br/>
        <w:t xml:space="preserve">         • If (Xn )n≥0 is bounded in Lp with p ≥ 1, then Xn −−</w:t>
        <w:br/>
        <w:t xml:space="preserve">                                                             a.s. and L</w:t>
        <w:br/>
        <w:t xml:space="preserve">                                                               −−−−−→ X∞ .</w:t>
        <w:br/>
        <w:t xml:space="preserve">      Proof of Theorem 5.5. We first note that since supn≥0 E[|Xn |p ] &lt; ∞, we also have that</w:t>
        <w:br/>
        <w:br/>
        <w:t xml:space="preserve">                                               sup E[|Xn |] &lt; ∞.</w:t>
        <w:br/>
        <w:t xml:space="preserve">                                               n≥0</w:t>
        <w:br/>
        <w:t xml:space="preserve">            n→∞</w:t>
        <w:br/>
        <w:t xml:space="preserve">             a.s.</w:t>
        <w:br/>
        <w:t>Thus Xn −−−→ X∞ . From Doob’s inequality, we get</w:t>
        <w:br/>
        <w:t xml:space="preserve">                                                p</w:t>
        <w:br/>
        <w:t xml:space="preserve">                               ∗ p          p</w:t>
        <w:br/>
        <w:t xml:space="preserve">                          E[(X∞ ) ] ≤             sup E[|Xn |p ] &lt; ∞</w:t>
        <w:br/>
        <w:t xml:space="preserve">                                          p − 1 n≥0</w:t>
        <w:br/>
        <w:t xml:space="preserve">               ∗ ∈ Lp (Ω, F, (F )                                                  ∗</w:t>
        <w:br/>
        <w:t>and therefore X∞               n n≥0 , P). Moreover, for all n ≥ 0 we get |Xn | ≤ X∞ and</w:t>
        <w:br/>
        <w:br/>
        <w:t xml:space="preserve">                                                    ∗</w:t>
        <w:br/>
        <w:t xml:space="preserve">                                 |Xn − X∞ |p ≤ 2p (X∞ )p.</w:t>
        <w:br/>
        <w:t>Using dominated convergence, we get</w:t>
        <w:br/>
        <w:t xml:space="preserve">                                                                   n→∞</w:t>
        <w:br/>
        <w:t xml:space="preserve">                                           E[|Xn − X∞ |p ] −−−→ 0</w:t>
        <w:br/>
        <w:t>and thus</w:t>
        <w:br/>
        <w:t xml:space="preserve">                                                       n→∞</w:t>
        <w:br/>
        <w:t xml:space="preserve">                                                         p</w:t>
        <w:br/>
        <w:t xml:space="preserve">                                           Xn −−L−→ X∞ .</w:t>
        <w:br/>
        <w:t>Finally, we note that (|Xn |p )n≥0 is a positive submartingale. Hence we know that</w:t>
        <w:br/>
        <w:br/>
        <w:t xml:space="preserve">                                                 (E[|Xn |p ])n≥0</w:t>
        <w:br/>
        <w:t>is increasing, which implies that</w:t>
        <w:br/>
        <w:br/>
        <w:t xml:space="preserve">                                 E[|X∞ |p ] = lim E[|Xn |p ] = sup E[|Xn |p ].</w:t>
        <w:br/>
        <w:t xml:space="preserve">                                               n→∞                      n≥0</w:t>
        <w:br/>
        <w:br/>
        <w:br/>
        <w:t xml:space="preserve">                                        6. Uniform integrability</w:t>
        <w:br/>
        <w:t>Definition 6.1 (Uniformly integrable). Let (Ω, F, (Fn )n≥0 , P) be a filtered probability space. A</w:t>
        <w:br/>
        <w:t>family (Xi )i∈I of r.v.’s in L1 (Ω, F, (Fn )n≥0 , P), indexed by an arbitrary index set I, is called</w:t>
        <w:br/>
        <w:t>uniformly integrable (denoted by u.i.) if</w:t>
        <w:br/>
        <w:br/>
        <w:t xml:space="preserve">                                         lim sup E[|Xi |1{|Xi |&gt;a} ] = 0.</w:t>
        <w:br/>
        <w:t xml:space="preserve">                                        a→∞ i∈I</w:t>
        <w:br/>
        <w:br/>
        <w:t>Remark 6.2. A singel r.v. in L1 (Ω, F, (Fn )n≥0 , P) is always u.i. (this follows from dominated</w:t>
        <w:br/>
        <w:t>convergence). If |I| &lt; ∞, then using</w:t>
        <w:br/>
        <w:t xml:space="preserve">                                              X</w:t>
        <w:br/>
        <w:t xml:space="preserve">                                      |Xi | ≤      |Xj |,</w:t>
        <w:br/>
        <w:t xml:space="preserve">                                                            j∈I</w:t>
        <w:br/>
        <w:t>we get</w:t>
        <w:br/>
        <w:t xml:space="preserve">                                                                               a→∞</w:t>
        <w:br/>
        <w:t xml:space="preserve">                                                      X</w:t>
        <w:br/>
        <w:t xml:space="preserve">                              E[|Xi |1{|Xi |&gt;a} ] ≤         E[|Xj |1{Xj |&gt;a} ] −−−→ 0.</w:t>
        <w:br/>
        <w:t xml:space="preserve">                                                      j∈I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6. UNIFORM INTEGRABILITY                                   113</w:t>
        <w:br/>
        <w:br/>
        <w:t>Let (Xi )i∈I be u.i. For a large enough, we then have</w:t>
        <w:br/>
        <w:br/>
        <w:t xml:space="preserve">                                         sup E[|Xi |1{|Xi |&gt;a} ] ≤ 1.</w:t>
        <w:br/>
        <w:t xml:space="preserve">                                         i∈I</w:t>
        <w:br/>
        <w:t>Hence</w:t>
        <w:br/>
        <w:br/>
        <w:t xml:space="preserve">                  sup E[|Xi |] = sup E[|Xi |(1{|Xi |≤a} + 1{|Xi |&gt;a} )] ≤ 1 + a &lt; ∞,</w:t>
        <w:br/>
        <w:t xml:space="preserve">                  i∈I             i∈I</w:t>
        <w:br/>
        <w:t>which implies that (Xi )i∈I is bounded in L1 (Ω, F, (Fn )n≥0 , P).</w:t>
        <w:br/>
        <w:t>Example 6.3. Let Z ∈ L1 (Ω, F, (Fn )n≥0 , P). Then the family</w:t>
        <w:br/>
        <w:br/>
        <w:t xml:space="preserve">                            Θ = {X ∈ L1 (Ω, F, (Fn )n≥0 , P) | |X| ≤ Z}</w:t>
        <w:br/>
        <w:t>is u.i. Indeed, we have</w:t>
        <w:br/>
        <w:t xml:space="preserve">                                                                         a→∞</w:t>
        <w:br/>
        <w:t xml:space="preserve">                            sup E[|X|1{|X|&gt;a} ] ≤ E[Z1{Z&gt;a} ] −−−→ 0.</w:t>
        <w:br/>
        <w:t xml:space="preserve">                            X∈Θ</w:t>
        <w:br/>
        <w:br/>
        <w:t>Example 6.4. Let φ : R+ → R+ be a measurable map, such that</w:t>
        <w:br/>
        <w:br/>
        <w:t xml:space="preserve">                                               φ(x) x→∞</w:t>
        <w:br/>
        <w:t xml:space="preserve">                                                    −−−→ ∞.</w:t>
        <w:br/>
        <w:t xml:space="preserve">                                                x</w:t>
        <w:br/>
        <w:t>Then for all C &gt; 0, the family</w:t>
        <w:br/>
        <w:br/>
        <w:t xml:space="preserve">                        ΘC = {X ∈ L1 (Ω, F, (Fn )n≥0 , P) | E[φ(|X|)] ≤ C}</w:t>
        <w:br/>
        <w:t>is u.i. Indeed, for a large enough, we have</w:t>
        <w:br/>
        <w:br/>
        <w:t xml:space="preserve">                     |X|                           x                          x     a→∞</w:t>
        <w:br/>
        <w:t>E[|X|1{|X|&gt;a} ] = E        φ(|X|)1{|X|&gt;a} ≤ sup          E[φ(|X|)] ≤ C sup          −−−→ 0.</w:t>
        <w:br/>
        <w:t xml:space="preserve">                    φ(|X|)                  x&gt;a   φ(x)                 x&gt;a   φ(x)</w:t>
        <w:br/>
        <w:t>Thus</w:t>
        <w:br/>
        <w:br/>
        <w:t xml:space="preserve">                                                                         x</w:t>
        <w:br/>
        <w:t xml:space="preserve">                               sup E[|X|1{|X|&gt;a} ] ≤ C sup</w:t>
        <w:br/>
        <w:t xml:space="preserve">                               X∈Θ                            x&gt;a       φ(x)</w:t>
        <w:br/>
        <w:t>Proposition 6.5. Let (Ω, F, (Fn )n≥0 , P) be a filtered probability space. Let (Xi )i∈I be a family of</w:t>
        <w:br/>
        <w:t>r.v.’s bounded in L1 (Ω, F, (Fn )n≥0 , P), i.e. supi∈I E[|Xi |] &lt; ∞. Then (Xi )i∈I is u.i. if and only</w:t>
        <w:br/>
        <w:t>if for all ε &gt; 0 there is a δ &gt; 0 such that for all A ∈ F, if P[A] &lt; δ then supi∈I E[|Xi |1A ] &lt; ε.</w:t>
        <w:br/>
        <w:t xml:space="preserve">    Proof. For the right implication, let ε &gt; 0. Then there exists a &gt; 0 such that</w:t>
        <w:br/>
        <w:t xml:space="preserve">                                                         ε</w:t>
        <w:br/>
        <w:t xml:space="preserve">                                sup E[|Xi |1{|Xi |&gt;a} ] &lt; .</w:t>
        <w:br/>
        <w:t xml:space="preserve">                                 i∈I                     2</w:t>
        <w:br/>
        <w:t xml:space="preserve">             ε</w:t>
        <w:br/>
        <w:t>Now let δ = 2a and A ∈ F such that P[A] &lt; δ. Then</w:t>
        <w:br/>
        <w:br/>
        <w:t xml:space="preserve">                                                                                           ε     ε    ε</w:t>
        <w:br/>
        <w:t>E[|Xi |1A ] = E[|Xi |1A 1{|Xi |&gt;a} ]+E[|Xi |1A 1|Xi |≤a} ] ≤ E[|Xi |1{|Xi |&gt;a} ]+a E[1A ] &lt; +aδ &lt; +a    = ε.</w:t>
        <w:br/>
        <w:t xml:space="preserve">                                                                                   | {z } 2      2   2a</w:t>
        <w:br/>
        <w:t xml:space="preserve">                                                                                   P[A]</w:t>
        <w:br/>
        <w:br/>
        <w:t>For the left implication, let C = supi∈I E[|Xi |] &lt; ∞. From Markov’s inequality,we get</w:t>
        <w:br/>
        <w:br/>
        <w:t xml:space="preserve">                                                  E[|Xi |]   C</w:t>
        <w:br/>
        <w:t xml:space="preserve">                                        P[|Xi | &gt; a] ≤     ≤ .</w:t>
        <w:br/>
        <w:t xml:space="preserve">                                                     a        a</w:t>
        <w:br/>
        <w:t>Now let δ &gt; 0 such that (ii) holds. If Ca &lt; δ, then for all i ∈ I</w:t>
        <w:br/>
        <w:br/>
        <w:t xml:space="preserve">                                           E[|Xi |1{|Xi |&gt;a} ] &lt; ε.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114                                        4. MARTINGALES</w:t>
        <w:br/>
        <w:br/>
        <w:t>Corollary 6.6. Let (Ω, F, (Fn )n≥0 , P) be a filtered probability space. Let X be a bounded r.v.,</w:t>
        <w:br/>
        <w:t>i.e. X ∈ L1 (Ω, F, (Fn )n≥0 , P). Then the family</w:t>
        <w:br/>
        <w:br/>
        <w:t xml:space="preserve">                               {E[X | G] | G ⊂ F, G is a σ-Algebra}</w:t>
        <w:br/>
        <w:t>is u.i.</w:t>
        <w:br/>
        <w:t xml:space="preserve">   Proof. Let ε &gt; 0. Then there exists a δ &gt; 0 such that for all A ∈ F, if P[A] &lt; δ then</w:t>
        <w:br/>
        <w:t>E[|X|1A ] &lt; ε. Then for all a &gt; 0, we have</w:t>
        <w:br/>
        <w:br/>
        <w:t xml:space="preserve">                                                 E[|E[X | G]|]   E[|X|]</w:t>
        <w:br/>
        <w:t xml:space="preserve">                             P[E[X | G] &gt; a] ≤                 ≤        .</w:t>
        <w:br/>
        <w:t xml:space="preserve">                                                      a            a</w:t>
        <w:br/>
        <w:t>For a large enough, i.e. E[|X|]</w:t>
        <w:br/>
        <w:t xml:space="preserve">                            a   &lt; δ, we have</w:t>
        <w:br/>
        <w:br/>
        <w:t xml:space="preserve">          E[|E[X | G]|1{|E[X|G]|&gt;a} ] ≤ E[E[|X|1|E[X|G]|&gt;a} | G]] ≤ E[|X|1{E[X|G]|&gt;a} ] &lt; ε.</w:t>
        <w:br/>
        <w:br/>
        <w:t>Theorem 6.7. Let (Ω, F, (Fn )n≥0 , P) be a filtered probability space. Let (Xn )n≥0 be a sequence</w:t>
        <w:br/>
        <w:t xml:space="preserve">                                                                                           n→∞</w:t>
        <w:br/>
        <w:t xml:space="preserve">                                                                                             1</w:t>
        <w:br/>
        <w:t>of r.v.’s in L1 (Ω, F, (Fn )n≥0 , P), which converges in probability to X∞ . Then Xn −−L−→ X∞ if</w:t>
        <w:br/>
        <w:t>and only if (Xn )n≥0 is u.i.</w:t>
        <w:br/>
        <w:t xml:space="preserve">    Proof. For the right implication, we first note that (Xn )n≥0 is bounded in L1 (Ω, F, (Fn )n≥0 , P)</w:t>
        <w:br/>
        <w:t>since it converges in L1 . For ε &gt; 0, there exists N ∈ N such that for n ≥ N we get</w:t>
        <w:br/>
        <w:t xml:space="preserve">                                                               ε</w:t>
        <w:br/>
        <w:t xml:space="preserve">                                          E[|XN − Xn |] &lt; .</w:t>
        <w:br/>
        <w:t xml:space="preserve">                                                               2</w:t>
        <w:br/>
        <w:t>Next we note that {X0 , X1 , ..., XN } is u.i. since it is a finite family of bounded r.v.’s. Therefore,</w:t>
        <w:br/>
        <w:t>there exists a δ &gt; 0, such that for all A ∈ F, if P[A] &lt; δ then E[|Xn |1A ] &lt; 2ε for all n ∈</w:t>
        <w:br/>
        <w:t>{0, 1, ..., N }. Finally for n ≥ N , we get</w:t>
        <w:br/>
        <w:t xml:space="preserve">                                                                       ε ε</w:t>
        <w:br/>
        <w:t xml:space="preserve">                    E[|Xn |1A ] ≤ E[|XN − Xn |1A ] + E[|XN |1A ] &lt;      + = ε.</w:t>
        <w:br/>
        <w:t xml:space="preserve">                                                                       2 2</w:t>
        <w:br/>
        <w:t>Thus (Xn )n≥0 is u.i.</w:t>
        <w:br/>
        <w:br/>
        <w:t>For the left implication, we note that if (Xn )n≥0 is u.i., then the family (Xn − Xm )(n,m)∈N2 is</w:t>
        <w:br/>
        <w:t>also u.i. since</w:t>
        <w:br/>
        <w:br/>
        <w:t xml:space="preserve">                          E[|Xn − Xm |1A ] ≤ E[|Xn |1A ] + E[Xm |1A ]</w:t>
        <w:br/>
        <w:t>for all A ∈ F. Now for ε &gt; 0, there exists a sufficiently large, such that</w:t>
        <w:br/>
        <w:br/>
        <w:t xml:space="preserve">                                  E[|Xn − Xm |1{|Xn −Xm |&gt;a} ] &lt; ε.</w:t>
        <w:br/>
        <w:t>Moreover, we note that</w:t>
        <w:br/>
        <w:br/>
        <w:t xml:space="preserve">            E[|Xm − Xm |] ≤ E[|Xn − Xm |1{|Xn −Xm |&lt;ε} ] + E[|Xn − Xm |1{|Xn −Xm |≥ε} ]</w:t>
        <w:br/>
        <w:t xml:space="preserve">   ≤ ε + E[|Xn − Xm |1{|Xn −Xm |≥ε} 1{|Xn −Xm |≤a} ] + E[|Xn − Xm |1{|Xn −Xm |≥ε} 1{|Xn −Xm |&gt;a} ]</w:t>
        <w:br/>
        <w:t xml:space="preserve">                      ≤ ε + aP[|Xn − Xm | ≥ ε] + E[|Xn − Xm |1{|Xn −Xm |&gt;a} ].</w:t>
        <w:br/>
        <w:t>Then, using that limn→∞ P[|Xn − Xm | ≥ ε] = 0, we can show that the right hand side converges</w:t>
        <w:br/>
        <w:t>to zero for a large enough, which implies that (Xn )n≥0 is a Cauchy sequence L1 (Ω, F, (Fn )n≥0 , P)</w:t>
        <w:br/>
        <w:t>and hence converges in L1 .</w:t>
        <w:br/>
        <w:br/>
        <w:t>Combining all our previous results, we have; if (Xn )n≥0 is a martingale, then the following are</w:t>
        <w:br/>
        <w:t>equivalent</w:t>
        <w:br/>
        <w:t xml:space="preserve">  (i) (Xn )n≥0 converges a.s. and in L1 .</w:t>
        <w:br/>
        <w:t xml:space="preserve"> (ii) (Xn )n≥0 is u.i.</w:t>
        <w:br/>
        <w:t>(iii) (Xn )n≥0 is regular and Xn = E[X∞ | Fn ] a.s.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7. STOPPING THEOREMS                                            115</w:t>
        <w:br/>
        <w:br/>
        <w:t xml:space="preserve">                                         7. Stopping theorems</w:t>
        <w:br/>
        <w:t>If S ≤ T are two bounded stopping times and (Xn )n≥0 a martingale, then</w:t>
        <w:br/>
        <w:br/>
        <w:t xml:space="preserve">                                    E[XT | FS ] = XS a.s.</w:t>
        <w:br/>
        <w:t>If (Xn )n≥0 is an adapted process, which converges a.s. to X∞ , we can define XT for all stopping</w:t>
        <w:br/>
        <w:t>times (finite or not) by</w:t>
        <w:br/>
        <w:t xml:space="preserve">                                          ∞</w:t>
        <w:br/>
        <w:t xml:space="preserve">                                          X</w:t>
        <w:br/>
        <w:t xml:space="preserve">                                   XT =         Xn 1{T =n} + X∞ 1{T =∞} .</w:t>
        <w:br/>
        <w:t xml:space="preserve">                                          n=0</w:t>
        <w:br/>
        <w:br/>
        <w:t>Theorem 7.1. Let (Ω, F, (Fn )n≥0 , P) be a filtered probability space. Let (Xn )n≥0 be u.i. mar-</w:t>
        <w:br/>
        <w:t>tingale. Then for any stopping time T , we have that</w:t>
        <w:br/>
        <w:br/>
        <w:t xml:space="preserve">                                         E[X∞ | FT ] = XT          a.s.</w:t>
        <w:br/>
        <w:t>In particular</w:t>
        <w:br/>
        <w:br/>
        <w:t xml:space="preserve">                                   E[XT ] = E[X∞ ] = E[Xn ]</w:t>
        <w:br/>
        <w:t>for all n ≥ 0. If S and T are two stopping times, such that S ≤ T , then</w:t>
        <w:br/>
        <w:br/>
        <w:t xml:space="preserve">                                          E[XT | FS ] = XS         a.s.</w:t>
        <w:br/>
        <w:t xml:space="preserve">   Proof. We first want to check that XT is in L1 (Ω, F, (Fn )n≥0 , P). Therefore we have</w:t>
        <w:br/>
        <w:br/>
        <w:t xml:space="preserve">             ∞</w:t>
        <w:br/>
        <w:t xml:space="preserve">             X                                             ∞</w:t>
        <w:br/>
        <w:t xml:space="preserve">                                                           X</w:t>
        <w:br/>
        <w:t>E[|XT |] =         E[|Xn |1{T =n} ] + E[|X∞ |1{T =∞} ] ≤         E[E[|X∞ | | Fn ]1{T =n} ] + E[|X∞ |1{T =∞} ]</w:t>
        <w:br/>
        <w:t xml:space="preserve">             n=0                                           n=0</w:t>
        <w:br/>
        <w:t xml:space="preserve">             X∞                                                      ∞</w:t>
        <w:br/>
        <w:t xml:space="preserve">                                                                     X</w:t>
        <w:br/>
        <w:t xml:space="preserve">        =          E[E[|X∞ |1{T =n} | Fn ]] + E[|X∞ |1{T =∞} ] =           E[|X∞ |1{T =n} ] + E[|X∞ |1{T =∞} ]</w:t>
        <w:br/>
        <w:t xml:space="preserve">             n=0                                                     n=0</w:t>
        <w:br/>
        <w:t xml:space="preserve">        = E[|X∞ |] &lt; ∞</w:t>
        <w:br/>
        <w:t>Now let A ∈ FT . Then</w:t>
        <w:br/>
        <w:t xml:space="preserve">                   X                             X                                X</w:t>
        <w:br/>
        <w:t>E[XT 1A ] =              E[XT 1A∩{T =n} ] =             E[Xn 1A∩{T =n} ] =               E[E[X∞ | Fn ]1A∩{T =n} ]</w:t>
        <w:br/>
        <w:t xml:space="preserve">              n∈N∪{∞}                         n∈N∪{∞}                          n∈N∪{∞}</w:t>
        <w:br/>
        <w:t xml:space="preserve">                   X</w:t>
        <w:br/>
        <w:t xml:space="preserve">         =               E[X∞ 1A∩{T =n} ] = E[X∞ 1A ]</w:t>
        <w:br/>
        <w:t xml:space="preserve">              n∈N∪{∞}</w:t>
        <w:br/>
        <w:br/>
        <w:t>where we have used that X∞ ∈ L1 (Ω, F∞ , (Fn )n≥0 , P) and Fubini for the first and last equation.</w:t>
        <w:br/>
        <w:t>Now since XT is FT -measurable, we get that E[X∞ | FT ] = XT a.s. Finally for S ≤ T , we have</w:t>
        <w:br/>
        <w:t>FS ⊂ FT and thus</w:t>
        <w:br/>
        <w:br/>
        <w:t xml:space="preserve">                         XS = E[X∞ | FS ] = E[E[X∞ | FT ] | FS ] = E[XT | FS ].</w:t>
        <w:br/>
        <w:br/>
        <w:t>Remark 7.2. If (Xn )n≥0 is a u.i. martingale, then the family</w:t>
        <w:br/>
        <w:br/>
        <w:t xml:space="preserve">                                        {XT | T a stopping time}</w:t>
        <w:br/>
        <w:t>is u.i. Indeed, we note that</w:t>
        <w:br/>
        <w:br/>
        <w:t>{XT | T a stopping time} = {E[X∞ | FT ] | T a stopping time} ⊂ E[X∞ | G] | G a σ-Algebra, G ⊂ F},</w:t>
        <w:br/>
        <w:t>where the superset is u.i. If N ∈ N, then (Xn∧N )n≥0 is u.i. Indeed, if Yn = Xn∧N , then (Yn )n≥0</w:t>
        <w:br/>
        <w:t>is a martingale and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116                                      4. MARTINGALES</w:t>
        <w:br/>
        <w:br/>
        <w:br/>
        <w:t xml:space="preserve">                                 Yn = E[XN | Fn ] = E[Y∞ | Fn ].</w:t>
        <w:br/>
        <w:t>Example 7.3 (Another random walk). Consider a simple random walk with X0 = k ≥ 0. Let</w:t>
        <w:br/>
        <w:t>m ≥ 0, 0 ≤ k ≤ m and</w:t>
        <w:br/>
        <w:br/>
        <w:t xml:space="preserve">                              T = inf{n ≥ 1 | Xn = 0 or Xn = m}</w:t>
        <w:br/>
        <w:t>with Xn = k + Y1 + · · · + Yn , where (Yn )n≥1 are iid and P[Yn = ±1] = 21 . We have already</w:t>
        <w:br/>
        <w:t>seen that T &lt; ∞ a.s. Now let Zn = Xn∧T . Then (Zn )n≥0 is a martingale and 0 ≤ Zn ≤ m.</w:t>
        <w:br/>
        <w:t>Therefore, (Zn )n≥0 is u.i. and hence Zn converges a.s. and in L1 to Z∞ with</w:t>
        <w:br/>
        <w:br/>
        <w:t xml:space="preserve">                                       E[Z∞ ] = E[Z0 ] = k.</w:t>
        <w:br/>
        <w:t>Moreover,</w:t>
        <w:br/>
        <w:br/>
        <w:t xml:space="preserve">                E[Z∞ ] = E[XT ] = E[m1{XT =m} ] + E[01{XT =0} ] = mP[XT = m],</w:t>
        <w:br/>
        <w:t xml:space="preserve">                               k</w:t>
        <w:br/>
        <w:t>which implies that P[XT = m] = m and thus P[XT = 0] = 1 − P[XT = m] = m−k</w:t>
        <w:br/>
        <w:t xml:space="preserve">                                                                       m .</w:t>
        <w:br/>
        <w:br/>
        <w:br/>
        <w:t>Now let us assume that P[Yn = 1] = p and P[Yn = −1] = 1 − p = q for p ∈ (0, 1) and p 6= 12 . Let</w:t>
        <w:br/>
        <w:t>us consider</w:t>
        <w:br/>
        <w:t xml:space="preserve">                                                  Xn</w:t>
        <w:br/>
        <w:t xml:space="preserve">                                                  q</w:t>
        <w:br/>
        <w:t xml:space="preserve">                                         Zn =           .</w:t>
        <w:br/>
        <w:t xml:space="preserve">                                                  p</w:t>
        <w:br/>
        <w:t>Then (Zn )n≥0 is a martingale. Indeed, by definition Zn is adapted and Zn ∈ L1 (Ω, F, (Fn )n≥0 , P)</w:t>
        <w:br/>
        <w:t>because</w:t>
        <w:br/>
        <w:br/>
        <w:t xml:space="preserve">                                       k − n ≤ Xn ≤ k + n</w:t>
        <w:br/>
        <w:t>and thus Zn is bounded. Moreover,</w:t>
        <w:br/>
        <w:t xml:space="preserve">                  "               #       "          #       "    #</w:t>
        <w:br/>
        <w:t xml:space="preserve">                    q Xn q Yn               q Yn               q Yn</w:t>
        <w:br/>
        <w:t>E[Zn+1 | Fn ] = E             | Fn = Zn E        | Fn = Zn E        = Zn {q+p} = Zn ,</w:t>
        <w:br/>
        <w:t xml:space="preserve">                    p    p                  p                  p</w:t>
        <w:br/>
        <w:t>and therefore (Zn )n≥0 is a martingale. Now (Zn∧T )n≥0 is bounded and hence u.i., which implies</w:t>
        <w:br/>
        <w:t>that (Zn∧T )n≥0 converges a.s. and in L1 . We also have that</w:t>
        <w:br/>
        <w:t xml:space="preserve">                                                         k</w:t>
        <w:br/>
        <w:t xml:space="preserve">                                                       q</w:t>
        <w:br/>
        <w:t xml:space="preserve">                                    E[ZT ] = E[Z0 ] =      .</w:t>
        <w:br/>
        <w:t xml:space="preserve">                                                       p</w:t>
        <w:br/>
        <w:t>On the other hand we have</w:t>
        <w:br/>
        <w:t xml:space="preserve">                                    m</w:t>
        <w:br/>
        <w:t xml:space="preserve">                                  q</w:t>
        <w:br/>
        <w:t xml:space="preserve">                        E[ZT ] =      P[XT = m] + (1 − P[XT = m]).</w:t>
        <w:br/>
        <w:t xml:space="preserve">                                  p</w:t>
        <w:br/>
        <w:t>Hence we get</w:t>
        <w:br/>
        <w:t xml:space="preserve">                                                      k</w:t>
        <w:br/>
        <w:t xml:space="preserve">                                                     q</w:t>
        <w:br/>
        <w:t xml:space="preserve">                                                     p    −1</w:t>
        <w:br/>
        <w:t xml:space="preserve">                                    P[XT = m] =    m           .</w:t>
        <w:br/>
        <w:t xml:space="preserve">                                                     q</w:t>
        <w:br/>
        <w:t xml:space="preserve">                                                     p    −1</w:t>
        <w:br/>
        <w:br/>
        <w:t>Theorem 7.4. Let (Ω, F, (Fn )n≥0 , P) be a filtered probability space. Let (Xn )n≥0 be a super-</w:t>
        <w:br/>
        <w:t>martingale. Assume that one of the following two conditions is satisfied</w:t>
        <w:br/>
        <w:t xml:space="preserve">   (i) Xn ≥ 0 for all n ≥ 0.</w:t>
        <w:br/>
        <w:t xml:space="preserve">  (ii) (Xn )n≥0 is u.i.</w:t>
        <w:br/>
        <w:t>Then for every stopping time T (finite or not) we get that XT ∈ L1 (Ω, F, (Fn )n≥0 , P). Moreover,</w:t>
        <w:br/>
        <w:t>if S and T are two stopping time, such that S ≤ T , then in case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7. STOPPING THEOREMS                                  117</w:t>
        <w:br/>
        <w:br/>
        <w:t xml:space="preserve">  (i) 1{S&lt;∞ XS ≥ E[XT 1{T &lt;∞} | FS ] a.s.</w:t>
        <w:br/>
        <w:t xml:space="preserve"> (ii) XS ≥ E[XT | FS ] a.s.</w:t>
        <w:br/>
        <w:t xml:space="preserve">   Proof. We first deal with the case (i). We have already seen that if T is a bounded stopping</w:t>
        <w:br/>
        <w:t>time, we have</w:t>
        <w:br/>
        <w:br/>
        <w:t xml:space="preserve">                                           E[XT ] ≤ E[X0 ].</w:t>
        <w:br/>
        <w:t>With Fatou we get</w:t>
        <w:br/>
        <w:t xml:space="preserve">                            h            i</w:t>
        <w:br/>
        <w:t xml:space="preserve">                           E lim inf Xn∧T ≤ lim inf E[Xn∧T ] ≤ E[X0 ],</w:t>
        <w:br/>
        <w:t xml:space="preserve">                              n→∞                n→∞</w:t>
        <w:br/>
        <w:t xml:space="preserve">                            1</w:t>
        <w:br/>
        <w:t xml:space="preserve">                         ∈ L (Ω, F, (F</w:t>
        <w:br/>
        <w:t>which implies that XT            n )n≥0 , P). Now let S ≤ T be two stopping times. First</w:t>
        <w:br/>
        <w:t>assume that S ≤ T ≤ N ∈ N. Then we know that</w:t>
        <w:br/>
        <w:br/>
        <w:t xml:space="preserve">                                     E[XS ] ≥ E[XT ].</w:t>
        <w:br/>
        <w:t>Now let A ∈ FS and consider the stopping times</w:t>
        <w:br/>
        <w:t xml:space="preserve">                                                (</w:t>
        <w:br/>
        <w:t xml:space="preserve">                                                 S(ω)     ω∈A</w:t>
        <w:br/>
        <w:t xml:space="preserve">                                      S A (ω) =</w:t>
        <w:br/>
        <w:t xml:space="preserve">                                                 0        ω 6∈ A</w:t>
        <w:br/>
        <w:t xml:space="preserve">                                                (</w:t>
        <w:br/>
        <w:t xml:space="preserve">                                                 T (ω)    ω∈A</w:t>
        <w:br/>
        <w:t xml:space="preserve">                                      T A (ω) =</w:t>
        <w:br/>
        <w:t xml:space="preserve">                                                 0        ω 6∈ A</w:t>
        <w:br/>
        <w:t>Then we get that</w:t>
        <w:br/>
        <w:br/>
        <w:t xml:space="preserve">                                         S A ≤ T A ≤ N,</w:t>
        <w:br/>
        <w:t>thus E[XS A ] ≥ E[XT A ] and therefore E[XS 1A ] ≥ E[XT 1A ] for all A ∈ FS .</w:t>
        <w:br/>
        <w:t>Let us now go back to the general case S ≤ T and let B ∈ FS . Let us now apply the above to</w:t>
        <w:br/>
        <w:t>S ∧ k, T ∧ k and A = B ∩ {S ≤ k} ∈ FS . Then we get</w:t>
        <w:br/>
        <w:br/>
        <w:t xml:space="preserve">                   E[XS∧k 1B∩{S≤k} ] ≥ E[XT ∧k 1B∩{S≤k} ] ≥ E[XT ∧k 1B∩{T ≤k} ].</w:t>
        <w:br/>
        <w:t>Hence we get</w:t>
        <w:br/>
        <w:br/>
        <w:t xml:space="preserve">                              E[XS∧k 1B∩{S≤k} ] ≥ E[XT ∧k 1B∩{T ≤k} ]</w:t>
        <w:br/>
        <w:t>and thus</w:t>
        <w:br/>
        <w:br/>
        <w:t xml:space="preserve">                           E[XS 1B 1{S≤k} ] ≥ E[XT 1B 1{T ≤k} ].</w:t>
        <w:br/>
        <w:t>By dominated convergence, we obtain</w:t>
        <w:br/>
        <w:br/>
        <w:t xml:space="preserve">                               E[XS 1B 1{S&lt;∞} ] ≥ E[XT 1B 1{T &lt;∞} ].</w:t>
        <w:br/>
        <w:t>Now let X̃S = 1{S&lt;∞} XS and X̃T = 1{T &lt;∞} XT . Then for any B ∈ FS , we get</w:t>
        <w:br/>
        <w:br/>
        <w:t xml:space="preserve">                             E[X̃S 1B ] ≥ E[X̃T 1B ] = E[1B E[X̃T | FS ]].</w:t>
        <w:br/>
        <w:t>Since the last equality is true for all B ∈ FS , we can conclude that</w:t>
        <w:br/>
        <w:br/>
        <w:t xml:space="preserve">                                         X̃S ≥ E[X̃T | FS ].</w:t>
        <w:br/>
        <w:t xml:space="preserve">                                                                                   n→∞</w:t>
        <w:br/>
        <w:t xml:space="preserve">                                                                                         1</w:t>
        <w:br/>
        <w:t>Now let us prove (ii). We know from previous results that in this case Xn −a.s.</w:t>
        <w:br/>
        <w:t xml:space="preserve">                                                                           −−−  and L</w:t>
        <w:br/>
        <w:t xml:space="preserve">                                                                                  −−→ X∞ . We</w:t>
        <w:br/>
        <w:t xml:space="preserve">                                          1</w:t>
        <w:br/>
        <w:t>have Xn ≥ E[Xm | Fn ] for all m ≥ n. The L -convergence as n → ∞ gives</w:t>
        <w:br/>
        <w:br/>
        <w:t xml:space="preserve">                                       Xn ≥ E[X∞ | Fn ].</w:t>
        <w:br/>
        <w:t>Moreover, the martingale Zn := E[X∞ | Fn ] converges a.s. to X∞ . Set Yn := Xn − Zn . Then</w:t>
        <w:br/>
        <w:t>(Yn )n≥0 is a positive supermartingale and hence it converges a.s. to X∞ − Z∞ = 0. We now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118                                             4. MARTINGALES</w:t>
        <w:br/>
        <w:br/>
        <w:t>apply case (i) to deduce that XT = YT + ZT ∈ L1 (Ω, F, (Fn )n≥0 , P) and YS ≥ E[YT | FS ]3. The</w:t>
        <w:br/>
        <w:t>stopping theorem applied to (Zn )n≥0 gives</w:t>
        <w:br/>
        <w:br/>
        <w:t xml:space="preserve">                                                ZS = E[ZT | FS ].</w:t>
        <w:br/>
        <w:t>This implies that</w:t>
        <w:br/>
        <w:br/>
        <w:t xml:space="preserve">                                          YS + ZS ≥ E[ZT + YT | FS ]</w:t>
        <w:br/>
        <w:t>and thus</w:t>
        <w:br/>
        <w:br/>
        <w:t xml:space="preserve">                                               XS ≥ E[XT | FS ].</w:t>
        <w:br/>
        <w:br/>
        <w:br/>
        <w:t xml:space="preserve">                         8. Applications of Martingale limit theorems</w:t>
        <w:br/>
        <w:t xml:space="preserve">      8.1. Backward Martingales and the law of large numbers.</w:t>
        <w:br/>
        <w:t>Definition 8.1 (Backward Filtration). Let (Ω, F, P) be a probability space. A backward filtration</w:t>
        <w:br/>
        <w:t>is a family (Fn )n∈−N of σ-Algebras indexed by the negative integers, which we will denote by</w:t>
        <w:br/>
        <w:t>(Fn )n≤0 , such that for all n ≤ m ≤ 0 we have</w:t>
        <w:br/>
        <w:br/>
        <w:t xml:space="preserve">                                                    Fn ⊂ Fm .</w:t>
        <w:br/>
        <w:t>Remark 8.2. We will write</w:t>
        <w:br/>
        <w:t xml:space="preserve">                                                          \</w:t>
        <w:br/>
        <w:t xml:space="preserve">                                                F−∞ :=          Fn .</w:t>
        <w:br/>
        <w:t xml:space="preserve">                                                          n≤0</w:t>
        <w:br/>
        <w:t>It is clear that F−∞ is also a σ-Algebra included in F. A stochastic process (Xn )n≤0 , indexed by</w:t>
        <w:br/>
        <w:t>the negative integers, is called a backwards martingale (resp. backwards sub- or supermartingale)</w:t>
        <w:br/>
        <w:t>if for all n ≤ 0, Xn is Fn -measurable, E[|Xn |] &lt; ∞ and for all n ≤ m we have</w:t>
        <w:br/>
        <w:br/>
        <w:t xml:space="preserve">                 E[Xm | Fn ] = Xn         (resp. E[Xm | Fn ] &lt; Xn or E[Xm | Fn ] ≥ Xn ).</w:t>
        <w:br/>
        <w:t>Theorem 8.3 (Backward convergence theorem). Let (Ω, F, (Fn )n≤0 , P) be a backward filtered</w:t>
        <w:br/>
        <w:t>probability space. Let (Xn )n≤0 be a backward supermartingale. Assume that</w:t>
        <w:br/>
        <w:br/>
        <w:t>(8.1)                                           sup E[|Xn |] &lt; ∞.</w:t>
        <w:br/>
        <w:t xml:space="preserve">                                                n≤0</w:t>
        <w:br/>
        <w:br/>
        <w:t>Then (Xn )n≤0 is u.i. and converges a.s. and in L1 to X−∞ as n → −∞. Moreover, for all</w:t>
        <w:br/>
        <w:t>n ≤ 0, we have</w:t>
        <w:br/>
        <w:br/>
        <w:t xml:space="preserve">                                          E[Xn | F−∞ ] ≤ X−∞ a.s.</w:t>
        <w:br/>
        <w:t xml:space="preserve">    Proof. First we show a.s. convergence. Let therefore k ≥ 1 be a fixed integer. For</w:t>
        <w:br/>
        <w:t>n ∈ {1, ..., k}, let Ynk = Xn−k and Gnk = Fn−k . For n &gt; k, we take Ynk = X0 and Gnk = F0 .</w:t>
        <w:br/>
        <w:t>Then (Ynk )n≥0 is a supermartingale with respect to (Gnk )n≥0 . We now apply Doob’s upcrossing</w:t>
        <w:br/>
        <w:t>inequality to the submartingale (−Ynk )n≥0 to obtain that for a &lt; b</w:t>
        <w:br/>
        <w:br/>
        <w:t xml:space="preserve">        (b − a)E[Nk ([a, b], −Y k )] ≤ E[(−Ynk − a)+ ] = E[(−X0 − a)+ ] ≤ |a| + E[|X0 |].</w:t>
        <w:br/>
        <w:t>We note that when k ↑ ∞, Nk ([a, b], −Y k ) increases and</w:t>
        <w:br/>
        <w:br/>
        <w:br/>
        <w:t xml:space="preserve">  N ([a, b], −X) := sup{k ∈ N | ∃m1 &lt; n1 &lt; · · · &lt; mk &lt; nk ≤ 0;</w:t>
        <w:br/>
        <w:t xml:space="preserve">                                                      − Xm1 ≤ a, −Xn1 ≥ b, ..., −Xmk ≤ a, −Xnk ≥ b}.</w:t>
        <w:br/>
        <w:t>With monotone convergence we get</w:t>
        <w:br/>
        <w:t xml:space="preserve">      3We use the fact that Y 1</w:t>
        <w:br/>
        <w:t xml:space="preserve">                            S     {S=∞} = 0 and YT 1{T =∞} = 0, since Y∞ = 0.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8. APPLICATIONS OF MARTINGALE LIMIT THEOREMS                              119</w:t>
        <w:br/>
        <w:br/>
        <w:br/>
        <w:t xml:space="preserve">                          (b − a)E[N ([a, b], −X)] ≤ |a| + E[|X0 |] &lt; ∞.</w:t>
        <w:br/>
        <w:t>One can easily show that (Xn )n≤0 converges a.s. to X∞ as n → −∞ and Fatou implies then</w:t>
        <w:br/>
        <w:t>that E[|X−∞ |] &lt; ∞. We want to show that (Xn )n≤0 is u.i. Thus, let ε &gt; 0. The sequence</w:t>
        <w:br/>
        <w:t>(E[Xn ])n≥0 is increasing and bounded; we can take k ≤ 0 small enough to get for n ≤ k,</w:t>
        <w:br/>
        <w:t xml:space="preserve">                                                             ε</w:t>
        <w:br/>
        <w:t xml:space="preserve">                                      E[Xn ] ≤ E[Xk ] + .</w:t>
        <w:br/>
        <w:t xml:space="preserve">                                                             2</w:t>
        <w:br/>
        <w:t>Moreover, the finite family {Xk , Xk+1 , ..., X−1 , X0 } is u.i. and one can then choose α &gt; 0 large</w:t>
        <w:br/>
        <w:t>enough such that for all k ≤ n ≤ 0</w:t>
        <w:br/>
        <w:br/>
        <w:t xml:space="preserve">                                       E[|Xn |1{|Xn |&gt;α ] &lt; ε.</w:t>
        <w:br/>
        <w:t>We can also choose δ &gt; 0 sufficiently small such that for all A ∈ F, P[A] &lt; δ implies that</w:t>
        <w:br/>
        <w:t>E[|Xn | 1A ] &lt; 2ε . Now if n &lt; k, we get</w:t>
        <w:br/>
        <w:br/>
        <w:t>E[|Xn |1{|Xn |&gt;α ] = E[−Xn 1{Xn &lt;−α} ] + E[Xn 1{Xn &gt;α} ] = −E[Xn 1{Xn &lt;−α} ] + E[Xn ] − E[Xn 1{Xn ≤α} ]</w:t>
        <w:br/>
        <w:t xml:space="preserve">                                                          ε</w:t>
        <w:br/>
        <w:t xml:space="preserve">                   ≤ −E[E[Xk | Fn ]1{Xn &lt;−α} ] + E[Xk ] + − E[E[Xk | Fn ]1X≤ α ]</w:t>
        <w:br/>
        <w:t xml:space="preserve">                                                          2</w:t>
        <w:br/>
        <w:t xml:space="preserve">                                                     ε</w:t>
        <w:br/>
        <w:t xml:space="preserve">                   = −E[Xk 1{Xn &lt; −α}] + E[Xk ] + − E[Xk 1{Xn ≤α} ]</w:t>
        <w:br/>
        <w:t xml:space="preserve">                                                     2</w:t>
        <w:br/>
        <w:t xml:space="preserve">                                                          ε                      ε</w:t>
        <w:br/>
        <w:t xml:space="preserve">                   = −E[Xn 1{Xn &lt;−α} ] + E[Xn 1Xn &gt;α} ] + ≤ E[|Xk |1{|Xn |&gt;α} ] + .</w:t>
        <w:br/>
        <w:t xml:space="preserve">                                                          2                      2</w:t>
        <w:br/>
        <w:t>Next, we observe that</w:t>
        <w:br/>
        <w:t xml:space="preserve">                                             1         C</w:t>
        <w:br/>
        <w:t xml:space="preserve">                                  P[|Xn | &gt; α] ≤</w:t>
        <w:br/>
        <w:t xml:space="preserve">                                               E[Xn ] ≤ ,</w:t>
        <w:br/>
        <w:t xml:space="preserve">                                             α         α</w:t>
        <w:br/>
        <w:t xml:space="preserve">                                                  C</w:t>
        <w:br/>
        <w:t>where C = supn≤0 E[|Xn |] &lt; ∞. Choose α such that α &lt; δ. Consequently, we get</w:t>
        <w:br/>
        <w:t xml:space="preserve">                                                           ε</w:t>
        <w:br/>
        <w:t xml:space="preserve">                                      E[|Xk |1{|Xn |&gt;α} ] &lt; .</w:t>
        <w:br/>
        <w:t xml:space="preserve">                                                           2</w:t>
        <w:br/>
        <w:t>Hence, for all n &lt; k, E[|Xn |1{|Xn |&gt;α} ] &lt; ε. This inequality is also true for k ≤ n ≤ 0 and thus</w:t>
        <w:br/>
        <w:t>we have that (Xn )n≤0 is u.i. To conclude, we note that u.i. and a.s. convergence implies L1</w:t>
        <w:br/>
        <w:t>convergence. Then, for m ≤ n and A ∈ F−∞ ⊂ Fm , we have</w:t>
        <w:br/>
        <w:t xml:space="preserve">                                                     m→−∞</w:t>
        <w:br/>
        <w:t xml:space="preserve">                          E[Xn 1A ] ≤ E[Xm 1A ] −−−−−→ E[X−∞ 1A ].</w:t>
        <w:br/>
        <w:t>Therefore, E[E[Xn | F−∞ ]1A ] ≤ E[X−∞ 1A ] and hence</w:t>
        <w:br/>
        <w:br/>
        <w:t xml:space="preserve">                                      E[Xn | F−∞ ] ≤ X−∞ .</w:t>
        <w:br/>
        <w:br/>
        <w:t>Remark 8.4. Equation (1) is always satisfied for backward martingales. Indeed, for all n ≤ 0</w:t>
        <w:br/>
        <w:t>we get</w:t>
        <w:br/>
        <w:br/>
        <w:t xml:space="preserve">                                         E[X0 | Fn ] = Xn ,</w:t>
        <w:br/>
        <w:t>which implies that E[|Xn |] ≤ E[|X0 |] and thus</w:t>
        <w:br/>
        <w:br/>
        <w:t xml:space="preserve">                                         sup E[|Xn |] &lt; ∞.</w:t>
        <w:br/>
        <w:t xml:space="preserve">                                         n≤0</w:t>
        <w:br/>
        <w:t>Backward martingales are therefore always u.i.</w:t>
        <w:br/>
        <w:t>Corollary 8.5. Let (Ω, F, P) be a probability space. Let Z be a r.v. in L1 (Ω, F, P) and let</w:t>
        <w:br/>
        <w:t>(Gn )n≥0 be a decreasing family of σ-Algebras. Then</w:t>
        <w:br/>
        <w:t xml:space="preserve">                                               n→∞</w:t>
        <w:br/>
        <w:t xml:space="preserve">                                                     1</w:t>
        <w:br/>
        <w:t xml:space="preserve">                                 E[Z | Gn ] −a.s.</w:t>
        <w:br/>
        <w:t xml:space="preserve">                                             −−−and L</w:t>
        <w:br/>
        <w:t xml:space="preserve">                                                  −−−→ E[Z | G∞ ],</w:t>
        <w:br/>
        <w:t>where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120                                             4. MARTINGALES</w:t>
        <w:br/>
        <w:br/>
        <w:br/>
        <w:t xml:space="preserve">                                                          \</w:t>
        <w:br/>
        <w:t xml:space="preserve">                                                 G∞ :=          Gn .</w:t>
        <w:br/>
        <w:t xml:space="preserve">                                                          n≥0</w:t>
        <w:br/>
        <w:br/>
        <w:t xml:space="preserve">   Proof. For n ≥ 0 define X−n := E[Z | Fn ], where F−n = Gn . Then (Xn )n≤0 is a backward</w:t>
        <w:br/>
        <w:t>martingale with respect to (Fn )n≤0 . Hence theorem 14.1. implies that (Xn )n≤0 converges a.s.</w:t>
        <w:br/>
        <w:t>and in L1 for n → ∞. Moreover4,</w:t>
        <w:br/>
        <w:br/>
        <w:t xml:space="preserve">                X∞ = E[X0 | F−∞ ] = E[E[Z | F0 ] | F−∞ ] = E[Z | F−∞ ] = E[Z | G∞ ].</w:t>
        <w:br/>
        <w:br/>
        <w:t>Theorem 8.6 (Kolmogorov’s 0-1 law). Let (Ω, F, P) be a probability space. Let (Xn )n≥1 be a</w:t>
        <w:br/>
        <w:t>sequence of independent r.v.’s with values in arbitrary measure spaces. For n ≥ 1, define the</w:t>
        <w:br/>
        <w:t>σ-Algebra</w:t>
        <w:br/>
        <w:br/>
        <w:t xml:space="preserve">                                            Bn := σ({Xk | k ≥ n}).</w:t>
        <w:br/>
        <w:t>The tail σ-Algebra B∞ is defined as</w:t>
        <w:br/>
        <w:br/>
        <w:t xml:space="preserve">                                                          ∞</w:t>
        <w:br/>
        <w:t xml:space="preserve">                                                          \</w:t>
        <w:br/>
        <w:t xml:space="preserve">                                                 B∞ :=          Bn .</w:t>
        <w:br/>
        <w:t xml:space="preserve">                                                          n=1</w:t>
        <w:br/>
        <w:br/>
        <w:t>Then B∞ is trivial in the sense that for all B ∈ B∞ we have P[B] ∈ {0, 1}.</w:t>
        <w:br/>
        <w:t xml:space="preserve">      Proof. This proof can be found in the stochastics I notes.</w:t>
        <w:br/>
        <w:t>Lemma 8.7. Let (Ω, F, P) be a probability space. Let Z ∈ L1 (Ω, F, P) and H1 and H2 two</w:t>
        <w:br/>
        <w:t>σ-Algebras included in F. Assume that H2 is independent of σ(Z) ∨ H1 . Then</w:t>
        <w:br/>
        <w:br/>
        <w:t xml:space="preserve">                                         E[Z | H1 ∨ H2 ] = E[Z | H1 ].</w:t>
        <w:br/>
        <w:t xml:space="preserve">      Proof. Let A ∈ H1 ∨ H2 such that A = B ∩ C, where B ∈ H1 and C ∈ H2 . Then</w:t>
        <w:br/>
        <w:br/>
        <w:br/>
        <w:t xml:space="preserve">  E[Z1A ] = E[Z1B 1C ] = E[Z1B ]E[1C ] = E[1A ]E[E[Z | H1 ]1B ]</w:t>
        <w:br/>
        <w:t xml:space="preserve">                                                                = E[E[Z | H1 ]1B 1C ] = E[E[Z | H1 ] | 1A ].</w:t>
        <w:br/>
        <w:t>Now we note that</w:t>
        <w:br/>
        <w:br/>
        <w:t xml:space="preserve">                              σ(W = {B ∩ C | B ∈ H1 , C ∈ H2 }) = H1 ∨ H2</w:t>
        <w:br/>
        <w:t>and W is stable under finite intersections. Thus the monotone class theorem implies that for all</w:t>
        <w:br/>
        <w:t>A ∈ H1 ∨ H2 we have</w:t>
        <w:br/>
        <w:br/>
        <w:t xml:space="preserve">                                          E[Z1A ] = E[E[Z | H1 ]1A ]</w:t>
        <w:br/>
        <w:br/>
        <w:t>Theorem 8.8 (Strong law of large numbers). Let (Ω, F, P) be a probability space. Let (ξn )n≥1</w:t>
        <w:br/>
        <w:t>be a sequence of iid r.v.’s such that for all n ≥ 1 we have E[|ξn |] &lt; ∞. Moreover, let S0 = 0 and</w:t>
        <w:br/>
        <w:t>Sn = nj=1 ξj . Then</w:t>
        <w:br/>
        <w:t xml:space="preserve">      P</w:t>
        <w:br/>
        <w:br/>
        <w:br/>
        <w:t xml:space="preserve">                                              Sn a.s.n→∞ L1</w:t>
        <w:br/>
        <w:t xml:space="preserve">                                                 −−−−and</w:t>
        <w:br/>
        <w:t xml:space="preserve">                                                      −−− → E[ξ1 ].</w:t>
        <w:br/>
        <w:t xml:space="preserve">                                              n</w:t>
        <w:br/>
        <w:t xml:space="preserve">      4This follows from the last part of theorem 14.1.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8. APPLICATIONS OF MARTINGALE LIMIT THEOREMS                                   121</w:t>
        <w:br/>
        <w:br/>
        <w:t xml:space="preserve">   Proof. At first, we want to show that E[ξ1 | Sn ] = Snn . Indeed, we know that there is a</w:t>
        <w:br/>
        <w:t>measurable map g such that</w:t>
        <w:br/>
        <w:br/>
        <w:t xml:space="preserve">                                            E[ξ1 | Sn ] = g(Sn ).</w:t>
        <w:br/>
        <w:t>Moreover, we know that for k ∈ {1, ..., n} we have (ξ1 , Sn ) and (ξk , Sn ) have the same law. Now</w:t>
        <w:br/>
        <w:t>for all bounded and Borel measurable maps h we have</w:t>
        <w:br/>
        <w:br/>
        <w:t xml:space="preserve">                              E[ξk h(Sn )] = E[ξ1 h(Sn )] = E[g(Sn )h(Sn )].</w:t>
        <w:br/>
        <w:t>Thus E[ξk | Sn ] = g(Sn ). We have</w:t>
        <w:br/>
        <w:t xml:space="preserve">                                                                  </w:t>
        <w:br/>
        <w:t xml:space="preserve">                                n</w:t>
        <w:br/>
        <w:t xml:space="preserve">                                X                      Xn</w:t>
        <w:br/>
        <w:t xml:space="preserve">                                      E[ξj | Sn ] = E    ξj | S n  = S n ,</w:t>
        <w:br/>
        <w:t xml:space="preserve">                                j=1                        j=1</w:t>
        <w:br/>
        <w:br/>
        <w:t>but on the other hand we have that</w:t>
        <w:br/>
        <w:t xml:space="preserve">                                         n</w:t>
        <w:br/>
        <w:t xml:space="preserve">                                         X</w:t>
        <w:br/>
        <w:t xml:space="preserve">                                               E[ξj | Sn ] = ng(sn ).</w:t>
        <w:br/>
        <w:t xml:space="preserve">                                         j=1</w:t>
        <w:br/>
        <w:br/>
        <w:t>Hence g(Sn ) = Snn . Now take H1 = σ(Sn ) and H2 = σ(Sn , ξn+1 , ξn+2 , ...). Thus, by lemma 8.7,</w:t>
        <w:br/>
        <w:t>we get</w:t>
        <w:br/>
        <w:br/>
        <w:t xml:space="preserve">                                 E[ξ1 | Sn , ξn+1 , ξn+2 , ...] = E[ξ1 | Sn ].</w:t>
        <w:br/>
        <w:t>Now define G := σ(Sn , ξn+1 , ξn+2 , ...). Then we have Gn+1 ⊂ Gn because Sn+1 = Sn + ξn+1 .</w:t>
        <w:br/>
        <w:t>Hence, it follows that E[ξ1 | Gn ] = E[ξ1 | Sn ] = Snn converges a.s. and in L1 to some r.v., but</w:t>
        <w:br/>
        <w:t>Kolmogorov’s 0-1 law implies that this limit is a.s. constant. In particular, E Snn = E[ξ1 ]</w:t>
        <w:br/>
        <w:br/>
        <w:br/>
        <w:t>converges in L1 to this limit, which is thus E[ξ1 ].</w:t>
        <w:br/>
        <w:br/>
        <w:t>Exercise 8.9 (Hewitt-Savage 0-1 law). Let (ξn )n≥1 be iid r.v.’s with values in some measurable</w:t>
        <w:br/>
        <w:t xml:space="preserve">                                                                                     ×</w:t>
        <w:br/>
        <w:t>space (E, E). The map ω 7→ (ξ1 (ω), ξ2 (ω), ...) defines a r.v. without values in E N . A measurable</w:t>
        <w:br/>
        <w:t xml:space="preserve">                    ×</w:t>
        <w:br/>
        <w:t>map F defined on E N is said to be symmetric if</w:t>
        <w:br/>
        <w:br/>
        <w:t xml:space="preserve">                                   F (x1 , x2 , ...) = F (xπ(1) , xπ(2) , ...)</w:t>
        <w:br/>
        <w:t>for all permutations π of N× with finite support.</w:t>
        <w:br/>
        <w:t xml:space="preserve">                                                       ×</w:t>
        <w:br/>
        <w:t>Prove that if F is a symmetric function on E N , then F (ξ1 , ξ2 , ...) is a.s. constant.</w:t>
        <w:br/>
        <w:t>Hint : Consider Fn = σ(ξ1 , x2 , ..., ξn ), Gn = σ(ξn+1 , ξn+2 , ...), Y = F (ξ1 , ξ2 , ...), X = E[Y | Fn ]</w:t>
        <w:br/>
        <w:t>and Zn = E[Y | Gn ].</w:t>
        <w:br/>
        <w:t xml:space="preserve">    8.2. Martingales bounded in L2 and random series. Let (Ω, F, (Fn )n≥0 , P) be a fil-</w:t>
        <w:br/>
        <w:t>tered probability space. Let (Mn )n≥0 be a martingale in L2 (Ω, F, (Fn )n≥0 , P), i.e. E[Mn2 ] &lt; ∞</w:t>
        <w:br/>
        <w:t>for all n ≥ 0. We say that (Mn )n≥0 is bounded in L2 (Ω, F, (Fn )n≥0 , P) if supn≥0 E[Mn2 ] &lt;</w:t>
        <w:br/>
        <w:t>∞. For n ≤ ν, we have that E[Mν | Fn ] = Mn implies that (Mν − Mn ) is orthogonal to</w:t>
        <w:br/>
        <w:t>L2 (Ω, F, (Fn )n≥0 , P). Hence, for all s ≤ t ≤ n ≤ ν, (Mν − Mn ) is orthogonal to (Mt − Ms ).</w:t>
        <w:br/>
        <w:br/>
        <w:t xml:space="preserve">               hMν − Mn , Mt − Ms i = 0 ⇐⇒ E[(Mν − Mn )(Mt − Ms )] = 0.</w:t>
        <w:br/>
        <w:t>Now write Mn = M0 + nk=1 (Mk − Mk−1 ). Mn is then a sum of orthogonal terms and therefore</w:t>
        <w:br/>
        <w:t xml:space="preserve">                    P</w:t>
        <w:br/>
        <w:br/>
        <w:t xml:space="preserve">                                                      n</w:t>
        <w:br/>
        <w:t xml:space="preserve">                                                      X</w:t>
        <w:br/>
        <w:t xml:space="preserve">                               E[Mn2 ] = E[M02 ] +          E[(Mk − Mk−1 )2 ].</w:t>
        <w:br/>
        <w:t xml:space="preserve">                                                      k=1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122                                                     4. MARTINGALES</w:t>
        <w:br/>
        <w:br/>
        <w:t>Theorem 8.10. Let (Mn )n≥0 be a martingale    in L2 (Ω, F, (Fn )n≥0 , P). Then (Mn )n≥0 is bounded</w:t>
        <w:br/>
        <w:t>in L (Ω, F, (Fn )n≥0 , P) if and only if k≥1 E[(Mk − Mk−1 )2 ] &lt; ∞ and in this case</w:t>
        <w:br/>
        <w:t xml:space="preserve">    2</w:t>
        <w:br/>
        <w:t xml:space="preserve">                                        P</w:t>
        <w:br/>
        <w:br/>
        <w:t xml:space="preserve">                                                             n→∞</w:t>
        <w:br/>
        <w:t xml:space="preserve">                                                                   1</w:t>
        <w:br/>
        <w:t xml:space="preserve">                                                      Mn −a.s.</w:t>
        <w:br/>
        <w:t xml:space="preserve">                                                          −−−and L</w:t>
        <w:br/>
        <w:t xml:space="preserve">                                                               −−−→ M∞ .</w:t>
        <w:br/>
        <w:t>Theorem 8.11. Suppose that (Xn )n≥1 is a sequence of independent r.v.’s such that for all k ≥ 1,</w:t>
        <w:br/>
        <w:t>E[Xk ] = 0 and σk2 = V ar(Xk ) &lt; ∞. Then</w:t>
        <w:br/>
        <w:t xml:space="preserve">              2</w:t>
        <w:br/>
        <w:t xml:space="preserve">      P                          P</w:t>
        <w:br/>
        <w:t xml:space="preserve">  (i)    k≥1 σk &lt; ∞ implies that   k≥1 Xk converges a.s.                              P</w:t>
        <w:br/>
        <w:t xml:space="preserve"> (ii) If there is a C &gt; 0 such that for all ω ∈ Ω and k ≥ 1, |Xk (ω)| ≤ C, then          k≥1 Xk</w:t>
        <w:br/>
        <w:t xml:space="preserve">      converges a.s. implies that k≥1 σk2 &lt; ∞.</w:t>
        <w:br/>
        <w:t xml:space="preserve">                                 P</w:t>
        <w:br/>
        <w:br/>
        <w:t xml:space="preserve">    Proof. Consider Fn = σ(X1 , ..., xn ) with F0 = {∅, Ω}, Sn = nj=1 Xj with S0 = 0 and</w:t>
        <w:br/>
        <w:t xml:space="preserve">                                                                  P</w:t>
        <w:br/>
        <w:br/>
        <w:t>An = nk=1 σk2 with A0 = 0. Moreover, set Mn = Sn2 − An . Then (Sn )n≥0 is a martingale and</w:t>
        <w:br/>
        <w:t xml:space="preserve">      P</w:t>
        <w:br/>
        <w:br/>
        <w:br/>
        <w:t xml:space="preserve">                                 E[(Sn − Sn−1 )2 ] = E[Xn2 ] = σn2 .</w:t>
        <w:br/>
        <w:t>Thus n≥1 σn2 &lt; ∞ inplies n≥1 E[(Sn − Sn−1 )2 ] &lt; ∞ and hence (Sn )n≥0 is bounded in</w:t>
        <w:br/>
        <w:t xml:space="preserve">       P                          P</w:t>
        <w:br/>
        <w:br/>
        <w:t>L2 (Ω, F, (Fn )n≥0 , P), which means that Sn converges a.s. Next we show that (Mn )n≥0 is a</w:t>
        <w:br/>
        <w:t>martingale. We have</w:t>
        <w:br/>
        <w:br/>
        <w:t xml:space="preserve">                         E[(Sn − Sn−1 )2 | Fn−1 ] = E[Xn2 | Fn−1 ] = E[Xn2 ] = σn2 .</w:t>
        <w:br/>
        <w:t>Hence we get</w:t>
        <w:br/>
        <w:br/>
        <w:br/>
        <w:t xml:space="preserve">  σn2 = E[(Sn − Sn−1 )2 | Fn−1 ] = E[Sn2 − 2Sn−1 Sn + Sn−1</w:t>
        <w:br/>
        <w:t xml:space="preserve">                                                       2</w:t>
        <w:br/>
        <w:t xml:space="preserve">                                                           | Fn−1 ] =</w:t>
        <w:br/>
        <w:t xml:space="preserve">                                                      = E[Sn2 | Fn−1 ] − 2Sn−1</w:t>
        <w:br/>
        <w:t xml:space="preserve">                                                                           2      2</w:t>
        <w:br/>
        <w:t xml:space="preserve">                                                                               + Sn−1 = E[Sn2 | Fn−1 ] − Sn−1</w:t>
        <w:br/>
        <w:t xml:space="preserve">                                                                                                          2</w:t>
        <w:br/>
        <w:t xml:space="preserve">                                                                                                              ,</w:t>
        <w:br/>
        <w:t>which implies that (Mn )n≥0 is a martingale. Let T := inf{n ∈ N | |Sn | &gt; α} for some constant</w:t>
        <w:br/>
        <w:t>α. Then T is a stopping time. (Mn∧T )n≥1 is a martingale and hence</w:t>
        <w:br/>
        <w:br/>
        <w:t xml:space="preserve">                                              2</w:t>
        <w:br/>
        <w:t xml:space="preserve">                              E[Mn∧T ] = E[Sn∧T    ] − E[An∧T ] = 0.</w:t>
        <w:br/>
        <w:t xml:space="preserve">               2</w:t>
        <w:br/>
        <w:t>Therefore E[Sn∧T ] = E[An∧T ] and if T is finite, |ST − ST −1 | &lt; |XT | ≤ C for some constant C,</w:t>
        <w:br/>
        <w:t>thus |Sn∧T | ≤ C + α and hence E[An∧T ] ≤ (C          2</w:t>
        <w:br/>
        <w:t xml:space="preserve">                                              P+ α) for all n ≥ 0. Now   P since An is increasing</w:t>
        <w:br/>
        <w:t>we get that E[An∧T ] ≤ (C + α) &lt; ∞. Since n≥0 Xn converges a.s., nk=1 Xk is bounded and</w:t>
        <w:br/>
        <w:t xml:space="preserve">                               2</w:t>
        <w:br/>
        <w:br/>
        <w:t>there exists α &gt; 0 such that P[T = α] &gt; 0. Choosing5 α right yields k≥1 σk2 &lt; ∞.</w:t>
        <w:br/>
        <w:t xml:space="preserve">                                                                       P</w:t>
        <w:br/>
        <w:br/>
        <w:t>Example 8.12. Let (aP    n )n≥1 be a sequence of real numbers and  Plet (ξn )n≥1 be iid r.v.’s with</w:t>
        <w:br/>
        <w:t>P[ξ = ±1] = 21 . Then n≥1 an ξn converges a.s. if and only if n≥1 a2n &lt; ∞. Indeed, we get</w:t>
        <w:br/>
        <w:t xml:space="preserve">                 n→∞</w:t>
        <w:br/>
        <w:t>|an ξn | = |an | −−−→ 0 and therefore there exists</w:t>
        <w:br/>
        <w:t xml:space="preserve">                                                itXa C &gt; 0 such that for all n ≥ 1, |an | ≤ C. Now</w:t>
        <w:br/>
        <w:t>for a r.v. X recall that we write ΦX (t) = E e       . We also know</w:t>
        <w:br/>
        <w:t xml:space="preserve">                                                X in tn xn                X in tn X n</w:t>
        <w:br/>
        <w:t xml:space="preserve">                                 eitx =                      ,   eitX =                 .</w:t>
        <w:br/>
        <w:t xml:space="preserve">                                                        n!                       n!</w:t>
        <w:br/>
        <w:t xml:space="preserve">                                                n≥0                       n≥0</w:t>
        <w:br/>
        <w:t xml:space="preserve">                                            Pn        i k xk</w:t>
        <w:br/>
        <w:t>Moreover, define Rn (x) = eix −                 k=0      k! . Therefore we get</w:t>
        <w:br/>
        <w:br/>
        <w:t xml:space="preserve">                                                  |x|n |x|n+1</w:t>
        <w:br/>
        <w:br/>
        <w:t xml:space="preserve">                                 |Rn (x)| ≤ min 2     ,           .</w:t>
        <w:br/>
        <w:t xml:space="preserve">                                                   n! (n + 1)!</w:t>
        <w:br/>
        <w:t xml:space="preserve">                                 x                                                   Rx</w:t>
        <w:br/>
        <w:t>Indeed, |R0 (x)| = |eix −1| = 0 ieiy dy ≤ min(2, |x|). Moreover, we have |Rn (x)| = 0 iRn−1 (y)dy .</w:t>
        <w:br/>
        <w:t xml:space="preserve">                               R</w:t>
        <w:br/>
        <w:br/>
        <w:t>Hence the claim</w:t>
        <w:br/>
        <w:t xml:space="preserve">                 follows by a simple induction on n. If X is such that E[X] = 0, E[X 2 ] = σ 2 &lt; ∞</w:t>
        <w:br/>
        <w:t xml:space="preserve">                          2 2</w:t>
        <w:br/>
        <w:t>and eitX − 1 + itX − t X   2    = R2 (tX) we get</w:t>
        <w:br/>
        <w:t xml:space="preserve">                  h                     i</w:t>
        <w:br/>
        <w:t xml:space="preserve">      5Note that E P        2                   P     2</w:t>
        <w:br/>
        <w:t xml:space="preserve">                       k≥1 σk 1{T =∞}       =    k≥1 σk P[T = ∞]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8. APPLICATIONS OF MARTINGALE LIMIT THEOREMS                           123</w:t>
        <w:br/>
        <w:br/>
        <w:br/>
        <w:t xml:space="preserve">                                               σ 2 t2</w:t>
        <w:br/>
        <w:t xml:space="preserve">                                E eitX = 1 −</w:t>
        <w:br/>
        <w:br/>
        <w:t xml:space="preserve">                                                      + E[R2 (tX)]</w:t>
        <w:br/>
        <w:t xml:space="preserve">                                                 2</w:t>
        <w:br/>
        <w:t xml:space="preserve">                                                                                            2 2</w:t>
        <w:br/>
        <w:t>and E[R2 (tX)] ≤ t2 E[|X|2 ∧ tX 3 ]. With dominated convergence it follows that Φ(t) = 1 − t 2σ +</w:t>
        <w:br/>
        <w:t>o(t2 ) as t → 0.</w:t>
        <w:br/>
        <w:t>Lemma 8.13. Let (Ω, F, (Fn )n≥0 , P) be a filtered probability</w:t>
        <w:br/>
        <w:t xml:space="preserve">                                                     P         space. Let (Xn )n≥0</w:t>
        <w:br/>
        <w:t xml:space="preserve">                                                                                 P be a sequence</w:t>
        <w:br/>
        <w:t>of independent r.v.’s bounded by k &gt; 0. Then if        n≥0  X n converges  a.s.,   n≥0 E[Xn ] and</w:t>
        <w:br/>
        <w:t>P</w:t>
        <w:br/>
        <w:t xml:space="preserve">   n≥0 V ar(Xn ) both converge.</w:t>
        <w:br/>
        <w:br/>
        <w:t xml:space="preserve">    Proof. If Z is a r.v. such that |Z| &lt; k, E[Z] = 0 and σ 2 = V ar(Z) &lt; ∞, then for |t| ≤ k1</w:t>
        <w:br/>
        <w:t>we get</w:t>
        <w:br/>
        <w:br/>
        <w:t xml:space="preserve">                      t2 σ 2 t3 kE[Z 2 ]       t2 σ 2 t2 σ 2      t2 σ 2</w:t>
        <w:br/>
        <w:t xml:space="preserve">                                                                                2 2</w:t>
        <w:br/>
        <w:t xml:space="preserve">                                                                                 t σ</w:t>
        <w:br/>
        <w:t xml:space="preserve">       |ΦZ (t)| ≤ 1 −       +            ≤1−         +       =1−         ≤ exp −     .</w:t>
        <w:br/>
        <w:t xml:space="preserve">                        2        6               2      6           3              3</w:t>
        <w:br/>
        <w:t xml:space="preserve">                                                                     P</w:t>
        <w:br/>
        <w:t>Let Zn = Xn − E[Xn ]. Then |ΦZn (t)| = |ΦXn (t)| and |Zn | ≤ 2k. If n≥0 Xn = ∞, we get</w:t>
        <w:br/>
        <w:t xml:space="preserve">                                                                         </w:t>
        <w:br/>
        <w:t xml:space="preserve">                 Y               Y                      1    X</w:t>
        <w:br/>
        <w:t xml:space="preserve">                     |ΦXn (t)| =    |ΦZn (t)| ≤ exp − t2      V ar(Xn ) = 0.</w:t>
        <w:br/>
        <w:t xml:space="preserve">                                                        3</w:t>
        <w:br/>
        <w:t xml:space="preserve">                 n≥0            n≥0                        n≥0</w:t>
        <w:br/>
        <w:t xml:space="preserve">                                            n→∞</w:t>
        <w:br/>
        <w:t>This is a contradiction, since |ΦPn≥0 Xn (t)| −−−→ |Φ(t)| with Φ continuous and Φ(0) = 1. Hence</w:t>
        <w:br/>
        <w:t>P                    P                                            P</w:t>
        <w:br/>
        <w:t xml:space="preserve">       V ar(Xn ) = n≥0 V ar(Zn ) &lt; ∞. Since E[Zn ] = 0 and n≥0 V ar(Zn ) &lt; ∞, we have</w:t>
        <w:br/>
        <w:t>Pn≥0                            P              P           P                           P</w:t>
        <w:br/>
        <w:t xml:space="preserve">  n≥0 Zn converges a.s., but P n≥0 −Zn =         n≥0 Xn −    n≥0 E[Xn ] and thus since   n≥0 Xn</w:t>
        <w:br/>
        <w:t>converges a.s. it follows that n≥0 E[Xn ] converges.</w:t>
        <w:br/>
        <w:br/>
        <w:t>Theorem 8.14 (Kolmogorov’s three series theorem).   PLet (Ω, F, P) be a probability space. Let</w:t>
        <w:br/>
        <w:t>(Xn )n≥0 be a sequence of independent r.v.’s. Then n≥0 Xn converges a.s. if and only if for</w:t>
        <w:br/>
        <w:t>some k &gt; 0 (then for every k &gt; 0) the following properties hold.</w:t>
        <w:br/>
        <w:t xml:space="preserve">      P</w:t>
        <w:br/>
        <w:t xml:space="preserve">  (i)   n≥0 P[|X  | &gt; k] &lt; ∞</w:t>
        <w:br/>
        <w:t xml:space="preserve">              h n i</w:t>
        <w:br/>
        <w:t xml:space="preserve">      P          (k)                     (k)</w:t>
        <w:br/>
        <w:t xml:space="preserve"> (ii)   n≥0 E Xn       converges, where Xn = Xn 1{|Xn |≤k}</w:t>
        <w:br/>
        <w:br/>
        <w:t xml:space="preserve">      P              (k)</w:t>
        <w:br/>
        <w:t>(iii)   n≥0 V ar   X n     &lt;∞</w:t>
        <w:br/>
        <w:br/>
        <w:t xml:space="preserve">   Proof. Suppose that for some k &gt; 0, (i), (ii) and (iii) hold. Then</w:t>
        <w:br/>
        <w:t xml:space="preserve">                      X h               i X</w:t>
        <w:br/>
        <w:t xml:space="preserve">                           P Xn 6= Xn(k) =       P[|Xn | &gt; k] &lt; ∞.</w:t>
        <w:br/>
        <w:t xml:space="preserve">                          n≥0                   n≥0</w:t>
        <w:br/>
        <w:t xml:space="preserve">                                                   h                                  i</w:t>
        <w:br/>
        <w:t xml:space="preserve">                                                           (k)</w:t>
        <w:br/>
        <w:t>It follows from the Borel-Cantelli lemma that P Xn = Xn for all but finitely many n = 1.</w:t>
        <w:br/>
        <w:t>Hence we only need to show that n≥0 Xnk converges a.s. Because of (ii) it is enough to show</w:t>
        <w:br/>
        <w:t xml:space="preserve">                                  P</w:t>
        <w:br/>
        <w:t xml:space="preserve">                                                 h       i</w:t>
        <w:br/>
        <w:t xml:space="preserve">     P        (k)                  (k)     (k)       (k)                   P      (k)</w:t>
        <w:br/>
        <w:t>that n≥0 Yn converges, where Yn = Xn −E Xn . The convergence of n≥0 Yn follows</w:t>
        <w:br/>
        <w:t xml:space="preserve">                                          P</w:t>
        <w:br/>
        <w:t>then from (iii). Conversely assume that n≥0 Xn converges a.s. and that k ∈ (0, ∞). Since</w:t>
        <w:br/>
        <w:t xml:space="preserve">    n→∞</w:t>
        <w:br/>
        <w:t>X −−−→ 0 a.s., we have that |Xn | &gt; k for only finitely many n. Therefore, the Borel-Cantelli</w:t>
        <w:br/>
        <w:t xml:space="preserve">                                   (k)                          P        (k)</w:t>
        <w:br/>
        <w:t>lemma implies (i). Since Xn = Xn for all but finitely many n, n≥0 Xn converges and it</w:t>
        <w:br/>
        <w:t>follows from lemma 14.8. that (ii) and (iii) have to hold.</w:t>
        <w:br/>
        <w:br/>
        <w:t>Lemma 8.15 (Cesàro). Suppose (bn )n≥1 is a sequence of strictly positive real numbers with bn ↑ ∞</w:t>
        <w:br/>
        <w:t xml:space="preserve">                                                                      n→∞</w:t>
        <w:br/>
        <w:t>as n → ∞. Let (vn )n≥1 be a sequence of real numbers such that vn −−−→ v. Then</w:t>
        <w:br/>
        <w:t xml:space="preserve">                                 n</w:t>
        <w:br/>
        <w:t xml:space="preserve">                             1 X                n→∞</w:t>
        <w:br/>
        <w:t xml:space="preserve">                                 (bk − bk−1 )vk −−−→ v      (b0 = 0)</w:t>
        <w:br/>
        <w:t xml:space="preserve">                            bn</w:t>
        <w:br/>
        <w:t xml:space="preserve">                                k=1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124                                               4. MARTINGALES</w:t>
        <w:br/>
        <w:br/>
        <w:t xml:space="preserve">      Proof. Note that</w:t>
        <w:br/>
        <w:br/>
        <w:t xml:space="preserve">          n                                  n                                          N</w:t>
        <w:br/>
        <w:t xml:space="preserve">       1 X                       1 X                        1 X</w:t>
        <w:br/>
        <w:t xml:space="preserve">           (bk − bk−1 )vk − v =     (bk − bk−1 )(vk − v) ≤      (bk − bk−1 )|vk − v|</w:t>
        <w:br/>
        <w:t xml:space="preserve">      bn                        bn                         bn</w:t>
        <w:br/>
        <w:t xml:space="preserve">        k=1                                 k=1                                       k=1</w:t>
        <w:br/>
        <w:t xml:space="preserve">                                                                                           n</w:t>
        <w:br/>
        <w:t xml:space="preserve">                                                                                         1 X</w:t>
        <w:br/>
        <w:t xml:space="preserve">                                                                                    +        (bk − bk−1 )|vk − v|.</w:t>
        <w:br/>
        <w:t xml:space="preserve">                                                                                        bn</w:t>
        <w:br/>
        <w:t xml:space="preserve">                                                                                            k=N +1</w:t>
        <w:br/>
        <w:br/>
        <w:t>Now we only have to choose N such that n ≥ N and |vk − v| &lt; ε for any ε &gt; 0.</w:t>
        <w:br/>
        <w:t>Lemma 8.16 (Kronecker). Let (bn )n≥1 be a sequence of real numbers,</w:t>
        <w:br/>
        <w:t xml:space="preserve">                                                               P strictly positive with bn ↑ ∞</w:t>
        <w:br/>
        <w:t xml:space="preserve">                                                                    xn</w:t>
        <w:br/>
        <w:t>as n → ∞. Let (xn )n≥1 be a sequence of real numbers. Then if n≥1 bn converges, we get that</w:t>
        <w:br/>
        <w:t xml:space="preserve">                                              x1 + · · · + xn n→∞</w:t>
        <w:br/>
        <w:t xml:space="preserve">                                                              −−−→ 0.</w:t>
        <w:br/>
        <w:t xml:space="preserve">                                                    bn</w:t>
        <w:br/>
        <w:t xml:space="preserve">                          Pn      xn                                      xn</w:t>
        <w:br/>
        <w:t xml:space="preserve">    Proof. Let vn =           k=1 bn and v = limn→∞ vn . Then vn − vn−1 = bn . Moreover, we note</w:t>
        <w:br/>
        <w:t>that</w:t>
        <w:br/>
        <w:t xml:space="preserve">                        n</w:t>
        <w:br/>
        <w:t xml:space="preserve">                        X            n</w:t>
        <w:br/>
        <w:t xml:space="preserve">                                     X                                       n</w:t>
        <w:br/>
        <w:t xml:space="preserve">                                                                             X</w:t>
        <w:br/>
        <w:t xml:space="preserve">                              xk =         bk (vk − vk−1 ) = bn vn −               (bk − bk−1 )vk ,</w:t>
        <w:br/>
        <w:t xml:space="preserve">                        k=1          k=1                                     k=1</w:t>
        <w:br/>
        <w:t>which implies that</w:t>
        <w:br/>
        <w:t xml:space="preserve">                                                      n</w:t>
        <w:br/>
        <w:t xml:space="preserve">                      x1 + · · · + xn         1 X               n→∞</w:t>
        <w:br/>
        <w:t xml:space="preserve">                                      = vn −     (bk − bk−1 )vk −−−→ v − v = 0.</w:t>
        <w:br/>
        <w:t xml:space="preserve">                            bn               bn</w:t>
        <w:br/>
        <w:t xml:space="preserve">                                                     k=1</w:t>
        <w:br/>
        <w:br/>
        <w:t>Proposition 8.17. Let (Ω, F, P) be a probability space. Let (wn )n≥1 be a sequence of r.v.’s such</w:t>
        <w:br/>
        <w:t>that E[wn ] = 0 for all n ≥ 1 and n≥1 V ar(wn)</w:t>
        <w:br/>
        <w:t xml:space="preserve">                                 P</w:t>
        <w:br/>
        <w:t xml:space="preserve">                                         n2</w:t>
        <w:br/>
        <w:t xml:space="preserve">                                               &lt; ∞. Then</w:t>
        <w:br/>
        <w:t xml:space="preserve">                                                         n→∞</w:t>
        <w:br/>
        <w:t xml:space="preserve">                                                  1X      a.s.</w:t>
        <w:br/>
        <w:t xml:space="preserve">                                                     wn −− −→ 0.</w:t>
        <w:br/>
        <w:t xml:space="preserve">                                                  n</w:t>
        <w:br/>
        <w:t xml:space="preserve">                                                   n≥1</w:t>
        <w:br/>
        <w:br/>
        <w:t xml:space="preserve">      Proof. Exercise.6</w:t>
        <w:br/>
        <w:br/>
        <w:t>Theorem 8.18. Let (Ω, F, P) be a probability space. Let (Xn )n≥1 be independent and non-</w:t>
        <w:br/>
        <w:t>negative r.v.’s such that E[Xn ] = 1 for all n ≥ 1. Define M0 = 1 and for n ∈ N, let</w:t>
        <w:br/>
        <w:t xml:space="preserve">                                                           n</w:t>
        <w:br/>
        <w:t xml:space="preserve">                                                           Y</w:t>
        <w:br/>
        <w:t xml:space="preserve">                                                   Mn =          Xj .</w:t>
        <w:br/>
        <w:t xml:space="preserve">                                                           j=1</w:t>
        <w:br/>
        <w:t>Then (Mn )n≥1 is a non-negative martingale, so that M∞ := limn→∞ Mn exists a.s. Then the</w:t>
        <w:br/>
        <w:t>following are equivalent.</w:t>
        <w:br/>
        <w:t xml:space="preserve">  (i) E[M∞ ] = 1.</w:t>
        <w:br/>
        <w:t xml:space="preserve">              n→∞</w:t>
        <w:br/>
        <w:t xml:space="preserve">                1</w:t>
        <w:br/>
        <w:t xml:space="preserve"> (ii) Mn −−L−→ M∞ .</w:t>
        <w:br/>
        <w:t>(iii) (Mn )n≥1 is u.i.</w:t>
        <w:br/>
        <w:t xml:space="preserve">      Q                               1/2</w:t>
        <w:br/>
        <w:t>(iv) Pn an &gt; 0, where 0 &lt; an = E[Xn ] ≤ 1.</w:t>
        <w:br/>
        <w:t xml:space="preserve"> (v)    n (1 − an ) &lt; ∞.</w:t>
        <w:br/>
        <w:t>Moreover, if one of the following (then every one) statements hold, then</w:t>
        <w:br/>
        <w:br/>
        <w:t xml:space="preserve">                                                  P[M∞ = 0] = 1.</w:t>
        <w:br/>
        <w:t xml:space="preserve">      6From Kronecker’s lemma it is enough to prove that P              wk</w:t>
        <w:br/>
        <w:t xml:space="preserve">                                                                             converges a.s.</w:t>
        <w:br/>
        <w:t xml:space="preserve">                                                                 k≥1     k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8. APPLICATIONS OF MARTINGALE LIMIT THEOREMS                           125</w:t>
        <w:br/>
        <w:br/>
        <w:t xml:space="preserve">   Proof. Exercise.</w:t>
        <w:br/>
        <w:br/>
        <w:t xml:space="preserve">   8.3. A martingale central limit theorem.</w:t>
        <w:br/>
        <w:t>Theorem 8.19. Let (Ω, F, (Fn )n≥0 , P) be a filtered probability space. Let (Xn )n≥0 be a sequence</w:t>
        <w:br/>
        <w:t>of real valued r.v.’s such that for all n ≥ 1</w:t>
        <w:br/>
        <w:t xml:space="preserve">  (i) E[Xn | Fn−1 ] = 0.</w:t>
        <w:br/>
        <w:t xml:space="preserve"> (ii) E[Xn2 | Fn−1 ] = 1.</w:t>
        <w:br/>
        <w:t>(iii) E[|Xn |3 | Fn−1 ] ≤ k &lt; ∞.</w:t>
        <w:br/>
        <w:t>Let Sn = nj=1 Xj . Then</w:t>
        <w:br/>
        <w:t xml:space="preserve">           P</w:t>
        <w:br/>
        <w:br/>
        <w:t xml:space="preserve">                                      S n→∞</w:t>
        <w:br/>
        <w:t xml:space="preserve">                                      √n −− law</w:t>
        <w:br/>
        <w:t xml:space="preserve">                                             −→ N (0, 1).</w:t>
        <w:br/>
        <w:t xml:space="preserve">                                        n</w:t>
        <w:br/>
        <w:t xml:space="preserve">                                X</w:t>
        <w:br/>
        <w:t xml:space="preserve">                                    j</w:t>
        <w:br/>
        <w:t xml:space="preserve">                                iu √n</w:t>
        <w:br/>
        <w:t xml:space="preserve">   Proof. Define Φn,j (u) = E e        | Fj−1 . A Taylor expansion yields</w:t>
        <w:br/>
        <w:br/>
        <w:t xml:space="preserve">                                                    u2 2     iu3</w:t>
        <w:br/>
        <w:br/>
        <w:t xml:space="preserve">                              Xj                Xj</w:t>
        <w:br/>
        <w:t xml:space="preserve">                       exp iu √     = 1 + iu √ −       Xj − 3/2 X̄j3 ,</w:t>
        <w:br/>
        <w:t xml:space="preserve">                                n                n 2n       6n</w:t>
        <w:br/>
        <w:t>where X̄j is a random number between 0 and Xj . Therefore we get</w:t>
        <w:br/>
        <w:br/>
        <w:t xml:space="preserve">                                   1                u2                  iu3</w:t>
        <w:br/>
        <w:t xml:space="preserve">                Φn,j (u) = 1 + iu √ E[Xj | Fj−1 ] −    E[Xj2 | Fj−1 ] − 3/2 E[X̄j3 | Fj−1 ]</w:t>
        <w:br/>
        <w:t xml:space="preserve">                                    n               2n                 6n</w:t>
        <w:br/>
        <w:t>and thus</w:t>
        <w:br/>
        <w:br/>
        <w:t xml:space="preserve">                                                       u2     iu3</w:t>
        <w:br/>
        <w:t xml:space="preserve">                                   Φn,j (u) − 1 +         = − 3/2 E[X̄j2 | Fj−1 ].</w:t>
        <w:br/>
        <w:t xml:space="preserve">                                                       2n    6n</w:t>
        <w:br/>
        <w:t>Hence we get</w:t>
        <w:br/>
        <w:t xml:space="preserve">        S          S            Xp</w:t>
        <w:br/>
        <w:t xml:space="preserve">                                         S         X                  S</w:t>
        <w:br/>
        <w:t xml:space="preserve">        iu √pn         p−1</w:t>
        <w:br/>
        <w:t xml:space="preserve">                    iu √     iu √n          p−1</w:t>
        <w:br/>
        <w:t xml:space="preserve">                                         iu √           p</w:t>
        <w:br/>
        <w:t xml:space="preserve">                                                    iu √n                 p−1</w:t>
        <w:br/>
        <w:t xml:space="preserve">                                                                       iu √</w:t>
        <w:br/>
        <w:t xml:space="preserve">    E e        =E e     n  e         =E e     n E e       | Fp−1 = E e     n  Φn,p (u) .</w:t>
        <w:br/>
        <w:t>Consequently, we get</w:t>
        <w:br/>
        <w:br/>
        <w:t xml:space="preserve">                                                                  u2   iu3</w:t>
        <w:br/>
        <w:t xml:space="preserve">                                       S</w:t>
        <w:br/>
        <w:t xml:space="preserve">                                                     S</w:t>
        <w:br/>
        <w:t xml:space="preserve">                                    iu √pn               p−1</w:t>
        <w:br/>
        <w:t xml:space="preserve">                                                      iu √                    3</w:t>
        <w:br/>
        <w:t xml:space="preserve">                            E e                  =E e     n    1+    −     X̄      .</w:t>
        <w:br/>
        <w:t xml:space="preserve">                                                                  2n 6n3/2 p</w:t>
        <w:br/>
        <w:t>Thus we get that</w:t>
        <w:br/>
        <w:br/>
        <w:t xml:space="preserve">                                    u2                 p−1 iu3</w:t>
        <w:br/>
        <w:t xml:space="preserve">                            S            S          S</w:t>
        <w:br/>
        <w:t xml:space="preserve">                            iu √p           p−1</w:t>
        <w:br/>
        <w:t xml:space="preserve">                                         iu √       iu √           3</w:t>
        <w:br/>
        <w:t xml:space="preserve">                         E e n − 1−     e     n =E e     n      X̄     ,</w:t>
        <w:br/>
        <w:t xml:space="preserve">                                    2n                     6n3/2 p</w:t>
        <w:br/>
        <w:t>which implies that</w:t>
        <w:br/>
        <w:br/>
        <w:t xml:space="preserve">                                           u2            K|u|3</w:t>
        <w:br/>
        <w:t xml:space="preserve">                              S                 S</w:t>
        <w:br/>
        <w:t xml:space="preserve">                               iu √pn              p−1</w:t>
        <w:br/>
        <w:t xml:space="preserve">                                                iu √</w:t>
        <w:br/>
        <w:t xml:space="preserve">                           E e        − 1−     e     n ≤       .                     (?)</w:t>
        <w:br/>
        <w:t xml:space="preserve">                                           2n            6n3/2</w:t>
        <w:br/>
        <w:t xml:space="preserve">                                                      u              2</w:t>
        <w:br/>
        <w:t>Let us fix n ∈ N. For n large enough, we have 0 ≤ 1 − 2n ≤ 1. Multiplying both sides of (?) by</w:t>
        <w:br/>
        <w:t xml:space="preserve">       2</w:t>
        <w:br/>
        <w:t xml:space="preserve">           n−p</w:t>
        <w:br/>
        <w:t xml:space="preserve">      u</w:t>
        <w:br/>
        <w:t xml:space="preserve">  1 − 2n       , we get</w:t>
        <w:br/>
        <w:t xml:space="preserve">                         n−p                               n−p+1   S</w:t>
        <w:br/>
        <w:t xml:space="preserve">                   u2                                  u2                   K|u|3</w:t>
        <w:br/>
        <w:t xml:space="preserve">                                        S</w:t>
        <w:br/>
        <w:br/>
        <w:t xml:space="preserve">                                     iu √pn                           p−1</w:t>
        <w:br/>
        <w:t xml:space="preserve">                                                                   iu √</w:t>
        <w:br/>
        <w:t xml:space="preserve">                1−             E e                − 1−          E e     n ≤       .        (??)</w:t>
        <w:br/>
        <w:t xml:space="preserve">                   2n                                  2n                   6n3/2</w:t>
        <w:br/>
        <w:t>By taking K sufficiently large, we can assume that (??) holds for all n. Now we note that</w:t>
        <w:br/>
        <w:br/>
        <w:t xml:space="preserve">                                n</w:t>
        <w:br/>
        <w:t xml:space="preserve">                             n X  (        n−p   S                   S  )</w:t>
        <w:br/>
        <w:t xml:space="preserve">                         u2            u2                 2 n−p+1</w:t>
        <w:br/>
        <w:br/>
        <w:t xml:space="preserve">    h      Sn</w:t>
        <w:br/>
        <w:t xml:space="preserve">        iu √</w:t>
        <w:br/>
        <w:t xml:space="preserve">                i</w:t>
        <w:br/>
        <w:t xml:space="preserve">                                                 iu √p   u              p−1</w:t>
        <w:br/>
        <w:t xml:space="preserve">                                                                     iu √</w:t>
        <w:br/>
        <w:t xml:space="preserve">  E e       n       − 1−      =     1−        E e n − 1−          E e     n .</w:t>
        <w:br/>
        <w:t xml:space="preserve">                         2n            2n                2n</w:t>
        <w:br/>
        <w:t xml:space="preserve">                                      p=1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126                                       4. MARTINGALES</w:t>
        <w:br/>
        <w:br/>
        <w:t>Therefore we get</w:t>
        <w:br/>
        <w:t xml:space="preserve">                                                n</w:t>
        <w:br/>
        <w:t xml:space="preserve">                                            u2       K|u|3 K|u|3</w:t>
        <w:br/>
        <w:br/>
        <w:t xml:space="preserve">                      h      Sn    i</w:t>
        <w:br/>
        <w:t xml:space="preserve">                          iu √</w:t>
        <w:br/>
        <w:t xml:space="preserve">                     E e       n       − 1−       ≤ n 3/2 = √ ,</w:t>
        <w:br/>
        <w:t xml:space="preserve">                                            2n       n      6 n</w:t>
        <w:br/>
        <w:t>which implies that</w:t>
        <w:br/>
        <w:br/>
        <w:t xml:space="preserve">                                              iu Sn   u2</w:t>
        <w:br/>
        <w:t xml:space="preserve">                                            h √     i</w:t>
        <w:br/>
        <w:t xml:space="preserve">                                       lim E e n = e− 2 .</w:t>
        <w:br/>
        <w:t xml:space="preserve">                                       n→∞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CHAPTER 5</w:t>
        <w:br/>
        <w:br/>
        <w:br/>
        <w:t xml:space="preserve">                                       Markov Chains</w:t>
        <w:br/>
        <w:br/>
        <w:t xml:space="preserve">                              1. Definition and first properties</w:t>
        <w:br/>
        <w:t>In this chapter E will be a finite or a countable set, endowed with the σ-Algebra P(E). A</w:t>
        <w:br/>
        <w:t>stochastic matrix on E is a family (Q(x, y))x,y∈E of real numbers satisfying</w:t>
        <w:br/>
        <w:t xml:space="preserve">      0 ≤ Q(x, y) ≤ 1 for all x, y ∈ E.</w:t>
        <w:br/>
        <w:t xml:space="preserve">  (i) P</w:t>
        <w:br/>
        <w:t xml:space="preserve"> (ii)   y∈E Q(x, y) = 1 for all x ∈ E.</w:t>
        <w:br/>
        <w:t>This is a transition probability from E to E in the following sense: if for x ∈ E and A ⊂ E we</w:t>
        <w:br/>
        <w:t>write</w:t>
        <w:br/>
        <w:t xml:space="preserve">                                                   X</w:t>
        <w:br/>
        <w:t xml:space="preserve">                                       ν(x, A) =          ν(x, y),</w:t>
        <w:br/>
        <w:t xml:space="preserve">                                                   y∈A</w:t>
        <w:br/>
        <w:br/>
        <w:t>we see that ν is a transition kernel probability from E to E. Conversely, if we start with such a</w:t>
        <w:br/>
        <w:t>transition kernel, the formula</w:t>
        <w:br/>
        <w:br/>
        <w:t xml:space="preserve">                                          Q(x, y) = ν(x, {y})</w:t>
        <w:br/>
        <w:t>defines a stochastic matrix on E. For n ≥ 1, we can define Qn = Qn . Indeed, Q1 = Q and by</w:t>
        <w:br/>
        <w:t>induction</w:t>
        <w:br/>
        <w:t xml:space="preserve">                                                 X</w:t>
        <w:br/>
        <w:t xml:space="preserve">                                 Qn+1 (x, y) =         Qn (x, z)Q(z, y).</w:t>
        <w:br/>
        <w:t xml:space="preserve">                                                 z∈E</w:t>
        <w:br/>
        <w:br/>
        <w:t>One can check that Qn is also a stochastic matrix on E. For n = 0 we take Q0 (x, y) = 1{x=y} .</w:t>
        <w:br/>
        <w:t>For a measurable map f : E → R+ we write Qf as the function defined by</w:t>
        <w:br/>
        <w:t xml:space="preserve">                                                 X</w:t>
        <w:br/>
        <w:t xml:space="preserve">                                     Qf (x) =          Q(x, y)f (y).</w:t>
        <w:br/>
        <w:t xml:space="preserve">                                                 y∈E</w:t>
        <w:br/>
        <w:br/>
        <w:t>Definition 1.1 (Markov chain). Let (Ω, F, P) be a probability space. Let Q be a stochastic</w:t>
        <w:br/>
        <w:t>matrix on E and let (Xn )n≥0 be a stochastic process with values in E. We say that (Xn )n≥0 is</w:t>
        <w:br/>
        <w:t>a Markov chain with transition matrix Q if for all n ≥ 0, the conditional distribution of Xn+1</w:t>
        <w:br/>
        <w:t>given (X0 , X1 , ..., Xn ) is Q(Xn , y), or equivalently if for all x0 , x1 , ..., xn , y ∈ E</w:t>
        <w:br/>
        <w:br/>
        <w:t xml:space="preserve">             P[Xn+1 = y | X0 = x0 , X1 = x1 , ..., Xn−1 = xn−1 , Xn = xn ] = Q(xn , y)</w:t>
        <w:br/>
        <w:t>such that P[X0 = x0 , ...., Xn = xn ] &gt; 0.</w:t>
        <w:br/>
        <w:t>Remark 1.2. In general, the conditional distribution of Xn+1 given X0 , X1 , ..., Xn depends on</w:t>
        <w:br/>
        <w:t>all the variables X0 , X1 , ..., Xn . The fact that this conditional distribution only depend on Xn is</w:t>
        <w:br/>
        <w:t>called the Markov property.</w:t>
        <w:br/>
        <w:t>Remark 1.3. Q(x, ·), which is the distribution of Xn+1 given Xn = xn does not depend on n:</w:t>
        <w:br/>
        <w:t>this is the homogeneity of the Markov chain.</w:t>
        <w:br/>
        <w:t>Proposition 1.4. Let (Ω, F, P) be a probability space. A stochastic process (Xn )n≥0 with val-</w:t>
        <w:br/>
        <w:t>ues in E is a Markov chain with transition kernel Q if and only if for all n ≥ 0 and for all</w:t>
        <w:br/>
        <w:t>x0 , x1 , ..., xn ∈ E</w:t>
        <w:br/>
        <w:t xml:space="preserve">                                                  127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128                                          5. MARKOV CHAINS</w:t>
        <w:br/>
        <w:br/>
        <w:br/>
        <w:t xml:space="preserve">                                                                               n</w:t>
        <w:br/>
        <w:t xml:space="preserve">                                                                               Y</w:t>
        <w:br/>
        <w:t>(1.1)               P[X0 = x0 , X1 = x1 , ..., Xn = xn ] = P[X0 = x0 ]                Q(xj−1 , xj ).</w:t>
        <w:br/>
        <w:t xml:space="preserve">                                                                               j=1</w:t>
        <w:br/>
        <w:br/>
        <w:t>In particular, if P[X0 = x0 ] &gt; 0, then</w:t>
        <w:br/>
        <w:br/>
        <w:t xml:space="preserve">                                   P[Xn = xn | X0 = x0 ] = Qn (x0 , xn ).</w:t>
        <w:br/>
        <w:t xml:space="preserve">      Proof. If (Xn )n≥0 is a Markov chain with transition matrix Q, we have</w:t>
        <w:br/>
        <w:br/>
        <w:t>P[X0 = x0 , ..., Xn = xn , Xn+1 = xn+1 ] = P[X0 = x0 , ..., Xn = xn ]P[Xn+1 = xn+1 | X0 = x0 , ..., Xn = xn ]</w:t>
        <w:br/>
        <w:t xml:space="preserve">                                             = P[X1 = x1 , ..., Xn = xn ]</w:t>
        <w:br/>
        <w:t xml:space="preserve">                                             = Q(xn+1 , xn ).</w:t>
        <w:br/>
        <w:t>Thus we can conclude by induction. Conversely, if (1.1) is satisfied, then</w:t>
        <w:br/>
        <w:t xml:space="preserve">                                                                   Qn−1</w:t>
        <w:br/>
        <w:t xml:space="preserve">                                                     P[X0 = x0 ] j=0 Q(xj , xj+1 )Q(xn , y)</w:t>
        <w:br/>
        <w:t xml:space="preserve">      P[Xn+1 = y | X0 = x0 , ..., Xn = xn ] =                       Qn−1                    = Q(xn , y).</w:t>
        <w:br/>
        <w:t xml:space="preserve">                                                         P[X0 = x0 ] j=0 Q(xj , xj+1 )</w:t>
        <w:br/>
        <w:t>To conclude, we note that</w:t>
        <w:br/>
        <w:t xml:space="preserve">                                                       X         n</w:t>
        <w:br/>
        <w:t xml:space="preserve">                                                                 Y</w:t>
        <w:br/>
        <w:t xml:space="preserve">                                  Qn (x0 , x) =                        Q(xj−1 xj ).</w:t>
        <w:br/>
        <w:t xml:space="preserve">                                                  x1 ,...xn+1 ∈E j=1</w:t>
        <w:br/>
        <w:br/>
        <w:t>Remark 1.5. Proposition 15.1. shows that for a Markov chain, (X0 , X1 , ..., Xn ) is completely</w:t>
        <w:br/>
        <w:t>determined by the initial distribution (that of X0 ) and the transition matrix Q. For now we want</w:t>
        <w:br/>
        <w:t>to note P[A | Z] for E[1A | Z].</w:t>
        <w:br/>
        <w:t>Proposition 1.6. Let (Ω, F, P) be a probability space. Let (Xn )n≥0 be a Markov chain with</w:t>
        <w:br/>
        <w:t>transition matrix Q.</w:t>
        <w:br/>
        <w:t xml:space="preserve">  (i) For all n ≥ 0 and for all measurable maps f : E → R+ we have</w:t>
        <w:br/>
        <w:br/>
        <w:t xml:space="preserve">                    E[f (Xn+1 ) | X0 , X1 , ..., Xn ] = E[f (Xn+1 ) | Xn ] = Qf (Xn ).</w:t>
        <w:br/>
        <w:t xml:space="preserve">            More generally for all {i1 , ..., in } ⊂ {0, 1, ..., n − 1}, we have</w:t>
        <w:br/>
        <w:br/>
        <w:t xml:space="preserve">                          E[f (Xn+1 ) | Xi1 , Xi2 , ..., Xin , Xn ] = Qf (Xn ).</w:t>
        <w:br/>
        <w:t xml:space="preserve"> (ii) For all n ≥ 0, p ≥ 1 and for all y1 , ..., yp ∈ E we have</w:t>
        <w:br/>
        <w:br/>
        <w:t xml:space="preserve">                                                                                      p−1</w:t>
        <w:br/>
        <w:t xml:space="preserve">                                                                                      Y</w:t>
        <w:br/>
        <w:t xml:space="preserve">                 P[Xn+1 = y1 , ..., Xn+p = yp | X0 , ..., Xn ] = Q(Xn , y1 )                Q(yj , yj+1 )</w:t>
        <w:br/>
        <w:t xml:space="preserve">                                                                                      j=1</w:t>
        <w:br/>
        <w:t xml:space="preserve">            and hence</w:t>
        <w:br/>
        <w:br/>
        <w:t xml:space="preserve">                                 P[Xn+p = yp | Xn ] = Qp (Xn , yp ).</w:t>
        <w:br/>
        <w:t xml:space="preserve">            If we take Yp = Xn+p , then (Yp )p≥0 is also a Markov chain with transition matrix Q.</w:t>
        <w:br/>
        <w:t xml:space="preserve">      Proof. For (i), we have</w:t>
        <w:br/>
        <w:t xml:space="preserve">                                                           X</w:t>
        <w:br/>
        <w:t xml:space="preserve">                     E[f (Xn++ ) | X0 , X1 , ..., Xn ] =         Q(Xn , y)f (y) = Qf (Xn ).</w:t>
        <w:br/>
        <w:t xml:space="preserve">                                                           y∈E</w:t>
        <w:br/>
        <w:t>Now if {i1 , ..., in } ⊂ {0, 1, ..., n − 1}, then1</w:t>
        <w:br/>
        <w:t xml:space="preserve">      1Recall that if X ∈ (E, E), Y ∈ (F, F), we call the conditional distribution of Y given X any transition</w:t>
        <w:br/>
        <w:t xml:space="preserve">                                                                                    R</w:t>
        <w:br/>
        <w:t>kernel ν : E → F such that for all measurable maps h : (F ; F) → R+ , E[h(y) | X] =           R</w:t>
        <w:br/>
        <w:t xml:space="preserve">                                                                                                  h(y)ν(X, dy).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1. DEFINITION AND FIRST PROPERTIES                                             129</w:t>
        <w:br/>
        <w:br/>
        <w:br/>
        <w:t xml:space="preserve">  E[f (Xn+1 ) | Xi1 , ..., Xin , Xn ] = E[E[f (Xn+1 ) | X0 , X1 , ..., Xn ] | Xi1 ,...,Xin , Xn ]</w:t>
        <w:br/>
        <w:t xml:space="preserve">                                                                 = E[Qf (Xn ) | Xi1 , ..., Xin , Xn ] = Qf (Xn ).</w:t>
        <w:br/>
        <w:t>For (ii), note that it follows immediately from (1.1) that</w:t>
        <w:br/>
        <w:br/>
        <w:t xml:space="preserve">                                                                                          p−1</w:t>
        <w:br/>
        <w:t xml:space="preserve">                                                                                          Y</w:t>
        <w:br/>
        <w:t xml:space="preserve">         P[Xn+1 = y1 , ..., Xn−p = yp | X0 = x0 , ..., Xn = xn ] = Q(xn , y1 )                   Q(yj , yj+1 ).</w:t>
        <w:br/>
        <w:t xml:space="preserve">                                                                                           j=1</w:t>
        <w:br/>
        <w:br/>
        <w:t>The formula for P[Xn−p = yp | Xn ] follows for y1 , ..., yp−1 ∈ E. Finally we note that</w:t>
        <w:br/>
        <w:br/>
        <w:t xml:space="preserve">                                                                              p</w:t>
        <w:br/>
        <w:t xml:space="preserve">                                                                              Y</w:t>
        <w:br/>
        <w:t xml:space="preserve">                       P[Y0 =, Y1 = y1 , ..., Yp = yp ] = P[Xn = yn ]              Q(yj−1 , yj )</w:t>
        <w:br/>
        <w:t xml:space="preserve">                                                                             j=0</w:t>
        <w:br/>
        <w:br/>
        <w:t>and we can apply proposition 15.1.</w:t>
        <w:br/>
        <w:br/>
        <w:t>Example 1.7. Let (Ω, F, P) be a probability space. Let (Xn )n≥0 be a sequence of independent</w:t>
        <w:br/>
        <w:t>r.v.’s with values in E, with the same distribution µ. Then (Xn )n≥0 is a Markov chain with</w:t>
        <w:br/>
        <w:t>transition matrix</w:t>
        <w:br/>
        <w:br/>
        <w:t xml:space="preserve">                                                 Q(x, y) = µ(y)</w:t>
        <w:br/>
        <w:t>for all x, y ∈ E.</w:t>
        <w:br/>
        <w:t>Example 1.8. Let (Ω, F, P) be a probability space. Let η, ξ1 , ..., ξn , ... be independent r.v.’s in</w:t>
        <w:br/>
        <w:t>Zd . We assume that ξ1 , ...ξn , ... have the same distribution µ. For n ≥ 0 we write</w:t>
        <w:br/>
        <w:br/>
        <w:t xml:space="preserve">                                           Xn = η + ξ1 + · · · + ξn .</w:t>
        <w:br/>
        <w:t>Then (Xn )n≥0 is a Markov chain with transition matrix</w:t>
        <w:br/>
        <w:br/>
        <w:t xml:space="preserve">                                              Q(x, y) = µ(y − x)</w:t>
        <w:br/>
        <w:t>for all x, y ∈ E. Indeed,</w:t>
        <w:br/>
        <w:br/>
        <w:br/>
        <w:t xml:space="preserve">  P[Xn+1 = y | X0 = x0 , ..., Xn = xn ] = P[ξn+1 = y − xn | X0 = x0 , ..., Xn = xn ]</w:t>
        <w:br/>
        <w:t xml:space="preserve">                                                                             = P[ξn+1 = y − xn ] = µ(y − xn ).</w:t>
        <w:br/>
        <w:t xml:space="preserve">                                                                             1</w:t>
        <w:br/>
        <w:t>If (e1 , ..., ed ) is the canonical basis of Rd , and if µ(ei ) = µ(−ei ) = 2d for all i ∈ {1, ..., d}, then</w:t>
        <w:br/>
        <w:t>the Markov chain is called a simple random walk on Z .          d</w:t>
        <w:br/>
        <w:br/>
        <w:br/>
        <w:t>Example 1.9. Let P2 (E) be the subsets of E with two elements and let A ⊂ P2 (E). For x ∈ E,</w:t>
        <w:br/>
        <w:t>we note</w:t>
        <w:br/>
        <w:br/>
        <w:t xml:space="preserve">                                         Ax = {y ∈ E | {x, y} ∈ A}.</w:t>
        <w:br/>
        <w:t>We assume that Ax 6= ∅ for all x ∈ E. We then define a transition matrix on E by setting for</w:t>
        <w:br/>
        <w:t>x, y ∈ E</w:t>
        <w:br/>
        <w:t xml:space="preserve">                                                   (</w:t>
        <w:br/>
        <w:t xml:space="preserve">                                                         1</w:t>
        <w:br/>
        <w:t xml:space="preserve">                                                       |Ax | ,   if {x, y} ∈ A</w:t>
        <w:br/>
        <w:t xml:space="preserve">                                      Q(x, y) =</w:t>
        <w:br/>
        <w:t xml:space="preserve">                                                     0,          otherwise</w:t>
        <w:br/>
        <w:t>A Markov chain with transition matrix Q is called a simple random walk on the graph (E, A).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130                                        5. MARKOV CHAINS</w:t>
        <w:br/>
        <w:br/>
        <w:t xml:space="preserve">                                2. The Canonical Markov chain</w:t>
        <w:br/>
        <w:t>We start with the existence of a Markov chain associated with a given transition matrix.</w:t>
        <w:br/>
        <w:t>Proposition 2.1. Let (Ω, F, P) be a probability space. Let Q be a stochastic matrix on E. There</w:t>
        <w:br/>
        <w:t>exists a probability space (Ω0 , F 0 , P0 ) on which there exists, for all x ∈ E, a stochastic process</w:t>
        <w:br/>
        <w:t>(Xnx )n≥0 which is a Markov chain with transition matrix Q, starting from X0x = x.</w:t>
        <w:br/>
        <w:t xml:space="preserve">   Proof. We can take Ω0 = [0, 1), with the Borel σ-Algebra and the Lebesgue measure. For</w:t>
        <w:br/>
        <w:t>ω ∈ [0, 1), we set</w:t>
        <w:br/>
        <w:t xml:space="preserve">                                               ∞</w:t>
        <w:br/>
        <w:t xml:space="preserve">                                               X</w:t>
        <w:br/>
        <w:t xml:space="preserve">                                          ω=         En (ω)2−n−1 ,</w:t>
        <w:br/>
        <w:t xml:space="preserve">                                               n=0</w:t>
        <w:br/>
        <w:t>with En (ω) ∈ {0, 1}. We can further take the sequence (En )n≥0 of iid r.v.’s with P[En = 1] =</w:t>
        <w:br/>
        <w:t>P[En = 0] = 21 . If ϕ : N × N → N is a bijection, then the r.v.’s ηi,j = Eϕ(i,j) for i, j ∈ N are also</w:t>
        <w:br/>
        <w:t>iid. Now define</w:t>
        <w:br/>
        <w:t xml:space="preserve">                                                  ∞</w:t>
        <w:br/>
        <w:t xml:space="preserve">                                                  X</w:t>
        <w:br/>
        <w:t xml:space="preserve">                                           Ui =         ηi,j 2−j−1 .</w:t>
        <w:br/>
        <w:t xml:space="preserve">                                                  j=0</w:t>
        <w:br/>
        <w:t>Therefore U0 , U1 , U2 , ... are iid. Denote E = {y1 , y2 , ..., yk , ...} and fix x ∈ E. We set X0x = x</w:t>
        <w:br/>
        <w:t>and X1x = yk if</w:t>
        <w:br/>
        <w:t xml:space="preserve">                                 X                            X</w:t>
        <w:br/>
        <w:t xml:space="preserve">                                        Q(x, yj ) &lt; U1 ≤               Q(x, yj ),</w:t>
        <w:br/>
        <w:t xml:space="preserve">                                i≤j&lt;k                        1≤j≤k</w:t>
        <w:br/>
        <w:t>such that P[X1x = y] = Q(x, y) for all y ∈ E. We then proceed by induction Xn+1</w:t>
        <w:br/>
        <w:t xml:space="preserve">                                                                            x   = yk if</w:t>
        <w:br/>
        <w:t xml:space="preserve">                             X                                  X</w:t>
        <w:br/>
        <w:t xml:space="preserve">                                    Q(Xnx , yj ) &lt; Un+1 ≤               Q(Xnx , yj ).</w:t>
        <w:br/>
        <w:t xml:space="preserve">                            1≤j&lt;k                             1≤j≤k</w:t>
        <w:br/>
        <w:t>Using the independence of the Ui ’s, we check that for all k ≥ 1, we have</w:t>
        <w:br/>
        <w:br/>
        <w:t xml:space="preserve">     x</w:t>
        <w:br/>
        <w:t xml:space="preserve">  P[Xn+1 = yk | X0x = x, X1x = x1 , ..., Xnx = xn ]</w:t>
        <w:br/>
        <w:t xml:space="preserve">                                                                                       </w:t>
        <w:br/>
        <w:t xml:space="preserve">               X                             X</w:t>
        <w:br/>
        <w:t xml:space="preserve">        = P        Q(xn , yj ) &lt; Un+1 ≤           Q(xn , yj ) | X0x = x, ..., Xnx = xn  = Q(xn , yk ).</w:t>
        <w:br/>
        <w:t xml:space="preserve">                1≤j&lt;k                          1≤j≤k</w:t>
        <w:br/>
        <w:br/>
        <w:br/>
        <w:t>In the sequel, we shall take Ω = E N . An element ω ∈ Ω is a sequence ω = (ω0 , ω1 , ...) of elements</w:t>
        <w:br/>
        <w:t>in E. Define the coordinate map</w:t>
        <w:br/>
        <w:br/>
        <w:t xml:space="preserve">                                       Xn (ω) = ωn .</w:t>
        <w:br/>
        <w:t>We take F to be the smallest σ-Algebra on Ω which make all Xn ’s measurable. This σ-Algebra</w:t>
        <w:br/>
        <w:t>is generated by</w:t>
        <w:br/>
        <w:br/>
        <w:t xml:space="preserve">                            C = {ω ∈ Ω | ω0 = x0 , ω1 = x1 , ..., ωn = xn }</w:t>
        <w:br/>
        <w:t>for n ∈ N and x0 , ..., xn ∈ E.</w:t>
        <w:br/>
        <w:t>Lemma 2.2. Let (G, G) be a measurable space and let ψ : G → Ω be a map. Then ψ is measurable</w:t>
        <w:br/>
        <w:t>if and only if for all n ≥ 0, Xn ◦ ψ is measurable.</w:t>
        <w:br/>
        <w:t xml:space="preserve">    Proof. We only need to show that if Xn ◦ψ is measurable for all n ≥ 0, then ψ is measurable</w:t>
        <w:br/>
        <w:t>as well. Consider the σ-Algebra A on Ω given by</w:t>
        <w:br/>
        <w:br/>
        <w:t xml:space="preserve">                                     A := {A ∈ F | ψ −1 (A) ∈ G},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2. THE CANONICAL MARKOV CHAIN                                                  131</w:t>
        <w:br/>
        <w:br/>
        <w:t>which contains all the sets of the form Xn−1 (y) for y ∈ E. Hence all the Xn ’s are measurable</w:t>
        <w:br/>
        <w:t>with respect to A and the claim follows.</w:t>
        <w:br/>
        <w:br/>
        <w:t>Theorem 2.3. Let (Ω, F, P) be a probability space. Let Q be a stochastic matrix on E. For</w:t>
        <w:br/>
        <w:t>all x ∈ E, there exists a unique probability measure Px , on Ω = E N , such that the sequence of</w:t>
        <w:br/>
        <w:t>coordinate functions (Xn )n≥0 is a Markov chain with transition matrix Q and Px [X0 = x] = 1.</w:t>
        <w:br/>
        <w:t xml:space="preserve">   Proof. From proposition 2.1, there exists (Ω0 , F 0 , P0 ) and (Xnx )n≥0 which is a Markov chain</w:t>
        <w:br/>
        <w:t>with transition matrix Q and such that X0x = x. We then define Px as the image of P0 by the</w:t>
        <w:br/>
        <w:t>map</w:t>
        <w:br/>
        <w:br/>
        <w:t xml:space="preserve">                                              Ω0 −→ Ω</w:t>
        <w:br/>
        <w:t xml:space="preserve">                                              ω 0 7−→ (Xnx (ω 0 ))n≥0</w:t>
        <w:br/>
        <w:t>This map is measurable because of lemma 2.2. We have Px [X0 = x] = P0 [X0x = x] = 1 and for</w:t>
        <w:br/>
        <w:t>x0 , x1 , ..., xn ∈ E we have</w:t>
        <w:br/>
        <w:br/>
        <w:br/>
        <w:t xml:space="preserve">  Px [X0 = x0 , X1 = x1 , ..., Xn = xn ] = P0 [X0x = x0 , X1x = x1 , ..., Xnx = xn ]</w:t>
        <w:br/>
        <w:t xml:space="preserve">                                                         n</w:t>
        <w:br/>
        <w:t xml:space="preserve">                                                         Y                                     Y</w:t>
        <w:br/>
        <w:t xml:space="preserve">                                          0</w:t>
        <w:br/>
        <w:t xml:space="preserve">                                     = P [X0x = x0 ]           Q(xj−1 , xj ) = Px [X0 = x0 ]         Q(xj−1 , xj )</w:t>
        <w:br/>
        <w:t xml:space="preserve">                                                         j=1                                   j=1</w:t>
        <w:br/>
        <w:br/>
        <w:t>Therefore it follows that the sequence of the coordinate functions is a Markov chain. For unique-</w:t>
        <w:br/>
        <w:t>ness, we note that if P0x is another such probability measure, Px and P0x coincide on cylinders.</w:t>
        <w:br/>
        <w:t>It then follows from an application of the monotone class theorem that Px = P0x .</w:t>
        <w:br/>
        <w:br/>
        <w:t>Remark 2.4. It follows for all n ≥ 0 and for all x, y ∈ E, that we have</w:t>
        <w:br/>
        <w:br/>
        <w:t xml:space="preserve">                                        Px [Xn = y] = Qn (x, y).</w:t>
        <w:br/>
        <w:t>Remark 2.5. If µ is a probability measure on E, we write</w:t>
        <w:br/>
        <w:t xml:space="preserve">                                           X</w:t>
        <w:br/>
        <w:t xml:space="preserve">                                     Pµ :=    µ(x)Px ,</w:t>
        <w:br/>
        <w:t xml:space="preserve">                                                      x∈E</w:t>
        <w:br/>
        <w:t>which defines a new probability measure on Ω. By writing an explicit formula for Pµ [X0 =</w:t>
        <w:br/>
        <w:t>x0 , ..., Xn = xn ], one immediately checks that under Pµ we get that (Xn )n≥0 is a Markov chain</w:t>
        <w:br/>
        <w:t>with transition matrix Q, where X0 has the distribution µ.</w:t>
        <w:br/>
        <w:t>Remark 2.6. Let (Xn0 )n≥0 be a Markov chain with transition matrix Q and initial distribution</w:t>
        <w:br/>
        <w:t>µ. Then for all measurable subsets B ⊂ Ω = E N , we have</w:t>
        <w:br/>
        <w:br/>
        <w:t xml:space="preserve">                                    P[(Xn0 )n≥0 ∈ B] = Pµ [B].</w:t>
        <w:br/>
        <w:t>This is only true when B is a cylinder as in the proof above. This shows that all results proven</w:t>
        <w:br/>
        <w:t>for the canonical Markov chains are true for a general Markov chain with the same transition</w:t>
        <w:br/>
        <w:t>matrix. One of the advantages of using a canonical Markov chain is that one can use translation</w:t>
        <w:br/>
        <w:t>operators. For all k ∈ N, we define</w:t>
        <w:br/>
        <w:br/>
        <w:t xml:space="preserve">                    Θk : Ω → Ω, (ωn )n≥0 7→ Θk ((ωn )n≥0 ) = (ωk+n )n≥0 .</w:t>
        <w:br/>
        <w:t>Lemma 16.2. shows that these applications are measurable. We write Fn = σ(X0 , ..., Xn ) and</w:t>
        <w:br/>
        <w:t>we use the notation Ex when we integrate with respect to Px .</w:t>
        <w:br/>
        <w:t>Theorem 2.7 (Simple Markov property). Let (Ω, F, P) be a probability space. Let F and G be</w:t>
        <w:br/>
        <w:t>two measurable, positive maps on Ω and let n ≥ 0. Assume that F is Fn -measurable. Then for</w:t>
        <w:br/>
        <w:t>all x ∈ E,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132                                        5. MARKOV CHAINS</w:t>
        <w:br/>
        <w:br/>
        <w:br/>
        <w:t xml:space="preserve">                                     Ex [F G ◦ Θn ] = Ex [F EXn [G]].</w:t>
        <w:br/>
        <w:t>Equivalently, we have</w:t>
        <w:br/>
        <w:br/>
        <w:t xml:space="preserve">                                      Ex [G ◦ Θn | Fn ] = EXn [G].</w:t>
        <w:br/>
        <w:t>We say that the conditional distribution of Θn (ω) given (X0 , X1 , ..., Xn ) is PXn .</w:t>
        <w:br/>
        <w:t>Remark 2.8. Theorem 2.7 is also true if one replace Ex with Eµ .</w:t>
        <w:br/>
        <w:t xml:space="preserve">    Proof of Theorem 2.7. It is enough to prove the first statement. For this we can restrict</w:t>
        <w:br/>
        <w:t>ourselves to the case where F = 1{X0 =x0 ,X1 =x1 ,...,Xn =xn } for x0 , x1 , ..., xn ∈ E. Let us first</w:t>
        <w:br/>
        <w:t>consider the case where G = 1{X0 =y0 ,...,Xp =yp } . In this case, if y ∈ E, then</w:t>
        <w:br/>
        <w:t xml:space="preserve">                                                        p</w:t>
        <w:br/>
        <w:t xml:space="preserve">                                                        Y</w:t>
        <w:br/>
        <w:t xml:space="preserve">                                    Ey [G] = 1{Y0 =y}         Q(yj−1 , yj )</w:t>
        <w:br/>
        <w:t xml:space="preserve">                                                        j=1</w:t>
        <w:br/>
        <w:t>and</w:t>
        <w:br/>
        <w:br/>
        <w:br/>
        <w:t xml:space="preserve">  Ex [F G ◦ Θn ] = Px [X0 = x0 , ..., Xn = xn , Xn = y0 , Xn+1 = y1 , ..., Xn+p = yp ]</w:t>
        <w:br/>
        <w:t xml:space="preserve">                                                                 n</w:t>
        <w:br/>
        <w:t xml:space="preserve">                                                                 Y                               p</w:t>
        <w:br/>
        <w:t xml:space="preserve">                                                                                                 Y</w:t>
        <w:br/>
        <w:t xml:space="preserve">                                                  = 1{X0 =x}           Q(xj−1 , xj )1{y0 =yn }         Q(yj−1 , yj )</w:t>
        <w:br/>
        <w:t xml:space="preserve">                                                                 j=1                             j=1</w:t>
        <w:br/>
        <w:br/>
        <w:t>Now it follows from the monotone class theorem that the above holds for G = 1A , for A ∈ Fn</w:t>
        <w:br/>
        <w:t>and thus we can conclude.</w:t>
        <w:br/>
        <w:t>Remark 2.9. We would like to make sense of theorem 16.4. for n replaced by a stopping time T .</w:t>
        <w:br/>
        <w:t>Indeed let us assume that we want to the problem of knowing whether a Markov chain starting</w:t>
        <w:br/>
        <w:t>from x visits back x. In other words, let us write</w:t>
        <w:br/>
        <w:t xml:space="preserve">                                                  ∞</w:t>
        <w:br/>
        <w:t xml:space="preserve">                                                  X</w:t>
        <w:br/>
        <w:t xml:space="preserve">                                           Nx =         1{Xn =x}</w:t>
        <w:br/>
        <w:t xml:space="preserve">                                                  n=0</w:t>
        <w:br/>
        <w:t>and ask the question, whether we have that Px [Nx = ∞] = 1. It is in fact enough to check that</w:t>
        <w:br/>
        <w:t>it comes back at least once at x. If Hx = inf{n ≥ 1 | Xn = x}, with the convention inf ∅ = ∞,</w:t>
        <w:br/>
        <w:t>we have Px [Nx = ∞] = 1 if and only if Px [Hx &lt; ∞] = 1, which is trivial.  If Px [Nx &lt; ∞] = 1,</w:t>
        <w:br/>
        <w:t>and if theorem 16.4. is true for stopping times, then θHx (ω) = ωHx (ω)=n n≥0 has the law Px .</w:t>
        <w:br/>
        <w:t>But then, since Nx (ω) = 1 + Nx (ΘHx (ω)), we see that Nx has the same distribution as 1 + Nx</w:t>
        <w:br/>
        <w:t>under Px . This is only possible if Nx = ∞ a.s.</w:t>
        <w:br/>
        <w:t>Theorem 2.10 (Strong Markov property). Let (Ω, F, (Fn )n≥0 , P) be a filtered probability space.</w:t>
        <w:br/>
        <w:t>Let T be a stopping time for the filtration (Fn )n≥0 . Let F and G be two measurable and positive</w:t>
        <w:br/>
        <w:t>functions on Ω. Assume further that F is FT -measurable. Then for all x ∈ E, we get</w:t>
        <w:br/>
        <w:br/>
        <w:t xml:space="preserve">                             Ex [1{T &lt;∞} F G ◦ ΘT ] = Ex [1{T &lt;∞} F Ex [G]]</w:t>
        <w:br/>
        <w:t>or equivalently</w:t>
        <w:br/>
        <w:br/>
        <w:t xml:space="preserve">                              Ex [1{T &lt;∞} G ◦ ΘT | FT ] = 1{T &lt;∞} EXT [G].</w:t>
        <w:br/>
        <w:t xml:space="preserve">      Proof. For n ≥ 0, we have</w:t>
        <w:br/>
        <w:br/>
        <w:t xml:space="preserve">                  Ex [1{T =n} F G ◦ ΘT ] = Ex [1{T =n} F G ◦ Θn ] = En [1{T =n} EXn [G]].</w:t>
        <w:br/>
        <w:t>The last equality follows from a previous theorem after obtaining that 1{T =n} F is Fn -measurable.</w:t>
        <w:br/>
        <w:t>We then sum over 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3. CLASSIFICATION OF STATES                                    133</w:t>
        <w:br/>
        <w:br/>
        <w:t>Corollary 2.11. Let (Ω, F, (Fn )n≥0 , P) be a filtered probability space. Let T be a stopping time</w:t>
        <w:br/>
        <w:t>such that Px [T &lt; ∞] = 1. Let us assume that there exists y ∈ E such that Px [XT = y] = 1.</w:t>
        <w:br/>
        <w:t>Then under Px , ΘT (ω) is independent of FT and has the law Py .</w:t>
        <w:br/>
        <w:t xml:space="preserve">   Proof. We only have to note that</w:t>
        <w:br/>
        <w:br/>
        <w:t xml:space="preserve">                  Ex [F G ◦ ΘT (ω)] = Ex [F EXT [G]] = Ex [F Ey [G]] = Ex [F ]Ey [G].</w:t>
        <w:br/>
        <w:br/>
        <w:br/>
        <w:t xml:space="preserve">                                       3. Classification of states</w:t>
        <w:br/>
        <w:t>From now on we will only use the canonical Markov chain. Recall that for x ∈ E we have</w:t>
        <w:br/>
        <w:br/>
        <w:t xml:space="preserve">                                        Hx = inf{n ≥ 1 | Xn = x},</w:t>
        <w:br/>
        <w:t xml:space="preserve">                                             X</w:t>
        <w:br/>
        <w:t xml:space="preserve">                                        Nx =     1{Xn =x} .</w:t>
        <w:br/>
        <w:t xml:space="preserve">                                                n≥0</w:t>
        <w:br/>
        <w:br/>
        <w:t>Proposition 3.1 (Recurrence and Transience). Let x ∈ E. Then we have two situations, which</w:t>
        <w:br/>
        <w:t>can occur.</w:t>
        <w:br/>
        <w:t xml:space="preserve">  (i) Px [Hx &lt; ∞] = 1 and Nx = ∞ Px -a.s. In this case x is said to be reccurrent.</w:t>
        <w:br/>
        <w:t xml:space="preserve"> (ii) Px [Hx &lt; ∞] &lt; 1 and Nx &lt; ∞ Px -a.s. More precisely</w:t>
        <w:br/>
        <w:t xml:space="preserve">                                                           1</w:t>
        <w:br/>
        <w:t xml:space="preserve">                                       Ex [Nx ] =                     &lt; ∞.</w:t>
        <w:br/>
        <w:t xml:space="preserve">                                                    Px [Hx &lt; ∞]</w:t>
        <w:br/>
        <w:t xml:space="preserve">     In this case x is said to be transient.</w:t>
        <w:br/>
        <w:t xml:space="preserve">   Proof. For k ≥ 1, it follows from the strong Markov property that</w:t>
        <w:br/>
        <w:br/>
        <w:t>Px [Nx ≥ k + 1] = Ex [1Hx &lt;∞ 1Nx ≥k ◦ ΘHx ] = Ex [1Hx &lt;∞ Ex [1Nx ≥k ]] = Px [Hx &lt; ∞]Px [Nx ≥ k].</w:t>
        <w:br/>
        <w:t>Now since Px [Nx ≥ 1] = 1, it follows by induction that</w:t>
        <w:br/>
        <w:br/>
        <w:t xml:space="preserve">                                Px [Nx ≥ k] = Px [Hx &lt; ∞]k−1 .</w:t>
        <w:br/>
        <w:t>If Px [Hx &lt; ∞] = 1, then Px [Nx = ∞] = 1. If Px [Hx &lt; ∞] &lt; 1, then</w:t>
        <w:br/>
        <w:br/>
        <w:t xml:space="preserve">                X                     X                                    1              1</w:t>
        <w:br/>
        <w:t xml:space="preserve">   Ex [Nx ] =         Px [Nx ≥ k] =         Px [Hx &lt; ∞]k−1 =                       =             &lt;∞</w:t>
        <w:br/>
        <w:t xml:space="preserve">                                                                   1 − Px [Hx &lt; ∞]   Px [Hx &lt; ∞]</w:t>
        <w:br/>
        <w:t xml:space="preserve">                k≥1                   k≥1</w:t>
        <w:br/>
        <w:br/>
        <w:t>Definition 3.2 (Potential kernel). The potential kernel of the chain is given by the function</w:t>
        <w:br/>
        <w:br/>
        <w:t xml:space="preserve">                              U : E × E → [0, ∞],                (x, y) 7→ Ex [Ny ].</w:t>
        <w:br/>
        <w:t>Proposition 3.3. The following hold.</w:t>
        <w:br/>
        <w:t xml:space="preserve"> (i) For all x, y ∈ E we have</w:t>
        <w:br/>
        <w:t xml:space="preserve">                                                         X</w:t>
        <w:br/>
        <w:t xml:space="preserve">                                            U (x, y) =         Qn (x, y).</w:t>
        <w:br/>
        <w:t xml:space="preserve">                                                         n≥0</w:t>
        <w:br/>
        <w:t xml:space="preserve"> (ii) U (x, x) = ∞ if and only if x is recurrent.</w:t>
        <w:br/>
        <w:t>(iii) For all x, y ∈ E it follows that if x 6= y then</w:t>
        <w:br/>
        <w:br/>
        <w:t xml:space="preserve">                                       U (x, y) = Px [Hy &lt; ∞]U (y, y).</w:t>
        <w:br/>
        <w:br/>
        <w:br/>
        <w:t xml:space="preserve">   Proof. We need to show all three points.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134                                                 5. MARKOV CHAINS</w:t>
        <w:br/>
        <w:br/>
        <w:t xml:space="preserve">  (i) Note that</w:t>
        <w:br/>
        <w:t xml:space="preserve">                                                       </w:t>
        <w:br/>
        <w:t xml:space="preserve">                                          X                  X                     X</w:t>
        <w:br/>
        <w:t xml:space="preserve">                    U (x, y) = Ex            1{Nx =y}  =         Px [Xn = y] =         Qn (x, y).</w:t>
        <w:br/>
        <w:t xml:space="preserve">                                       n≥0                   n≥0                   n≥0</w:t>
        <w:br/>
        <w:t xml:space="preserve"> (ii) Exercise.</w:t>
        <w:br/>
        <w:t>(iii) This follows from the strong Markov property. We get</w:t>
        <w:br/>
        <w:br/>
        <w:t xml:space="preserve">           Ex [Ny ] = Ex [1{Hy &lt;∞} Ny ◦ ΘHy ] = Ex [1{Hy &lt;∞} Ey [Ny ]] = Px [Hy &lt; ∞]U (y, y).</w:t>
        <w:br/>
        <w:br/>
        <w:t>Example 3.4. Let us consider the Markov chain, starting at 0, on Zd with transition matrix</w:t>
        <w:br/>
        <w:t>given by</w:t>
        <w:br/>
        <w:t xml:space="preserve">                                                                       d</w:t>
        <w:br/>
        <w:t xml:space="preserve">                                                                     1 Y</w:t>
        <w:br/>
        <w:t xml:space="preserve">                               Q((x1 , ..., xd ), (y1 , ..., yd )) = d   1{|yi −xi |=1} .</w:t>
        <w:br/>
        <w:t xml:space="preserve">                                                                    2</w:t>
        <w:br/>
        <w:t xml:space="preserve">                                                                      i=1</w:t>
        <w:br/>
        <w:t>This Markov chain has the same distribution as (Yn1 , ..., Ynd )n≥0 , where Y 1 , ..., Y d are iid r.v.’s</w:t>
        <w:br/>
        <w:t>of a simple random walk on Z, starting at 0. Hence we get</w:t>
        <w:br/>
        <w:br/>
        <w:t xml:space="preserve">                        Qn (0, 0) = P[Yn1 = 0, ..., Ynd = 0] = P[Yn1 = 0]d .</w:t>
        <w:br/>
        <w:t>Moreover, P[Yn1 = 0] = 0 if n is odd and for n = 2k we get</w:t>
        <w:br/>
        <w:br/>
        <w:t xml:space="preserve">                                        1            −2k 2k</w:t>
        <w:br/>
        <w:t xml:space="preserve">                                    P[Y2k = 0] = 2            .</w:t>
        <w:br/>
        <w:t xml:space="preserve">                                                           k</w:t>
        <w:br/>
        <w:t>Therefore we get that</w:t>
        <w:br/>
        <w:br/>
        <w:t xml:space="preserve">                                                                 X          d</w:t>
        <w:br/>
        <w:t xml:space="preserve">                                                                     −2k 2k</w:t>
        <w:br/>
        <w:t xml:space="preserve">                                              X</w:t>
        <w:br/>
        <w:t xml:space="preserve">                               U (0, 0) =           Q2k (0, 0) =   2          .</w:t>
        <w:br/>
        <w:t xml:space="preserve">                                                                          k</w:t>
        <w:br/>
        <w:t xml:space="preserve">                                              k≥0              k≥0</w:t>
        <w:br/>
        <w:t>Now with Stirling’s formula2 we get</w:t>
        <w:br/>
        <w:t xml:space="preserve">                                                             √</w:t>
        <w:br/>
        <w:t xml:space="preserve">                                                        2k 2k</w:t>
        <w:br/>
        <w:t xml:space="preserve">                                                                           r</w:t>
        <w:br/>
        <w:t xml:space="preserve">                           −2k     2k                    e     4πk            1</w:t>
        <w:br/>
        <w:t xml:space="preserve">                          2           ≈k→∞                 k √      2 ≈k→∞      .</w:t>
        <w:br/>
        <w:t xml:space="preserve">                                    k                                        πk</w:t>
        <w:br/>
        <w:t xml:space="preserve">                                                     22k ke    2πk</w:t>
        <w:br/>
        <w:t>Consequently, 0 is recurrent if d = 1 and transient if d ≥ 2.</w:t>
        <w:br/>
        <w:t>Now let us denote the set of all recurrent points by R. Then we can obtain the following lemma.</w:t>
        <w:br/>
        <w:t>Lemma 3.5. Let x ∈ R and let y ∈ E such that U (x, y) &gt; 0. Then y ∈ R and</w:t>
        <w:br/>
        <w:br/>
        <w:t xml:space="preserve">                                                    Py [Hx &lt; ∞] = 1.</w:t>
        <w:br/>
        <w:t>In particular we get that U (y, x) &gt; 0.</w:t>
        <w:br/>
        <w:t xml:space="preserve">      Proof. Let us first show that Py [Hx &lt; ∞] = 1. We have that</w:t>
        <w:br/>
        <w:br/>
        <w:br/>
        <w:t xml:space="preserve">  0 = Px [Nx &lt; ∞] ≥ Px [Hy &lt; ∞, Hx ◦ ΘHy = ∞] = Ex [1{Hy &lt;∞} 1{Hx =∞} ◦ ΘHy ]</w:t>
        <w:br/>
        <w:t xml:space="preserve">                                                = Ex [1{Hy &lt;∞} Py [Hx = ∞]] = Px [Hy &lt; ∞]Py [Hx = ∞].</w:t>
        <w:br/>
        <w:t>Then U (x, y) &gt; 0 implies that Px [Hy &lt; ∞] &gt; 0 and thus Py [Hx = ∞] = 0. Hence we can find</w:t>
        <w:br/>
        <w:t>n1 , n2 ≥ 1 such that</w:t>
        <w:br/>
        <w:br/>
        <w:t xml:space="preserve">                                      Qn1 (x, y) ≥ 0,          Qn2 (y, x) &gt; 0.</w:t>
        <w:br/>
        <w:t xml:space="preserve">      2Recall that n! ≈ √2πn    n n</w:t>
        <w:br/>
        <w:br/>
        <w:t xml:space="preserve">                                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3. CLASSIFICATION OF STATES                                 135</w:t>
        <w:br/>
        <w:br/>
        <w:t>Then for all p ≥ 0 we get that</w:t>
        <w:br/>
        <w:br/>
        <w:t xml:space="preserve">                              Qn1 +p+n2 (y, y) ≥ Qn2 (y, x)Qp (x, x)Qn1 (x, y),</w:t>
        <w:br/>
        <w:t>and thus we have</w:t>
        <w:br/>
        <w:t xml:space="preserve">                                                                        </w:t>
        <w:br/>
        <w:t xml:space="preserve">                        ∞</w:t>
        <w:br/>
        <w:t xml:space="preserve">                        X                                    X∞</w:t>
        <w:br/>
        <w:t xml:space="preserve">           U (y, y) ≥         Qn1 +p+n2 (y, y) ≥ Qn2 (y, x)    Qp (x, x) Qn1 (x, y) = ∞,</w:t>
        <w:br/>
        <w:t xml:space="preserve">                        p=0                                    p=0</w:t>
        <w:br/>
        <w:t>since x ∈ R.</w:t>
        <w:br/>
        <w:t>Remark 3.6. The above lemma has the following important consequence. If x ∈ R and y ∈ E\R,</w:t>
        <w:br/>
        <w:t>then U (x, y) = 0, which means that one cannot go from a recurrent point to a transient point.</w:t>
        <w:br/>
        <w:t>Theorem 3.7 (Classification of states). Let R be the set of all recurrent points and let Nx be</w:t>
        <w:br/>
        <w:t>defined as above. Then there exists a partition of R, denoted (Ri )i∈I for some index set I, i.e.</w:t>
        <w:br/>
        <w:t xml:space="preserve">                                                [</w:t>
        <w:br/>
        <w:t xml:space="preserve">                                           R=      Ri ,</w:t>
        <w:br/>
        <w:t xml:space="preserve">                                                      i∈I</w:t>
        <w:br/>
        <w:t>such that the following properties hold.</w:t>
        <w:br/>
        <w:t xml:space="preserve">  (i) If x ∈ R and i ∈ I such that x ∈ Ri , we get that</w:t>
        <w:br/>
        <w:t xml:space="preserve">         • Ny = ∞, Px -a.s. for all y ∈ Ri ,</w:t>
        <w:br/>
        <w:t xml:space="preserve">         • Ny = 0, Px -a.s. for all y ∈ E \ Ri .</w:t>
        <w:br/>
        <w:t xml:space="preserve"> (ii) If x ∈ E \ R and T = inf{n ≥ 0 | Xn ∈ R}, we get that</w:t>
        <w:br/>
        <w:t xml:space="preserve">         • T = ∞ and Ny &lt; ∞, Px -a.s. for all y ∈ E,</w:t>
        <w:br/>
        <w:t xml:space="preserve">         • T &lt; ∞ and then there exists j ∈ I such that for all n ≥ T we get Xn ∈ Rj , Px -a.s.</w:t>
        <w:br/>
        <w:t xml:space="preserve">    Proof. For x, y ∈ R, let us note x ∼ Y if U (x, y) &gt; 0. It follows from lemma 3.3. that</w:t>
        <w:br/>
        <w:t>this is an equivalence relation3 on R. Let i ∈ I and x ∈ Ri . We have that U (x, y) = 0 for all</w:t>
        <w:br/>
        <w:t>y ∈ E \ Ri and hence Ny = 0, Px -a.s. for all y ∈ E \ Ri . If y ∈ Ri , we have from lemma 3.3.</w:t>
        <w:br/>
        <w:t>that Px [Hy &lt; ∞] = 1 and it follows from the strong Markov property that</w:t>
        <w:br/>
        <w:br/>
        <w:t xml:space="preserve">          Px [Ny = ∞] = Ex [1{Hy &lt;∞} 1{Ny =∞} ◦ ΘHy ] = Px [Hy &lt; ∞]Py [Ny = ∞] = 1.</w:t>
        <w:br/>
        <w:t>If x ∈ E \ R and T = ∞, it easily follows from the strong Markov property that Ny &lt; ∞ for all</w:t>
        <w:br/>
        <w:t>y ∈ E \ R. If T &lt; ∞, let j ∈ I such that XT ∈ Rj . Then apply the strong Markov property</w:t>
        <w:br/>
        <w:t>with T and the first part of the theorem, which then gives us that Xn ∈ Rj for all n ≥ T .</w:t>
        <w:br/>
        <w:br/>
        <w:t>Definition 3.8 (Irreducibility). A chain is called irreducible if U (x, y) &gt; 0 for all x, y ∈ E.</w:t>
        <w:br/>
        <w:t>Corollary 3.9. If the chain is irreducible, then the following hold.</w:t>
        <w:br/>
        <w:t xml:space="preserve"> (i) Either all states are recurrent and there exists a recurrent chain and for all x ∈ E we get</w:t>
        <w:br/>
        <w:br/>
        <w:t xml:space="preserve">                                     Px [Ny = ∞, ∀y ∈ E] = 1,</w:t>
        <w:br/>
        <w:t xml:space="preserve"> (ii) or all states are transient and then for all x ∈ E we get</w:t>
        <w:br/>
        <w:br/>
        <w:t xml:space="preserve">                                  Px [Ny &lt; ∞, ∀y ∈ E] = 1.</w:t>
        <w:br/>
        <w:t xml:space="preserve">         Moreover, if |E| &lt; ∞, then only the first case can occur.</w:t>
        <w:br/>
        <w:t xml:space="preserve">    Proof. If there exists a recurrent state, the lemma 3.3. shows that all states are recurrent</w:t>
        <w:br/>
        <w:t>with U (x, y) &gt; 0 for all x, y ∈ E and there is only one recurrent chain. If |E| &lt; ∞ and if all</w:t>
        <w:br/>
        <w:t>states are transient, then we get Px -a.s. that</w:t>
        <w:br/>
        <w:t xml:space="preserve">                                            X</w:t>
        <w:br/>
        <w:t xml:space="preserve">                                                Ny &lt; ∞,</w:t>
        <w:br/>
        <w:t xml:space="preserve">                                               y∈E</w:t>
        <w:br/>
        <w:br/>
        <w:t xml:space="preserve">   3for transitivity observe that if Q (x, y) &gt; 0 and Q (y, z) &gt; 0, then Q</w:t>
        <w:br/>
        <w:t xml:space="preserve">                                      n                m                  n+m (x, z).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136                                          5. MARKOV CHAINS</w:t>
        <w:br/>
        <w:br/>
        <w:t>but we know             X            XX                        XX</w:t>
        <w:br/>
        <w:t xml:space="preserve">                              Ny =             1{Xn =y} =                1{Xn =y} = ∞.</w:t>
        <w:br/>
        <w:t xml:space="preserve">                        y∈E          y∈E n≥0                   n≥0 y∈E</w:t>
        <w:br/>
        <w:br/>
        <w:t>Example 3.10. Let us first recall that the results obtained for the canonical Markov chain hold</w:t>
        <w:br/>
        <w:t xml:space="preserve">                                  P let (Yn )n≥0 be a Markov chain with transition matrix Q.</w:t>
        <w:br/>
        <w:t>for any arbitrary Markov chain. Now</w:t>
        <w:br/>
        <w:t>For instance, if Y0 = y and NxY = n≥0 1{Y −n=x} , we have for that k ∈ N̄</w:t>
        <w:br/>
        <w:br/>
        <w:t xml:space="preserve">                                          P[NxY = k] = Py [Nx = k],</w:t>
        <w:br/>
        <w:t>since the left hand side is P[(Yn )n≥0 ∈ B] with B := {ω ∈ E N | Nx (ω) = k}.</w:t>
        <w:br/>
        <w:t xml:space="preserve">                                                          with ξj ∈ Z for all j ≥ 1 and assume</w:t>
        <w:br/>
        <w:t>Theorem 3.11. Let (ξj )j≥1 be iid r.v.’s having the law µ P</w:t>
        <w:br/>
        <w:t>that E[|ξ1 |] &lt; ∞ and m = E[ξ1 ]. Moreover, set Yn = Y0 + nj=1 ξj . Then</w:t>
        <w:br/>
        <w:t xml:space="preserve">  (i) if m 6= 0, then all states are transient.</w:t>
        <w:br/>
        <w:t xml:space="preserve"> (ii) if m = 0, then all states are recurrent. Moreover, the chain is irreducible if and only if the</w:t>
        <w:br/>
        <w:t xml:space="preserve">      subgroup given by {y ∈ Z | µ(y) &gt; 0} is in Z.</w:t>
        <w:br/>
        <w:t xml:space="preserve">      Proof. We need to show both points.</w:t>
        <w:br/>
        <w:t xml:space="preserve">                                                                                         n→∞</w:t>
        <w:br/>
        <w:t xml:space="preserve">                                                                          a.s.</w:t>
        <w:br/>
        <w:t xml:space="preserve">  (i) If m 6= 0, we know from the strong law of large numbers that (Yn ) −−−→ ∞ and hence all</w:t>
        <w:br/>
        <w:t xml:space="preserve">      states are transient.</w:t>
        <w:br/>
        <w:t xml:space="preserve"> (ii) Assume m = 0 and 0 is transient. Thus U (0, 0) &lt; ∞. We can assume that Y0 = 0. For</w:t>
        <w:br/>
        <w:t xml:space="preserve">      x ∈ Z we get</w:t>
        <w:br/>
        <w:br/>
        <w:t xml:space="preserve">                                   U (0, x) ≤ U (x, x) = U (0, 0).</w:t>
        <w:br/>
        <w:t xml:space="preserve">           Therefore we get that for all n ≥ 1</w:t>
        <w:br/>
        <w:t xml:space="preserve">                                 X</w:t>
        <w:br/>
        <w:t xml:space="preserve">                                         U (0, x) ≤ (2n + 1)U (0, 0) ≤ Cn,</w:t>
        <w:br/>
        <w:t xml:space="preserve">                                 |x|≤n</w:t>
        <w:br/>
        <w:t xml:space="preserve">            where C = 3U (0, 0). Moreover, by the law of large numbers, there exists some N</w:t>
        <w:br/>
        <w:t xml:space="preserve">       sufficiently large such that for all n ≥ N</w:t>
        <w:br/>
        <w:br/>
        <w:t xml:space="preserve">                                              P[|Yn | ≤ εn] &gt; Y2</w:t>
        <w:br/>
        <w:t xml:space="preserve">                     1</w:t>
        <w:br/>
        <w:t xml:space="preserve">           with ε = 6C , or equivalently</w:t>
        <w:br/>
        <w:t xml:space="preserve">                                              X                  1</w:t>
        <w:br/>
        <w:t xml:space="preserve">                                                      Qn (0, x) ≥ .</w:t>
        <w:br/>
        <w:t xml:space="preserve">                                                                 2</w:t>
        <w:br/>
        <w:t xml:space="preserve">                                             |x|≤εn</w:t>
        <w:br/>
        <w:t xml:space="preserve">           If p ≥ n ≥ N , then</w:t>
        <w:br/>
        <w:t xml:space="preserve">                                  X                      X                  1</w:t>
        <w:br/>
        <w:t xml:space="preserve">                                          Qp (0, x) ≥            Qp (0, x) &gt; ,</w:t>
        <w:br/>
        <w:t xml:space="preserve">                                                                            2</w:t>
        <w:br/>
        <w:t xml:space="preserve">                                 |x|≤εn                 |x|≤εp</w:t>
        <w:br/>
        <w:t xml:space="preserve">           and by summing over p, we get</w:t>
        <w:br/>
        <w:t xml:space="preserve">                                                   n</w:t>
        <w:br/>
        <w:t xml:space="preserve">                              X                    X X                       n−N</w:t>
        <w:br/>
        <w:t xml:space="preserve">                                    U (0, n) ≥                 Qp (0, x) &gt;       .</w:t>
        <w:br/>
        <w:t xml:space="preserve">                                                                              ε</w:t>
        <w:br/>
        <w:t xml:space="preserve">                           |x|≤εn                 p=N |x|≤εp</w:t>
        <w:br/>
        <w:t xml:space="preserve">           But if εn ≥ 1, then</w:t>
        <w:br/>
        <w:t xml:space="preserve">                                          X                           n</w:t>
        <w:br/>
        <w:t xml:space="preserve">                                                  U (0, x) ≤ Cεn =      ,</w:t>
        <w:br/>
        <w:t xml:space="preserve">                                                                      6</w:t>
        <w:br/>
        <w:t xml:space="preserve">                                         |x|≤εn</w:t>
        <w:br/>
        <w:t xml:space="preserve">          which leads to a contradiction for n sufficiently large. For the last statement, write</w:t>
        <w:br/>
        <w:t xml:space="preserve">       G = hx ∈ Z | µ(x) &gt; 0i. Then, since Y0 = 0, we get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4. INVARIANT MEASURES                                  137</w:t>
        <w:br/>
        <w:br/>
        <w:br/>
        <w:t xml:space="preserve">                                   P[Yn ∈ G | ∀n ∈ N] = 1.</w:t>
        <w:br/>
        <w:t xml:space="preserve">              6 Z, then obviously (Yn )n≥0 is irreducible. If G = Z, then write</w:t>
        <w:br/>
        <w:t xml:space="preserve">         If G =</w:t>
        <w:br/>
        <w:br/>
        <w:t xml:space="preserve">                                  H := {x ∈ Z | U (0, x) &gt; 0}.</w:t>
        <w:br/>
        <w:t xml:space="preserve">         It follows that H is a subgroup of Z, indeed, for x, y ∈ H, we get that</w:t>
        <w:br/>
        <w:br/>
        <w:t xml:space="preserve">                   Qn+p (0, x + y) ≥ Qn (0, x)Qp (x, x + y) = Qn (0, x)Qp (0, y),</w:t>
        <w:br/>
        <w:t xml:space="preserve">         and thus we get that x + y ∈ H. For x ∈ H and with 0 being recurrent, we get that</w:t>
        <w:br/>
        <w:t xml:space="preserve">     U (0, x) &gt; 0 implies that U (x, x) &gt; 0 and therefore U (x, 0) = U (0, −x), which implies that</w:t>
        <w:br/>
        <w:t xml:space="preserve">     −x ∈ H. Now since H ⊃ {x ∈ Z | µ(x) &gt; 0}, we get that H = Z and the claim follows.</w:t>
        <w:br/>
        <w:br/>
        <w:t>Example 3.12. Let µ = 21 δ−2 + 12 δ2 . Then all states are recurrent but there are two recurrence</w:t>
        <w:br/>
        <w:t>classes.</w:t>
        <w:br/>
        <w:t xml:space="preserve">    3.1. Random variable on a graph. Assume that |E| &lt; ∞. Moreover, let A ⊂ P(E) and</w:t>
        <w:br/>
        <w:t>for x ∈ E let</w:t>
        <w:br/>
        <w:br/>
        <w:t xml:space="preserve">                               Ax = {y ∈ E | {x, y} ∈ A} =  6 ∅.</w:t>
        <w:br/>
        <w:t>A graph G is said to be connected if every pair of vertices in the graph is connected.</w:t>
        <w:br/>
        <w:t>Proposition 3.13. The simple random walk on a finite graph is recurrent and irreducible.</w:t>
        <w:br/>
        <w:t xml:space="preserve">   Proof. Exercise4.</w:t>
        <w:br/>
        <w:br/>
        <w:br/>
        <w:t xml:space="preserve">                                       4. Invariant measures</w:t>
        <w:br/>
        <w:t>Definition 4.1 (Invariant measure). Let µ be a positive measure on E such that µ(x) &lt; ∞ for</w:t>
        <w:br/>
        <w:t>all x ∈ E and µ 6≡ 0. We say that µ is invariant for the transition matrix Q if for all y ∈ E we</w:t>
        <w:br/>
        <w:t>get</w:t>
        <w:br/>
        <w:t xml:space="preserve">                                           X</w:t>
        <w:br/>
        <w:t xml:space="preserve">                                   µ(y) =      µ(x)Q(x, y).</w:t>
        <w:br/>
        <w:t xml:space="preserve">                                                x∈E</w:t>
        <w:br/>
        <w:t>With matrix notation, this means</w:t>
        <w:br/>
        <w:br/>
        <w:t xml:space="preserve">                                          µQ = µ.</w:t>
        <w:br/>
        <w:t>Since for all n ∈ N, Qn = Qn , we have µQn µ = µ.</w:t>
        <w:br/>
        <w:t xml:space="preserve">   4.1. Interpretation. Assume that µ(E) &lt; ∞, which is always the case when E is finite.</w:t>
        <w:br/>
        <w:t>We can assume that µ(E) = 1. Then for all measurable maps f : E → R+ , we get that</w:t>
        <w:br/>
        <w:t xml:space="preserve">                     X      X                X        X               X</w:t>
        <w:br/>
        <w:t xml:space="preserve">      Eµ [f (X1 )] =   µ(x)   Q(x, y)f (y) =    f (y)   µ(x)Q(x, y) =     µ(y)f (y).</w:t>
        <w:br/>
        <w:t xml:space="preserve">                      x∈E       y∈E           y∈E     x∈E             y∈E</w:t>
        <w:br/>
        <w:t xml:space="preserve">                                 law</w:t>
        <w:br/>
        <w:t>Hence under Pµ , we get that X1 = X0 ∼ µ. Using the fact that µQn = µ, we show that under</w:t>
        <w:br/>
        <w:t>Pµ , we get that Xn ∼ µ. For all measurable maps F : Ω → R+ we have</w:t>
        <w:br/>
        <w:t xml:space="preserve">                                                        X</w:t>
        <w:br/>
        <w:t xml:space="preserve">                       Eµ [F ◦ Θ1 ] = Eµ [EX1 [F ]] =          µ(x)Ex [F ] = Eµ [F ],</w:t>
        <w:br/>
        <w:t xml:space="preserve">                                                        x∈E</w:t>
        <w:br/>
        <w:t>which implies that under Pµ , we get that (X1+n )n≥0 has the same law5 as (Xn )n≥0 .</w:t>
        <w:br/>
        <w:t>Example 4.2. For the r.v. on Zd , we get Q(x, y) = (y, x). One then immediately checks that</w:t>
        <w:br/>
        <w:t>the counting measure on Zd is invariant.</w:t>
        <w:br/>
        <w:t xml:space="preserve">   4Connected implies irreducible. Then apply corollary 3.5.</w:t>
        <w:br/>
        <w:t xml:space="preserve">   5Same holds for (X     )   for all k ≥ 0</w:t>
        <w:br/>
        <w:t xml:space="preserve">                      k+n n≥0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138                                                  5. MARKOV CHAINS</w:t>
        <w:br/>
        <w:br/>
        <w:t>Definition 4.3 (Reversible measure). Let µ be positive measure on E such that µ(x) &lt; ∞ for</w:t>
        <w:br/>
        <w:t>all x ∈ E. µ is said to be reversible if for all x, y ∈ E we get that</w:t>
        <w:br/>
        <w:br/>
        <w:t xml:space="preserve">                                              µ(x)Q(x, y) = µ(y)Q(y, x).</w:t>
        <w:br/>
        <w:t>Proposition 4.4. A reversible measure is invariant.</w:t>
        <w:br/>
        <w:t xml:space="preserve">      Proof. If µ is reversible, we get that</w:t>
        <w:br/>
        <w:t xml:space="preserve">                            X                  X</w:t>
        <w:br/>
        <w:t xml:space="preserve">                                 µ(x)Q(x, y) =   µ(y)Q(y, x) = µ(y).</w:t>
        <w:br/>
        <w:t xml:space="preserve">                                  x∈E                        x∈E</w:t>
        <w:br/>
        <w:br/>
        <w:t>Remark 4.5. There exists invariant measures which are not reversible, for example the counting</w:t>
        <w:br/>
        <w:t>measure is not reversible if the G is not symmetric, i.e. G(x) = G(−x).</w:t>
        <w:br/>
        <w:t>Example 4.6 (Random walk on a graph). The measure µ(x) = |Ax | is reversible. Indeed, if</w:t>
        <w:br/>
        <w:t>{x, y} ∈ A, we get</w:t>
        <w:br/>
        <w:t xml:space="preserve">                                                              1</w:t>
        <w:br/>
        <w:t xml:space="preserve">                                  µ(x)Q(x, y) = |Ax |              = 1 = µ(y)Q(y, x).</w:t>
        <w:br/>
        <w:t xml:space="preserve">                                                             |Ax |</w:t>
        <w:br/>
        <w:t>Example 4.7 (Ehrenfest’s model). This is the Markov chain on {1, ..., k} with transition matrix</w:t>
        <w:br/>
        <w:t xml:space="preserve">                           (</w:t>
        <w:br/>
        <w:t xml:space="preserve">                            Q(j, j + 1) = k−jk , 0≤j ≤k−1</w:t>
        <w:br/>
        <w:t xml:space="preserve">                                           j</w:t>
        <w:br/>
        <w:t xml:space="preserve">                            Q(j, j − 1) = k ,    1≤j≤k</w:t>
        <w:br/>
        <w:t>A measure µ is reversible if and only if for 0 ≤ j ≤ k − 1 we have</w:t>
        <w:br/>
        <w:t xml:space="preserve">                                     k−j               j+1</w:t>
        <w:br/>
        <w:t xml:space="preserve">                                              µ(j)</w:t>
        <w:br/>
        <w:t xml:space="preserve">                                            = µ(j + 1)     .</w:t>
        <w:br/>
        <w:t xml:space="preserve">                                       k                k</w:t>
        <w:br/>
        <w:t>One can check that µ(j) = kj is a solution.</w:t>
        <w:br/>
        <w:br/>
        <w:br/>
        <w:t>Theorem 4.8. Let x ∈ E be recurrent. The formula</w:t>
        <w:br/>
        <w:t xml:space="preserve">                                         "H −1          #</w:t>
        <w:br/>
        <w:t xml:space="preserve">                                           Xx</w:t>
        <w:br/>
        <w:br/>
        <w:t xml:space="preserve">                               µ(y) = Ex       1{Xk =y}</w:t>
        <w:br/>
        <w:t xml:space="preserve">                                                               k=0</w:t>
        <w:br/>
        <w:t>defines an invariant measure. Moreover, µ(y) &gt; 0 if and only if y is in the same recurrence</w:t>
        <w:br/>
        <w:t>class as x.</w:t>
        <w:br/>
        <w:t xml:space="preserve">      Proof. Let us first note that if y is not in the same recurrence class as x, then</w:t>
        <w:br/>
        <w:br/>
        <w:t xml:space="preserve">                                    Ex [Ny ] = U (x, y) = 0,</w:t>
        <w:br/>
        <w:t>which implies that µ(y) = 0. For y ∈ E, we get that</w:t>
        <w:br/>
        <w:br/>
        <w:t xml:space="preserve">              "H               #                   "H                         #</w:t>
        <w:br/>
        <w:t xml:space="preserve">               X x                      X           X x                           XX</w:t>
        <w:br/>
        <w:t xml:space="preserve">  µ(y) = Ex             1{Xk =y} =            Ex           1{Xk−1 =z,Xk =y} =               Ex 1{k≤Hx ,Xk−1 =z} 1{Xk =y}</w:t>
        <w:br/>
        <w:t xml:space="preserve">                  k=1                   z∈E          k=1                          z∈E k≥1</w:t>
        <w:br/>
        <w:t xml:space="preserve">                                                                        "H           #</w:t>
        <w:br/>
        <w:t xml:space="preserve">                  XX                                          X          Xx                         X</w:t>
        <w:br/>
        <w:br/>
        <w:t xml:space="preserve">              =             Ex 1{k≤Hx ,Xk−1 =z} =                  Ex         1Xk−1 =z Q(z, y) =          µ(z)Q(z, y).</w:t>
        <w:br/>
        <w:t xml:space="preserve">                  z∈E k≥1                                    z∈E        k=1                         z∈E</w:t>
        <w:br/>
        <w:t>We showed that µQ = µ. Thus, it follows that µQn = µ for all n ≥ 0. In particular, we get</w:t>
        <w:br/>
        <w:t xml:space="preserve">                                          X</w:t>
        <w:br/>
        <w:t xml:space="preserve">                              µ(x) = 1 =      µ(z)Qn (z, x).</w:t>
        <w:br/>
        <w:t xml:space="preserve">                                                             z∈E</w:t>
        <w:br/>
        <w:t>Let y be in the same recurrence class as x. Then there exists some n ≥ 0 such that Qn (y, x) &gt; 0,</w:t>
        <w:br/>
        <w:t>which implies that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4. INVARIANT MEASURES                                            139</w:t>
        <w:br/>
        <w:br/>
        <w:br/>
        <w:t xml:space="preserve">                                         µ(y) &lt; ∞.</w:t>
        <w:br/>
        <w:t>We can also find m ≥ 0 such that Qm (x, y) &gt; 0 and</w:t>
        <w:br/>
        <w:t xml:space="preserve">                                 X</w:t>
        <w:br/>
        <w:t xml:space="preserve">                          µ(y) =    µ(z)Qm (z, y) ≥ Qm (x, x) &gt; 0.</w:t>
        <w:br/>
        <w:t xml:space="preserve">                                       z∈E</w:t>
        <w:br/>
        <w:br/>
        <w:t>Remark 4.9. If there exists several recurrence classes Ri with i ∈ I for some index set I and if</w:t>
        <w:br/>
        <w:t>we set</w:t>
        <w:br/>
        <w:t xml:space="preserve">                                                             </w:t>
        <w:br/>
        <w:t xml:space="preserve">                                              Hxi −1</w:t>
        <w:br/>
        <w:t xml:space="preserve">                                               X</w:t>
        <w:br/>
        <w:t xml:space="preserve">                                µi (y) = Exi        1{Xk =y}  ,</w:t>
        <w:br/>
        <w:t xml:space="preserve">                                                          k=0</w:t>
        <w:br/>
        <w:t>we obtain a invariant measure with disjoint supports.</w:t>
        <w:br/>
        <w:t>Theorem 4.10. Let us assume that the Markov chain is irreducible and recurrent. Then the</w:t>
        <w:br/>
        <w:t>invariant measure is unique up to a multiplicative constant.</w:t>
        <w:br/>
        <w:t xml:space="preserve">    Proof. Let µ be an invariant measure. We can show by induction that for p ≥ 0 and for</w:t>
        <w:br/>
        <w:t>all x, y ∈ E, we get</w:t>
        <w:br/>
        <w:t xml:space="preserve">                                                       </w:t>
        <w:br/>
        <w:t xml:space="preserve">                                     p∧(Hx −1)</w:t>
        <w:br/>
        <w:t xml:space="preserve">                                        X</w:t>
        <w:br/>
        <w:t xml:space="preserve">                     µ(y) ≥ µ(x)Ex            1{Xk =y}  .   (?)</w:t>
        <w:br/>
        <w:t xml:space="preserve">                                                 k=0</w:t>
        <w:br/>
        <w:t>First, if x = y, this is obvious. Let us thus suppose that x 6= y. If p = 0, the inequality is</w:t>
        <w:br/>
        <w:t>immediate. Let us assume (?) holds for p. Then</w:t>
        <w:br/>
        <w:t xml:space="preserve">                                                                                     </w:t>
        <w:br/>
        <w:t xml:space="preserve">                                                                p∧(Hx −1)</w:t>
        <w:br/>
        <w:t xml:space="preserve">                      X                             X               X</w:t>
        <w:br/>
        <w:t xml:space="preserve">             µ(y) =         µ(z)Q(z, y) ≥ µ(x)            Ex               1{Xk =z}  Q(z, y)</w:t>
        <w:br/>
        <w:t xml:space="preserve">                      z∈E                           z∈E             k=0</w:t>
        <w:br/>
        <w:t xml:space="preserve">                              p</w:t>
        <w:br/>
        <w:t xml:space="preserve">                             XX</w:t>
        <w:br/>
        <w:t xml:space="preserve">                  = µ(x)              Ex [1{Xk =z,k≤Hx −1} ]Q(z, y)</w:t>
        <w:br/>
        <w:t xml:space="preserve">                            z∈E k=0</w:t>
        <w:br/>
        <w:t xml:space="preserve">                            XX   p</w:t>
        <w:br/>
        <w:t xml:space="preserve">                  = µ(x)              Ex [1{Xk =z,k≤Hx −1} ]1{Xk−1 =y}</w:t>
        <w:br/>
        <w:t xml:space="preserve">                            z∈E k=0</w:t>
        <w:br/>
        <w:t xml:space="preserve">                                                                                                 </w:t>
        <w:br/>
        <w:t xml:space="preserve">                                p∧(Hx −1)                                    (p+1)∧(Hx )</w:t>
        <w:br/>
        <w:t xml:space="preserve">                                   X                                            X</w:t>
        <w:br/>
        <w:t xml:space="preserve">                  = µ(x)Ex                  1{Xk−1 =y}  = µ(x)Ex                        1{Xk =y}  .</w:t>
        <w:br/>
        <w:t xml:space="preserve">                                   k=0                                          k=1</w:t>
        <w:br/>
        <w:br/>
        <w:t>This establishes the result for p + 1. Now, if we let p → ∞ in (?), we get</w:t>
        <w:br/>
        <w:t xml:space="preserve">                                                "H −1          #</w:t>
        <w:br/>
        <w:t xml:space="preserve">                                                  Xx</w:t>
        <w:br/>
        <w:br/>
        <w:t xml:space="preserve">                                 µ(y) ≥ µ(x)Ex         1{Xk =y} .</w:t>
        <w:br/>
        <w:t xml:space="preserve">                                                    hP k=0    i</w:t>
        <w:br/>
        <w:t xml:space="preserve">                                              Hx −1</w:t>
        <w:br/>
        <w:t>Let us fix x ∈ E. The measure νx (y) = Ex     k=0   1 {Xk =y}   is invariant and we have µ(y) ≥</w:t>
        <w:br/>
        <w:t>µ(x)νx (y). Hence for all n ≥ 1 we get</w:t>
        <w:br/>
        <w:t xml:space="preserve">                    X                    X</w:t>
        <w:br/>
        <w:t xml:space="preserve">             µ(x) =      µ(z)Qn (z, x) ≥   µ(x)νx (z)Qn (z, x) = µ(x)νx (x) = µ(x).</w:t>
        <w:br/>
        <w:t xml:space="preserve">                      z∈E                     x∈E</w:t>
        <w:br/>
        <w:t>Therefore we get that µ(z) = µ(x) = νx (z) for all z such that Qn (z, x) &gt; 0. Since the chain is</w:t>
        <w:br/>
        <w:t>irreducible, there exists some n ≥ 0 such that Qn (z, x) &gt; 0. This implies finally that</w:t>
        <w:br/>
        <w:br/>
        <w:t xml:space="preserve">                                             µ(z) = µ(x)νx (z).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140                                           5. MARKOV CHAINS</w:t>
        <w:br/>
        <w:br/>
        <w:br/>
        <w:t>Corollary 4.11. Let us assume the chain is irreducible and recurrent. Then one of the following</w:t>
        <w:br/>
        <w:t>hold.</w:t>
        <w:br/>
        <w:t xml:space="preserve">  (i) There exists an invariant probability measure µ and for x ∈ E we have</w:t>
        <w:br/>
        <w:t xml:space="preserve">                                                    1</w:t>
        <w:br/>
        <w:t xml:space="preserve">                                                        .</w:t>
        <w:br/>
        <w:t xml:space="preserve">                                               Ex [Hx ] =</w:t>
        <w:br/>
        <w:t xml:space="preserve">                                                   µ(x)</w:t>
        <w:br/>
        <w:t xml:space="preserve"> (ii) All invariant measures have infinite total mass and for x ∈ E we get</w:t>
        <w:br/>
        <w:br/>
        <w:t xml:space="preserve">                                             Ex [Hx ] = ∞.</w:t>
        <w:br/>
        <w:t>In the first case, the basis is said to be positive recurrent and in the second case it is said to be</w:t>
        <w:br/>
        <w:t>negative recurrent.</w:t>
        <w:br/>
        <w:t>Remark 4.12. If E is finite, then only the first case can occur.</w:t>
        <w:br/>
        <w:t xml:space="preserve">   Proof of Corollary 4.11. We know that in this situation all invariant measures are</w:t>
        <w:br/>
        <w:t>proportional. Hence they all have finite mass or infinite mass. For case (i), let µ be the invariant</w:t>
        <w:br/>
        <w:t>probability measure and let x ∈ E. Moreover, let</w:t>
        <w:br/>
        <w:t xml:space="preserve">                                              "H −1          #</w:t>
        <w:br/>
        <w:t xml:space="preserve">                                                Xx</w:t>
        <w:br/>
        <w:br/>
        <w:t xml:space="preserve">                                 νx (y) = Ex         1{Xk =y} .</w:t>
        <w:br/>
        <w:t xml:space="preserve">                                                        k=0</w:t>
        <w:br/>
        <w:t>Then for some C &gt; 0 we get µ = Cν. We can determine C by</w:t>
        <w:br/>
        <w:br/>
        <w:t xml:space="preserve">                                             1 = µ(E) = Cνx (E),</w:t>
        <w:br/>
        <w:t xml:space="preserve">                          1</w:t>
        <w:br/>
        <w:t>which implies that C = νx (E) and thus</w:t>
        <w:br/>
        <w:br/>
        <w:t xml:space="preserve">                                                     νx (x)      1</w:t>
        <w:br/>
        <w:t xml:space="preserve">                                           µ(x) =           =        .</w:t>
        <w:br/>
        <w:t xml:space="preserve">                                                     νx (E)   νx (E)</w:t>
        <w:br/>
        <w:t>But on the other hand we have</w:t>
        <w:br/>
        <w:t xml:space="preserve">                                  "H −1                                               </w:t>
        <w:br/>
        <w:t xml:space="preserve">                                                               x −1</w:t>
        <w:br/>
        <w:t xml:space="preserve">                                                              HX</w:t>
        <w:br/>
        <w:t xml:space="preserve">                                                 #</w:t>
        <w:br/>
        <w:t xml:space="preserve">                       X           Xx                                     X</w:t>
        <w:br/>
        <w:t xml:space="preserve">            νx (E) =         Ex           1{Xk =y} = Ex                       1{Xk =y}  = Ex [Hx ].</w:t>
        <w:br/>
        <w:t xml:space="preserve">                       y∈E         k=0                        k=0         y∈E</w:t>
        <w:br/>
        <w:t>In case (ii), νx is infinite and thus</w:t>
        <w:br/>
        <w:br/>
        <w:t xml:space="preserve">                                            Ex [Hx ] = νx (E) = ∞.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Appendices</w:t>
        <w:br/>
        <w:br/>
        <w:br/>
        <w:t xml:space="preserve">    141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APPENDIX A</w:t>
        <w:br/>
        <w:br/>
        <w:br/>
        <w:t xml:space="preserve">                                          Measure theory</w:t>
        <w:br/>
        <w:br/>
        <w:t xml:space="preserve">                                         1. Measurable Spaces</w:t>
        <w:br/>
        <w:t>To start with measure theory, we want to handle the abstract setting of a measure space at</w:t>
        <w:br/>
        <w:t>first. This definitions should lead to a formal understanding of abstract measure theoretical</w:t>
        <w:br/>
        <w:t>background. The most important notion is that of a σ-Algebra.</w:t>
        <w:br/>
        <w:t>Definition 1.1 (σ-Algebra and measurable sets). Let E be a Set. A σ-Algebra A on E is a</w:t>
        <w:br/>
        <w:t>collection of subsets of E, which satisfies the following conditions.</w:t>
        <w:br/>
        <w:t xml:space="preserve">  (i) The ground space has to be in A, i.e. E ∈ A,</w:t>
        <w:br/>
        <w:t xml:space="preserve"> (ii) If A ∈ A then AC ∈ A, where AC denotes the complementS   of A,</w:t>
        <w:br/>
        <w:t>(iii) If (An )n∈N ⊂ A is a collection of elements in A then n∈N An ∈ A.</w:t>
        <w:br/>
        <w:t>Moreover, the elements of A are called measurable sets. The tupel (E, A), that is the set E</w:t>
        <w:br/>
        <w:t>endowed with the σ-Algebra A, is called a measurable space.</w:t>
        <w:br/>
        <w:t>Remark 1.2. This definition implies the following.</w:t>
        <w:br/>
        <w:t xml:space="preserve">  (i) Every σ-Algebra A is a subset of P(E), i.e. A ⊆ P(E), where P(E) denotes the power set</w:t>
        <w:br/>
        <w:t xml:space="preserve">      of E, that is the set of all subsets of E.</w:t>
        <w:br/>
        <w:t xml:space="preserve"> (ii) The empty set has to be in A, i.e. ∅ ∈ A,             T</w:t>
        <w:br/>
        <w:t>(iii) If (An )n∈N ⊂ A is a collection of elements of A then n∈N An ∈ A, i.e.</w:t>
        <w:br/>
        <w:t xml:space="preserve">                                                        !C</w:t>
        <w:br/>
        <w:t xml:space="preserve">                                       \         [</w:t>
        <w:br/>
        <w:t xml:space="preserve">                                           An =      AC</w:t>
        <w:br/>
        <w:t xml:space="preserve">                                                      n    .</w:t>
        <w:br/>
        <w:t xml:space="preserve">                                          n∈N           n∈N</w:t>
        <w:br/>
        <w:br/>
        <w:t>Example 1.3 (Examples of σ-Algebras). We give the following simple examples for σ-Algebras</w:t>
        <w:br/>
        <w:t>on a set E.</w:t>
        <w:br/>
        <w:t xml:space="preserve">  (i) A = {∅, E} is called the trivial or the smallest σ-Algebra on E.</w:t>
        <w:br/>
        <w:t xml:space="preserve"> (ii) A = P(E) is the largest σ-Algebra1 on E.</w:t>
        <w:br/>
        <w:t>(iii) A = {A ⊂ E | A is countable or AC is countable}.</w:t>
        <w:br/>
        <w:t>Exercise 1.4. Show that the examples above are indeed σ-Algebras.</w:t>
        <w:br/>
        <w:t>Let us consider a set An ∈ A for n ∈ N. The following observation are useful</w:t>
        <w:br/>
        <w:t xml:space="preserve">                                                  S</w:t>
        <w:br/>
        <w:t xml:space="preserve">  (i) If An is a countable set for all n ∈ N, then n∈N An is also a countable set and we know</w:t>
        <w:br/>
        <w:t xml:space="preserve">      that</w:t>
        <w:br/>
        <w:t xml:space="preserve">                                            [</w:t>
        <w:br/>
        <w:t xml:space="preserve">                                               An ∈ A.</w:t>
        <w:br/>
        <w:t xml:space="preserve">                                                 n∈N</w:t>
        <w:br/>
        <w:br/>
        <w:t xml:space="preserve"> (ii) If there is a n0 ∈ N such that An0 is an uncountable set, it follows that AC</w:t>
        <w:br/>
        <w:t xml:space="preserve">                                                                                 n0 is a countable</w:t>
        <w:br/>
        <w:t xml:space="preserve">      set, i.e.</w:t>
        <w:br/>
        <w:t xml:space="preserve">                                           !C</w:t>
        <w:br/>
        <w:t xml:space="preserve">                                     [           \</w:t>
        <w:br/>
        <w:t xml:space="preserve">                                       An      =    AC       C</w:t>
        <w:br/>
        <w:t xml:space="preserve">                                                      n ⊂ An0 ,</w:t>
        <w:br/>
        <w:t xml:space="preserve">                                       n∈N              n∈N</w:t>
        <w:br/>
        <w:t xml:space="preserve">                            S             C</w:t>
        <w:br/>
        <w:t xml:space="preserve">     which implies that         n∈N An        is countable.</w:t>
        <w:br/>
        <w:br/>
        <w:t xml:space="preserve">   1This is convenient for finite and countable measureable spaces</w:t>
        <w:br/>
        <w:br/>
        <w:t xml:space="preserve">                                                       143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144                                   A. MEASURE THEORY</w:t>
        <w:br/>
        <w:br/>
        <w:t>We can construct many more interesting σ-Algebras by noting that any arbitrary intersection</w:t>
        <w:br/>
        <w:t>of σ-Algebras is again a σ-Algebra. Let therefore (Ai )i∈I be a family of σ-Algebras and I an</w:t>
        <w:br/>
        <w:t>arbitrary Indexset, then the set</w:t>
        <w:br/>
        <w:t xml:space="preserve">                                              \</w:t>
        <w:br/>
        <w:t xml:space="preserve">                                         A :=    Ai</w:t>
        <w:br/>
        <w:t xml:space="preserve">                                                 i∈I</w:t>
        <w:br/>
        <w:t>is also a σ-Algebra.</w:t>
        <w:br/>
        <w:t>Definition 1.5 (Generated σ-Alegbra). Let E be a set and let C be a subset of P(E). Then</w:t>
        <w:br/>
        <w:t>there exists a smallest σ-Algebra, denoted by σ(C), which contains C. This σ-Algebra may be</w:t>
        <w:br/>
        <w:t>defined as</w:t>
        <w:br/>
        <w:t xml:space="preserve">                                                \</w:t>
        <w:br/>
        <w:t xml:space="preserve">                                     σ(C) =            A.</w:t>
        <w:br/>
        <w:t xml:space="preserve">                                                  C⊂A</w:t>
        <w:br/>
        <w:t xml:space="preserve">                                              A a σ-Algebra</w:t>
        <w:br/>
        <w:br/>
        <w:t>Remark 1.6. We can observe that if C is a σ-Algebra itself, then clearly σ(C) = C. Moreover,</w:t>
        <w:br/>
        <w:t>for two subsets C ⊂ P(E) and C 0 ⊂ P(E) with C ⊂ C 0 we get that σ(C) ⊂ σ(C 0 ).</w:t>
        <w:br/>
        <w:t>Example 1.7. Let E be a set and let A ⊂ E be a subset. Moreover, let C = A. Then we would</w:t>
        <w:br/>
        <w:t>get</w:t>
        <w:br/>
        <w:br/>
        <w:t xml:space="preserve">                                       σ(C) = {∅, A, AC , E}.</w:t>
        <w:br/>
        <w:t xml:space="preserve">                          S</w:t>
        <w:br/>
        <w:t>More generally, let E = i∈I Ei , where I is a finite or countable index set and Ei ∩ Ej = ∅ for</w:t>
        <w:br/>
        <w:t>i 6= j. Then we call (Ei )i∈I a partition of E and the set</w:t>
        <w:br/>
        <w:t xml:space="preserve">                                                           </w:t>
        <w:br/>
        <w:t xml:space="preserve">                                           [               </w:t>
        <w:br/>
        <w:t xml:space="preserve">                                      A=        Ej | J ⊂ I</w:t>
        <w:br/>
        <w:t xml:space="preserve">                                                           </w:t>
        <w:br/>
        <w:t xml:space="preserve">                                           j∈J</w:t>
        <w:br/>
        <w:t>has the structure of a σ-Algebra. Now let C = {{x} | x ∈ E}. Then we would get that</w:t>
        <w:br/>
        <w:br/>
        <w:t xml:space="preserve">                       σ(C) = A ⊂ E | A is countable or AC is countable .</w:t>
        <w:br/>
        <w:br/>
        <w:br/>
        <w:t xml:space="preserve">                                    2. Topological Spaces</w:t>
        <w:br/>
        <w:t>The notion of a σ-Algebra is related to one of the most general constructions, that of a topology.</w:t>
        <w:br/>
        <w:t>To deal with Euclidean spaces and for the description of a natural notion of σ-Algebra, we need</w:t>
        <w:br/>
        <w:t>to take a closer look at the topological point of view. Therefore we want to describe some point</w:t>
        <w:br/>
        <w:t>set aspects of topology, basically also introduced in analysis.</w:t>
        <w:br/>
        <w:t>Definition 2.1 (Topological space). Let X be a set. A topology on X is a family O of subsets</w:t>
        <w:br/>
        <w:t>of X satisfying:</w:t>
        <w:br/>
        <w:t xml:space="preserve">  (i) The ground set is in O, i.e. X ∈ O,</w:t>
        <w:br/>
        <w:t xml:space="preserve"> (ii) The empty set is in O, i.e. ∅ ∈ O,</w:t>
        <w:br/>
        <w:t>(iii) (finite intersection) For O1 , ..., On ∈ O with n ≥ 1 we get that ni=1 Oi ∈ O,</w:t>
        <w:br/>
        <w:t xml:space="preserve">                                                                       T</w:t>
        <w:br/>
        <w:t xml:space="preserve">                                                                                      S</w:t>
        <w:br/>
        <w:t xml:space="preserve"> (iv) (arbitrary union) For Oi ∈ O with i ∈ I, where I is any index set I, we get that i∈I Oi ∈</w:t>
        <w:br/>
        <w:t xml:space="preserve">      O.</w:t>
        <w:br/>
        <w:t>The elements of O are called open sets and the complements are called closed sets. Moreover,</w:t>
        <w:br/>
        <w:t>we call the tupel (X, O) a topological space.</w:t>
        <w:br/>
        <w:t>Remark 2.2 (Hausdorff). Let (X, O) be a topological space. The topology O on X is said to be</w:t>
        <w:br/>
        <w:t>Hausdorff if and only if for all x, y ∈ X with x 6= y there is a Ox ∈ O with x ∈ Ox and there</w:t>
        <w:br/>
        <w:t>exists a Oy ∈ O with y ∈ Oy , i.e. Ox ∩ Oy = ∅.</w:t>
        <w:br/>
        <w:t>Definition 2.3 (Metric space). Let X be a set. A metric is a map d : X × X −→ R+ , which,</w:t>
        <w:br/>
        <w:t>for all x, y, z ∈ X, satisfies the following.</w:t>
        <w:br/>
        <w:t xml:space="preserve">  (i) (zero distance) d(x, y) = 0 ⇐⇒ x = y,</w:t>
        <w:br/>
        <w:t xml:space="preserve"> (ii) (symmetry) d(x, y) = d(y, x),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2. TOPOLOGICAL SPACES                                      145</w:t>
        <w:br/>
        <w:br/>
        <w:t xml:space="preserve"> (iii) (triangle inequality) d(x, y) ≤ d(x, z) + d(z, y),</w:t>
        <w:br/>
        <w:t>We call a set X endowed with a metric, written (X, d), a metric space. If we have a norm k · k</w:t>
        <w:br/>
        <w:t>on X, and we then consider a normed space (X, k · k), we get the relation d(x, y) := kx − yk,</w:t>
        <w:br/>
        <w:t>which defines a distance. If (X, d) is a metric space, the topology on X is associated with d and</w:t>
        <w:br/>
        <w:t>is, for some arbitrary index set I, given by</w:t>
        <w:br/>
        <w:t xml:space="preserve">                   (                              )</w:t>
        <w:br/>
        <w:t xml:space="preserve">                     [</w:t>
        <w:br/>
        <w:t xml:space="preserve">             d</w:t>
        <w:br/>
        <w:t xml:space="preserve">           OX  :=      Bri (xi ) | xi ∈ X, ri ∈ R+ , Bri (xi ) := {y ∈ X | d(xi , y) &lt; ri }</w:t>
        <w:br/>
        <w:t xml:space="preserve">                     i∈I</w:t>
        <w:br/>
        <w:br/>
        <w:t>Definition 2.4 (Basis and separability). A topological space (X, O) is said to have a countable</w:t>
        <w:br/>
        <w:t>basis of open sets {wn }n∈N if for every open set O ∈ O, there exists a countable index set I ⊂ N,</w:t>
        <w:br/>
        <w:t>such that</w:t>
        <w:br/>
        <w:t xml:space="preserve">                                                 [</w:t>
        <w:br/>
        <w:t xml:space="preserve">                                            O=      wn .</w:t>
        <w:br/>
        <w:t xml:space="preserve">                                                n∈I</w:t>
        <w:br/>
        <w:t>Moreover, a metric space (X, d) is said to be separable, if it contains a sequence (xn )n∈N which</w:t>
        <w:br/>
        <w:t>is dense in X, that is, for all x ∈ X there exists a subsequence (xnk )k∈N of (xn )n∈N , such that</w:t>
        <w:br/>
        <w:t xml:space="preserve">          k→∞</w:t>
        <w:br/>
        <w:t>d(x, xnk ) −−−→ 0.</w:t>
        <w:br/>
        <w:t>Proposition 2.5. A metric space is separable if and only if it has a countable basis of open</w:t>
        <w:br/>
        <w:t>sets.</w:t>
        <w:br/>
        <w:br/>
        <w:t xml:space="preserve">                                                                     S B := {Br (xn )}r∈ Q+ ,n∈N</w:t>
        <w:br/>
        <w:t xml:space="preserve">    Proof. We first prove the direction =⇒. Therefore we can observe that</w:t>
        <w:br/>
        <w:t>is a basis of open sets, and thus we can write every open set as O = b∈B b. Now let x ∈ O.</w:t>
        <w:br/>
        <w:t xml:space="preserve">                                                                          b⊂O</w:t>
        <w:br/>
        <w:t>Then there exists an ε &gt; 0, such that Bε (x) ⊂ O and there is a n0 with d(xn0 , x) &lt; 4ε and thus</w:t>
        <w:br/>
        <w:t>x ∈ B 2ε (xn0 ) ⊂ O. Now we prove the direction ⇐=. Let therefore {wn }n∈N of open sets. Then</w:t>
        <w:br/>
        <w:t>we can choose a xn ∈ wn and check that the sequence (xn )n∈N is a dense subset, which gives</w:t>
        <w:br/>
        <w:t>the claim.</w:t>
        <w:br/>
        <w:t>Definition 2.6 (Product topology). Let (X, OX ) and (Y, OY ) be two topological spaces. The</w:t>
        <w:br/>
        <w:t>product topology for the product space X × Y is defined, with an arbitrary index set I, by the</w:t>
        <w:br/>
        <w:t>family of open sets</w:t>
        <w:br/>
        <w:t xml:space="preserve">                                 (                                  )</w:t>
        <w:br/>
        <w:t xml:space="preserve">                                   [</w:t>
        <w:br/>
        <w:t xml:space="preserve">                       OX×Y :=       OiX × OiY | OX ∈ OX , OY ∈ OY .</w:t>
        <w:br/>
        <w:t xml:space="preserve">                                   i∈I</w:t>
        <w:br/>
        <w:br/>
        <w:t>Definition 2.7 (Continuity). Let (X, OX ) and (Y, OY ) be two topological spaces. A map f :</w:t>
        <w:br/>
        <w:t>(X, OX ) −→ (Y, OY ) is continuous if and only if for all OY ∈ OY , the image of OY under f −1</w:t>
        <w:br/>
        <w:t>is open, that is</w:t>
        <w:br/>
        <w:br/>
        <w:t xml:space="preserve">                            f −1 (OY ) = {x ∈ X | f (x) ∈ OY } ∈ OX</w:t>
        <w:br/>
        <w:t>Definition 2.8 (Canonical projection). Let X and Y be two sets. Then we can define the</w:t>
        <w:br/>
        <w:t>canonical projections to be the surjective maps</w:t>
        <w:br/>
        <w:br/>
        <w:t xml:space="preserve">                                         πX : X × Y −→ X</w:t>
        <w:br/>
        <w:t xml:space="preserve">                                              (x, y) 7−→ x</w:t>
        <w:br/>
        <w:br/>
        <w:t xml:space="preserve">                                         πY : X × Y −→ Y</w:t>
        <w:br/>
        <w:t xml:space="preserve">                                              (x, y) 7−→ y</w:t>
        <w:br/>
        <w:t>Remark 2.9. A useful observation is that the product topology is defined in such a way that the</w:t>
        <w:br/>
        <w:t>canonical projections are continuous, that is</w:t>
        <w:br/>
        <w:t xml:space="preserve">                 −1</w:t>
        <w:br/>
        <w:t xml:space="preserve">                πX  (OX ) = OX × Y ∈ OX×Y ,           πY−1 (OY ) = X × OY ∈ OX×Y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146                                         A. MEASURE THEORY</w:t>
        <w:br/>
        <w:br/>
        <w:t>Remark 2.10. We can also define a metric on two metric spaces (X, d) and (Y, δ) given by</w:t>
        <w:br/>
        <w:t xml:space="preserve">                                                                                     1</w:t>
        <w:br/>
        <w:t xml:space="preserve">                            Dp ((x, y), (x0 , y 0 )) = (dp (x, x0 ) + δ p (y, y 0 )) p ,</w:t>
        <w:br/>
        <w:t>for p ≥ 1.</w:t>
        <w:br/>
        <w:t>Proposition 2.11. Let (X, OX ) and (OY ) be two topological spaces. If (X, OX ) and (Y, OY )</w:t>
        <w:br/>
        <w:t>have a countable basis of open sets, then (X × Y, OX×Y ) also has a countable basis of open sets.</w:t>
        <w:br/>
        <w:t>Moreover, Let (X, d) and (Y, δ) be two metric spaces. If (X, d) and (Y, δ) are separable, then</w:t>
        <w:br/>
        <w:t>(X × Y, Dp ) is also separable.</w:t>
        <w:br/>
        <w:t xml:space="preserve">     Proof. First, let UX = {Un }n∈N be a basis of open sets on X and VY = {Vn }n∈N a basis</w:t>
        <w:br/>
        <w:t>of open sets on Y . Then {Un × Vm }(n,m)∈N2 is a basis of open sets for X × Y , which proves the</w:t>
        <w:br/>
        <w:t>first claim. We leave the second claim as an exercise for the reader.</w:t>
        <w:br/>
        <w:br/>
        <w:t xml:space="preserve">                                               3. Borel sets</w:t>
        <w:br/>
        <w:t>Topologically, the Borel sets in a topological space are the σ-Algebra generated by the open sets.</w:t>
        <w:br/>
        <w:t>One can build up the Borel sets from the open sets by iterating the operations of complementation</w:t>
        <w:br/>
        <w:t>and taking countable unions.</w:t>
        <w:br/>
        <w:t>Definition 3.1 (Borel σ-Algebra). Let (E, O) be a topological space. Then σ(O) is called the</w:t>
        <w:br/>
        <w:t>Borel σ-Algebra of E and is denoted by B(E). Moreover, the elements of B(E) are called Borel</w:t>
        <w:br/>
        <w:t>sets.</w:t>
        <w:br/>
        <w:t>Remark 3.2. Observe that if E = R, then B(R) 6= P(R). That means that there exist subsets</w:t>
        <w:br/>
        <w:t>which are not Borel measurable.</w:t>
        <w:br/>
        <w:t>Proposition 3.3. Let (E, O) be a topological space with a countable basis of open sets {wn }n∈N .</w:t>
        <w:br/>
        <w:t>Then</w:t>
        <w:br/>
        <w:br/>
        <w:t xml:space="preserve">                                            B(E) = σ({wn }n∈N )</w:t>
        <w:br/>
        <w:t xml:space="preserve">    Proof. Since {wn }n∈N ⊂ O, we get that</w:t>
        <w:br/>
        <w:t xml:space="preserve">                                         S σ({wn }n∈N ) ⊂ σ(O) = B(E). Moreover, since</w:t>
        <w:br/>
        <w:t>every open set O can be written as O = j∈J⊂N wj , we deduce that for all O ∈ O we get</w:t>
        <w:br/>
        <w:t>O ∈ σ({wn }n∈N ) and thus σ(O) ⊂ σ({wn }n∈N ).</w:t>
        <w:br/>
        <w:br/>
        <w:t>Remark 3.4. An important observation is also that the σ-Algebra generated by open sets equals</w:t>
        <w:br/>
        <w:t>the σ-Algebra generated by closed sets of the form, that is, if we denote by OC := {F ⊂ E |</w:t>
        <w:br/>
        <w:t>F is closed with respect to the topology O},</w:t>
        <w:br/>
        <w:br/>
        <w:t xml:space="preserve">                                           B(E) = σ({F }F ∈OC ).</w:t>
        <w:br/>
        <w:t xml:space="preserve">    Proof of Remark 3.4. We show the direction =⇒. For O ∈ O set F := OC , which is</w:t>
        <w:br/>
        <w:t>closed, that is F ∈ OC . The fact that F is closed implies that F ∈ σ({F }F ∈OC ) and thus</w:t>
        <w:br/>
        <w:t>F C = O ∈ σ({F }F ∈OC ), because of the properties of a σ-Algebra. Hence O ⊂ σ({F }F ∈OC )</w:t>
        <w:br/>
        <w:t>and therefore σ(O) ⊂ σ({F }F ∈OC ). The other direction is similar, hence we leave it as an</w:t>
        <w:br/>
        <w:t>exercise.</w:t>
        <w:br/>
        <w:t>Remark 3.5. Consider the case E = R. Then we would get</w:t>
        <w:br/>
        <w:br/>
        <w:t xml:space="preserve">       B(R) = σ({[a, ∞)}a∈Q ) = σ({(a, ∞)a∈Q )}) = σ({(−∞, a]}a∈Q )) = σ({(−∞, a)a∈Q )}).</w:t>
        <w:br/>
        <w:t xml:space="preserve">      Proof of Remark 3.5. Recall that Q is a dense subset of R. Therefore it follows that</w:t>
        <w:br/>
        <w:br/>
        <w:t xml:space="preserve">      {(α, β) | α, β ∈ Q, α &lt; β} = {(ρ − r, ρ + r) | ρ ∈ Q, r ∈ Q+ } = {Br (ρ) | ρ ∈ Q, r ∈ Q+ }</w:t>
        <w:br/>
        <w:t>is a countable basis of open sets in R and thus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4. POSITIVE MEASURES                                  147</w:t>
        <w:br/>
        <w:br/>
        <w:br/>
        <w:t xml:space="preserve">                                   B(R) = σ {(α, β)} α,β∈Q .</w:t>
        <w:br/>
        <w:t xml:space="preserve">                                                                     α&gt;β</w:t>
        <w:br/>
        <w:br/>
        <w:br/>
        <w:t>Moreover, it is important to observe that (α, β) = (α, ∞) ∩ [β, ∞)C with</w:t>
        <w:br/>
        <w:t xml:space="preserve">                                                         [ hα</w:t>
        <w:br/>
        <w:t xml:space="preserve">                                          (α, ∞) =                  ,∞ .</w:t>
        <w:br/>
        <w:t xml:space="preserve">                                                                n</w:t>
        <w:br/>
        <w:t xml:space="preserve">                                                         n∈N</w:t>
        <w:br/>
        <w:br/>
        <w:t>Therefore we get that (α, ∞) ∈ σ({(α, ∞)}α∈Q ) and thus (α, ∞) ∩ [β, ∞)C ∈ σ({[α, ∞)}α∈Q ).</w:t>
        <w:br/>
        <w:t>It follows from the definition of the Borel σ-Algebra that</w:t>
        <w:br/>
        <w:br/>
        <w:t xml:space="preserve">              B(R) = σ({(α, β)}α,β∈R ) ⊂ σ({[α, ∞}α∈R ) ⊂ σ({F }F ∈OC ) = B(R),</w:t>
        <w:br/>
        <w:t xml:space="preserve">                                                                               R</w:t>
        <w:br/>
        <w:br/>
        <w:t>which finally implies that σ({[α, ∞)}α∈R ) = B(R).</w:t>
        <w:br/>
        <w:br/>
        <w:t xml:space="preserve">                                      4. Positive Measures</w:t>
        <w:br/>
        <w:t>Definition 4.1 (Positive measure). Let (E, A) be a measurable space. A positive measure µ on</w:t>
        <w:br/>
        <w:t>(E, A) is an application µ : A −→ [0, ∞] ⊂ R, which satisfies the following.</w:t>
        <w:br/>
        <w:t xml:space="preserve">  (i) (measure of the empty set is zero) µ(∅) = 0,</w:t>
        <w:br/>
        <w:t xml:space="preserve"> (ii) (σ-additivity) For all sequences (An )n∈N ∈ A of disjoint measurable sets, that is Ai ∩Aj = ∅</w:t>
        <w:br/>
        <w:t xml:space="preserve">      for i 6= j, we have</w:t>
        <w:br/>
        <w:t xml:space="preserve">                                                      !</w:t>
        <w:br/>
        <w:t xml:space="preserve">                                            [                  X</w:t>
        <w:br/>
        <w:t xml:space="preserve">                                      µ          An       =          µ(An ).</w:t>
        <w:br/>
        <w:t xml:space="preserve">                                           n∈N                 n∈N</w:t>
        <w:br/>
        <w:br/>
        <w:t xml:space="preserve">        Moreover, we call a triple (E, A, µ), that is a measurable space endowed with a specific</w:t>
        <w:br/>
        <w:t xml:space="preserve">     measure, a measure space.</w:t>
        <w:br/>
        <w:t>Remark 4.2. A nice observation</w:t>
        <w:br/>
        <w:t xml:space="preserve">                         P     of R̄+ is that all sums are convergent, that is, for any sequence</w:t>
        <w:br/>
        <w:t>(xn )n∈N ⊂ [0, ∞], we get n∈N xn ∈ [0, ∞]. We can formulate an equivalent definition of this</w:t>
        <w:br/>
        <w:t>sum as                             X                X</w:t>
        <w:br/>
        <w:t xml:space="preserve">                                      xn = sup         xn .</w:t>
        <w:br/>
        <w:t xml:space="preserve">                                                           I⊂N</w:t>
        <w:br/>
        <w:t xml:space="preserve">                                          n∈N            I finite n∈I</w:t>
        <w:br/>
        <w:br/>
        <w:t>More general, for any sequence (xα )α∈A of real numbers xα ∈ [0, ∞] with an arbitrary index set</w:t>
        <w:br/>
        <w:t>A, either countable or uncountable, we can define</w:t>
        <w:br/>
        <w:t xml:space="preserve">                                    X              X</w:t>
        <w:br/>
        <w:t xml:space="preserve">                                        xα := sup      xα .</w:t>
        <w:br/>
        <w:t xml:space="preserve">                                                          I⊂A</w:t>
        <w:br/>
        <w:t xml:space="preserve">                                      α∈A                A finite α∈I</w:t>
        <w:br/>
        <w:br/>
        <w:t xml:space="preserve">                                                                                   ∼</w:t>
        <w:br/>
        <w:t>Moreover, for any two index sets A and B and for any bijection φ : B −</w:t>
        <w:br/>
        <w:t xml:space="preserve">                                                                     → A, we get</w:t>
        <w:br/>
        <w:t xml:space="preserve">                                     X       X</w:t>
        <w:br/>
        <w:t xml:space="preserve">                                        xα =     xφ(β) .</w:t>
        <w:br/>
        <w:t xml:space="preserve">                                           α∈A            β∈B</w:t>
        <w:br/>
        <w:br/>
        <w:t>Proposition 4.3. Let (E, A, µ) be a measure space. Then the following hold.</w:t>
        <w:br/>
        <w:t xml:space="preserve">  (i) Let A, B ∈ A be two measurable sets such that A ⊂ B. Then µ(A) ≤ µ(B). Moreover, if</w:t>
        <w:br/>
        <w:t xml:space="preserve">      µ(A) &lt; ∞, then µ(B \ A) = µ(B) − µ(A).</w:t>
        <w:br/>
        <w:t xml:space="preserve"> (ii) (Inclusion-exclusion) Let A, B ∈ A be two measurable sets. Then µ(A) + µ(B) = µ(A ∪</w:t>
        <w:br/>
        <w:t xml:space="preserve">      B) + µ(A ∩ B).</w:t>
        <w:br/>
        <w:t>(iii) Let (An )n∈N ⊂ A be an increasing sequence of measurable sets. Then</w:t>
        <w:br/>
        <w:t xml:space="preserve">                                                     !</w:t>
        <w:br/>
        <w:t xml:space="preserve">                                          [</w:t>
        <w:br/>
        <w:t xml:space="preserve">                                  µ             An       = lim ↑ µ(An ).</w:t>
        <w:br/>
        <w:t xml:space="preserve">                                                           n→∞</w:t>
        <w:br/>
        <w:t xml:space="preserve">                                          n∈N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148                                           A. MEASURE THEORY</w:t>
        <w:br/>
        <w:br/>
        <w:t>(iv) Let (Bn )n∈N ⊂ A be a decreasing sequence of measurable sets. Moreover, let µ(B0 ) &lt; ∞.</w:t>
        <w:br/>
        <w:t xml:space="preserve">     Then</w:t>
        <w:br/>
        <w:t xml:space="preserve">                                          !</w:t>
        <w:br/>
        <w:t xml:space="preserve">                                   \</w:t>
        <w:br/>
        <w:t xml:space="preserve">                               µ       Bn = lim ↓ µ(Bn ).</w:t>
        <w:br/>
        <w:t xml:space="preserve">                                                               n→∞</w:t>
        <w:br/>
        <w:t xml:space="preserve">                                              n∈N</w:t>
        <w:br/>
        <w:br/>
        <w:t xml:space="preserve"> (v) (σ-subadditivity) Let (An )n∈N ⊂ A be a sequence of measurable sets. Then</w:t>
        <w:br/>
        <w:t xml:space="preserve">                                            !</w:t>
        <w:br/>
        <w:t xml:space="preserve">                                      [          X</w:t>
        <w:br/>
        <w:t xml:space="preserve">                                   µ     An ≤        µ(An ).</w:t>
        <w:br/>
        <w:t xml:space="preserve">                                               n∈N                 n∈N</w:t>
        <w:br/>
        <w:br/>
        <w:t xml:space="preserve">     Proof. For (i), observe that B = (B \A)tA and thus µ(B) = µ(B \A)+µ(A). Moreover, if</w:t>
        <w:br/>
        <w:t>µ(A) &lt; ∞, then µ(B \A) = µ(B)−µ(A). For (ii), observe that A∪B = (A\B)t(B \A)t(A∩B)</w:t>
        <w:br/>
        <w:t>and thus µ(A ∪ B) = µ(A \ B) + µ(B \ A) + µ(A ∩ B). Assume µ(A ∩ B) = ∞, then we get</w:t>
        <w:br/>
        <w:t>(ii), since µ(A ∪ B), µ(A), µ(B) ≥ µ(A ∩ B) = ∞. On the other hand, assume µ(A ∩ B) &lt; ∞,</w:t>
        <w:br/>
        <w:t>then µ(A \ B) = µ(A ∩ B C ) and µ(B \ A) = µ(B ∩ AC ), which implies that µ(A ∪ B) =</w:t>
        <w:br/>
        <w:t>µ(A) + µ(B) − 2µ(A ∩ B) + µ(A ∩ B). Rearranging things, we get the claim. For (iii), let</w:t>
        <w:br/>
        <w:t>C0 = A0 and Cn = An \ An−1 for all n ≥ 1. Then we get</w:t>
        <w:br/>
        <w:t xml:space="preserve">                                       [       [</w:t>
        <w:br/>
        <w:t xml:space="preserve">                                          Cn =    An ,</w:t>
        <w:br/>
        <w:t xml:space="preserve">                                                n∈N            n∈N</w:t>
        <w:br/>
        <w:t>where the Cn ’s are disjoint and moreover, µ(Cn ) = µ(An ) − µ(An−1 ). Therefore we get</w:t>
        <w:br/>
        <w:t xml:space="preserve">                                                           N</w:t>
        <w:br/>
        <w:t xml:space="preserve">                    !              !</w:t>
        <w:br/>
        <w:t xml:space="preserve">             [                [         X                  X</w:t>
        <w:br/>
        <w:t xml:space="preserve">         µ       An = µ          Cn =       µ(Cn ) = lim      µ(Cn ) = lim ↑ µ(AN ).</w:t>
        <w:br/>
        <w:t xml:space="preserve">                                                                       N →∞                  N →∞</w:t>
        <w:br/>
        <w:t xml:space="preserve">                 n∈N             n∈N              n∈N                          n=0</w:t>
        <w:br/>
        <w:t>For (iv), let An = B0 \ B1 , which implies that An ⊂ An+1 for all n ∈ N. Thus we get</w:t>
        <w:br/>
        <w:br/>
        <w:t xml:space="preserve">                                      !                            !</w:t>
        <w:br/>
        <w:t xml:space="preserve">                           [                             [</w:t>
        <w:br/>
        <w:t xml:space="preserve">  µ(An ) = µ(B0 ) − µ            Bn       = µ b0 \            Bn</w:t>
        <w:br/>
        <w:t xml:space="preserve">                           n∈N                        n∈N</w:t>
        <w:br/>
        <w:t xml:space="preserve">                                                                   !</w:t>
        <w:br/>
        <w:t xml:space="preserve">                                                         [</w:t>
        <w:br/>
        <w:t xml:space="preserve">                                              =µ              An       = lim ↑ µ(An ) = lim (µ(B0 ) − µ(Bn )).</w:t>
        <w:br/>
        <w:t xml:space="preserve">                                                                         n→∞                 n→∞</w:t>
        <w:br/>
        <w:t xml:space="preserve">                                                        n∈N</w:t>
        <w:br/>
        <w:t>Now, since µ(B0 ) &lt; ∞, we get that</w:t>
        <w:br/>
        <w:t xml:space="preserve">                                                         !</w:t>
        <w:br/>
        <w:t xml:space="preserve">                                              \</w:t>
        <w:br/>
        <w:t xml:space="preserve">                                          µ         Bn       = lim ↓ µ(Bn ),</w:t>
        <w:br/>
        <w:t xml:space="preserve">                                                               n→∞</w:t>
        <w:br/>
        <w:t xml:space="preserve">                                              n∈N</w:t>
        <w:br/>
        <w:t>where we have used the fact that</w:t>
        <w:br/>
        <w:t xml:space="preserve">                                                                               !                       !C</w:t>
        <w:br/>
        <w:t>[            [                  [                                  [                        \                        \</w:t>
        <w:br/>
        <w:t xml:space="preserve">      An =       (B0 \ Bn ) =       (B0 ∩ BnC ) = B0 ∩                   BnC       = B0 ∩         Bn        = B0 \         Bn ,</w:t>
        <w:br/>
        <w:t>n∈N          n∈N                n∈N                                n∈N                      n∈N                      n∈N</w:t>
        <w:br/>
        <w:t xml:space="preserve">             T</w:t>
        <w:br/>
        <w:t>and that      n∈N ⊆ B0 . For (v), let C0 = A0 and for n ≥ 1 let</w:t>
        <w:br/>
        <w:br/>
        <w:t xml:space="preserve">                                                                n−1</w:t>
        <w:br/>
        <w:t xml:space="preserve">                                                                [</w:t>
        <w:br/>
        <w:t xml:space="preserve">                                               C n = An \              Ak ,</w:t>
        <w:br/>
        <w:t xml:space="preserve">                                                                k=0</w:t>
        <w:br/>
        <w:t xml:space="preserve">                                          S        S</w:t>
        <w:br/>
        <w:t>where the Cn ’s are disjoint and moreover, n∈N An = n∈N Cn ⊂ An . Therefore we get</w:t>
        <w:br/>
        <w:t xml:space="preserve">                                !            !</w:t>
        <w:br/>
        <w:t xml:space="preserve">                          [             [        X          X</w:t>
        <w:br/>
        <w:t xml:space="preserve">                     µ       An = µ        Cn =    µ(Cn ) ≤   µ(An ).</w:t>
        <w:br/>
        <w:t xml:space="preserve">                           n∈N                  n∈N                n∈N                n∈N</w:t>
        <w:br/>
        <w:t>This can also been proved by induction, which we leave as an exercise for the reader.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4. POSITIVE MEASURES                                     149</w:t>
        <w:br/>
        <w:br/>
        <w:t>Example 4.4 (Dirac measure). Let (E, A) be a measurable space such that for any x ∈ E, we</w:t>
        <w:br/>
        <w:t>get that {x} ∈ A. we can define a measure δ : E × A −→ {1, 0} by</w:t>
        <w:br/>
        <w:t xml:space="preserve">                                                  (</w:t>
        <w:br/>
        <w:t xml:space="preserve">                                                   1, x ∈ A</w:t>
        <w:br/>
        <w:t xml:space="preserve">                                δx (A) = 1A (x) =</w:t>
        <w:br/>
        <w:t xml:space="preserve">                                                   0, x 6∈ A</w:t>
        <w:br/>
        <w:t>This measure is called the Dirac measure or the Dirac mass at x. More generally, if we consider</w:t>
        <w:br/>
        <w:t xml:space="preserve">                                                                       (α )</w:t>
        <w:br/>
        <w:t>sequences (xn )n∈N ⊂ E and (αn )n∈N ⊂ [0, ∞], we can define a measure D(xnn) : A −→ R̄+ , which</w:t>
        <w:br/>
        <w:t>is defined by</w:t>
        <w:br/>
        <w:t xml:space="preserve">                                                  !</w:t>
        <w:br/>
        <w:t xml:space="preserve">                            (αn )</w:t>
        <w:br/>
        <w:t xml:space="preserve">                                        X             X</w:t>
        <w:br/>
        <w:t xml:space="preserve">                           D(xn ) (A) =     αn δxn =       αn δxn (A).</w:t>
        <w:br/>
        <w:t xml:space="preserve">                                         n∈N             n∈N</w:t>
        <w:br/>
        <w:br/>
        <w:t>Example 4.5 (Lebesgue measure). There exists a unique measure on the measurable space</w:t>
        <w:br/>
        <w:t>(R, B(R)), which is denoted by λ, such that for all open intervals (a, b) ∈ B(R) it is given by</w:t>
        <w:br/>
        <w:br/>
        <w:t xml:space="preserve">                                        λ((a, b)) = b − a.</w:t>
        <w:br/>
        <w:t>Definition 4.6 (Finite-, σ-finite- and probability measures). Let (E, A) be a measurable space.</w:t>
        <w:br/>
        <w:t>We say that a measure µ is</w:t>
        <w:br/>
        <w:t xml:space="preserve">  (i) finite if µ(E) &lt; ∞.</w:t>
        <w:br/>
        <w:t xml:space="preserve"> (ii) a probability measure if µ(E) = 1.</w:t>
        <w:br/>
        <w:t>(iii) σ-finite if thereSexists an increasing sequence (partition of the total space) (En )n∈N ⊂ A,</w:t>
        <w:br/>
        <w:t xml:space="preserve">      such that E = n∈N En and with µ(En ) &lt; ∞ for all n ∈ N.</w:t>
        <w:br/>
        <w:t>Definition 4.7 (Atom). Let (E, A, µ) be a measure space. An element x ∈ E is called an atom</w:t>
        <w:br/>
        <w:t>for µ if the set {x} ∈ A and</w:t>
        <w:br/>
        <w:t xml:space="preserve">                                        µ({x}) &gt; 0.</w:t>
        <w:br/>
        <w:t>Definition 4.8 (Product σ-Algebra). Let (E1 , A1 ) and (E2 , A2 ) be two measurable spaces. Then</w:t>
        <w:br/>
        <w:t>we can define the product σ-Algebra A1 ⊗ A2 on the product space E1 × E2 by</w:t>
        <w:br/>
        <w:br/>
        <w:t xml:space="preserve">                                 A1 ⊗ A2 = σ(A1 × A2 ),</w:t>
        <w:br/>
        <w:t>where A1 ∈ A1 and A2 ∈ A2 . This is actually the σ-Algebra which contains all sets of the form</w:t>
        <w:br/>
        <w:t>(A1 × A2 ).</w:t>
        <w:br/>
        <w:t>Let (E, A) and (F, B) be two measure spaces. Consider a map f : E −→ F . Moreover, let I be</w:t>
        <w:br/>
        <w:t>an arbitrary index set and for i ∈ I, let Ai ⊂ E and Bi ⊂ F . We can write, for A ⊂ E</w:t>
        <w:br/>
        <w:br/>
        <w:t xml:space="preserve">                                    f (A) := {f (x) | x ∈ A},</w:t>
        <w:br/>
        <w:t>and similarly, for B ⊂ F , we can write</w:t>
        <w:br/>
        <w:br/>
        <w:t xml:space="preserve">                                     f −1 (B) = {x ∈ E | f (x) ∈ B}.</w:t>
        <w:br/>
        <w:t>Moreover, it is easy to observe the following relations.</w:t>
        <w:br/>
        <w:t xml:space="preserve">         S          S</w:t>
        <w:br/>
        <w:t xml:space="preserve">  (i) f    i∈I Ai   = i∈I f (Ai ).</w:t>
        <w:br/>
        <w:t xml:space="preserve">         T             T</w:t>
        <w:br/>
        <w:t xml:space="preserve"> (ii) f    i∈I Ai ⊆  i∈I f (Ai ). (where equality holds if f is injective)</w:t>
        <w:br/>
        <w:t>(iii) f −1                       −1 (B ).</w:t>
        <w:br/>
        <w:t xml:space="preserve">            S            S</w:t>
        <w:br/>
        <w:t xml:space="preserve">              i∈I Bi   = Ti∈I f        i</w:t>
        <w:br/>
        <w:t xml:space="preserve">        −1                       −1 (B ).</w:t>
        <w:br/>
        <w:t xml:space="preserve">            T</w:t>
        <w:br/>
        <w:t>(iv) f        i∈I B i  =   i∈I f       i</w:t>
        <w:br/>
        <w:t xml:space="preserve">        −1     C</w:t>
        <w:br/>
        <w:t xml:space="preserve"> (v) f (B) = f (B) .  −1    C</w:t>
        <w:br/>
        <w:br/>
        <w:t>(vi) If C ⊂ P(F ), then f −1 (C) := f −1 (C) | C ∈ C}.</w:t>
        <w:br/>
        <w:t>Proposition 4.9. Let E and F be two measurable spaces, where B is a σ-Algebra on F . Then</w:t>
        <w:br/>
        <w:t xml:space="preserve">                               A := f −1 (B) = {f −1 (B) | B ∈ B}</w:t>
        <w:br/>
        <w:t>is a σ-Algebra on 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150                                    A. MEASURE THEORY</w:t>
        <w:br/>
        <w:br/>
        <w:t xml:space="preserve">    Proof. First, it is obvious that f −1 (F ) = E, which implies that if F ∈ B then E ∈ A.</w:t>
        <w:br/>
        <w:t>Moreover, it holds that</w:t>
        <w:br/>
        <w:t xml:space="preserve">                                   f −1 (B)C = f −1 (B C ) ∈ A</w:t>
        <w:br/>
        <w:t>for all B ∈ B since arbitrary unions of elements in B are again in B.</w:t>
        <w:br/>
        <w:br/>
        <w:t>Remark 4.10. It is sometimes usual to write σ(f ) instead of f −1 (B).</w:t>
        <w:br/>
        <w:t>Example 4.11. Let (E, A) be a measurable space and let F ⊂ E be a subset of E. Moreover,</w:t>
        <w:br/>
        <w:t>let ι : F ,→ (E, A) be the canonical injection. Then we get</w:t>
        <w:br/>
        <w:br/>
        <w:t xml:space="preserve">                         ι−1 (A) = {ι−1 (A) | A ∈ A} = {F ∩ A | A ∈ A}.</w:t>
        <w:br/>
        <w:t>Example 4.12. Let (E, A) be a measurable space and let F ⊂ E be a subset of E. Moreover,</w:t>
        <w:br/>
        <w:t>let πE : E × F −→ (E, A) be the canonical projection. Then we get</w:t>
        <w:br/>
        <w:t xml:space="preserve">                         −1         −1</w:t>
        <w:br/>
        <w:t xml:space="preserve">                        πE  (A) = {πE  (A) | A ∈ A} = {A × F | A ∈ A}.</w:t>
        <w:br/>
        <w:t>Definition 4.13 (Image σ-Algebra). Let (E.A) and (F, B) be measurable spaces and let f :</w:t>
        <w:br/>
        <w:t>E −→ F be a map. The image σ-Algebra of A by f is defined by</w:t>
        <w:br/>
        <w:br/>
        <w:t xml:space="preserve">                                  I = {I ∈ P(F ) | f −1 (I) ∈ A}.</w:t>
        <w:br/>
        <w:t>Proposition 4.14. Let (X, d) be a metric space and let Y ⊂ X. Then the Borel σ-Algebra of</w:t>
        <w:br/>
        <w:t>Y is given by</w:t>
        <w:br/>
        <w:br/>
        <w:t xml:space="preserve">                              B(Y ) = {A ∩ Y | A ∈ B(X)}.</w:t>
        <w:br/>
        <w:t>Moreover, if Y ∈ B(X) then B(Y ) ⊂ B(X) and B(Y ) = {A ∈ B(X) | A ⊂ Y }.</w:t>
        <w:br/>
        <w:t xml:space="preserve">      Proof. Let ι : Y ,→ X be the canonical injection of Y into X. Then</w:t>
        <w:br/>
        <w:br/>
        <w:t xml:space="preserve">                              OY := {O ∩ Y | O ∈ OX } = ι−1 (OX ).</w:t>
        <w:br/>
        <w:t>Moreover, we get</w:t>
        <w:br/>
        <w:br/>
        <w:t xml:space="preserve">      B(Y ) = σ(OY ) = σ(ι−1 (OX )) = ι−1 (σ(OX )) = ι−1 (B(X)) = {A ∩ Y | A ⊂ B(X)},</w:t>
        <w:br/>
        <w:t>which proves the first part of the proposition. The second part is easily obtained from the fact</w:t>
        <w:br/>
        <w:t>that σ-Algebras are stable under finite intersections.</w:t>
        <w:br/>
        <w:br/>
        <w:t>We have the following examples of Borel σ-Algebras.</w:t>
        <w:br/>
        <w:t>Example 4.15. Let X = R+ . Then</w:t>
        <w:br/>
        <w:br/>
        <w:t xml:space="preserve">                                 B(R+ ) = {A ⊆ R+ | A ∈ B(R)}.</w:t>
        <w:br/>
        <w:t>Example 4.16. Let X = R× = R \ {0}. Then</w:t>
        <w:br/>
        <w:br/>
        <w:t xml:space="preserve">                                  B(R× ) = {A ∈ B(R) | 0 6∈ A}.</w:t>
        <w:br/>
        <w:t>Example 4.17 (Borel sets on R̄). Let us define R̄ = R ∪ {−∞, ∞} and let us consider the map</w:t>
        <w:br/>
        <w:br/>
        <w:t xml:space="preserve">                                         f : R −→ (−1, 1)</w:t>
        <w:br/>
        <w:t xml:space="preserve">                                                        x</w:t>
        <w:br/>
        <w:t xml:space="preserve">                                             x 7−→ √</w:t>
        <w:br/>
        <w:t xml:space="preserve">                                                        2</w:t>
        <w:br/>
        <w:t xml:space="preserve">                                                       x +1</w:t>
        <w:br/>
        <w:t>We can now consider an extension f of f , which is defined on R̄ such that f˜ |R = f with</w:t>
        <w:br/>
        <w:t xml:space="preserve">                                         ˜</w:t>
        <w:br/>
        <w:t>f˜(−∞) = −1 and f˜(∞) = 1. Moreover, we can consider R̄ as a metric space by the considering</w:t>
        <w:br/>
        <w:t>the distance given for all x, y ∈ R̄ as kf˜(x) − f˜(y)k. We write therefore (R̄, δ) as a metric space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5. MEASURABLE MAPS                                    151</w:t>
        <w:br/>
        <w:br/>
        <w:t>with the metric δ. Thus we can define the Borel σ-Algebra of R̄ by the Borel sets, which are</w:t>
        <w:br/>
        <w:t>described by the metric topology of R̄. This concept is important as we will work many times</w:t>
        <w:br/>
        <w:t>with the space R̄.</w:t>
        <w:br/>
        <w:t>Remark 4.18. It is useful to note that R̄ describes a totally ordered set, since ≤ arises with the</w:t>
        <w:br/>
        <w:t>usual naturalness as in R. Moreover, the identity map</w:t>
        <w:br/>
        <w:br/>
        <w:t xml:space="preserve">                                      id : (R, δ |R ) −→ (R, k · k)</w:t>
        <w:br/>
        <w:t xml:space="preserve">                                                   x 7−→ x</w:t>
        <w:br/>
        <w:t>is a homeomorphism. Another useful observation is that (R̄, δ) is a compact space and homeo-</w:t>
        <w:br/>
        <w:t>morphic to the interval [−1, 1] and eventually R is an open subset of R̄.</w:t>
        <w:br/>
        <w:t>Exercise 4.19. Show that</w:t>
        <w:br/>
        <w:br/>
        <w:t xml:space="preserve">                             B(R̄) = σ({[a, ∞]}a∈Q ) = σ({(a, ∞]}a∈Q ).</w:t>
        <w:br/>
        <w:br/>
        <w:t xml:space="preserve">                                       5. Measurable Maps</w:t>
        <w:br/>
        <w:t>Measure theory and the notion of integration require special structures on functions, which</w:t>
        <w:br/>
        <w:t>need to satisfy different properties, such as being measurable or bounded. The notion of a</w:t>
        <w:br/>
        <w:t>measurable map is important for the study of the integration with respect to a certain measure</w:t>
        <w:br/>
        <w:t>and the fact that we can only consider integration with respect to a measure if the integrating</w:t>
        <w:br/>
        <w:t>function satisfies measurability. It is now important to use the σ-Algebras of the underlying</w:t>
        <w:br/>
        <w:t>spaces similar to the topological notion of continuity where the topologies of the underlying</w:t>
        <w:br/>
        <w:t>spaces are used. Let us therefore define a measurable map.</w:t>
        <w:br/>
        <w:t>Definition 5.1 (Measurable Map). Let (E, A) and (F, B) be two measurable spaces and let</w:t>
        <w:br/>
        <w:t>f : E −→ F be a map. We say that f is measurable, if for all B ∈ B we get f −1 (B) ∈ A.</w:t>
        <w:br/>
        <w:t>Proposition 5.2. Let (X, A), (Y, B) and (Z, G) be measurable space and consider the composi-</w:t>
        <w:br/>
        <w:t>tion</w:t>
        <w:br/>
        <w:t xml:space="preserve">                                              f          g</w:t>
        <w:br/>
        <w:t xml:space="preserve">                                  (X, A) −→ (X, B) →− (Z, G).</w:t>
        <w:br/>
        <w:t>If f and g are both measurable, then g ◦ f is also measurable.</w:t>
        <w:br/>
        <w:t xml:space="preserve">   Proof. Exercise.2</w:t>
        <w:br/>
        <w:br/>
        <w:t>Proposition 5.3. Let (E, A) and (F, B) be two measurable spaces and let f : E −→ F be a</w:t>
        <w:br/>
        <w:t>map. Moreover, assume that there exists C ⊂ P(F ) such that σ(C) = B. Then f is measurable</w:t>
        <w:br/>
        <w:t>if and only if for all C ∈ C we have f −1 (C) ∈ A.</w:t>
        <w:br/>
        <w:t xml:space="preserve">   Proof. Let us first define the σ-Algebra G by</w:t>
        <w:br/>
        <w:br/>
        <w:t xml:space="preserve">                              G := {B ∈ B | f −1 (B) ∈ A} ⊃ C.</w:t>
        <w:br/>
        <w:t>Now, since G is a σ-Algebra, we get that σ(C) ⊂ G and thus G = B, which proves the claim.</w:t>
        <w:br/>
        <w:br/>
        <w:t>Example 5.4. Let3 (F, B) = (R, B(R)). To show that f is measurable, it is enough to show</w:t>
        <w:br/>
        <w:t>either that f −1 ((a, b)) ∈ A or f −1 ((−∞, a)) ∈ A, for a, b ∈ R with a &lt; b.</w:t>
        <w:br/>
        <w:t>Example 5.5 (continuous maps are measurable). Assume that E and F are two metric spaces</w:t>
        <w:br/>
        <w:t>(or topological spaces), endowed with their Borel σ-Algebra respectively. Then f is measurable</w:t>
        <w:br/>
        <w:t>if for every open set O of F we have f −1 (O) ∈ B(E). In particular we can say that continuous</w:t>
        <w:br/>
        <w:t>maps are measurable maps.</w:t>
        <w:br/>
        <w:t xml:space="preserve">   2Use the definition of a measurable map.</w:t>
        <w:br/>
        <w:t xml:space="preserve">   3We can also take (R̄, B(R̄)).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152                                    A. MEASURE THEORY</w:t>
        <w:br/>
        <w:br/>
        <w:t>Example 5.6. Let A ⊂ E be a subset of E. Then the map 1A is measurable if and only if</w:t>
        <w:br/>
        <w:t>A ∈ A.</w:t>
        <w:br/>
        <w:t>Remark 5.7. The notion of measurability of a map f : E −→ F , between two measurable</w:t>
        <w:br/>
        <w:t>spaces (E, A) and (F, B), means that f −1 (B) ∈ A. The smallest σ-Algebra on E which makes f</w:t>
        <w:br/>
        <w:t>measurable is given by f −1 (B) and we denote it by σ(f ). Moreover, we want to emphasize that</w:t>
        <w:br/>
        <w:t>we can write {f ∈ B} for f −1 (B) = {x ∈ E | f (x) ∈ B}. Hence we can write {f ≥ b} instead</w:t>
        <w:br/>
        <w:t>of f −1 ([b, ∞)) or {f = b} instead of f −1 ({b}). If f is constant and if for some C ∈ F , we have</w:t>
        <w:br/>
        <w:t>f (x) = C for all x ∈ E, then f is always measurable, since f −1 (B) = {∅, E}.</w:t>
        <w:br/>
        <w:t>Lemma 5.8. Let (E, A), (F1 , B1 ) and (F2 , B2 ) be measurable spaces and let f1 : E −→ F1 and</w:t>
        <w:br/>
        <w:t>f2 : E −→ F2 be two measurable maps. Then the map</w:t>
        <w:br/>
        <w:br/>
        <w:t xml:space="preserve">                                f : (E, A) −→ (F1 × F2 , B1 ⊗ B2 )</w:t>
        <w:br/>
        <w:t xml:space="preserve">                                         x 7−→ (f1 (x), f2 (x))</w:t>
        <w:br/>
        <w:t>is measurable.</w:t>
        <w:br/>
        <w:t xml:space="preserve">     Proof. Let us define C := {B1 × B2 | B1 ∈ B1 , B2 ∈ B2 }. Then we get, by definition of</w:t>
        <w:br/>
        <w:t>the product σ-Algebra, that σ(C) = B1 ⊗ B2 . Now, for B1 × B2 ∈ C we get that f −1 (B1 × B2 ) =</w:t>
        <w:br/>
        <w:t>f −1 (B1 ) ∩ f −1 (B2 ) ∈ A. Therefore, it follows that f is measurable.</w:t>
        <w:br/>
        <w:t>| {z } | {z }</w:t>
        <w:br/>
        <w:t xml:space="preserve">   ∈A           ∈A</w:t>
        <w:br/>
        <w:t>|         {z         }</w:t>
        <w:br/>
        <w:t xml:space="preserve">        ∈A</w:t>
        <w:br/>
        <w:br/>
        <w:t>Remark 5.9. Consider f1 = π1 ◦ f and f2 = π2 ◦ f with</w:t>
        <w:br/>
        <w:br/>
        <w:t xml:space="preserve">                                       πi : F1 × F2 −→ Fi</w:t>
        <w:br/>
        <w:t xml:space="preserve">                                            (y1 , y2 ) 7−→ yi</w:t>
        <w:br/>
        <w:t>for i ∈ {1, 2} with π1 and π2 are measurable. Then f1 and f2 are measurable.</w:t>
        <w:br/>
        <w:t>Corollary 5.10. Let (E, A) be a measurable space and let f, g : E −→ R be two measurable</w:t>
        <w:br/>
        <w:t>maps, where R is endowed with its Borel σ-Algebra B(R). Then</w:t>
        <w:br/>
        <w:t xml:space="preserve">  (i) f + g</w:t>
        <w:br/>
        <w:t xml:space="preserve"> (ii) f · g</w:t>
        <w:br/>
        <w:t>(iii) f + = max{f, 0}</w:t>
        <w:br/>
        <w:t xml:space="preserve"> (iv) f − = max{−f, 0}</w:t>
        <w:br/>
        <w:t xml:space="preserve">  (v) |f |</w:t>
        <w:br/>
        <w:t>are measurable, where f = f + − f − and |f | = f + + f − .</w:t>
        <w:br/>
        <w:t xml:space="preserve">     Proof. We will only show (i) and leave the other points as an exercise for the reader. The</w:t>
        <w:br/>
        <w:t>map f + g is a composition of the map h : x 7−→ (f (x), g(x)) and r : (a, b) 7−→ a + b. The map h</w:t>
        <w:br/>
        <w:t>is clearly measurable, since f and g are measurable and the map r is clearly continuous and thus</w:t>
        <w:br/>
        <w:t>measurable. As we have seen, the composition of two measurable maps is again measurable,</w:t>
        <w:br/>
        <w:t>which shows that f + g is measurable. The proof of the other points is similar.</w:t>
        <w:br/>
        <w:br/>
        <w:t>Remark 5.11. Let us consider the field of complex numbers C and make the identification</w:t>
        <w:br/>
        <w:t>C ≃ R2 . Then we can naturally make sense of the measurability of the map f : E −→ C, where</w:t>
        <w:br/>
        <w:t>C is endowed with its Borel σ-Algebra B(C), by saying that f is measurable if and only if Re(f )</w:t>
        <w:br/>
        <w:t>and Im(f ) are measurable.</w:t>
        <w:br/>
        <w:br/>
        <w:t xml:space="preserve">                          6. The Theorems of Lusin and Egorov</w:t>
        <w:br/>
        <w:t>There are two important theorems which make statements about convergence types of measur-</w:t>
        <w:br/>
        <w:t>able maps. They are important to understand the behavior of sequence of measurable maps and</w:t>
        <w:br/>
        <w:t>to understand the importance of uniform convergence.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6. THE THEOREMS OF LUSIN AND EGOROV                                   153</w:t>
        <w:br/>
        <w:br/>
        <w:t>Theorem 6.1 (Egorov). Let (E, A, µ) be a measure space. Let fk : E −→ R̄ be measurable for</w:t>
        <w:br/>
        <w:t xml:space="preserve">                                                                                      k→∞</w:t>
        <w:br/>
        <w:t>all k ∈ N and f : E −→ R̄ be measurable and µ-a.e. finite. Moreover fk (x) −−−→ f (x) µ-a.e.</w:t>
        <w:br/>
        <w:t>for x ∈ E. Then for all δ &gt; 0 there exists F ⊂ E, with F compact and µ(E \ F ) &lt; δ and</w:t>
        <w:br/>
        <w:t xml:space="preserve">                                                                 k→∞</w:t>
        <w:br/>
        <w:t xml:space="preserve">                                      sup |fk (x) − f (x)| −−−→ 0,</w:t>
        <w:br/>
        <w:t xml:space="preserve">                                      x∈F</w:t>
        <w:br/>
        <w:t>i.e. (fk )k∈N converges uniformly to f in F .</w:t>
        <w:br/>
        <w:t xml:space="preserve">   Proof. Let δ &gt; 0. For i, j ∈ N set</w:t>
        <w:br/>
        <w:t xml:space="preserve">                                      ∞</w:t>
        <w:br/>
        <w:t xml:space="preserve">                                      [</w:t>
        <w:br/>
        <w:t xml:space="preserve">                            Ci,j :=         {x ∈ E | |fk (x) − f (x)| &gt; 2−1 }.</w:t>
        <w:br/>
        <w:t xml:space="preserve">                                      k=j</w:t>
        <w:br/>
        <w:t>Ci,j is µ-measurable, because f and fk are µ-measurable and Ci,(j+1) ⊂ Ci,j , ∀i, j. We also know</w:t>
        <w:br/>
        <w:t xml:space="preserve">           k→∞</w:t>
        <w:br/>
        <w:t>that fk (x) −−−→ f (x) for µ-a.e. x ∈ E and since µ(E) &lt; ∞ it follows that for all i ∈ N</w:t>
        <w:br/>
        <w:t xml:space="preserve">                                                          </w:t>
        <w:br/>
        <w:t xml:space="preserve">                                                    ∞</w:t>
        <w:br/>
        <w:t xml:space="preserve">                                                    [</w:t>
        <w:br/>
        <w:t xml:space="preserve">                                 lim µ(Ci,j ) = µ    Ci,j  = 0.</w:t>
        <w:br/>
        <w:t xml:space="preserve">                                  j→∞</w:t>
        <w:br/>
        <w:t xml:space="preserve">                                                           j=1</w:t>
        <w:br/>
        <w:br/>
        <w:t>So for every i there exists a N (i) ∈ N with</w:t>
        <w:br/>
        <w:br/>
        <w:t xml:space="preserve">                                          µ(Ci,N (i) ) &lt; δ · 2−i−1 .</w:t>
        <w:br/>
        <w:t xml:space="preserve">                  S∞</w:t>
        <w:br/>
        <w:t>Now set A = E \     i=1 Ci,N (i) . Then</w:t>
        <w:br/>
        <w:br/>
        <w:t xml:space="preserve">                                                  ∞</w:t>
        <w:br/>
        <w:t xml:space="preserve">                                                  X</w:t>
        <w:br/>
        <w:t xml:space="preserve">                                  µ(E \ A) ≤            µ(Ci,N (i) ) &lt; δ/2,</w:t>
        <w:br/>
        <w:t xml:space="preserve">                                                  i=1</w:t>
        <w:br/>
        <w:t>and for all i ∈ N and k ≥ N (i)</w:t>
        <w:br/>
        <w:br/>
        <w:t xml:space="preserve">                                       sup |fk (x) − f (x)| ≤ 2−i .</w:t>
        <w:br/>
        <w:t xml:space="preserve">                                       x∈A</w:t>
        <w:br/>
        <w:t>Choose a F ⊂ A, where F is compact with µ(A \ F ) &lt; δ/2. Hence we have</w:t>
        <w:br/>
        <w:br/>
        <w:t xml:space="preserve">                              µ(E \ F ) ≤ µ(E \ A) + µ(A \ F ) &lt; δ.</w:t>
        <w:br/>
        <w:br/>
        <w:t>Theorem 6.2 (Lusin). Let (E, A, µ) be a measure space. Let f : E −→ R̄ be measurable and</w:t>
        <w:br/>
        <w:t>µ-a.e. finite. Then for all δ &gt; 0 there exists F ⊂ E, F compact with µ(E \ F ) &lt; δ and</w:t>
        <w:br/>
        <w:t>f |F : F −→ R is continuous.</w:t>
        <w:br/>
        <w:t xml:space="preserve">    Proof. We split the proof onto two parts.</w:t>
        <w:br/>
        <w:t xml:space="preserve">  (i) We are going to show this theorem for step functions of the form</w:t>
        <w:br/>
        <w:t xml:space="preserve">                                                    I</w:t>
        <w:br/>
        <w:t xml:space="preserve">                                                    X</w:t>
        <w:br/>
        <w:t xml:space="preserve">                                               g=         bi 1Bi ,</w:t>
        <w:br/>
        <w:t xml:space="preserve">                                                    i=1</w:t>
        <w:br/>
        <w:t xml:space="preserve">                              FI</w:t>
        <w:br/>
        <w:t xml:space="preserve">        where we set E =          i=1 Bi with Bi ∩ Bj = ∅ for i 6= j.         For δ &gt; 0 choose Fi ⊂ Bi</w:t>
        <w:br/>
        <w:t xml:space="preserve">     compact with</w:t>
        <w:br/>
        <w:br/>
        <w:t xml:space="preserve">                                 µ(Bi \ Fi ) &lt; δ · 2−i , 1 ≤ i ≤ I</w:t>
        <w:br/>
        <w:t xml:space="preserve">         Since the sets Bi are disjoint, it follows that the sets Fi are also disjoint, because of</w:t>
        <w:br/>
        <w:t xml:space="preserve">     the fact that they are also compact it follows that d(Fi , Fj ) &gt; 0 for i 6= j. Therefore we</w:t>
        <w:br/>
        <w:t xml:space="preserve">     notice that g is locally constant, i.e. continuous on F := Ii=1 Fi ⊂ E. Moreover F ⊂ E</w:t>
        <w:br/>
        <w:t xml:space="preserve">                                                                   S</w:t>
        <w:br/>
        <w:t xml:space="preserve">     and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154                                        A. MEASURE THEORY</w:t>
        <w:br/>
        <w:br/>
        <w:br/>
        <w:t xml:space="preserve">                                           I                        I</w:t>
        <w:br/>
        <w:t xml:space="preserve">                                                            !</w:t>
        <w:br/>
        <w:t xml:space="preserve">                                           [                        X</w:t>
        <w:br/>
        <w:t xml:space="preserve">                       µ(E \ F ) = µ           (Bi \ Fi )       ≤         µ(Bi \ Fi ) &lt; δ.</w:t>
        <w:br/>
        <w:t xml:space="preserve">                                           i=1                      i=1</w:t>
        <w:br/>
        <w:t xml:space="preserve"> (ii) Let fk : E −→ R be a step function with</w:t>
        <w:br/>
        <w:br/>
        <w:t xml:space="preserve">                                     f (x) = lim fk (x), x ∈ E,</w:t>
        <w:br/>
        <w:t xml:space="preserve">                                                 k→∞</w:t>
        <w:br/>
        <w:t xml:space="preserve">         where</w:t>
        <w:br/>
        <w:t xml:space="preserve">                                     k                 Ik</w:t>
        <w:br/>
        <w:t xml:space="preserve">                                     X 1               X</w:t>
        <w:br/>
        <w:t xml:space="preserve">                              fk =             1Aj =         bik 1Bik , k ∈ N,</w:t>
        <w:br/>
        <w:t xml:space="preserve">                                           j</w:t>
        <w:br/>
        <w:t xml:space="preserve">                                     j=1               i=1</w:t>
        <w:br/>
        <w:t xml:space="preserve">                                                  FIk</w:t>
        <w:br/>
        <w:t xml:space="preserve">         with Bik ∩ Bjk = ∅ for i 6= j and          i=1 Bik = E and with</w:t>
        <w:br/>
        <w:t xml:space="preserve">                                        X 1</w:t>
        <w:br/>
        <w:t xml:space="preserve">                              bik =         , 1 ≤ i ≤ Ik , k ∈ N.</w:t>
        <w:br/>
        <w:t xml:space="preserve">                                          j</w:t>
        <w:br/>
        <w:t xml:space="preserve">                                      Bik ⊂Aj</w:t>
        <w:br/>
        <w:t xml:space="preserve">         For δ &gt; 0, g = fk choose compact sets Fk ∈ E as in part (i) with</w:t>
        <w:br/>
        <w:br/>
        <w:t xml:space="preserve">                 µ(E \ Fk ) &lt; δ · 2−k−1 , fk |Fk : Fk −→ R continuous, k ∈ N.</w:t>
        <w:br/>
        <w:t xml:space="preserve">         Choose also F0 ⊂ E compact with</w:t>
        <w:br/>
        <w:t xml:space="preserve">                                                                              k→∞</w:t>
        <w:br/>
        <w:t xml:space="preserve">                        µ(E \ F0 ) &lt; δ/2, sup |fk (x) − f (x)| −−−→ 0.</w:t>
        <w:br/>
        <w:t xml:space="preserve">                                          x∈F0</w:t>
        <w:br/>
        <w:t xml:space="preserve">         Finally let F = ∞</w:t>
        <w:br/>
        <w:t xml:space="preserve">                        T</w:t>
        <w:br/>
        <w:t xml:space="preserve">                          k=0 kF  ⊂ E  Note that F is compact with</w:t>
        <w:br/>
        <w:t xml:space="preserve">                                      ∞                ∞</w:t>
        <w:br/>
        <w:t xml:space="preserve">                                                  !</w:t>
        <w:br/>
        <w:t xml:space="preserve">                                      [               X</w:t>
        <w:br/>
        <w:t xml:space="preserve">                      µ(E \ F ) ≤ µ      (E \ Fk ) ≤       µ(E \ Fk ) &lt; δ.</w:t>
        <w:br/>
        <w:t xml:space="preserve">                                           k=0                      k=0</w:t>
        <w:br/>
        <w:t xml:space="preserve">         and because of the fact that F ⊂ F0 it follows that</w:t>
        <w:br/>
        <w:t xml:space="preserve">                                                                 k→∞</w:t>
        <w:br/>
        <w:t xml:space="preserve">                                     sup |fk (x) − f (x)| −−−→ 0.</w:t>
        <w:br/>
        <w:t xml:space="preserve">                                     x∈F</w:t>
        <w:br/>
        <w:t xml:space="preserve">         The continuity of fk |F , k ∈ N, gives us now the continuity of f |F : F −→ R.</w:t>
        <w:br/>
        <w:br/>
        <w:br/>
        <w:t xml:space="preserve">                         7. The limit superior and limit inferior</w:t>
        <w:br/>
        <w:t>The notion of a limit plays a very big role in measure and integration theory. The way how limits</w:t>
        <w:br/>
        <w:t>interact with integrals and how they behave under certain situations (for example changing the</w:t>
        <w:br/>
        <w:t>order of taking limits and integrating) lead to the famous limit theorems of Lebesgue integration.</w:t>
        <w:br/>
        <w:t>We need to recall the notion of the limsup and the one for the liminf in order to get a better</w:t>
        <w:br/>
        <w:t>intuition of how sequences of measurable function behave. Let therefore (an )n∈N be a sequence</w:t>
        <w:br/>
        <w:t>in R̄ and define the limit superior and the limit inferior of (an ) as</w:t>
        <w:br/>
        <w:t xml:space="preserve">                                                          !</w:t>
        <w:br/>
        <w:t xml:space="preserve">                          lim sup an = lim .               sup ak       = inf sup ak</w:t>
        <w:br/>
        <w:t xml:space="preserve">                           n→∞              n→∞            k≥n              n k≥n</w:t>
        <w:br/>
        <w:br/>
        <w:t xml:space="preserve">                          lim inf an = lim %               inf ak       = sup inf ak</w:t>
        <w:br/>
        <w:t xml:space="preserve">                           n→∞             n→∞          k≥n                 n k≥n</w:t>
        <w:br/>
        <w:br/>
        <w:t>Remark 7.1. Note the crucial thing that the above limits always exists in R̄.</w:t>
        <w:br/>
        <w:t>Proposition 7.2. Let (E, A) be a measurable space and let (fn )n∈N be a sequence of measurable</w:t>
        <w:br/>
        <w:t>maps such that fn : E −→ R̄. Then</w:t>
        <w:br/>
        <w:t xml:space="preserve">  (i) supn fn</w:t>
        <w:br/>
        <w:t xml:space="preserve"> (ii) inf n fn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8. SIMPLE FUNCTIONS                                      155</w:t>
        <w:br/>
        <w:br/>
        <w:t>(iii) lim supn fn</w:t>
        <w:br/>
        <w:t>(iv) lim inf n fn</w:t>
        <w:br/>
        <w:t xml:space="preserve">                                      n→∞</w:t>
        <w:br/>
        <w:t>are measurable. Im particular, if fn −−−→ f then f is also measurable. In general we can say</w:t>
        <w:br/>
        <w:t>that {x ∈ E | limn→∞ fn (x) exists} is measurable.</w:t>
        <w:br/>
        <w:t xml:space="preserve">    Proof. Let us first define f (x) := inf n fn (x). Now we see that it is enough to show that</w:t>
        <w:br/>
        <w:t>for all a ∈ R we have f −1 ([−∞, a)) ∈ A. Indeed, we can observe that</w:t>
        <w:br/>
        <w:t xml:space="preserve">                              n                      o [</w:t>
        <w:br/>
        <w:t xml:space="preserve">             f −1 ([−∞, a)) = x ∈ E | inf fn (x) &lt; a =     {x ∈ E | fn (x) &lt; a} ∈ A,</w:t>
        <w:br/>
        <w:t xml:space="preserve">                                       n</w:t>
        <w:br/>
        <w:t xml:space="preserve">                                                           n</w:t>
        <w:br/>
        <w:t>and therefore we can say that f −1 ([−∞, a)) =</w:t>
        <w:br/>
        <w:t xml:space="preserve">                                                 S</w:t>
        <w:br/>
        <w:t xml:space="preserve">                                                     n {fn &lt; a}. Moreover, we have that</w:t>
        <w:br/>
        <w:br/>
        <w:t xml:space="preserve">    n                         o</w:t>
        <w:br/>
        <w:t xml:space="preserve">     x ∈ E | lim fn (x) exists = x ∈ E | lim inf fn (x) = lim sup fn (x) = G−1 (∆) ∈ A,</w:t>
        <w:br/>
        <w:t xml:space="preserve">              n→∞                                n                n</w:t>
        <w:br/>
        <w:br/>
        <w:t>where G is the map given by G : x 7−→ (lim inf n fn (x), lim supn fn (x)) and ∆ is the diagonal of</w:t>
        <w:br/>
        <w:t>R̄2 , which is closed and hence measurable.</w:t>
        <w:br/>
        <w:br/>
        <w:t>Example 7.3. If a map f : R −→ R is differentiable, its derivative f 0 will be measurable and</w:t>
        <w:br/>
        <w:t>we can hence write it as a limit of measurable functions as</w:t>
        <w:br/>
        <w:br/>
        <w:t xml:space="preserve">                              0                       1</w:t>
        <w:br/>
        <w:t xml:space="preserve">                             f (x) = lim n f x +          − f (x) .</w:t>
        <w:br/>
        <w:t xml:space="preserve">                                     n→∞              n</w:t>
        <w:br/>
        <w:t>Remark 7.4. Let (E, A) be a measurable space and let (fn )n∈N be a sequence of measurable</w:t>
        <w:br/>
        <w:t>functions fn : E −→ X to some space X. If R̄ is described as the metric space (X, d), we get</w:t>
        <w:br/>
        <w:t xml:space="preserve">         n→∞                                                n→∞</w:t>
        <w:br/>
        <w:t>that fn −−−→ f implies that f is measurable. Moreover, fn −−−→ f if and only if for all x ∈ E</w:t>
        <w:br/>
        <w:t>we get limn→∞ fn (x) = f (x) if and only if for all x ∈ E we get limn→∞ d(fn (x), f (x)) = 0. If</w:t>
        <w:br/>
        <w:t>we consider a closed set F ⊂ X, we get</w:t>
        <w:br/>
        <w:t xml:space="preserve">                                                    n                             o</w:t>
        <w:br/>
        <w:t xml:space="preserve">           f −1 (F ) = {x ∈ E | d(f (x), F ) = 0} = x ∈ E | lim d(fn (x), F ) = 0</w:t>
        <w:br/>
        <w:t xml:space="preserve">                                                               n→∞</w:t>
        <w:br/>
        <w:br/>
        <w:t xml:space="preserve">                                                                                   1</w:t>
        <w:br/>
        <w:t xml:space="preserve">                     = x ∈ E | ∀p ≥ 1, ∃N ∈ N such that ∀n ≥ N d(fn (x), F ) ≤</w:t>
        <w:br/>
        <w:t xml:space="preserve">                                                                                   p</w:t>
        <w:br/>
        <w:t xml:space="preserve">                       \ [ \                                  1</w:t>
        <w:br/>
        <w:br/>
        <w:t xml:space="preserve">                     =                x ∈ E | d(fn (x), F ) ≥     ∈ A.</w:t>
        <w:br/>
        <w:t xml:space="preserve">                                                              p</w:t>
        <w:br/>
        <w:t xml:space="preserve">                      p≥1 N ∈N n≥N</w:t>
        <w:br/>
        <w:br/>
        <w:t>If we consider a complete metric space (E, d), then one can show that {x ∈ E | fn (x) converges} ∈</w:t>
        <w:br/>
        <w:t>A. We leave this as an exercise for the reader.</w:t>
        <w:br/>
        <w:t>Definition 7.5 (Push-forward measure). Let (E, A) and (F, B) be two measurable spaces and</w:t>
        <w:br/>
        <w:t>let µ be a positive measure on (E, A). Moreover, let f : E −→ F be a measurable map. Then</w:t>
        <w:br/>
        <w:t>the push-forward of the measure µ by f , denoted by f∗ µ is defined for all B ∈ B as</w:t>
        <w:br/>
        <w:br/>
        <w:t xml:space="preserve">                                     f∗ µ(B) := µ(f −1 (B)).</w:t>
        <w:br/>
        <w:br/>
        <w:t xml:space="preserve">                                     8. Simple Functions</w:t>
        <w:br/>
        <w:t>After we have developed the notion of a measurable map, we need to discuss a class of very</w:t>
        <w:br/>
        <w:t>powerful and, as the name points out, simple functions. The advantage of these type of functions</w:t>
        <w:br/>
        <w:t>are exactly the fact that they are simple to handle and moreover one can basically proof many</w:t>
        <w:br/>
        <w:t>things for measurable functions by proving it for simple functions and deduce the general case</w:t>
        <w:br/>
        <w:t>out of that. We will later see the advantage of them being dense in different spaces. Let us start</w:t>
        <w:br/>
        <w:t>with the definition of a simple function.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156                                       A. MEASURE THEORY</w:t>
        <w:br/>
        <w:br/>
        <w:t>Definition 8.1 (Simple function). Let (E, A) be a measurable space. A map f : E −→ R is</w:t>
        <w:br/>
        <w:t>called simple, if it is measurable and if it takes a finite number of values. Recall again that R is</w:t>
        <w:br/>
        <w:t>considered as a measurable space endowed with its Borel σ-Algebra B(R).</w:t>
        <w:br/>
        <w:t>Remark 8.2. By definition, one can therefore write any simple function f as</w:t>
        <w:br/>
        <w:t xml:space="preserve">                                          X</w:t>
        <w:br/>
        <w:t xml:space="preserve">                                      f=      αi 1Ai ,</w:t>
        <w:br/>
        <w:t xml:space="preserve">                                                    i∈I</w:t>
        <w:br/>
        <w:t>where I is a finite indexSset, αi are real numbers and the sets (Ai )i∈I form a A-measurable</w:t>
        <w:br/>
        <w:t>partition of E, i.e. E = i∈I Ai , Ai ∩ Aj = ∅ if i 6= j and Ai ∈ A for all i ∈ I.</w:t>
        <w:br/>
        <w:t xml:space="preserve">    Proof of Remark 8.2. Note first that for all x ∈ E, we get that f (x) ∈ {α1 , ..., αk },</w:t>
        <w:br/>
        <w:t>where the αi ’s are distinct if and only if f −1 ({αi }) = {x ∈ E | f (x) = αi } = Ai ∈ A, since f is</w:t>
        <w:br/>
        <w:t>measurable. Hence we get that Ai ∩ Aj = ∅ for i 6= j and ki=1 Ai = E. This representations is</w:t>
        <w:br/>
        <w:t xml:space="preserve">                                                               S</w:t>
        <w:br/>
        <w:t>unique if the αi0 s are distinct. We can write the canonical form therefore as</w:t>
        <w:br/>
        <w:t xml:space="preserve">                                                X</w:t>
        <w:br/>
        <w:t xml:space="preserve">                                         f=           α1f =α .</w:t>
        <w:br/>
        <w:t xml:space="preserve">                                                 α∈f (E)</w:t>
        <w:br/>
        <w:br/>
        <w:t>Remark 8.3. We  P can notice the factPthat the simple functions form a commutative algebra.</w:t>
        <w:br/>
        <w:t>indeed, let f = i∈I αi 1Ai and g = j∈J βj 1Bj be two simple functions (in canonical form)</w:t>
        <w:br/>
        <w:t>and let λ ∈ R. Then we can easily obtain that</w:t>
        <w:br/>
        <w:t xml:space="preserve">                                         X</w:t>
        <w:br/>
        <w:t xml:space="preserve">                               λf + g =      (λαi + βj )1Ai ∩Bj</w:t>
        <w:br/>
        <w:t xml:space="preserve">                                                 i∈I</w:t>
        <w:br/>
        <w:t xml:space="preserve">                                                 j∈J</w:t>
        <w:br/>
        <w:br/>
        <w:t>and since (Ai ∩ Bj )(i,j)∈I×J forms an A-partition of E, we get that</w:t>
        <w:br/>
        <w:t xml:space="preserve">                                            X</w:t>
        <w:br/>
        <w:t xml:space="preserve">                                     f ·g =     αi βj 1Ai ∩Bj</w:t>
        <w:br/>
        <w:t xml:space="preserve">                                                   i∈I</w:t>
        <w:br/>
        <w:t xml:space="preserve">                                                   j∈J</w:t>
        <w:br/>
        <w:br/>
        <w:t>is a simple function and moreover,</w:t>
        <w:br/>
        <w:t xml:space="preserve">                                                 X</w:t>
        <w:br/>
        <w:t xml:space="preserve">                               max(f, g) =             max(αi , βj )1Ai ∩Bj .</w:t>
        <w:br/>
        <w:t xml:space="preserve">                                                 i∈I</w:t>
        <w:br/>
        <w:t xml:space="preserve">                                                 j∈J</w:t>
        <w:br/>
        <w:br/>
        <w:br/>
        <w:t>Theorem 8.4. Let (E, A) be a measurable space and let f : E −→ R be a measurable map.</w:t>
        <w:br/>
        <w:t>Then there exists a sequence of simple functions (fn )n∈N such that for all x ∈ E we get</w:t>
        <w:br/>
        <w:t xml:space="preserve">                                                       n→∞</w:t>
        <w:br/>
        <w:t xml:space="preserve">                                          fn (x) −−−→ f (x).</w:t>
        <w:br/>
        <w:t>Moreover, if</w:t>
        <w:br/>
        <w:t xml:space="preserve">  (i) f ≥ 0, we can choose an increasing fn ≥ 1 (0 ≤ fn ≤ fn+1 ).</w:t>
        <w:br/>
        <w:t xml:space="preserve"> (ii) f is bounded, fn can be chosen such that the convergence is uniformly, i.e.</w:t>
        <w:br/>
        <w:t xml:space="preserve">                                                               n→∞</w:t>
        <w:br/>
        <w:t xml:space="preserve">                                    sup |fn (x) − f (x)| −−−→ 0.</w:t>
        <w:br/>
        <w:t xml:space="preserve">                                    x∈E</w:t>
        <w:br/>
        <w:br/>
        <w:t xml:space="preserve">   Proof. Let us first assume that f ≥ 0. For n ∈ N, we set</w:t>
        <w:br/>
        <w:br/>
        <w:t xml:space="preserve">                                       k        k+1</w:t>
        <w:br/>
        <w:t xml:space="preserve">          En,∞ := {f ≥ n}, En,k :=        ≤f &lt;         , k ∈ {0, 1, ..., n2n − 1}.</w:t>
        <w:br/>
        <w:t xml:space="preserve">                                       2n         2n</w:t>
        <w:br/>
        <w:t>Thus we have En,k , En,∞ ∈ A. Now define</w:t>
        <w:br/>
        <w:t xml:space="preserve">                                          n2n −1</w:t>
        <w:br/>
        <w:t xml:space="preserve">                                           X       k</w:t>
        <w:br/>
        <w:t xml:space="preserve">                                 fn :=                · 1En,k + n1En,∞</w:t>
        <w:br/>
        <w:t xml:space="preserve">                                                   2n</w:t>
        <w:br/>
        <w:t xml:space="preserve">                                           k=0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9. MONOTONE CLASSES                                    157</w:t>
        <w:br/>
        <w:br/>
        <w:t>and obtain that fn is simple by construction. For x ∈ En,k we get</w:t>
        <w:br/>
        <w:t xml:space="preserve">                                  (</w:t>
        <w:br/>
        <w:t xml:space="preserve">                                                    2k</w:t>
        <w:br/>
        <w:t xml:space="preserve">                                   fn (x),         2n+1</w:t>
        <w:br/>
        <w:t xml:space="preserve">                                                        ≤ f (x) &lt; 2k+1</w:t>
        <w:br/>
        <w:t xml:space="preserve">                                                                  2n+1</w:t>
        <w:br/>
        <w:t xml:space="preserve">                       fn+1 (x) =</w:t>
        <w:br/>
        <w:t xml:space="preserve">                                   fn (x) + 2n+1 , 2n+1 ≤ f (x) &lt; 2(k+1)</w:t>
        <w:br/>
        <w:t xml:space="preserve">                                              1    2k+1</w:t>
        <w:br/>
        <w:t xml:space="preserve">                                                                   2n+1</w:t>
        <w:br/>
        <w:t>and if x ∈ En,∞ we get</w:t>
        <w:br/>
        <w:t xml:space="preserve">                                     (</w:t>
        <w:br/>
        <w:t xml:space="preserve">                                      n + 1,          f (x) ≥ n + 1</w:t>
        <w:br/>
        <w:t xml:space="preserve">                        fn+1 (x) =       n2n+1 +l     n2n+1 +l             n+1 +l+1</w:t>
        <w:br/>
        <w:t xml:space="preserve">                                          2n+1</w:t>
        <w:br/>
        <w:t xml:space="preserve">                                                  ,     2n+1</w:t>
        <w:br/>
        <w:t xml:space="preserve">                                                               ≤ f (x) &lt; n2 2n+1</w:t>
        <w:br/>
        <w:t>It follows that 0 ≤ fn (x) ≤ fn+1 (x) for all x ∈ E. If furthermore x ∈ {f &lt; n}, then</w:t>
        <w:br/>
        <w:t xml:space="preserve">                                                          1   k+1   k n→∞</w:t>
        <w:br/>
        <w:t xml:space="preserve">                       0 ≤ f (x) − fn (x) ≤ 2−n =         n</w:t>
        <w:br/>
        <w:t xml:space="preserve">                                                            =   n</w:t>
        <w:br/>
        <w:t xml:space="preserve">                                                                  − n −−−→ 0</w:t>
        <w:br/>
        <w:t xml:space="preserve">                                                         2     2   2</w:t>
        <w:br/>
        <w:t>or equivalently</w:t>
        <w:br/>
        <w:t xml:space="preserve">                                                      n→∞</w:t>
        <w:br/>
        <w:t xml:space="preserve">                                              fn (x) −−−→ f (x)</w:t>
        <w:br/>
        <w:t xml:space="preserve">                             S                                            T</w:t>
        <w:br/>
        <w:t>on {x ∈ E | f (x) &lt; ∞} =         k≥1 {f &lt; k}, and if x ∈ {f = ∞} =            n∈N {f ≥ n}, then</w:t>
        <w:br/>
        <w:br/>
        <w:t xml:space="preserve">                                                         n→∞</w:t>
        <w:br/>
        <w:t xml:space="preserve">                                            fn (x) = n −−−→ ∞.</w:t>
        <w:br/>
        <w:t>If we have a function f : E −→ R+ and we assume that there exists aome M ∈ (0, ∞) such that</w:t>
        <w:br/>
        <w:t>0 ≤ fn (x) ≤ M for all x ∈ E, then for n &gt; M with {f ≥ n} = ∅ it follows that for all x ∈ E</w:t>
        <w:br/>
        <w:t>we get</w:t>
        <w:br/>
        <w:br/>
        <w:t xml:space="preserve">                                         0 ≤ f (x) − fn (x) ≤ 2−n ,</w:t>
        <w:br/>
        <w:t>which implies that</w:t>
        <w:br/>
        <w:t xml:space="preserve">                                                                  n→∞</w:t>
        <w:br/>
        <w:t xml:space="preserve">                                   sup |f (x) − fn (x)| ≤ 2−n −−−→ 0.</w:t>
        <w:br/>
        <w:t xml:space="preserve">                                   x∈E</w:t>
        <w:br/>
        <w:br/>
        <w:t>Let us emphasize the real case. If we have a function f : E −→ R we have the decompositions</w:t>
        <w:br/>
        <w:t>as</w:t>
        <w:br/>
        <w:br/>
        <w:t xml:space="preserve">                        f = f + − f −,       |f | = f 1 + f − ,   with f + , f − ≥ 0.</w:t>
        <w:br/>
        <w:t>If we now take fn+ and fn− as constructed above we can obtain fn+ ↑ f + and fn− ↑ f − for</w:t>
        <w:br/>
        <w:t>n → ∞. Moreover, we notice that for x ∈ E the sequences (fn+ (x))n∈N and (fn− (x))n∈N cannot</w:t>
        <w:br/>
        <w:t>be simultaneously nonzero and therefore</w:t>
        <w:br/>
        <w:t xml:space="preserve">                                                      n→∞</w:t>
        <w:br/>
        <w:t xml:space="preserve">                                  fn = fn+ − fn− −−−→ f = f + − f − .</w:t>
        <w:br/>
        <w:br/>
        <w:br/>
        <w:t xml:space="preserve">                                          9. Monotone classes</w:t>
        <w:br/>
        <w:t>A very important notion is that of a monotone class. We will see that there are many things</w:t>
        <w:br/>
        <w:t>which can be deduced by using the monotone class lemma.</w:t>
        <w:br/>
        <w:t>Definition 9.1 (Monotone Class). Let E be some topological space and let M ⊂ P(E). M is</w:t>
        <w:br/>
        <w:t>called a monotone class if the following holds.</w:t>
        <w:br/>
        <w:t xml:space="preserve">  (i) E ∈ M .</w:t>
        <w:br/>
        <w:t xml:space="preserve"> (ii) Let A ∈ M and B ∈ M . If A ⊂ B =⇒SB \ A ∈ M .</w:t>
        <w:br/>
        <w:t>(iii) Let (An )n∈N ∈ M . If An ⊂ An+1 =⇒ n∈N An ∈ M .</w:t>
        <w:br/>
        <w:t>Remark 9.2. A σ-Algebra is a monotone class4</w:t>
        <w:br/>
        <w:t xml:space="preserve">   4Prove that as an exercise.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158                                    A. MEASURE THEORY</w:t>
        <w:br/>
        <w:br/>
        <w:t>Remark 9.3. As for σ-Algebras, we notice that an arbitrary intersection of monotone classes is</w:t>
        <w:br/>
        <w:t>again a monotone class. Thus, if C ∈ P(E), we can define the monotone class generated by C as</w:t>
        <w:br/>
        <w:t xml:space="preserve">                                               \</w:t>
        <w:br/>
        <w:t xml:space="preserve">                                     M (C) =         M.</w:t>
        <w:br/>
        <w:t xml:space="preserve">                                                   C⊂M</w:t>
        <w:br/>
        <w:t xml:space="preserve">                                                 M mon.cl.</w:t>
        <w:br/>
        <w:br/>
        <w:t>This is also by construction the smallest monotone class containing C.</w:t>
        <w:br/>
        <w:t>Theorem 9.4 (Monotone Classes lemma). Let E be a topological space. If C ⊂ P(E) is stable</w:t>
        <w:br/>
        <w:t>under finite intersection, i.e. for A ∈ C and B ∈ C =⇒ A ∩ B ∈ C, then</w:t>
        <w:br/>
        <w:br/>
        <w:t xml:space="preserve">                                           σ(C) = M (C).</w:t>
        <w:br/>
        <w:t xml:space="preserve">    Proof. It is obvious that, M (C) ⊂ σ(C) since a σ-Algebra is also a monotone class. Next</w:t>
        <w:br/>
        <w:t>we want to show that M (C) is a σ-Algebra to conclude that σ(C) ⊂ M (C) and hence then M (C)</w:t>
        <w:br/>
        <w:t>contains C, i.e. σ(C). It is not difficult to see that a monotone class, which is stable under finite</w:t>
        <w:br/>
        <w:t>intersection, is a σ-Algebra. Let us therefore show that M (C) is stable under finite intersections.</w:t>
        <w:br/>
        <w:t>First, we fix A ∈ C and define</w:t>
        <w:br/>
        <w:br/>
        <w:t xml:space="preserve">                                MA := {B ∈ C | A ∩ B ∈ M (C)}.</w:t>
        <w:br/>
        <w:t>Then we get that C ∈ MA since C is stable under finite intersections and obviously E ∈ MA .</w:t>
        <w:br/>
        <w:t>We can also note that If B, B 0 ∈ MA and B ⊂ B 0 , with</w:t>
        <w:br/>
        <w:br/>
        <w:t xml:space="preserve">                                A ∩ (B 0 \ B) = (A ∩ B 0 ) \ (A ∩ B)</w:t>
        <w:br/>
        <w:t xml:space="preserve">                                                | {z } | {z }</w:t>
        <w:br/>
        <w:t xml:space="preserve">                                                     ∈M (C)         ∈M (C)</w:t>
        <w:br/>
        <w:t xml:space="preserve">                                                 |            {z             }</w:t>
        <w:br/>
        <w:t xml:space="preserve">                                                          ∈M (C)</w:t>
        <w:br/>
        <w:t>then B 0 \ B ∈ MA . Moreover, if (Bn )n∈N ∈ MA and A ∩</w:t>
        <w:br/>
        <w:t xml:space="preserve">                                                                   S</w:t>
        <w:br/>
        <w:t xml:space="preserve">                                                                       n (A ∩ B ) we get the implication</w:t>
        <w:br/>
        <w:t xml:space="preserve">                                                                         | {z n}</w:t>
        <w:br/>
        <w:t xml:space="preserve">                                                                          ∈M (C)</w:t>
        <w:br/>
        <w:t xml:space="preserve">                             [                                [</w:t>
        <w:br/>
        <w:t xml:space="preserve">                                 (A ∩ Bn ) ∈ M (C) =⇒               B n ∈ MA .</w:t>
        <w:br/>
        <w:t xml:space="preserve">                             n≥1                              n≥1</w:t>
        <w:br/>
        <w:t>since (A ∩ Bn ) is increasing. Finally we can conclude the above facts. That means if MA is a</w:t>
        <w:br/>
        <w:t>monotone class containing C, then MA = M (C), which shows that for all A ∈ C and B ∈ M (C)</w:t>
        <w:br/>
        <w:t>we get A ∩ B ∈ M (C). We can now apply the same idea another time. Fix B ∈ M (C) and define</w:t>
        <w:br/>
        <w:br/>
        <w:t xml:space="preserve">                            M := {A ∈ M (C) | A ∩ B ∈ M (C)}.</w:t>
        <w:br/>
        <w:t>Now, from above, we get that M is a monotone class, i.e. M ⊂ M (C) and thus for all A, B ∈</w:t>
        <w:br/>
        <w:t>M (C) we get A ∩ B ∈ M (C). Hence it follows that M (C) is stable under finite intersections and</w:t>
        <w:br/>
        <w:t>is therefore a σ-Algebra.</w:t>
        <w:br/>
        <w:t>Corollary 9.5. Let (E, A) be a measurable space and let µ, ν be two measures on (E, A).</w:t>
        <w:br/>
        <w:t>Moreover, assume that there exists a family of subsets C, which is stable under finite intersections,</w:t>
        <w:br/>
        <w:t>such that σ(C) = A and µ(A) = ν(A) for all A ∈ C. Then the following hold.</w:t>
        <w:br/>
        <w:t xml:space="preserve">  (i) If µ(E) = ν(E) &lt; ∞, then we get µ = ν.</w:t>
        <w:br/>
        <w:t xml:space="preserve"> (ii) If there exists an increasing family (En )n∈N with En ∈ C such that</w:t>
        <w:br/>
        <w:t xml:space="preserve">                                                 [</w:t>
        <w:br/>
        <w:t xml:space="preserve">                                            E=      En</w:t>
        <w:br/>
        <w:t xml:space="preserve">                                                 n∈N</w:t>
        <w:br/>
        <w:t xml:space="preserve">         and µ(En ) = ν(En ) &lt; ∞, then it follows that µ = ν.</w:t>
        <w:br/>
        <w:t xml:space="preserve">    Proof. Let us first define the set G := {A ∈ A | µ(A) = ν(A)}. By assumption we get that</w:t>
        <w:br/>
        <w:t>C ⊂ G. Moreover, we note that G is a monotone class. Note at first that E ∈ G by assumption</w:t>
        <w:br/>
        <w:t>since µ(E) = ν(E). Now let A, B ∈ G such that A ⊂ B and since</w:t>
        <w:br/>
        <w:br/>
        <w:t xml:space="preserve">                      µ(B \ A) = µ(B) − µ(A) = ν(B) − ν(A) = ν(B \ A),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9. MONOTONE CLASSES                                     159</w:t>
        <w:br/>
        <w:br/>
        <w:t>we get that (B \ A) ∈ G. Now let (An )n∈N be an increasing sequence in G. Then the fact</w:t>
        <w:br/>
        <w:t xml:space="preserve">                            !                                           !</w:t>
        <w:br/>
        <w:t xml:space="preserve">                       [                                         [</w:t>
        <w:br/>
        <w:t xml:space="preserve">                   µ      An = lim µ(An ) = lim ν(An ) = ν           An</w:t>
        <w:br/>
        <w:t xml:space="preserve">                                   n→∞           n→∞</w:t>
        <w:br/>
        <w:t xml:space="preserve">                       n∈N                                        n∈N</w:t>
        <w:br/>
        <w:t xml:space="preserve">             S</w:t>
        <w:br/>
        <w:t>implies that n∈N An ∈ G. Moreover, since G is a monotone class containing C, we get that</w:t>
        <w:br/>
        <w:t>G contains M (C). On the other hand we know that C is stable under finite intersections and</w:t>
        <w:br/>
        <w:t>therefore it follows that M (C) = σ(C) and that G = σ(C) = A. Now define for all n ∈ N and</w:t>
        <w:br/>
        <w:t>A ∈ A the two sequences</w:t>
        <w:br/>
        <w:br/>
        <w:t xml:space="preserve">                                      µn (A) = µ(A ∩ En )</w:t>
        <w:br/>
        <w:t xml:space="preserve">                                      νn (A) = ν(A ∩ En )</w:t>
        <w:br/>
        <w:t>Now since µ(E) = ν(E), we get the same for the sequence elements and obtain therefore that</w:t>
        <w:br/>
        <w:t>µn = νn . Moreover, for A ∈ A, we have</w:t>
        <w:br/>
        <w:br/>
        <w:t xml:space="preserve">                     µ(A) = lim µ(A ∩ En ) = lim ↑ ν(A ∩ En ) = ν(A).</w:t>
        <w:br/>
        <w:t xml:space="preserve">                             n→∞               n→∞</w:t>
        <w:br/>
        <w:t>Hence we get that µ = ν.</w:t>
        <w:br/>
        <w:t>Remark 9.6. There are several applications of this corollary. Let us emphasize a first one, by</w:t>
        <w:br/>
        <w:t>giving already a small introduction to the Lebesgue measure. Assume that λ is a measure on</w:t>
        <w:br/>
        <w:t>the measurable space (R, B(R)) such that λ((a, b)) = b − a for a &lt; b and let C be the class of</w:t>
        <w:br/>
        <w:t>intervals En = (−n, n) for n ≥ 1. With the corollary above, it follows that λ is unique. We</w:t>
        <w:br/>
        <w:t>will call λ the Lebesgue measure. A second application is that a finite measure on (R, B(R)) is</w:t>
        <w:br/>
        <w:t>uniquely characterized, for a ∈ R, by the values</w:t>
        <w:br/>
        <w:br/>
        <w:t xml:space="preserve">                                   µ((−∞, a]) = µ((−∞, a)).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APPENDIX B</w:t>
        <w:br/>
        <w:br/>
        <w:br/>
        <w:t xml:space="preserve">              Integration with respect to a positive measure</w:t>
        <w:br/>
        <w:br/>
        <w:t xml:space="preserve">                   1. Integration for positive (nonnegative) functions</w:t>
        <w:br/>
        <w:t>In this chapter we will introduce the integral as a new concept in terms of a measure, which</w:t>
        <w:br/>
        <w:t>is a more general point of view instead of the Riemann integral, which has several drawbacks.</w:t>
        <w:br/>
        <w:t>Consider for example the function</w:t>
        <w:br/>
        <w:t xml:space="preserve">                                               (</w:t>
        <w:br/>
        <w:t xml:space="preserve">                                                 1, x ∈ Q</w:t>
        <w:br/>
        <w:t xml:space="preserve">                                     1Q (x) :=</w:t>
        <w:br/>
        <w:t xml:space="preserve">                                                 0, x 6∈ Q</w:t>
        <w:br/>
        <w:t>There is no way where we can say that this function would be Riemann integrable and thus we</w:t>
        <w:br/>
        <w:t>cant make sense of the integral</w:t>
        <w:br/>
        <w:t xml:space="preserve">                                          Z 1</w:t>
        <w:br/>
        <w:t xml:space="preserve">                                              1Q (x)dx</w:t>
        <w:br/>
        <w:t xml:space="preserve">                                              0</w:t>
        <w:br/>
        <w:t>in terms of the theory of Riemann integration. However, with the notion of an integral with</w:t>
        <w:br/>
        <w:t>respect to a positive measure we can also deal with suchP</w:t>
        <w:br/>
        <w:t xml:space="preserve">                                                        integrals as we will see. Let, in this</w:t>
        <w:br/>
        <w:t xml:space="preserve">                                                          n</w:t>
        <w:br/>
        <w:t>chapter, (E, A) be a measurable space and let f (x) =     i=1 αi 1Ai (x) be a simple function,</w:t>
        <w:br/>
        <w:t>where Ai ∈ A and αi ∈ R for all 1 ≤ i ≤ n and n ∈ N. Moreover, let us assume without loss of</w:t>
        <w:br/>
        <w:t>generality that</w:t>
        <w:br/>
        <w:br/>
        <w:t xml:space="preserve">                                   α1 &lt; α2 &lt; ... &lt; αn .</w:t>
        <w:br/>
        <w:t xml:space="preserve">           −1</w:t>
        <w:br/>
        <w:t>Then Ai = f ({αi }) ∈ A. Let us also denote by µ a positive measure on (E, A). Then we can</w:t>
        <w:br/>
        <w:t>define the integral for simple functions as follows.</w:t>
        <w:br/>
        <w:t>Definition 1.1 (Integral with respect to a measure). Assume that f takes values in R+ with</w:t>
        <w:br/>
        <w:t>0 ≤ α1 &lt; ... &lt; αn . Then the Integral of f with respect to µ is defined by</w:t>
        <w:br/>
        <w:t xml:space="preserve">                                       Z            n</w:t>
        <w:br/>
        <w:t xml:space="preserve">                                                    X</w:t>
        <w:br/>
        <w:t xml:space="preserve">                                           f dµ =         αi µ(Ai ),</w:t>
        <w:br/>
        <w:t xml:space="preserve">                                                    i=1</w:t>
        <w:br/>
        <w:t>where we use the convention 0 · ∞ = 0, in case that αi = 0 and µ(Ai ) = ∞. Moreover, if</w:t>
        <w:br/>
        <w:t>f (x) = 1A (x) + 0 · 1AC (x), for A ∈ A, then</w:t>
        <w:br/>
        <w:t xml:space="preserve">                                   Z</w:t>
        <w:br/>
        <w:t xml:space="preserve">                                      f dµ = µ(A)(+0 · µ(AC )).</w:t>
        <w:br/>
        <w:t xml:space="preserve">                                                               R</w:t>
        <w:br/>
        <w:t>Remark</w:t>
        <w:br/>
        <w:t>R         1.2. It is easy to obtain that by definition, if         f dµ ∈ [0, ∞], then if f = 0 we get that</w:t>
        <w:br/>
        <w:t xml:space="preserve">  f dµ = 0.</w:t>
        <w:br/>
        <w:t>Remark 1.3. This integral is well defined. Indeed, let</w:t>
        <w:br/>
        <w:t xml:space="preserve">                                            Xn</w:t>
        <w:br/>
        <w:t xml:space="preserve">                                    f (x) =     αi 1Ai (x)</w:t>
        <w:br/>
        <w:t xml:space="preserve">                                                  i=1</w:t>
        <w:br/>
        <w:t>be the canonical form of the simple function of f , i.e. αi distinct, Ai = f −1 ({αi }). Then, by</w:t>
        <w:br/>
        <w:t>definition, it follows that</w:t>
        <w:br/>
        <w:t xml:space="preserve">                                       Z            n</w:t>
        <w:br/>
        <w:t xml:space="preserve">                                                    X</w:t>
        <w:br/>
        <w:t xml:space="preserve">                                           f dµ =         αi µ(Ai ).</w:t>
        <w:br/>
        <w:t xml:space="preserve">                                                    i=1</w:t>
        <w:br/>
        <w:t xml:space="preserve">                                                    161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162                    B. INTEGRATION WITH RESPECT TO A POSITIVE MEASURE</w:t>
        <w:br/>
        <w:br/>
        <w:t>On the other hand, we can also write f as</w:t>
        <w:br/>
        <w:t xml:space="preserve">                                                            m</w:t>
        <w:br/>
        <w:t xml:space="preserve">                                                            X</w:t>
        <w:br/>
        <w:t xml:space="preserve">                                                f (x) =            βj 1Bj (x),</w:t>
        <w:br/>
        <w:t xml:space="preserve">                                                             j=1</w:t>
        <w:br/>
        <w:t>where (βj )1≤j≤m forms an A-partition, with βj ≥ 0 and where the βj ’s are not necessarily</w:t>
        <w:br/>
        <w:t>distinct. We want to show that the integral is still the same. Note that for each i ∈ {1, ..., n}, we</w:t>
        <w:br/>
        <w:t>get that Ai is the disjoint union of the sets Bj for which αi = βj . Then the additivity property</w:t>
        <w:br/>
        <w:t>of the measure shows that</w:t>
        <w:br/>
        <w:t xml:space="preserve">                                                               X</w:t>
        <w:br/>
        <w:t xml:space="preserve">                                               µ(Ai ) =                    µ(Bj ),</w:t>
        <w:br/>
        <w:t xml:space="preserve">                                                            {j|βj =αj }</w:t>
        <w:br/>
        <w:t>and therefore the integral doesn’t depend on the representation of f .</w:t>
        <w:br/>
        <w:t>Proposition 1.4. Let f and g be two simple, positive and measurable functions on E. Then</w:t>
        <w:br/>
        <w:t xml:space="preserve"> (i) For a, b ≥ 0 we get</w:t>
        <w:br/>
        <w:t xml:space="preserve">                          Z                  Z          Z</w:t>
        <w:br/>
        <w:t xml:space="preserve">                            (af + bg)dµ = a f dµ + b gdµ.</w:t>
        <w:br/>
        <w:br/>
        <w:t xml:space="preserve"> (ii) If f ≤ g, then</w:t>
        <w:br/>
        <w:t xml:space="preserve">                                                   Z               Z</w:t>
        <w:br/>
        <w:t xml:space="preserve">                                                       f dµ ≤          gdµ.</w:t>
        <w:br/>
        <w:br/>
        <w:t xml:space="preserve">      Proof. For (i), let us first set</w:t>
        <w:br/>
        <w:t xml:space="preserve">                                             n</w:t>
        <w:br/>
        <w:t xml:space="preserve">                                             X                              m</w:t>
        <w:br/>
        <w:t xml:space="preserve">                                                                            X</w:t>
        <w:br/>
        <w:t xml:space="preserve">                                    f=             αi 1Ai           g=            αk0 1A0k .</w:t>
        <w:br/>
        <w:t xml:space="preserve">                                             i=1                            k=1</w:t>
        <w:br/>
        <w:t>Moreover, we can note that</w:t>
        <w:br/>
        <w:t xml:space="preserve">                                         m</w:t>
        <w:br/>
        <w:t xml:space="preserve">                                         [                                     n</w:t>
        <w:br/>
        <w:t xml:space="preserve">                                                                               [</w:t>
        <w:br/>
        <w:t xml:space="preserve">                                Ai =         (Ai ∩ A0k ),              A0k =         (A0k ∩ Ai )</w:t>
        <w:br/>
        <w:t xml:space="preserve">                                       k=1                                     i=1</w:t>
        <w:br/>
        <w:t>and therefore we can write</w:t>
        <w:br/>
        <w:t xml:space="preserve">                                             p</w:t>
        <w:br/>
        <w:t xml:space="preserve">                                             X                              p</w:t>
        <w:br/>
        <w:t xml:space="preserve">                                                                            X</w:t>
        <w:br/>
        <w:t xml:space="preserve">                                    f=             βj 1Bj              g=         γj 1Bj ,</w:t>
        <w:br/>
        <w:t xml:space="preserve">                                             j=1                            j=1</w:t>
        <w:br/>
        <w:t>where (Bj )1≤j≤pj is an A-partition of E obtained from a reordering of (Ai ∩ A0k ). Thus we get</w:t>
        <w:br/>
        <w:t xml:space="preserve">                            Z            p</w:t>
        <w:br/>
        <w:t xml:space="preserve">                                         X                             Z             p</w:t>
        <w:br/>
        <w:t xml:space="preserve">                                                                                     X</w:t>
        <w:br/>
        <w:t xml:space="preserve">                                f dµ =         βj µ(Bj ),                  gdµ =           γj µ(Bj ).</w:t>
        <w:br/>
        <w:t xml:space="preserve">                                         j=1                                         j=1</w:t>
        <w:br/>
        <w:t>It follows that</w:t>
        <w:br/>
        <w:br/>
        <w:t xml:space="preserve"> Z                    p</w:t>
        <w:br/>
        <w:t xml:space="preserve">                      X                                 p</w:t>
        <w:br/>
        <w:t xml:space="preserve">                                                        X                            p</w:t>
        <w:br/>
        <w:t xml:space="preserve">                                                                                     X                     Z              Z</w:t>
        <w:br/>
        <w:t xml:space="preserve">      (af + bg)dµ =         (aβj + bγj )µ(Bj ) = a                βj µ(Bj ) + b            γj µ(Bj ) = a       f dµ + b       gdµ.</w:t>
        <w:br/>
        <w:t xml:space="preserve">                      j=1                                   j=1                      j=1</w:t>
        <w:br/>
        <w:br/>
        <w:t>For (ii), we can write g as g = f + g − f , where f ≥ 0 and g − f ≥ 0. Then</w:t>
        <w:br/>
        <w:t xml:space="preserve">                            Z        Z              Z        Z</w:t>
        <w:br/>
        <w:t xml:space="preserve">                              gdµ = (g − f )dµ + f dµ ≥ f dµ.</w:t>
        <w:br/>
        <w:t xml:space="preserve">                                     |     {z   }</w:t>
        <w:br/>
        <w:t xml:space="preserve">                                                       ≥0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1. INTEGRATION FOR POSITIVE (NONNEGATIVE) FUNCTIONS                                   163</w:t>
        <w:br/>
        <w:br/>
        <w:t>Definition 1.5 (Integral for measurable maps). Let (E, A, µ) be a measure space. Moreover,</w:t>
        <w:br/>
        <w:t>let us denote by E + the set of all nonnegative simple functions and let f : E −→ [0, ∞) be a</w:t>
        <w:br/>
        <w:t>measurable map. Then we can define the integral for f to be given as</w:t>
        <w:br/>
        <w:t xml:space="preserve">                                          Z                              Z</w:t>
        <w:br/>
        <w:t xml:space="preserve">                                              f dµ := sup                    hdµ.</w:t>
        <w:br/>
        <w:t xml:space="preserve">                                                                  h≤f</w:t>
        <w:br/>
        <w:t xml:space="preserve">                                                                 h∈E +</w:t>
        <w:br/>
        <w:br/>
        <w:br/>
        <w:t>Remark 1.6. Sometimes we have different notation for the same.</w:t>
        <w:br/>
        <w:t xml:space="preserve">                                Z             Z                              Z</w:t>
        <w:br/>
        <w:t xml:space="preserve">                                    f dµ =        f (x)dµ(x) =                   f (x)µ(dx).</w:t>
        <w:br/>
        <w:br/>
        <w:t>Proposition 1.7. Let (E, A, µ) be a measure space and let f, g : E −→ [0, ∞) be measurable</w:t>
        <w:br/>
        <w:t>maps. Then</w:t>
        <w:br/>
        <w:t xml:space="preserve"> (i) If f ≤ g, then</w:t>
        <w:br/>
        <w:t xml:space="preserve">                                                  Z                Z</w:t>
        <w:br/>
        <w:t xml:space="preserve">                                                      f dµ ≤             gdµ.</w:t>
        <w:br/>
        <w:br/>
        <w:t xml:space="preserve"> (ii) If µ({x ∈ E | f (x) &gt; 0}) = 0, then</w:t>
        <w:br/>
        <w:t xml:space="preserve">                                                      Z</w:t>
        <w:br/>
        <w:t xml:space="preserve">                                                            f dµ = 0.</w:t>
        <w:br/>
        <w:br/>
        <w:t xml:space="preserve">   Proof. Exercise.1</w:t>
        <w:br/>
        <w:t>Theorem 1.8 (Monotone convergence theorem). Let (fn )n∈N be an increasing sequence of pos-</w:t>
        <w:br/>
        <w:t>itive and measurable functions (with values in [0, ∞)), and let f = limn→∞ ↑ fn . Then</w:t>
        <w:br/>
        <w:t xml:space="preserve">                                         Z                             Z</w:t>
        <w:br/>
        <w:t xml:space="preserve">                                              f dµ = lim                     fn dµ.</w:t>
        <w:br/>
        <w:t xml:space="preserve">                                                             n→∞</w:t>
        <w:br/>
        <w:t xml:space="preserve">                                                                    R                 R</w:t>
        <w:br/>
        <w:t xml:space="preserve">   Proof. We know that since fn ≤ f , we have                            fn dµ ≤          f dµ and hence</w:t>
        <w:br/>
        <w:t xml:space="preserve">                                                      Z                  Z</w:t>
        <w:br/>
        <w:t xml:space="preserve">                                          lim              fn dµ ≤            f dµ.</w:t>
        <w:br/>
        <w:t xml:space="preserve">                                         n→∞</w:t>
        <w:br/>
        <w:br/>
        <w:t>We need to show that</w:t>
        <w:br/>
        <w:t xml:space="preserve">                                         Z                             Z</w:t>
        <w:br/>
        <w:t xml:space="preserve">                                              f dµ ≤ lim                     fn dµ.</w:t>
        <w:br/>
        <w:t xml:space="preserve">                                                             n→∞</w:t>
        <w:br/>
        <w:t xml:space="preserve">                    Pm</w:t>
        <w:br/>
        <w:t>Let therefore h =      i=1 αi 1Ai , such that h ≤ f , and let a ∈ [0, 1). Moreover let then</w:t>
        <w:br/>
        <w:br/>
        <w:br/>
        <w:t xml:space="preserve">                                     En := {x ∈ E | ah(x) ≤ fn (x)}.</w:t>
        <w:br/>
        <w:t>We see immediately that En is measurable2 and since fn ↑ f as n → ∞ and a &lt; 1, we see that</w:t>
        <w:br/>
        <w:t xml:space="preserve">                                                  [</w:t>
        <w:br/>
        <w:t xml:space="preserve">                                       E=                 En ,      En ⊂ En+1 .</w:t>
        <w:br/>
        <w:t xml:space="preserve">                                              n≥1</w:t>
        <w:br/>
        <w:br/>
        <w:t>We also note that fn ≥ a1En h. To see this, wee need to emphasize two cases.</w:t>
        <w:br/>
        <w:t xml:space="preserve">  (i) If x ∈ En , then a1En (x)h(x) = ah(x) and by definition of En we get thatfn (x) ≥ ah(x).</w:t>
        <w:br/>
        <w:t xml:space="preserve"> (ii) If x 6∈ En , then a1En (x)h(x) = 0 and thus fn (x) ≥ 0 holds since fn is positive.</w:t>
        <w:br/>
        <w:br/>
        <w:t xml:space="preserve">   1It is enough to show this for simple functions.</w:t>
        <w:br/>
        <w:t xml:space="preserve">   2Prove this as an exercise.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164                    B. INTEGRATION WITH RESPECT TO A POSITIVE MEASURE</w:t>
        <w:br/>
        <w:br/>
        <w:t>Hence it follows that</w:t>
        <w:br/>
        <w:t xml:space="preserve">                   Z              Z                     Z                     m</w:t>
        <w:br/>
        <w:t xml:space="preserve">                                                                              X</w:t>
        <w:br/>
        <w:t xml:space="preserve">                       fn dµ ≥        a1En hdµ = a           1En hdµ = a            αi µ(Ai ∩ En ).</w:t>
        <w:br/>
        <w:t xml:space="preserve">                                                                              i=1</w:t>
        <w:br/>
        <w:t>Since En ↑ E and Ai ∩ En ↑ Ai as n → ∞, we have µ(Ai ∩ En ) ↑ µ(Ai ) as n → ∞. Thus we get</w:t>
        <w:br/>
        <w:t>that</w:t>
        <w:br/>
        <w:t xml:space="preserve">                                        Z               m</w:t>
        <w:br/>
        <w:t xml:space="preserve">                                                        X                       Z</w:t>
        <w:br/>
        <w:t xml:space="preserve">                                  lim       fn dµ ≥ a         αi µ(Ai ) = a         hdµ.</w:t>
        <w:br/>
        <w:t xml:space="preserve">                                 n→∞</w:t>
        <w:br/>
        <w:t xml:space="preserve">                                                        i=1</w:t>
        <w:br/>
        <w:t>Note that the left side doesn’t depend on a. Now we let a → 1 and obtain then</w:t>
        <w:br/>
        <w:t xml:space="preserve">                                         Z         Z</w:t>
        <w:br/>
        <w:t xml:space="preserve">                                     lim    fn dµ ≥ hdµ.</w:t>
        <w:br/>
        <w:t xml:space="preserve">                                                n→∞</w:t>
        <w:br/>
        <w:br/>
        <w:t>This is now true for every h ∈ E + with h ≤ f                  and the left hand side doesn’t depend on h.</w:t>
        <w:br/>
        <w:t>Therefore we have</w:t>
        <w:br/>
        <w:t xml:space="preserve">                                            Z                    Z            Z</w:t>
        <w:br/>
        <w:t xml:space="preserve">                                  lim ↑         fn dµ ≥ sup           hdµ =         f dµ.</w:t>
        <w:br/>
        <w:t xml:space="preserve">                                 n→∞                     h∈E +</w:t>
        <w:br/>
        <w:t xml:space="preserve">                                                          h≤f</w:t>
        <w:br/>
        <w:br/>
        <w:t>Let us recall that for any positive measurable map f (values in [0, ∞)) there exists an increasing</w:t>
        <w:br/>
        <w:t>sequence (fn )n∈N of simple positive functions such that f = limn→∞ fn .</w:t>
        <w:br/>
        <w:t>Proposition 1.9. Let (E, A, µ) be a measure space. Then</w:t>
        <w:br/>
        <w:t xml:space="preserve"> (i) If f and g are two positive and measurable on E and a, b ∈ R+ , then</w:t>
        <w:br/>
        <w:t xml:space="preserve">                             Z                 Z        Z</w:t>
        <w:br/>
        <w:t xml:space="preserve">                               (af + bg)dµ = a f dµ + b gdµ.</w:t>
        <w:br/>
        <w:br/>
        <w:t xml:space="preserve"> (ii) If (fn )n∈N is a sequence of measurable and positive functions on E, then</w:t>
        <w:br/>
        <w:t xml:space="preserve">                                    Z X           XZ</w:t>
        <w:br/>
        <w:t xml:space="preserve">                                          fn dµ =        fn dµ.</w:t>
        <w:br/>
        <w:t xml:space="preserve">                                                 n               n</w:t>
        <w:br/>
        <w:br/>
        <w:t xml:space="preserve">    Proof. For (i), take two positive sequences (fn )n∈N and (gn )n∈N ≥ 0 of simple functions</w:t>
        <w:br/>
        <w:t>such that fn ↑ f and gn ↑ g as n → ∞. Then we get</w:t>
        <w:br/>
        <w:t>Z                            Z                        Z         Z             Z     Z</w:t>
        <w:br/>
        <w:t xml:space="preserve">              M CV                                                       M CV</w:t>
        <w:br/>
        <w:t xml:space="preserve">    (af +bg)dµ =       lim       (afn +bgn )dµ = lim a fn dµ + b gn dµ    = a f dµ+b gdµ,</w:t>
        <w:br/>
        <w:t xml:space="preserve">                       n→∞                             n→∞</w:t>
        <w:br/>
        <w:br/>
        <w:t>where M CV stands for monotone convergence. Now (ii) is an Immediate consequence of the</w:t>
        <w:br/>
        <w:t>monotone convergence theorem (MCV). Indeed, set</w:t>
        <w:br/>
        <w:t xml:space="preserve">                                                             N</w:t>
        <w:br/>
        <w:t xml:space="preserve">                                                             X</w:t>
        <w:br/>
        <w:t xml:space="preserve">                                                      gN =         fn ,</w:t>
        <w:br/>
        <w:t xml:space="preserve">                                                             n=1</w:t>
        <w:br/>
        <w:t>with gN ≥ 0 and limN →∞ ↑ gN = ∞</w:t>
        <w:br/>
        <w:t xml:space="preserve">                                  P</w:t>
        <w:br/>
        <w:t xml:space="preserve">                                    n=1 fn . If we now apply the monotone convergence theorem</w:t>
        <w:br/>
        <w:t>to (gN )N ∈N , we get</w:t>
        <w:br/>
        <w:t xml:space="preserve">   Z X∞            Z                      Z</w:t>
        <w:br/>
        <w:t xml:space="preserve">                               M CV</w:t>
        <w:br/>
        <w:t xml:space="preserve">          fn dµ =     lim gN dµ = lim         gN dµ</w:t>
        <w:br/>
        <w:t xml:space="preserve">                       N →∞                     N →∞</w:t>
        <w:br/>
        <w:t xml:space="preserve">      n=1</w:t>
        <w:br/>
        <w:t xml:space="preserve">                                                               N</w:t>
        <w:br/>
        <w:t xml:space="preserve">                                                             Z X                        N Z             ∞ Z</w:t>
        <w:br/>
        <w:t xml:space="preserve">                                                                          (i)           X               X</w:t>
        <w:br/>
        <w:t xml:space="preserve">                                                 = lim               fn dµ = lim              fn dµ =         fn dµ,</w:t>
        <w:br/>
        <w:t xml:space="preserve">                                                      N →∞                      N →∞</w:t>
        <w:br/>
        <w:t xml:space="preserve">                                                               n=1                      n=1             n=1</w:t>
        <w:br/>
        <w:t>which proves the proposition.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1. INTEGRATION FOR POSITIVE (NONNEGATIVE) FUNCTIONS                                  165</w:t>
        <w:br/>
        <w:br/>
        <w:t>Example 1.10. Let us consider the Dirac measure δx for x ∈ E and let f : E −→ R+ be a</w:t>
        <w:br/>
        <w:t>measurable map. Then</w:t>
        <w:br/>
        <w:t xml:space="preserve">                                    Z</w:t>
        <w:br/>
        <w:t xml:space="preserve">                                       f dδx = f (x).</w:t>
        <w:br/>
        <w:br/>
        <w:t>Example 1.11. Let us consider the space N, the σ-Algebra P(N) and the counting measure on N,</w:t>
        <w:br/>
        <w:t>which is the measure µ satisfying that for all A ⊂ N we get µ(A) = |A|. Then for a measurable</w:t>
        <w:br/>
        <w:t>map f : N −→ R+ we get</w:t>
        <w:br/>
        <w:t xml:space="preserve">                                       Z         X</w:t>
        <w:br/>
        <w:t xml:space="preserve">                                         f dµ =     f (n).</w:t>
        <w:br/>
        <w:t xml:space="preserve">                                                           n∈N</w:t>
        <w:br/>
        <w:t>Moreover, we also get for every positive sequence (an,k )n∈N,k∈N ≥ 0 that</w:t>
        <w:br/>
        <w:t xml:space="preserve">                                  XX              XX</w:t>
        <w:br/>
        <w:t xml:space="preserve">                                           an,k =         an,k .</w:t>
        <w:br/>
        <w:t xml:space="preserve">                                          k∈N n∈N           n∈N k∈N</w:t>
        <w:br/>
        <w:t>Corollary 1.12. Let (E, A) be a measurable space and let f be a positive measurable map on</w:t>
        <w:br/>
        <w:t>E. Moreover, let us define for A ∈ A a map ν on E by</w:t>
        <w:br/>
        <w:t xml:space="preserve">                                    Z                  Z</w:t>
        <w:br/>
        <w:t xml:space="preserve">                            ν(A) :=    1A (x)f (x)dµ =   f (x)dµ.</w:t>
        <w:br/>
        <w:t xml:space="preserve">                                              E                          A</w:t>
        <w:br/>
        <w:t>Then ν is a measure on (E, A), which is called the measure with density f with respect to µ and</w:t>
        <w:br/>
        <w:t>we write</w:t>
        <w:br/>
        <w:br/>
        <w:t xml:space="preserve">                                                    ν = f ◦ µ.</w:t>
        <w:br/>
        <w:t>Remark 1.13. It is clear that if µ(A) = 0 then ν(A) = 0 for all A ∈ A.</w:t>
        <w:br/>
        <w:t xml:space="preserve">   Proof of corollary 1.12. First of all ν(∅) = 0 follows from the given proposition 1.4.</w:t>
        <w:br/>
        <w:t>Now let (An )n∈N ∈ A be a sequence of measurable sets with An ∩ Am = ∅ for all n 6= m. Then</w:t>
        <w:br/>
        <w:t xml:space="preserve">            </w:t>
        <w:br/>
        <w:t xml:space="preserve">     [              Z                              Z X                       XZ                       X</w:t>
        <w:br/>
        <w:t>ν         An  =       1S   n≥1 An</w:t>
        <w:br/>
        <w:t xml:space="preserve">                                    (x)f (x)dµ =          1An (x)f (x)dµ =         1An (x)f (x)dµ =         ν(An ),</w:t>
        <w:br/>
        <w:t xml:space="preserve">     n≥1                                            n≥1                      n≥1                      n≥1</w:t>
        <w:br/>
        <w:br/>
        <w:t>which actually shows that ν is a measure on E.</w:t>
        <w:br/>
        <w:t>Remark 1.14. We say that a property is true µ-almost everywhere and we write µ-a.e. (or a.e.</w:t>
        <w:br/>
        <w:t>if it is clear for which measure), if this property holds on a set A ∈ A with µ(AC ) = 0. For</w:t>
        <w:br/>
        <w:t>example, if f and g are both measurable maps on E, then f = g a.e. means that</w:t>
        <w:br/>
        <w:br/>
        <w:t xml:space="preserve">                                        µ({x ∈ E | f (x) 6= g(x)}) = 0.</w:t>
        <w:br/>
        <w:t>Proposition 1.15. Let (E, A, µ) be a measure space and Let f, g : E −→ R be measurable and</w:t>
        <w:br/>
        <w:t>positive functions. Then the following hold.</w:t>
        <w:br/>
        <w:t xml:space="preserve">                                1</w:t>
        <w:br/>
        <w:t xml:space="preserve">                                  R</w:t>
        <w:br/>
        <w:t xml:space="preserve">         R ∈ E | f (x) &gt; a}) ≤ a f dµ for all a &gt; 0.</w:t>
        <w:br/>
        <w:t xml:space="preserve">  (i) µ({x</w:t>
        <w:br/>
        <w:t xml:space="preserve">      R f dµ &lt; ∞, then f &lt; ∞ a.e.</w:t>
        <w:br/>
        <w:t xml:space="preserve"> (ii) If</w:t>
        <w:br/>
        <w:t>(iii) f dµ = 0 if and only</w:t>
        <w:br/>
        <w:t xml:space="preserve">                         R if f =R 0 a.e.</w:t>
        <w:br/>
        <w:t xml:space="preserve"> (iv) If f = g a.e., then f dµ = gdµ.</w:t>
        <w:br/>
        <w:t xml:space="preserve">    Proof. We show each points seperately.</w:t>
        <w:br/>
        <w:t xml:space="preserve">  (i) Consider the set Aa = {x ∈ E | f (x) &gt; a}. Then we can observe that f (x) ≥ a1Aa (x) for</w:t>
        <w:br/>
        <w:t xml:space="preserve">      all x ∈ Aa . Then it follows that</w:t>
        <w:br/>
        <w:t xml:space="preserve">                                    Z           Z</w:t>
        <w:br/>
        <w:t xml:space="preserve">                                       f (x)dµ ≥ a1Aa (x)dµ</w:t>
        <w:br/>
        <w:br/>
        <w:t xml:space="preserve">      and                                                   Z</w:t>
        <w:br/>
        <w:t xml:space="preserve">                                                       1</w:t>
        <w:br/>
        <w:t xml:space="preserve">                                              µ(Aa ) ≤           f dµ.</w:t>
        <w:br/>
        <w:t xml:space="preserve">                                                       a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166                     B. INTEGRATION WITH RESPECT TO A POSITIVE MEASURE</w:t>
        <w:br/>
        <w:br/>
        <w:br/>
        <w:t xml:space="preserve">      T n ≥ 1 consider the sets An = {x ∈ E | f (x) ≥ n} and A∞ = {x ∈ E | f (x) = ∞} =</w:t>
        <w:br/>
        <w:t xml:space="preserve"> (ii) For</w:t>
        <w:br/>
        <w:t xml:space="preserve">        n∈N An . Then we get that</w:t>
        <w:br/>
        <w:br/>
        <w:t xml:space="preserve">                                           µ(A∞ ) = lim µ(An ),</w:t>
        <w:br/>
        <w:t xml:space="preserve">                                                            n→∞</w:t>
        <w:br/>
        <w:br/>
        <w:t xml:space="preserve">       which implies that</w:t>
        <w:br/>
        <w:t xml:space="preserve">                                                           Z</w:t>
        <w:br/>
        <w:t xml:space="preserve">                                                  1</w:t>
        <w:br/>
        <w:t xml:space="preserve">                                         µ(An ) ≤f (x)dµ &lt; ∞.</w:t>
        <w:br/>
        <w:t xml:space="preserve">                                                  n</w:t>
        <w:br/>
        <w:t xml:space="preserve">                                                  |</w:t>
        <w:br/>
        <w:t xml:space="preserve">                                                 {z    }</w:t>
        <w:br/>
        <w:t xml:space="preserve">                                               n→∞</w:t>
        <w:br/>
        <w:t xml:space="preserve">                                              −−−→0</w:t>
        <w:br/>
        <w:t xml:space="preserve">                                                     R</w:t>
        <w:br/>
        <w:t>(iii) We have already seen that if f = 0 a.e., then f dµ = 0. Therefore, it is enough to show</w:t>
        <w:br/>
        <w:t xml:space="preserve">      the other direction. Let n &gt; 1. Then</w:t>
        <w:br/>
        <w:t xml:space="preserve">                                                Z</w:t>
        <w:br/>
        <w:t xml:space="preserve">                                     µ(Bn ) ≤ n f dµ = 0.</w:t>
        <w:br/>
        <w:t xml:space="preserve">                                                | {z }</w:t>
        <w:br/>
        <w:t xml:space="preserve">                                                                   0</w:t>
        <w:br/>
        <w:br/>
        <w:t xml:space="preserve">       Thus we get that</w:t>
        <w:br/>
        <w:t xml:space="preserve">                                                                          </w:t>
        <w:br/>
        <w:t xml:space="preserve">                                                                   [             X</w:t>
        <w:br/>
        <w:t xml:space="preserve">                         µ({x ∈ E | f (x) &gt; 0}) = µ                       ≤          µ(Bn ) = 0.</w:t>
        <w:br/>
        <w:t xml:space="preserve">                                                                   n≥1           n≥1</w:t>
        <w:br/>
        <w:br/>
        <w:t>(iv) Let us introduce a special notation at this point. We write f ∨ g for sup(f, g) and f ∧ g for</w:t>
        <w:br/>
        <w:t xml:space="preserve">     inf(f, g). Now assume that f = g a.e., which implies that f ∨ g = f ∧ g and hence we get</w:t>
        <w:br/>
        <w:t xml:space="preserve">                Z             Z              Z                      Z</w:t>
        <w:br/>
        <w:t xml:space="preserve">                  (f ∨ g)dµ = (f ∧ g)dµ + (f ∨ g − f ∧ g)dµ = (f ∧ g)dµ.</w:t>
        <w:br/>
        <w:br/>
        <w:t xml:space="preserve">       Because of the fact that</w:t>
        <w:br/>
        <w:t xml:space="preserve">                                                  Z                Z                      Z</w:t>
        <w:br/>
        <w:t xml:space="preserve">                   f ∧ g ≤ f ≤ f ∨ g =⇒                f dµ =          (f ∨ g)dµ =            (f ∧ g)dµ</w:t>
        <w:br/>
        <w:t xml:space="preserve">                                                  Z             Z                         Z</w:t>
        <w:br/>
        <w:t xml:space="preserve">                    f ∧ g ≤ g ≤ f ∨ g =⇒               gdµ =           (f ∨ g)dµ =            (f ∧ g)dµ,</w:t>
        <w:br/>
        <w:br/>
        <w:t xml:space="preserve">       we finally get</w:t>
        <w:br/>
        <w:t xml:space="preserve">                                              Z                Z</w:t>
        <w:br/>
        <w:t xml:space="preserve">                                                      f dµ =           gdµ.</w:t>
        <w:br/>
        <w:br/>
        <w:br/>
        <w:t>Theorem 1.16 (Fatou’s lemma). Let (fn )n∈N be a sequence of real valued, measurable and</w:t>
        <w:br/>
        <w:t>positive functions on a measure space (E, A, µ). Then</w:t>
        <w:br/>
        <w:t xml:space="preserve">                                     Z                                      Z</w:t>
        <w:br/>
        <w:t xml:space="preserve">                                         lim inf fn dµ ≤ lim inf                 fn dµ.</w:t>
        <w:br/>
        <w:t xml:space="preserve">                                         n→∞                    n→∞</w:t>
        <w:br/>
        <w:br/>
        <w:t xml:space="preserve">      Proof. Recall that we actually have</w:t>
        <w:br/>
        <w:br/>
        <w:t xml:space="preserve">                          lim inf fn = lim %               inf fn          , = sup inf fk .</w:t>
        <w:br/>
        <w:t xml:space="preserve">                           n→∞            n→∞           k≥n                           n k≥n</w:t>
        <w:br/>
        <w:br/>
        <w:t>From the monotone convergence theorem (MCV) we get</w:t>
        <w:br/>
        <w:t xml:space="preserve">                                 Z                                         Z</w:t>
        <w:br/>
        <w:t xml:space="preserve">                                                       M CV</w:t>
        <w:br/>
        <w:t xml:space="preserve">                                     lim inf fn dµ =            lim             inf fk dµ.</w:t>
        <w:br/>
        <w:t xml:space="preserve">                                     n→∞                       n→∞              k≥n</w:t>
        <w:br/>
        <w:br/>
        <w:t>Now for all p ≥ k we have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2. INTEGRABLE FUNCTIONS                             167</w:t>
        <w:br/>
        <w:br/>
        <w:br/>
        <w:t xml:space="preserve">                              inf fn ≤ fp</w:t>
        <w:br/>
        <w:t xml:space="preserve">                                    n≥k</w:t>
        <w:br/>
        <w:t xml:space="preserve">                              Z        Z</w:t>
        <w:br/>
        <w:t xml:space="preserve">                     =⇒    inf fn dµ ≤ fp dµ</w:t>
        <w:br/>
        <w:t xml:space="preserve">                           n≥k</w:t>
        <w:br/>
        <w:t xml:space="preserve">                         Z                 Z</w:t>
        <w:br/>
        <w:t xml:space="preserve">                     =⇒    inf fn dµ ≤ inf   fp dµ</w:t>
        <w:br/>
        <w:t xml:space="preserve">                           n≥k         p≥k</w:t>
        <w:br/>
        <w:t xml:space="preserve">                         Z                        Z                Z</w:t>
        <w:br/>
        <w:t xml:space="preserve">                  =⇒ lim   inf fn dµ ≤ lim ↑ inf    fp dµ = lim inf fn dµ,</w:t>
        <w:br/>
        <w:t xml:space="preserve">                       k→∞        n≥k          k→∞     p≥k                  n→∞</w:t>
        <w:br/>
        <w:br/>
        <w:t>which proves the claim.</w:t>
        <w:br/>
        <w:br/>
        <w:t xml:space="preserve">                                        2. Integrable functions</w:t>
        <w:br/>
        <w:t>Definition 2.1 (Integrable). Let (E, A, µ) be a measure space and let f : E −→ R be a mea-</w:t>
        <w:br/>
        <w:t>surable map. We say that f is integrable with respect to µ if</w:t>
        <w:br/>
        <w:t xml:space="preserve">                                        Z</w:t>
        <w:br/>
        <w:t xml:space="preserve">                                           |f |dµ &lt; ∞.</w:t>
        <w:br/>
        <w:br/>
        <w:t>Moreover, if f is integrable, we define its integral to be given by</w:t>
        <w:br/>
        <w:t xml:space="preserve">                                  Z          Z           Z</w:t>
        <w:br/>
        <w:t xml:space="preserve">                                     f dµ = f dµ − f − dµ.</w:t>
        <w:br/>
        <w:t xml:space="preserve">                                                 +</w:t>
        <w:br/>
        <w:br/>
        <w:br/>
        <w:t>Remark 2.2. It always holds that</w:t>
        <w:br/>
        <w:t xml:space="preserve">                                          Z             Z</w:t>
        <w:br/>
        <w:t xml:space="preserve">                                                 ±</w:t>
        <w:br/>
        <w:t xml:space="preserve">                                              f dµ ≤         |f |dµ.</w:t>
        <w:br/>
        <w:br/>
        <w:t>For instance</w:t>
        <w:br/>
        <w:t xml:space="preserve">                          Z                              Z</w:t>
        <w:br/>
        <w:t xml:space="preserve">                              sin(x)     π                           sin(x)</w:t>
        <w:br/>
        <w:t xml:space="preserve">                                     dx = , but                             dx = ∞.</w:t>
        <w:br/>
        <w:t xml:space="preserve">                          R +    x       2                  R+          x</w:t>
        <w:br/>
        <w:t>Moreover, we will denote by L1 (E, A, µ) the space of integrable (and measurable) functions.</w:t>
        <w:br/>
        <w:t>Furthermore, we denote by L1+ (E, A, µ) the same space, but containing only positive functions.</w:t>
        <w:br/>
        <w:t>Proposition 2.3. Let (E, A, µ) be a measure space. Then the following hold.</w:t>
        <w:br/>
        <w:t xml:space="preserve">  (i) If f ∈ L1 (E, A, µ), then</w:t>
        <w:br/>
        <w:t xml:space="preserve">                                 R         R</w:t>
        <w:br/>
        <w:t xml:space="preserve">                                   f dµ ≤ |f |dµ.</w:t>
        <w:br/>
        <w:t xml:space="preserve"> (ii) L1 (E, A, µ) is a vector space and the Rmap f 7→R |f |dµ is a linear form.</w:t>
        <w:br/>
        <w:t xml:space="preserve">                                                       R</w:t>
        <w:br/>
        <w:br/>
        <w:t>(iii) If f, g ∈ L1 (E, A, µ) and f ≤ g, then f dµR ≤ gdµ.</w:t>
        <w:br/>
        <w:t>(iv) If f, g ∈ L1 (E, A, µ) and f = g a.e., then f dµ = gdµ.</w:t>
        <w:br/>
        <w:t xml:space="preserve">                                                          R</w:t>
        <w:br/>
        <w:br/>
        <w:t xml:space="preserve">    Proof. We show each point seperately.</w:t>
        <w:br/>
        <w:t xml:space="preserve">  (i) Let f ∈ L1 (E, A, µ). Then we can obtain</w:t>
        <w:br/>
        <w:t xml:space="preserve">                                   Z             Z               Z</w:t>
        <w:br/>
        <w:t xml:space="preserve">                                        f dµ =       f + dµ −  f − dµ</w:t>
        <w:br/>
        <w:t xml:space="preserve">                                                 Z            Z</w:t>
        <w:br/>
        <w:t xml:space="preserve">                                              ≤     +</w:t>
        <w:br/>
        <w:t xml:space="preserve">                                                   f dµ +        f − dµ</w:t>
        <w:br/>
        <w:t xml:space="preserve">                                                Z          Z</w:t>
        <w:br/>
        <w:t xml:space="preserve">                                              = f + dµ + f − dµ</w:t>
        <w:br/>
        <w:t xml:space="preserve">                                                Z</w:t>
        <w:br/>
        <w:t xml:space="preserve">                                                   f + + f − dµ</w:t>
        <w:br/>
        <w:br/>
        <w:t xml:space="preserve">                                              =</w:t>
        <w:br/>
        <w:t xml:space="preserve">                                                Z</w:t>
        <w:br/>
        <w:t xml:space="preserve">                                              = |f |dµ.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168                    B. INTEGRATION WITH RESPECT TO A POSITIVE MEASURE</w:t>
        <w:br/>
        <w:br/>
        <w:t xml:space="preserve"> (ii) Indeed, L1 (E, A, µ) is a linear space and for f ∈ L1 (E, A, µ) we get that the map</w:t>
        <w:br/>
        <w:t xml:space="preserve">                                                  Z</w:t>
        <w:br/>
        <w:t>(2.1)                                      f 7−→ f dµ</w:t>
        <w:br/>
        <w:t xml:space="preserve">                                                     R           R</w:t>
        <w:br/>
        <w:t xml:space="preserve">      is a linear form. First we want to show that af dµ = a f dµ for some a ∈ R. Let</w:t>
        <w:br/>
        <w:t xml:space="preserve">      therefore a ∈ R and consider the case where a ≥ 0 and the one where a &lt; 0 as follows.</w:t>
        <w:br/>
        <w:t xml:space="preserve">                                  Z            Z           Z</w:t>
        <w:br/>
        <w:t xml:space="preserve">                        a≥0:         (af )dµ = (af )+ dµ − (af )− dµ</w:t>
        <w:br/>
        <w:t xml:space="preserve">                                                 Z          Z</w:t>
        <w:br/>
        <w:t xml:space="preserve">                                             = a f + dµ − a f − dµ</w:t>
        <w:br/>
        <w:t xml:space="preserve">                                                 Z</w:t>
        <w:br/>
        <w:t xml:space="preserve">                                             = a f dµ.</w:t>
        <w:br/>
        <w:br/>
        <w:br/>
        <w:t xml:space="preserve">                                          Z               Z        Z</w:t>
        <w:br/>
        <w:t xml:space="preserve">                           a&lt;0:               (af )dµ =  (af ) dµ − (af )− dµ</w:t>
        <w:br/>
        <w:t xml:space="preserve">                                                              +</w:t>
        <w:br/>
        <w:br/>
        <w:t xml:space="preserve">                                                            Z       Z</w:t>
        <w:br/>
        <w:t xml:space="preserve">                                                                −</w:t>
        <w:br/>
        <w:t xml:space="preserve">                                                     = (−a) f dµ − f + dµ</w:t>
        <w:br/>
        <w:t xml:space="preserve">                                                        Z</w:t>
        <w:br/>
        <w:t xml:space="preserve">                                                     = a f dµ.</w:t>
        <w:br/>
        <w:br/>
        <w:t xml:space="preserve">           If f and g are in L1 (E, A, µ), the inequality |f + g| ≤ |f | + |g| implies that (f + g) ∈</w:t>
        <w:br/>
        <w:t xml:space="preserve">      L1 (E, A, µ).  One has to check the linearity of the map (2.1). It is easy to obtain the</w:t>
        <w:br/>
        <w:t xml:space="preserve">      following implications.</w:t>
        <w:br/>
        <w:br/>
        <w:t xml:space="preserve">                               (f + g)+ − (f + g)− = (f + g) = f + − f − + g + − g −</w:t>
        <w:br/>
        <w:t xml:space="preserve">                  =⇒ (f + g)+ + f − + g − = (f + g)− + f + + g +</w:t>
        <w:br/>
        <w:t xml:space="preserve">           Z          Z         Z           Z               Z          Z</w:t>
        <w:br/>
        <w:t xml:space="preserve">                          −          −               −</w:t>
        <w:br/>
        <w:t xml:space="preserve">      =⇒ (f + g) dµ + f dµ + g dµ = (f + g) dµ + f dµ + g + dµ</w:t>
        <w:br/>
        <w:t xml:space="preserve">                +                                                +</w:t>
        <w:br/>
        <w:br/>
        <w:t xml:space="preserve">            Z              Z                Z          Z           Z     Z</w:t>
        <w:br/>
        <w:t xml:space="preserve">         =⇒ (f + g) dµ − (f + g) dµ = f dµ − f dµ + g dµ − g − dµ</w:t>
        <w:br/>
        <w:t xml:space="preserve">                    +                −          +          −         +</w:t>
        <w:br/>
        <w:br/>
        <w:t xml:space="preserve">                             Z              Z        Z</w:t>
        <w:br/>
        <w:t xml:space="preserve">                        =⇒ (f + g)dµ = f dµ + gdµ.</w:t>
        <w:br/>
        <w:br/>
        <w:t>(iii) Let f, g ∈ L1 (E, A, µ) with f ≤ g.</w:t>
        <w:br/>
        <w:t xml:space="preserve">                                        R We can write g = f + (g − f ) and by assumption</w:t>
        <w:br/>
        <w:t xml:space="preserve">      g − f ≥ 0, which also implies that (g − f )dµ ≥ 0. Therefore we have</w:t>
        <w:br/>
        <w:t xml:space="preserve">                            Z        Z       Z             Z</w:t>
        <w:br/>
        <w:t xml:space="preserve">                              gdµ = f dµ + (g − f )dµ ≥ f dµ,</w:t>
        <w:br/>
        <w:br/>
        <w:t xml:space="preserve">     which proves the claim.</w:t>
        <w:br/>
        <w:t>(iv) Let f, g ∈ L1 (E, A, µ) with f = g a.e., which also implies that f + = g + a.e. and f − = g −</w:t>
        <w:br/>
        <w:t xml:space="preserve">     a.e. Thus it follows that</w:t>
        <w:br/>
        <w:t xml:space="preserve">                        Z           Z               Z           Z</w:t>
        <w:br/>
        <w:t xml:space="preserve">                           f + dµ = g + dµ and         f − dµ = g − dµ.</w:t>
        <w:br/>
        <w:t xml:space="preserve">                  R            R</w:t>
        <w:br/>
        <w:t xml:space="preserve">      Therefore       f dµ =       gdµ.</w:t>
        <w:br/>
        <w:br/>
        <w:br/>
        <w:t>Exercise 2.4. Show that if f, g ∈ L1 (E, A, µ) and f ≤ g a.e., then</w:t>
        <w:br/>
        <w:t xml:space="preserve">                                      Z         Z</w:t>
        <w:br/>
        <w:t xml:space="preserve">                                         f dµ ≤ gdµ.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3. LEBESGUE’S DOMINATED CONVERGENCE THEOREM                              169</w:t>
        <w:br/>
        <w:br/>
        <w:t xml:space="preserve">   2.1. Extension to the complex case. Let (E, A, µ) be a measure space and let f :</w:t>
        <w:br/>
        <w:t>E −→ C(∼  = R2 ) be a measurable map, which basically means that Re(f ) and Im(f ) are both</w:t>
        <w:br/>
        <w:t>measurable maps. We say that f is integrable if Re(f ) and Im(f ) are both integrable, or</w:t>
        <w:br/>
        <w:t>equivalently                           Z</w:t>
        <w:br/>
        <w:t xml:space="preserve">                                                |f |dµ &lt; ∞,</w:t>
        <w:br/>
        <w:br/>
        <w:t>and we write f ∈ L1C (E, A, µ). This is simply because of the fact that</w:t>
        <w:br/>
        <w:t xml:space="preserve">                Z          Z                        Z              Z</w:t>
        <w:br/>
        <w:t xml:space="preserve">                   f dµ = (Re(f ) + Im(f ))dµ = Re(f )dµ + Im(f )dµ.</w:t>
        <w:br/>
        <w:br/>
        <w:t>Moreover, the properties (i), (ii) and (iv) of proposition also hold for the complex case.</w:t>
        <w:br/>
        <w:br/>
        <w:t xml:space="preserve">                     3. Lebesgue’s dominated convergence theorem</w:t>
        <w:br/>
        <w:t>An important question of integration theory is whether the interchanging of limits and integrals</w:t>
        <w:br/>
        <w:t>is actually possible and under which condition on the sequence of maps on some measure space.</w:t>
        <w:br/>
        <w:t>We have already seen the monotone convergence theorem and Fatou’s lemma, giving some simple</w:t>
        <w:br/>
        <w:t>conditions for such an interchange. Another way of achieving the same with different conditions</w:t>
        <w:br/>
        <w:t>is due to Lebesgue, who gave a more general condition, which is going to be discussed now.</w:t>
        <w:br/>
        <w:t>Theorem 3.1 (Lebesgue’s dominated convergence theorem). Let (E, A, µ) be a measure space</w:t>
        <w:br/>
        <w:t>and let (fn )n∈N be a sequence of functions in L1 (E, A, µ) (resp. L1C (E, A, µ)). Moreover, assume</w:t>
        <w:br/>
        <w:t>that the following hold.</w:t>
        <w:br/>
        <w:t xml:space="preserve">  (i) There exists a measurable map f on E with values in R (resp. C) such that for all x ∈ E</w:t>
        <w:br/>
        <w:t xml:space="preserve">                                        lim fn (x) = f (x).</w:t>
        <w:br/>
        <w:t xml:space="preserve">                                       n→∞</w:t>
        <w:br/>
        <w:t xml:space="preserve"> (ii) There exists a psotive and measurable map g : E −→ R such that</w:t>
        <w:br/>
        <w:t xml:space="preserve">                                         Z</w:t>
        <w:br/>
        <w:t xml:space="preserve">                                            gdµ &lt; ∞</w:t>
        <w:br/>
        <w:br/>
        <w:t xml:space="preserve">     and such that |fn | ≤ g a.e. for all n ∈ N.</w:t>
        <w:br/>
        <w:t>Then f ∈ L1 (E, A, µ) (resp. L1C (E, A, µ)) and we have</w:t>
        <w:br/>
        <w:t xml:space="preserve">                                           Z</w:t>
        <w:br/>
        <w:t xml:space="preserve">                                      lim     |fn − f |dµ = 0</w:t>
        <w:br/>
        <w:t xml:space="preserve">                                     n→∞</w:t>
        <w:br/>
        <w:br/>
        <w:t>and hence                                   Z             Z</w:t>
        <w:br/>
        <w:t xml:space="preserve">                                      lim       fn dµ =       f dµ.</w:t>
        <w:br/>
        <w:t xml:space="preserve">                                     n→∞</w:t>
        <w:br/>
        <w:br/>
        <w:t xml:space="preserve">    Proof. Let us first assume some stronger assumptions.</w:t>
        <w:br/>
        <w:t xml:space="preserve">  (i) limn→∞ fn (x) = f (x) for all x ∈ E.</w:t>
        <w:br/>
        <w:t xml:space="preserve"> (ii) There exists a positive and measurable map g : E −→ R such that</w:t>
        <w:br/>
        <w:t xml:space="preserve">                                           Z</w:t>
        <w:br/>
        <w:t xml:space="preserve">                                             gdµ &lt; ∞</w:t>
        <w:br/>
        <w:br/>
        <w:t xml:space="preserve">         and |fn (x)| ≥ g(x) for all x ∈ E.</w:t>
        <w:br/>
        <w:t>Consider the general case where (i) and (ii) hold. Now define the set</w:t>
        <w:br/>
        <w:t xml:space="preserve">                        n                                               o</w:t>
        <w:br/>
        <w:t xml:space="preserve">                                         n→∞</w:t>
        <w:br/>
        <w:t xml:space="preserve">                   A = x ∈ E | fn (x) −−−→ f (x) and ∀n, |fn (x)| ≤ g(x) .</w:t>
        <w:br/>
        <w:t>Then µ(AC ) = 0. Let us now apply the first part of the proof to</w:t>
        <w:br/>
        <w:t xml:space="preserve">                                       f˜n (x) = 1A (x)fn (x)</w:t>
        <w:br/>
        <w:t xml:space="preserve">                                         f˜(x) = 1A (x)f (x).</w:t>
        <w:br/>
        <w:t>Thus we have that f = f˜ a.e. and fn = f˜n a.e. Therefore, we get the following equations.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170                  B. INTEGRATION WITH RESPECT TO A POSITIVE MEASURE</w:t>
        <w:br/>
        <w:br/>
        <w:br/>
        <w:t xml:space="preserve">                                                    Z                  Z</w:t>
        <w:br/>
        <w:t xml:space="preserve">                                                        fn dµ =            f˜n dµ</w:t>
        <w:br/>
        <w:t xml:space="preserve">                                                    Z                  Z</w:t>
        <w:br/>
        <w:t xml:space="preserve">                                                            f dµ =         f˜dµ</w:t>
        <w:br/>
        <w:t xml:space="preserve">                                                    Z                  Z</w:t>
        <w:br/>
        <w:t xml:space="preserve">                                    lim     fn dµ = f dµ</w:t>
        <w:br/>
        <w:t xml:space="preserve">                                   n→∞</w:t>
        <w:br/>
        <w:t xml:space="preserve">                                   Z</w:t>
        <w:br/>
        <w:t xml:space="preserve">                               lim    |f − fn |dµ = 0</w:t>
        <w:br/>
        <w:t xml:space="preserve">                              n→∞</w:t>
        <w:br/>
        <w:t xml:space="preserve">                      R                      R</w:t>
        <w:br/>
        <w:t>Since now |f | ≤ g and gdµ &lt; ∞, we get that |f |dµ &lt; ∞. Hence we have</w:t>
        <w:br/>
        <w:t xml:space="preserve">                                                                            n→∞</w:t>
        <w:br/>
        <w:t xml:space="preserve">                                |f − fn | ≤ 2g and |f − fn | −−−→ 0.</w:t>
        <w:br/>
        <w:t>Now, applying Fatou’s lemma, we can observe that</w:t>
        <w:br/>
        <w:t xml:space="preserve">                          Z                   Z</w:t>
        <w:br/>
        <w:t xml:space="preserve">                   lim inf 2g − |f − fn |dµ ≥ lim inf 2g − |f − fn |dµ,</w:t>
        <w:br/>
        <w:t xml:space="preserve">                      n→∞                                          n→∞</w:t>
        <w:br/>
        <w:br/>
        <w:t>and therefore                             Z                                Z</w:t>
        <w:br/>
        <w:t xml:space="preserve">                                lim inf       2g − |f − fn |dµ ≥                2gdµ,</w:t>
        <w:br/>
        <w:t xml:space="preserve">                                 n→∞</w:t>
        <w:br/>
        <w:t>which implies that          Z                       Z                           Z</w:t>
        <w:br/>
        <w:t xml:space="preserve">                                2gdµ − lim sup              |f − fn |dµ ≥           2gdµ.</w:t>
        <w:br/>
        <w:t xml:space="preserve">                                              n→∞</w:t>
        <w:br/>
        <w:t xml:space="preserve">                                                        R</w:t>
        <w:br/>
        <w:t xml:space="preserve">         R now to observe that lim supn→∞ |f − fn |dµ ≤ 0, which basically implies that</w:t>
        <w:br/>
        <w:t>it is easy</w:t>
        <w:br/>
        <w:t>limn→∞ |f − fn |dµ = 0 and thus we can finally deduce</w:t>
        <w:br/>
        <w:t xml:space="preserve">                 Z       Z           Z                Z</w:t>
        <w:br/>
        <w:t xml:space="preserve">                                                                 n→∞</w:t>
        <w:br/>
        <w:t xml:space="preserve">                   f dµ − fn dµ =      (f − fn )dµ ≤ |f − fn |dµ −−−→ 0</w:t>
        <w:br/>
        <w:br/>
        <w:t>which simply means that                         Z                  Z</w:t>
        <w:br/>
        <w:t xml:space="preserve">                                          lim       fn dµ =             f dµ.</w:t>
        <w:br/>
        <w:t xml:space="preserve">                                          n→∞</w:t>
        <w:br/>
        <w:br/>
        <w:br/>
        <w:t xml:space="preserve">                                     4. Parameter Integrals</w:t>
        <w:br/>
        <w:t>In this section we want to consider the special case of an integral. Basically, we want to look at</w:t>
        <w:br/>
        <w:t>integrals of the form                     Z</w:t>
        <w:br/>
        <w:t xml:space="preserve">                                                    f (u, x)dµ,</w:t>
        <w:br/>
        <w:t>for some u ∈ E, which actually gives rise to a map</w:t>
        <w:br/>
        <w:t xml:space="preserve">                                   F : E −→ R</w:t>
        <w:br/>
        <w:t xml:space="preserve">                                                               Z</w:t>
        <w:br/>
        <w:t xml:space="preserve">                                          u 7−→ F (u) =                f (u, x)dµ</w:t>
        <w:br/>
        <w:br/>
        <w:t>Example 4.1 (Gamma function). Let us start with a special example of such a map. The</w:t>
        <w:br/>
        <w:t>Gamma function is defined as the map</w:t>
        <w:br/>
        <w:t xml:space="preserve">                                  Γ : C −→ R</w:t>
        <w:br/>
        <w:t xml:space="preserve">                                                              Z ∞</w:t>
        <w:br/>
        <w:t xml:space="preserve">                                       s 7−→ Γ(s) =                    ts−1 e−t dt,</w:t>
        <w:br/>
        <w:t xml:space="preserve">                                                               0</w:t>
        <w:br/>
        <w:t>The question is, whether this integral converges for all s ∈ C. This is certainly not the case and</w:t>
        <w:br/>
        <w:t>only possible if Re(s) &gt; 0. An important functional equation is given by</w:t>
        <w:br/>
        <w:t xml:space="preserve">                                                Γ(n + 1) = n!,</w:t>
        <w:br/>
        <w:t>where n ∈ N. We will need this function later to describe the volume of the unit ball in Rd 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5. DIFFERENTIATION OF PARAMETER INTEGRALS                                171</w:t>
        <w:br/>
        <w:br/>
        <w:t>Theorem 4.2. Let (E, A, µ) be a measure space. Let (U, d) be a metric space and let f :</w:t>
        <w:br/>
        <w:t xml:space="preserve">            R</w:t>
        <w:br/>
        <w:t>U × E −→        with u0 ∈ U . Moreover, assume that the following hold.</w:t>
        <w:br/>
        <w:t xml:space="preserve">            C</w:t>
        <w:br/>
        <w:t xml:space="preserve">  (i) The map x 7→ f (u, x) is measurable for all x ∈ U .</w:t>
        <w:br/>
        <w:t xml:space="preserve"> (ii) The map u 7→ f (u, x) is continuous at u0 a.e.</w:t>
        <w:br/>
        <w:t>(iii) There exists a measurable function g ∈ L1 (E, A, µ) such that for all u ∈ U</w:t>
        <w:br/>
        <w:t xml:space="preserve">                                          |f (u, x)| ≤ g(x) -a.e.</w:t>
        <w:br/>
        <w:t xml:space="preserve">                        R</w:t>
        <w:br/>
        <w:t>Then the map F (u) =      E f (u, x)dµ is well defined and continuous at u0 .</w:t>
        <w:br/>
        <w:br/>
        <w:t xml:space="preserve">    Proof. From (iii) follows that the map x 7→ f (u, x) is integrable for every u ∈ U , and</w:t>
        <w:br/>
        <w:t xml:space="preserve">                                                                      n→∞</w:t>
        <w:br/>
        <w:t>so F (u) is well defined. Take a sequence (un )n∈N ∈ U such that un −−−→ u0 , which basically</w:t>
        <w:br/>
        <w:t xml:space="preserve">                        n→∞                                                         n→∞</w:t>
        <w:br/>
        <w:t>means that d(un , u0 ) −−−→ 0. Then by continuity from (ii), we get that f (un , x) −−−→ f (u0 , x)</w:t>
        <w:br/>
        <w:t>a.e. and from (iii) we can apply Lebesgue’s dominated convergence theorem to obtain that</w:t>
        <w:br/>
        <w:t xml:space="preserve">                                       Z               Z</w:t>
        <w:br/>
        <w:t xml:space="preserve">                     lim F (un ) = lim   f (un , x)dµ = f (u0 , x)dµ = F (u0 ).</w:t>
        <w:br/>
        <w:t xml:space="preserve">                    n→∞              n→∞</w:t>
        <w:br/>
        <w:br/>
        <w:br/>
        <w:t>Remark 4.3. Observe that F (u) is continuous if F is continuous at every point u ∈ U .</w:t>
        <w:br/>
        <w:t>Example 4.4 (Fourier analysis). we want to give several examples of Fourier analysis at this</w:t>
        <w:br/>
        <w:t>point.</w:t>
        <w:br/>
        <w:t xml:space="preserve">     (1) Let µ be a measure on (R, B(R)) such that µ({x}) = 0 for all x ∈ R. Moreover, let</w:t>
        <w:br/>
        <w:t xml:space="preserve">         φ ∈ L1 (R, B(R), µ). Then the map</w:t>
        <w:br/>
        <w:t xml:space="preserve">                                Z                      Z</w:t>
        <w:br/>
        <w:t xml:space="preserve">                        F (u) =    1(−∞,u] (x)φ(x)dµ =      φ(x)dµ</w:t>
        <w:br/>
        <w:t xml:space="preserve">                                      R                           (−∞,u]</w:t>
        <w:br/>
        <w:br/>
        <w:t xml:space="preserve">         is continuous. Here we have f (u, x) = 1(−∞,u] (x)φ(x). The map u 7→ f (u, x) is</w:t>
        <w:br/>
        <w:t xml:space="preserve">         continuous at u0 for all x ∈ R \ {u0 } for some u0 ∈ R. But µ({u0 }) = 0, which implies</w:t>
        <w:br/>
        <w:t xml:space="preserve">         that the map u 7→ f (u, x) is a.e. continuous at u0 with |f (u, x)| ≤ φ(x)| and |φ| is</w:t>
        <w:br/>
        <w:t xml:space="preserve">         integrable by assumption.</w:t>
        <w:br/>
        <w:t xml:space="preserve">     (2) Consider now the Lebesgue measure λ and φ ∈ L1 (R, B(R), λ). Define moreover</w:t>
        <w:br/>
        <w:t xml:space="preserve">                                              Z</w:t>
        <w:br/>
        <w:t xml:space="preserve">                                     φ̂(u) =     eiux φ(x)dλ,</w:t>
        <w:br/>
        <w:t xml:space="preserve">                                                      R</w:t>
        <w:br/>
        <w:t xml:space="preserve">             which is called the Fourier-transform of φ. The map u 7→ eiux φ(x) is actually</w:t>
        <w:br/>
        <w:t xml:space="preserve">         continuous for all x ∈ R, which implies that φ̂(u) is continuous at any u ∈ R.</w:t>
        <w:br/>
        <w:t xml:space="preserve">     (3) Let again φ ∈ L1 (R, B(R), λ) and h : R −→ R be a continuous and bounded map. The</w:t>
        <w:br/>
        <w:t xml:space="preserve">         convolution of h and φ is given by</w:t>
        <w:br/>
        <w:t xml:space="preserve">                                           Z</w:t>
        <w:br/>
        <w:t xml:space="preserve">                              (h ∗ φ)(u) =    h(u − x)φ(x)dλ(x).</w:t>
        <w:br/>
        <w:t xml:space="preserve">                                                  R</w:t>
        <w:br/>
        <w:t xml:space="preserve">             The map (h ∗ φ) is continuous at any u ∈ R. Moreover, the map u 7→ h(u − x)φ(x)</w:t>
        <w:br/>
        <w:t xml:space="preserve">         is continuous for all x ∈ R. Since h is bounded, there exists a constant k &gt; 0, such that</w:t>
        <w:br/>
        <w:t xml:space="preserve">         |h(x)| ≤ k for all x ∈ R.</w:t>
        <w:br/>
        <w:br/>
        <w:t xml:space="preserve">                            5. Differentiation of Parameter Integrals</w:t>
        <w:br/>
        <w:t>Theorem 5.1 (Differentiation of Integrals). Let I ∈ R be a real interval and (E, A, µ) a measure</w:t>
        <w:br/>
        <w:t xml:space="preserve">                             R</w:t>
        <w:br/>
        <w:t>space. Let f : I × E −→          and let u0 ∈ I. Moreover, assume that the following hold.</w:t>
        <w:br/>
        <w:t xml:space="preserve">                             C</w:t>
        <w:br/>
        <w:t xml:space="preserve">  (i) The map x 7→ f (u, x) is in L1 (E, A, µ) for all u ∈ I.</w:t>
        <w:br/>
        <w:t xml:space="preserve"> (ii) The map u 7→ f (u, x) is a.e. differentiable at u0 with derivation denoted by ∂u f (u0 , x).</w:t>
        <w:br/>
        <w:t>(iii) There exists a map g ∈ L1 (E, A, µ) such that for all u ∈ I</w:t>
        <w:br/>
        <w:t xml:space="preserve">                                   |f (u, x) − f (u0 , x)| ≤ g(x)|u − u0 |.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172                  B. INTEGRATION WITH RESPECT TO A POSITIVE MEASURE</w:t>
        <w:br/>
        <w:t xml:space="preserve">                        R</w:t>
        <w:br/>
        <w:t>Then the map F (u) =     E f (u, x)dµ is differentiable at u0 and its derivative is given by</w:t>
        <w:br/>
        <w:t xml:space="preserve">                                                 Z</w:t>
        <w:br/>
        <w:t xml:space="preserve">                                        0</w:t>
        <w:br/>
        <w:t xml:space="preserve">                                      F (u) =         ∂u f (u0 , x)dµ.</w:t>
        <w:br/>
        <w:t xml:space="preserve">                                                  E</w:t>
        <w:br/>
        <w:br/>
        <w:t>Remark 5.2. It is often useful to replace (ii) and (iii) with the following points respectively.</w:t>
        <w:br/>
        <w:t xml:space="preserve">   (i) The map u 7→ f (u, x) is a.e. differentiable at any point in I.</w:t>
        <w:br/>
        <w:t xml:space="preserve"> (ii) There exists a map g ∈ L1 (E, A, µ) such that |∂u f (u, x)| ≤ g(x) a.e. for all u ∈ I.</w:t>
        <w:br/>
        <w:t>Moreover, if f is differentiable on a interval [a, b], there exists a θa,b , by the mean value theorem,</w:t>
        <w:br/>
        <w:t>such that</w:t>
        <w:br/>
        <w:t xml:space="preserve">                                                       f (b) − f (a)</w:t>
        <w:br/>
        <w:t xml:space="preserve">                                         f 0 (θa,b ) =               .</w:t>
        <w:br/>
        <w:t xml:space="preserve">                                                           b−a</w:t>
        <w:br/>
        <w:t>If f 0 is also bounded on [a, b], i.e. there is a M such that |f 0 (x)| ≤ M , then</w:t>
        <w:br/>
        <w:t xml:space="preserve">                                            f (b) − f (a)</w:t>
        <w:br/>
        <w:t xml:space="preserve">                                                          ≤ M.</w:t>
        <w:br/>
        <w:t xml:space="preserve">                                                b−a</w:t>
        <w:br/>
        <w:t xml:space="preserve">                                                                                        n→∞</w:t>
        <w:br/>
        <w:t xml:space="preserve">    Proof of Theorem 5.1. Let (un )n≥1 be a sequence in I such that un −−−→ u0 and</w:t>
        <w:br/>
        <w:t>assume that un 6= u0 for all n ≥ 1. Now define the sequence</w:t>
        <w:br/>
        <w:t xml:space="preserve">                                                f (un , x) − f (u0 , x)</w:t>
        <w:br/>
        <w:t xml:space="preserve">                                   φn (x). =                            .</w:t>
        <w:br/>
        <w:t xml:space="preserve">                                                       un − u0</w:t>
        <w:br/>
        <w:t>Then we can obtain that</w:t>
        <w:br/>
        <w:t xml:space="preserve">                                    lim φn (x) = ∂u f (u0 , x) a.e.</w:t>
        <w:br/>
        <w:t xml:space="preserve">                                   n→∞</w:t>
        <w:br/>
        <w:t>Now (iii) allows us to use Lebesgue’s dominated convergence theorem. Hence we get</w:t>
        <w:br/>
        <w:t xml:space="preserve">                       F (un ) − F (u0 )</w:t>
        <w:br/>
        <w:t xml:space="preserve">                                               Z            Z</w:t>
        <w:br/>
        <w:t xml:space="preserve">                   lim                   = lim   φn (x)dµ =    ∂u f (u0 , x)dµ.</w:t>
        <w:br/>
        <w:t xml:space="preserve">                  n→∞      un − u0        n→∞ E              E</w:t>
        <w:br/>
        <w:br/>
        <w:t>Example 5.3 (Fourier analysis). Let us give the following examples of Fourier analysis.</w:t>
        <w:br/>
        <w:t xml:space="preserve"> (i) Let φ ∈ L1 (R, B(R), λ) be an integrable map such that</w:t>
        <w:br/>
        <w:t xml:space="preserve">                                      Z</w:t>
        <w:br/>
        <w:t xml:space="preserve">                                          |xφ(x)|dλ &lt; ∞.</w:t>
        <w:br/>
        <w:t xml:space="preserve">                                            R</w:t>
        <w:br/>
        <w:t xml:space="preserve">          Then its Fourier-transform is given by</w:t>
        <w:br/>
        <w:t xml:space="preserve">                                            Z</w:t>
        <w:br/>
        <w:t xml:space="preserve">                                    φ̂(u) =    eiux φ(x) dλ,</w:t>
        <w:br/>
        <w:t xml:space="preserve">                                             R | {z }</w:t>
        <w:br/>
        <w:t xml:space="preserve">                                                         f (u,x)</w:t>
        <w:br/>
        <w:t xml:space="preserve">          which is differentiable and the derivative of it is then</w:t>
        <w:br/>
        <w:t xml:space="preserve">                                               Z</w:t>
        <w:br/>
        <w:t xml:space="preserve">                                       0</w:t>
        <w:br/>
        <w:t xml:space="preserve">                                     φ̂ (u) = i eiux xφ(x)dλ.</w:t>
        <w:br/>
        <w:t xml:space="preserve">                                                     R</w:t>
        <w:br/>
        <w:t xml:space="preserve">          Therefore we can write</w:t>
        <w:br/>
        <w:t xml:space="preserve">                                |∂u f (u, x)| = |ieiux xφ(x)| = |xφ(x)|.</w:t>
        <w:br/>
        <w:br/>
        <w:t xml:space="preserve"> (ii) Let φ ∈ L1 (R, B(R), λ) and h : R −→ R be a bounded C 1 -map with bounded derivative h0 .</w:t>
        <w:br/>
        <w:t xml:space="preserve">      Then the convolution (h ∗ φ) is differentiable and its derivative is given by (h ∗ φ)0 = h0 ∗ φ0 .</w:t>
        <w:br/>
        <w:t xml:space="preserve">      Recall that the convolution (h ∗ φ) is given by</w:t>
        <w:br/>
        <w:t xml:space="preserve">                                              Z</w:t>
        <w:br/>
        <w:t xml:space="preserve">                                (h ∗ φ)(u) =      h(u − x)φ(x) dλ.</w:t>
        <w:br/>
        <w:t xml:space="preserve">                                                R|     {z      }</w:t>
        <w:br/>
        <w:t xml:space="preserve">                                                            f (u,x)</w:t>
        <w:br/>
        <w:t xml:space="preserve">          Moreover, |h(u−x)φ(x)| ≤ M |φ(x)|, where M is such that |h(x)| ≤ M and |h0 (x)| ≤ M</w:t>
        <w:br/>
        <w:t xml:space="preserve">      for all x ∈ R. Then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5. DIFFERENTIATION OF PARAMETER INTEGRALS                        173</w:t>
        <w:br/>
        <w:br/>
        <w:br/>
        <w:t xml:space="preserve">                  ∂u f (u, x) = h0 (u − x)φ(x),      and    |∂u f (u, x)| ≤ M |φ(x)|.</w:t>
        <w:br/>
        <w:t>Exercise 5.4. Let µ be a measure on (R, B(R)) such that for all x ∈ R, µ({x}) = 0. Moreover,</w:t>
        <w:br/>
        <w:t>let φ ∈ L1 (R, B(R), µ) such that</w:t>
        <w:br/>
        <w:t xml:space="preserve">                                    Z</w:t>
        <w:br/>
        <w:t xml:space="preserve">                                      |xφ(x)|dµ &lt; ∞.</w:t>
        <w:br/>
        <w:t xml:space="preserve">                                         R</w:t>
        <w:br/>
        <w:t>Furthermore, for u ∈ R, define</w:t>
        <w:br/>
        <w:t xml:space="preserve">                                             Z</w:t>
        <w:br/>
        <w:t xml:space="preserve">                                  F (u) =        (u − x)+ φ(x)dµ.</w:t>
        <w:br/>
        <w:t xml:space="preserve">                                             R</w:t>
        <w:br/>
        <w:t>Show that F is differentiable and that</w:t>
        <w:br/>
        <w:t xml:space="preserve">                                                 Z</w:t>
        <w:br/>
        <w:t xml:space="preserve">                                    F 0 (u) =              φ(x)dµ.</w:t>
        <w:br/>
        <w:t xml:space="preserve">                                                  (−∞,u]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Bibliography</w:t>
        <w:br/>
        <w:br/>
        <w:t>[1] FIMFA Intégration, Probabilités et Processus Aléatoires, Jean-Francois Le Gall, Septembre 2006, Départe-</w:t>
        <w:br/>
        <w:t xml:space="preserve">    ment Mathématiques et Applications, Ecole normale supérieur de Paris.</w:t>
        <w:br/>
        <w:t>[2] P. Barbe, M. Ledoux, Probabilité. Berlin, 1998.</w:t>
        <w:br/>
        <w:t>[3] P. Billingsley, Probability and Measure, 3rd ed. Wiley, 1995.</w:t>
        <w:br/>
        <w:t>[4] L. Breiman, Probability. Addison-Wesley, 1968.</w:t>
        <w:br/>
        <w:t>[5] K. L. Chung, A Course in Probability Theory. Harcourt Brace and World, 1968.</w:t>
        <w:br/>
        <w:t>[6] R. Durrett, Probability and Examples, 2nd ed. Duxbury, 1996.</w:t>
        <w:br/>
        <w:t>[7] W. Feller, An Introduction to Probability Theory and Its Applications, Vol. I. Wiley.</w:t>
        <w:br/>
        <w:t>[8] G. Grimmett, D. Stirzaker, Probability and Random Processes, Oxford Science Publications, 1992.</w:t>
        <w:br/>
        <w:t>[9] J. Neveu, Bases Mathématiques du Calcul des Probabilité, Masson, 1964.</w:t>
        <w:br/>
        <w:t>[10] J. Pitman, Probability. Springer, 1993.</w:t>
        <w:br/>
        <w:t>[11] D. Revuz, Probabilité. Hermann, 1997.</w:t>
        <w:br/>
        <w:t>[12] D. W. Stroock, Probability Theory: An Analytic View, Cambridge U. Press 1993.</w:t>
        <w:br/>
        <w:t>[13] M. R. Adams, V. Guillemin, Measure Theory and Probability, Birkhäuser, 1996.</w:t>
        <w:br/>
        <w:t>[14] M. Briane, G. Pagés, Théorie de l’Intégration, Vuibert, 2000.</w:t>
        <w:br/>
        <w:t>[15] D. L. Cohn, Measure Theory, Birkhäuser, 1980.</w:t>
        <w:br/>
        <w:t>[16] J. L. Doob, Measure Theory, Springer, 1994.</w:t>
        <w:br/>
        <w:t>[17] R. M. Dudley, Real Analysis and Probability, Chapman and Hall, 1989.</w:t>
        <w:br/>
        <w:t>[18] D. Revuz, Measure et Intégration, Hermann, 1994.</w:t>
        <w:br/>
        <w:t>[19] W. Rudin, Real and Complex Analysis, McGraw Hill, 1974.</w:t>
        <w:br/>
        <w:t>[20] D. W. Stroock, A Concise Introduction to the Theory of Integration. Birkhäuser, 1994.</w:t>
        <w:br/>
        <w:br/>
        <w:br/>
        <w:t xml:space="preserve">                                                    175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