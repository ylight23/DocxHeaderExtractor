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048_IBRD_Financial_Statements_March_2025.pdf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03_tai_chinh_ke_toan/048_IBRD_Financial_Statements_March_2025.pdf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</w:t>
        <w:br/>
        <w:t xml:space="preserve">               Development</w:t>
        <w:br/>
        <w:br/>
        <w:br/>
        <w:t xml:space="preserve"> Management’s Discussion &amp; Analysis</w:t>
        <w:br/>
        <w:t xml:space="preserve">                 and</w:t>
        <w:br/>
        <w:t>Condensed Quarterly Financial Statements</w:t>
        <w:br/>
        <w:t xml:space="preserve">           March 31, 2025</w:t>
        <w:br/>
        <w:t xml:space="preserve">             (Unaudited)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br/>
        <w:t>Section I: Executive Summary                    Summary Financial Results                          4</w:t>
        <w:br/>
        <w:t>Section II: Overview                            Financial Business Model                           6</w:t>
        <w:br/>
        <w:t xml:space="preserve">                                                Basis of Reporting                                 7</w:t>
        <w:br/>
        <w:t>Section III: Financial Results                  Financial Results and Portfolio Performance        9</w:t>
        <w:br/>
        <w:t xml:space="preserve">                                                Net Income                                        10</w:t>
        <w:br/>
        <w:t>Section IV: Risk Management                     Risk Governance                                   18</w:t>
        <w:br/>
        <w:t xml:space="preserve">                                                Management of IBRD's Risks                        18</w:t>
        <w:br/>
        <w:t>Section V: Governance                           Senior Management Changes                         27</w:t>
        <w:br/>
        <w:br/>
        <w:br/>
        <w:t>Tables</w:t>
        <w:br/>
        <w:t>Table 1: Selected Financial Data                                                                   2</w:t>
        <w:br/>
        <w:t>Table 2: Condensed Statements of Income                                                            9</w:t>
        <w:br/>
        <w:t>Table 3: Condensed Balance Sheets                                                                  9</w:t>
        <w:br/>
        <w:t>Table 4: Gross Disbursements by Region                                                            11</w:t>
        <w:br/>
        <w:t>Table 5: Net Commitments by Region                                                                12</w:t>
        <w:br/>
        <w:t>Table 6: Net Other Revenue                                                                        14</w:t>
        <w:br/>
        <w:t>Table 7: Net Non-Interest Expenses                                                                15</w:t>
        <w:br/>
        <w:t>Table 8: Unrealized Mark-to-market Gains / (Losses) on Non-trading Portfolios                     15</w:t>
        <w:br/>
        <w:t>Table 9: Equity-to-Loans Ratio                                                                    20</w:t>
        <w:br/>
        <w:t>Table 10: Usable Paid-In Capital                                                                  20</w:t>
        <w:br/>
        <w:t>Table 11: Credit Enhancements Received                                                            22</w:t>
        <w:br/>
        <w:t>Table 12: Commercial Credit Exposure, Net of Collateral Held, by Counterparty Rating              23</w:t>
        <w:br/>
        <w:t>Table 13: Non-Commercial Counterparty Credit Risk                                                 24</w:t>
        <w:br/>
        <w:t>Table 14: Liquidity Levels for FY25                                                               25</w:t>
        <w:br/>
        <w:br/>
        <w:t>Figures</w:t>
        <w:br/>
        <w:t>Figure 1: Sources and Uses of Revenue                                                              7</w:t>
        <w:br/>
        <w:t>Figure 2: Loans interest revenue and funding cost (including related derivatives)                 10</w:t>
        <w:br/>
        <w:t>Figure 3: Loan interest revenue, net of funding costs                                             10</w:t>
        <w:br/>
        <w:t>Figure 4: Change in Net Loans Outstanding                                                         11</w:t>
        <w:br/>
        <w:t>Figure 5: Net Loans Outstanding                                                                   11</w:t>
        <w:br/>
        <w:t>Figure 6: Net Investment Portfolio                                                                13</w:t>
        <w:br/>
        <w:t>Figure 7: Investment Revenue, net                                                                 13</w:t>
        <w:br/>
        <w:t>Figure 8: Borrowing Portfolio (original maturities)                                               13</w:t>
        <w:br/>
        <w:t>Figure 9: Net Non-Interest Expenses (GAAP basis)                                                  14</w:t>
        <w:br/>
        <w:t>Figure 10: Country Exposures as of March 31, 2025                                                 21</w:t>
        <w:br/>
        <w:br/>
        <w:br/>
        <w:t xml:space="preserve">                                      IBRD Management's Discussion and Analysis: March 31, 2025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Section I: Executive Summary</w:t>
        <w:br/>
        <w:br/>
        <w:t>Section I: Executive Summary</w:t>
        <w:br/>
        <w:t>This Management’s Discussion and Analysis (MD&amp;A) reflects the results of the International Bank for</w:t>
        <w:br/>
        <w:t>Reconstruction and Development’s (IBRD’s) financial performance for the nine months ended March 31, 2025</w:t>
        <w:br/>
        <w:t>(FY25 YTD). This document should be read in conjunction with IBRD’s Financial Statements and MD&amp;A for the</w:t>
        <w:br/>
        <w:t>fiscal year ended June 30, 2024 (FY24). IBRD undertakes no obligation to update any forward-looking statements.</w:t>
        <w:br/>
        <w:t>Certain reclassifications of prior years’ information have been made to conform with the current year’s presentation.</w:t>
        <w:br/>
        <w:br/>
        <w:t>Table 1: Selected Financial Data</w:t>
        <w:br/>
        <w:t>In millions of U.S. dollars, except ratios which are in percentages</w:t>
        <w:br/>
        <w:br/>
        <w:t xml:space="preserve">                                                                                                             As of and for the</w:t>
        <w:br/>
        <w:t xml:space="preserve">                                                                             As of and for the nine months   fiscal year ended</w:t>
        <w:br/>
        <w:t xml:space="preserve">                                                                                   ended March 31,                June 30,</w:t>
        <w:br/>
        <w:t xml:space="preserve">                                                                                 2025             2024              2024</w:t>
        <w:br/>
        <w:t>Lending Highlights (Section III)</w:t>
        <w:br/>
        <w:t>Loans and Guarantees</w:t>
        <w:br/>
        <w:t xml:space="preserve">  Net commitments a                                                         $     27,723     $    24,767     $      37,568</w:t>
        <w:br/>
        <w:t xml:space="preserve">  Gross disbursements                                                             22,102          25,952            33,450</w:t>
        <w:br/>
        <w:t xml:space="preserve">  Net disbursements                                                               11,907          16,364            20,115</w:t>
        <w:br/>
        <w:br/>
        <w:t>Income Statement (Section III)</w:t>
        <w:br/>
        <w:t xml:space="preserve">  Board of Governors-approved and other transfers                           $       (815)    $      (371)    $        (371)</w:t>
        <w:br/>
        <w:t xml:space="preserve">  Net income                                                                       1,236           1,185             2,142</w:t>
        <w:br/>
        <w:br/>
        <w:t>Balance Sheet (Section III)</w:t>
        <w:br/>
        <w:t xml:space="preserve">  Total assets                                                              $   390,145      $   347,185     $     356,612</w:t>
        <w:br/>
        <w:t xml:space="preserve">  Net investment portfolio b                                                    102,653           75,809            82,680</w:t>
        <w:br/>
        <w:t xml:space="preserve">  Net loans outstanding                                                         272,532          257,051           260,236</w:t>
        <w:br/>
        <w:t xml:space="preserve">  Borrowing portfolio c                                                         316,385          277,817           287,117</w:t>
        <w:br/>
        <w:t xml:space="preserve">  Total equity                                                                   66,519           62,342            63,484</w:t>
        <w:br/>
        <w:br/>
        <w:t>Non-GAAP Measures</w:t>
        <w:br/>
        <w:t xml:space="preserve">  Allocable Income (Section III)                                            $      1,790   $       1,415   $         1,849</w:t>
        <w:br/>
        <w:t xml:space="preserve">  Usable Equity (Section IV)                                                      55,595          53,653            54,655</w:t>
        <w:br/>
        <w:t xml:space="preserve">  Equity-to-Loans Ratio (Section IV)                                                21.3 %          21.4 %            21.5 %</w:t>
        <w:br/>
        <w:br/>
        <w:br/>
        <w:t>a. Commitments that have been approved by the Executive Directors (referred to as “the Board” in this document) and are net of</w:t>
        <w:br/>
        <w:t xml:space="preserve">   full terminations and cancellations relating to commitments approved in the same fiscal year.</w:t>
        <w:br/>
        <w:t>b. For the composition of the net investment portfolio, see Notes to the Condensed Quarterly Financial Statements, Note C -</w:t>
        <w:br/>
        <w:t xml:space="preserve">   Investments - Table C3.</w:t>
        <w:br/>
        <w:t>c. Includes associated derivatives.</w:t>
        <w:br/>
        <w:br/>
        <w:br/>
        <w:t>2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Section I: Executive Summary</w:t>
        <w:br/>
        <w:t>IBRD's mission is to end extreme poverty and boost shared prosperity on a livable planet by providing countries</w:t>
        <w:br/>
        <w:t>with loans, guarantees, advisory services, analytical support and other products.</w:t>
        <w:br/>
        <w:t>IBRD and its affiliated institutions seek to help countries in reducing poverty and inequality, and achieve</w:t>
        <w:br/>
        <w:t>improvements in economic growth, job creation, governance, human capital, infrastructure, and debt transparency,</w:t>
        <w:br/>
        <w:t>among others. To meet its development goals, the World Bank Group (WBG1) supports client countries' efforts to</w:t>
        <w:br/>
        <w:t>implement programs to improve growth and development outcomes with a vision to create a world free of poverty</w:t>
        <w:br/>
        <w:t>on a livable planet. Further, new and ongoing factors continue to influence the global outlook, including: global</w:t>
        <w:br/>
        <w:t>market uncertainties, migration surges, youth unemployment, energy access, climate adaptation and mitigation, and</w:t>
        <w:br/>
        <w:t>growing fragility. IBRD continues to work with partners at global and country levels and its borrowing countries to</w:t>
        <w:br/>
        <w:t>maximize impact for development by efficiently channeling resources into projects that create jobs, drive growth,</w:t>
        <w:br/>
        <w:t>reduce poverty, and improve living standards. To further support these efforts, the Board and Management have</w:t>
        <w:br/>
        <w:t>been reforming the WBG to better address the scale of development needs. This process includes initiatives to</w:t>
        <w:br/>
        <w:t>increase impact, expand financing capacity, support projects that address global challenges with cross border</w:t>
        <w:br/>
        <w:t>externalities, and modernize the approach to delivery.</w:t>
        <w:br/>
        <w:br/>
        <w:br/>
        <w:t>1</w:t>
        <w:br/>
        <w:t xml:space="preserve">    The other WBG institutions are the International Development Association (IDA), the International Finance Corporation (IFC), the</w:t>
        <w:br/>
        <w:t xml:space="preserve">    Multilateral Investment Guarantee Agency (MIGA), and the International Centre for Settlement of Investment Disputes (ICSID). The</w:t>
        <w:br/>
        <w:t xml:space="preserve">    World Bank consists of IBRD and IDA.</w:t>
        <w:br/>
        <w:br/>
        <w:br/>
        <w:t xml:space="preserve">                                                  IBRD Management's Discussion and Analysis: March 31, 2025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   Section I: Executive Summary</w:t>
        <w:br/>
        <w:br/>
        <w:t>Summary Financial Results</w:t>
        <w:br/>
        <w:t>Net Income</w:t>
        <w:br/>
        <w:t>IBRD's net income was $1,236 million for the first nine months of FY25, compared with net income of $1,185</w:t>
        <w:br/>
        <w:t>million during the same period in FY24. The $51 million increase was primarily due to unrealized mark-to-market</w:t>
        <w:br/>
        <w:t>gains on IBRD’s non-trading portfolios in FY25 YTD, as compared to unrealized mark-to-market losses in FY24</w:t>
        <w:br/>
        <w:t>YTD, and an increase in net revenue on interest earning assets. These were partially offset by higher Board of</w:t>
        <w:br/>
        <w:t>Governors-approved transfers of $444 million. The $815 million of Board of Governors-approved transfers were</w:t>
        <w:br/>
        <w:t>expensed as grants upon approval by the Board of Governors in FY25 YTD, and were funded from IBRD's prior</w:t>
        <w:br/>
        <w:t>years' allocable income.</w:t>
        <w:br/>
        <w:t>Allocable Income</w:t>
        <w:br/>
        <w:t>Allocable income is the measure IBRD uses for making net income allocation decisions. Given IBRD’s intention to</w:t>
        <w:br/>
        <w:t>maintain its non-trading portfolio positions to maturity, unrealized mark-to-market gains and losses for these</w:t>
        <w:br/>
        <w:t>portfolios are not included in IBRD’s allocable income. In addition, Board of Governors-approved and other</w:t>
        <w:br/>
        <w:t>transfers are also excluded from IBRD's allocable income since these amounts relate to allocations out of prior year</w:t>
        <w:br/>
        <w:t>allocable income, surplus, or restricted retained earnings.</w:t>
        <w:br/>
        <w:t>During FY25 YTD, allocable income was $1,790 million, an increase of $375 million from the same period in</w:t>
        <w:br/>
        <w:t>FY24. The increase was primarily due to the increase in net revenue on interest earning assets in FY25 YTD,</w:t>
        <w:br/>
        <w:t>compared to FY24 YTD (Section III and Section IV).</w:t>
        <w:br/>
        <w:t>In millions of U.S. dollars - YTD</w:t>
        <w:br/>
        <w:t xml:space="preserve">                Allocable Income</w:t>
        <w:br/>
        <w:t xml:space="preserve">                Net Income</w:t>
        <w:br/>
        <w:t xml:space="preserve">                Unrealized Gains (Losses) on non-trading portfolios</w:t>
        <w:br/>
        <w:t xml:space="preserve"> 2,400</w:t>
        <w:br/>
        <w:br/>
        <w:t xml:space="preserve"> 1,800</w:t>
        <w:br/>
        <w:br/>
        <w:t xml:space="preserve"> 1,200</w:t>
        <w:br/>
        <w:br/>
        <w:t xml:space="preserve">    600</w:t>
        <w:br/>
        <w:br/>
        <w:t xml:space="preserve">         0</w:t>
        <w:br/>
        <w:br/>
        <w:t xml:space="preserve">    -600</w:t>
        <w:br/>
        <w:t xml:space="preserve">               FY21         FY22        FY23        FY24        FY25</w:t>
        <w:br/>
        <w:br/>
        <w:t>Lending Operations</w:t>
        <w:br/>
        <w:t>IBRD’s lending operations during the first nine months of FY25 provided $27.7 billion of net commitments, $22.1</w:t>
        <w:br/>
        <w:t>billion of gross loan disbursements (Table 4), and $11.9 billion of net loan disbursements. Net loans outstanding</w:t>
        <w:br/>
        <w:t>were $272.5 billion as of March 31, 2025.</w:t>
        <w:br/>
        <w:t>In billions of U.S. dollars</w:t>
        <w:br/>
        <w:br/>
        <w:t xml:space="preserve">             Net Commitments YTD                              Disbursements YTD                 Net Loans outstanding</w:t>
        <w:br/>
        <w:t xml:space="preserve">    30                                                  30                                300</w:t>
        <w:br/>
        <w:t xml:space="preserve">    25                                                  25                                240</w:t>
        <w:br/>
        <w:t xml:space="preserve">    20                                                  20</w:t>
        <w:br/>
        <w:t xml:space="preserve">                                                                                          180</w:t>
        <w:br/>
        <w:t xml:space="preserve">    15                                                  15</w:t>
        <w:br/>
        <w:t xml:space="preserve">                                                                                          120</w:t>
        <w:br/>
        <w:t xml:space="preserve">    10                                                  10</w:t>
        <w:br/>
        <w:t xml:space="preserve">     5                                                   5                                 60</w:t>
        <w:br/>
        <w:br/>
        <w:t xml:space="preserve">     0                                                   0                                  0</w:t>
        <w:br/>
        <w:t xml:space="preserve">             FY21 FY22 FY23 FY24 FY25                          FY21 FY22 FY23 FY24 FY25         Jun 21 Jun 22 Jun 23 Jun 24 Mar 25</w:t>
        <w:br/>
        <w:br/>
        <w:t xml:space="preserve">                                                                       Gross   Net</w:t>
        <w:br/>
        <w:br/>
        <w:br/>
        <w:t>Net commitments were higher by $3.0 billion compared with the same period in FY24 (Table 5). The regions with</w:t>
        <w:br/>
        <w:t>the largest share of commitments in the first nine months of FY25 were Europe and Central Asia with 32%, and</w:t>
        <w:br/>
        <w:t>Latin America and the Caribbean with 31%.</w:t>
        <w:br/>
        <w:br/>
        <w:br/>
        <w:t>4   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Section I: Executive Summary</w:t>
        <w:br/>
        <w:t>Net Investment Portfolio</w:t>
        <w:br/>
        <w:t xml:space="preserve">                                                                In billions of U.S. dollars</w:t>
        <w:br/>
        <w:t>IBRD’s net investment portfolio increased by $20.0</w:t>
        <w:br/>
        <w:t xml:space="preserve">                                                                Net Investment Portfolio</w:t>
        <w:br/>
        <w:t>billion, from $82.7 billion as of June 30, 2024 to</w:t>
        <w:br/>
        <w:t>$102.7 billion as of March 31, 2025. The increase               120</w:t>
        <w:br/>
        <w:t>was primarily due to net new debt issuances that were</w:t>
        <w:br/>
        <w:t xml:space="preserve">                                                                 90</w:t>
        <w:br/>
        <w:t>higher than net loan disbursements during the period,</w:t>
        <w:br/>
        <w:t>and is consistent with the higher target liquidity level         60</w:t>
        <w:br/>
        <w:t>in FY25, compared to FY24. As of March 31, 2025,</w:t>
        <w:br/>
        <w:t>73% of the investments are rated AA or above (77%                30</w:t>
        <w:br/>
        <w:t>as of June 30, 2024) (Table 12), reflecting IBRD’s                 0</w:t>
        <w:br/>
        <w:t>objective of principal protection and its preference                     Jun 21    Jun 22     Jun 23    Jun 24   Mar 25</w:t>
        <w:br/>
        <w:t>for high-quality investments.</w:t>
        <w:br/>
        <w:br/>
        <w:br/>
        <w:t>Borrowing Portfolio                                             In billions of U.S. dollars</w:t>
        <w:br/>
        <w:br/>
        <w:t>Borrowings reported at fair value: As of March 31,              Borrowing Portfolio</w:t>
        <w:br/>
        <w:t>2025, the borrowings reported at fair value and the             350</w:t>
        <w:br/>
        <w:t>related derivatives were $315.9 billion, $28.8 billion</w:t>
        <w:br/>
        <w:t xml:space="preserve">                                                                280</w:t>
        <w:br/>
        <w:t>higher than June 30, 2024. The increase was mainly</w:t>
        <w:br/>
        <w:t>due to net new debt issuances that financed the                 210</w:t>
        <w:br/>
        <w:t>growing development and lending operations, and                 140</w:t>
        <w:br/>
        <w:t>satisfied liquidity requirements.                                70</w:t>
        <w:br/>
        <w:t>Borrowings reported at amortized cost: As of                       0</w:t>
        <w:br/>
        <w:t>March 31, 2025, the borrowings reported at                               Jun 21    Jun 22     Jun 23    Jun 24   Mar 25</w:t>
        <w:br/>
        <w:t>amortized cost were $476 million, all related to</w:t>
        <w:br/>
        <w:t>IBRD's first issuances of hybrid capital (Section III</w:t>
        <w:br/>
        <w:t>and Section IV).</w:t>
        <w:br/>
        <w:br/>
        <w:br/>
        <w:t>Equity-to-Loans Ratio</w:t>
        <w:br/>
        <w:t>The Equity-to-Loans ratio decreased from 21.5% as               Ratio in percentages</w:t>
        <w:br/>
        <w:t>of June 30, 2024 to 21.3% as of March 31, 2025,                 Equity-to-Loans Ratio</w:t>
        <w:br/>
        <w:t>primarily due to the increase in loan exposures</w:t>
        <w:br/>
        <w:t>outpacing the increase in usable equity (Section IV),           30%</w:t>
        <w:br/>
        <w:br/>
        <w:t>and remained above the policy minimum of 18%. In</w:t>
        <w:br/>
        <w:t>line with IBRD's currency management approach,                  20%</w:t>
        <w:br/>
        <w:t>exchange rate movements during the period did not</w:t>
        <w:br/>
        <w:t>have an impact on IBRD's Equity-to-Loans ratio.</w:t>
        <w:br/>
        <w:t xml:space="preserve">                                                                10%</w:t>
        <w:br/>
        <w:t>During the first nine months of FY25, IBRD received</w:t>
        <w:br/>
        <w:t>$334 million of paid-in capital subscribed under the</w:t>
        <w:br/>
        <w:t xml:space="preserve">                                                                 0%</w:t>
        <w:br/>
        <w:t>2018 General and Selective Capital Increases (GCI                       Jun        Jun          Jun       Jun      Mar</w:t>
        <w:br/>
        <w:t>and SCI), bringing the cumulative amounts received                      21         22           23        24       25</w:t>
        <w:br/>
        <w:t>to $6.3 billion, representing 84% of the total amount</w:t>
        <w:br/>
        <w:t xml:space="preserve">                                                                        Equity-to-Loans Ratio          Policy Minimum</w:t>
        <w:br/>
        <w:t>available for subscription. The subscription period for</w:t>
        <w:br/>
        <w:t>the GCI and SCI ends on October 1, 2025.</w:t>
        <w:br/>
        <w:br/>
        <w:br/>
        <w:t xml:space="preserve">                                            IBRD Management's Discussion and Analysis: March 31, 2025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II: Overview</w:t>
        <w:br/>
        <w:br/>
        <w:t>Section II: Overview</w:t>
        <w:br/>
        <w:t>IBRD, an international organization owned by its 189 member countries, is one of the five institutions of the WBG.</w:t>
        <w:br/>
        <w:t>Each institution is legally and financially independent, with separate assets and liabilities. IBRD is not liable for the</w:t>
        <w:br/>
        <w:t>obligations of the other institutions.</w:t>
        <w:br/>
        <w:t>IBRD is a Multilateral Development Bank (MDB) that combines knowledge services and financing with a global</w:t>
        <w:br/>
        <w:t>reach. IBRD’s value is derived from its ability to help eligible borrowing members address their development</w:t>
        <w:br/>
        <w:t>challenges and meet their rising demand for innovative products. IBRD provides loans, guarantees, and other</w:t>
        <w:br/>
        <w:t>financial products for development-focused projects and programs primarily to middle-income and creditworthy</w:t>
        <w:br/>
        <w:t>lower-income countries to support sustainable development. By operating across a full range of country clients,</w:t>
        <w:br/>
        <w:t>IBRD maintains a depth of development knowledge, uses its convening power to promote development, and</w:t>
        <w:br/>
        <w:t>coordinates responses to regional and global challenges.</w:t>
        <w:br/>
        <w:t>Member countries use IBRD’s technical advice and analysis and convening power to develop or implement better</w:t>
        <w:br/>
        <w:t>policies, programs, and reforms that help sustain development over the long term. The products delivered range</w:t>
        <w:br/>
        <w:t>from development data, to reports on key social economic and social issues at the local, country, regional and global</w:t>
        <w:br/>
        <w:t>levels. The products also include knowledge-sharing workshops focused on local issues, flagship events and fora to</w:t>
        <w:br/>
        <w:t>address the most pressing global development challenges.</w:t>
        <w:br/>
        <w:t>Financial Business Model</w:t>
        <w:br/>
        <w:t>IBRD’s objective is not to maximize profits, but to earn adequate income to ensure that it has the long-term financial</w:t>
        <w:br/>
        <w:t>capacity necessary to support its development activities. IBRD seeks to generate sufficient revenue to finance its</w:t>
        <w:br/>
        <w:t>operations as well as to be able to grow reserves to strengthen its financial position. It also seeks to provide support</w:t>
        <w:br/>
        <w:t>to IDA and trust funds through income transfers for other developmental purposes.</w:t>
        <w:br/>
        <w:t>IBRD’s financial strength rests on the support it receives from its shareholders, and on its array of financial policies</w:t>
        <w:br/>
        <w:t>and practices. Shareholder support for IBRD is reflected in the capital backing it continues to receive from its</w:t>
        <w:br/>
        <w:t>members and in the record of its borrowing member countries in meeting their debt service obligations to IBRD.</w:t>
        <w:br/>
        <w:t>Sound financial and risk management policies and practices have enabled IBRD to maintain adequate capital,</w:t>
        <w:br/>
        <w:t>diversify its funding sources, hold a portfolio of liquid investments to meet its financial commitments, and limit its</w:t>
        <w:br/>
        <w:t>risks, including credit and market risks.</w:t>
        <w:br/>
        <w:t>IBRD offers its borrowers, in middle income and creditworthy low-income countries, long-term loans with</w:t>
        <w:br/>
        <w:t>maturities up to 35 years. For some projects, the maximum loan maturity can be extended to up to 50 years.</w:t>
        <w:br/>
        <w:t>Borrowers may customize their repayment terms to meet their debt management or project needs in multiple</w:t>
        <w:br/>
        <w:t>currencies. Borrowers have generally preferred loans denominated in U.S. dollars and euros. IBRD also supports its</w:t>
        <w:br/>
        <w:t>borrowers by providing access to risk management products such as derivative instruments, including currency and</w:t>
        <w:br/>
        <w:t>interest rate swaps and interest rate caps and collars.</w:t>
        <w:br/>
        <w:t>To meet its development goals, IBRD intermediates funds for lending mainly from the international capital markets.</w:t>
        <w:br/>
        <w:t>IBRD’s loans are largely financed from borrowings raised in the capital markets and through its equity. IBRD is</w:t>
        <w:br/>
        <w:t>rated triple-A by the major rating agencies and its bonds are viewed as high-quality securities by investors. IBRD’s</w:t>
        <w:br/>
        <w:t>funding strategy is aimed at achieving the best long-term value on a sustainable basis for its borrowing members.</w:t>
        <w:br/>
        <w:t>This strategy has enabled IBRD to borrow at favorable market terms and pass the savings on to its borrowing</w:t>
        <w:br/>
        <w:t>members. IBRD’s annual funding volumes vary from year to year, and funds raised are used to finance development</w:t>
        <w:br/>
        <w:t>projects and programs in member countries. Funds not deployed for lending are maintained in IBRD’s investment</w:t>
        <w:br/>
        <w:t>portfolio to supply liquidity for its operations.</w:t>
        <w:br/>
        <w:t>IBRD uses derivatives to manage its exposure to various market risks from the above activities. These are used to</w:t>
        <w:br/>
        <w:t>align the interest and currency composition of its assets (loan and investment portfolios) with that of its liabilities</w:t>
        <w:br/>
        <w:t>(borrowing portfolio), and to stabilize earnings on the portion of the loan portfolio funded by equity. See Section IV:</w:t>
        <w:br/>
        <w:t>Risk Management for additional details on how IBRD uses derivatives.</w:t>
        <w:br/>
        <w:br/>
        <w:br/>
        <w:t>6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II: Overview</w:t>
        <w:br/>
        <w:t>Management believes that these risk management strategies, taken together, effectively manage market risk in</w:t>
        <w:br/>
        <w:t>IBRD’s operations from an economic perspective. However, these strategies entail the use of derivatives, which</w:t>
        <w:br/>
        <w:t>introduces volatility in net income through unrealized mark-to-market gains and losses (particularly given the long-</w:t>
        <w:br/>
        <w:t>term nature of some of IBRD’s assets and liabilities). Accordingly, Management makes decisions on income</w:t>
        <w:br/>
        <w:t>allocation without reference to unrealized mark-to-market gains and losses on risk management instruments in the</w:t>
        <w:br/>
        <w:t>non-trading portfolios – see Basis of Reporting – Allocable Income.</w:t>
        <w:br/>
        <w:t>Financial Performance</w:t>
        <w:br/>
        <w:t>IBRD’s primary sources of revenue are from loans and investments, both net of funding costs (Figure 1). This</w:t>
        <w:br/>
        <w:t>revenue is used for administrative expenses, provision for losses on loans and other exposures2 (LLP), as well as</w:t>
        <w:br/>
        <w:t>transfers to Reserves, Surplus, and for other development purposes, including transfers to IDA.</w:t>
        <w:br/>
        <w:t>In addition, other development activities generate non-interest revenue that is classified as Revenue from externally</w:t>
        <w:br/>
        <w:t>funded activities. These external funds include trust fund fees, reimbursable funds, and revenues from fee-based</w:t>
        <w:br/>
        <w:t>services to member countries. Non-interest revenue from externally funded activities provides additional capacity to</w:t>
        <w:br/>
        <w:t>support the development needs of client countries.</w:t>
        <w:br/>
        <w:t>Figure 1: Sources and Uses of Revenue</w:t>
        <w:br/>
        <w:br/>
        <w:br/>
        <w:t>Basis of Reporting</w:t>
        <w:br/>
        <w:t>IBRD’s financial statements conform with accounting principles generally accepted in the United States of America</w:t>
        <w:br/>
        <w:t>(U.S. GAAP). Generally, all financial instruments in the investment and borrowing portfolios and all derivatives are</w:t>
        <w:br/>
        <w:t>reported at fair value, with changes in fair value reported in the Statements of Income, except for changes in IBRD’s</w:t>
        <w:br/>
        <w:t>own credit, which are reflected in Other Comprehensive Income. IBRD’s loans are reported at amortized cost.</w:t>
        <w:br/>
        <w:t>Management uses net income as the basis for deriving allocable income, as discussed below.</w:t>
        <w:br/>
        <w:br/>
        <w:br/>
        <w:t>2</w:t>
        <w:br/>
        <w:t xml:space="preserve">    Other exposures include deferred drawdown options (DDO), irrevocable commitments, exposures to member countries’ derivatives</w:t>
        <w:br/>
        <w:t xml:space="preserve">    and guarantees.</w:t>
        <w:br/>
        <w:br/>
        <w:br/>
        <w:t xml:space="preserve">                                                IBRD Management's Discussion and Analysis: March 31, 2025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II: Overview</w:t>
        <w:br/>
        <w:br/>
        <w:br/>
        <w:t>Allocable Income</w:t>
        <w:br/>
        <w:t>IBRD’s Articles of Agreement (the Articles) require that the Governors determine the allocation of income at the</w:t>
        <w:br/>
        <w:t>end of every fiscal year. Allocable income, which is a non-GAAP financial measure, is an internal management</w:t>
        <w:br/>
        <w:t>measure that reflects income available for allocation. IBRD defines allocable income as net income after certain</w:t>
        <w:br/>
        <w:t>adjustments, that are approved by the Board at the end of every fiscal year. These adjustments primarily relate to</w:t>
        <w:br/>
        <w:t>unrealized mark-to-market gains and losses associated with the non-trading portfolios, as well as Board of</w:t>
        <w:br/>
        <w:t>Governors-approved and other transfers, which primarily relate to the allocation of the prior year’s net income.</w:t>
        <w:br/>
        <w:t>See Section III: Financial Results Section and Table 2, for details of the adjustments to reported net income to</w:t>
        <w:br/>
        <w:t>calculate allocable income.</w:t>
        <w:br/>
        <w:t>The variability in IBRD’s net income is often driven by the unrealized mark-to-market gains and losses on the</w:t>
        <w:br/>
        <w:t>financial instruments in IBRD’s non-trading portfolios. IBRD’s risk management strategy entails the use of</w:t>
        <w:br/>
        <w:t>derivatives to manage market risk. These derivatives are primarily used to align the interest rate and currency bases</w:t>
        <w:br/>
        <w:t>of IBRD's assets and liabilities. IBRD has elected not to designate any hedging relationships for accounting</w:t>
        <w:br/>
        <w:t>purposes. Rather, all derivative instruments are reported at fair value on the Balance Sheets, with changes in fair</w:t>
        <w:br/>
        <w:t>values reflected in the Statements of Income.</w:t>
        <w:br/>
        <w:t>In line with its financial risk management policies, for the non-trading portfolios, unrealized mark-to-market gains</w:t>
        <w:br/>
        <w:t>and losses from instruments reported at fair value (borrowing portfolio, and derivatives in the loans and other Asset/</w:t>
        <w:br/>
        <w:t>Liability Management (ALM) portfolios) are excluded from allocable income.</w:t>
        <w:br/>
        <w:t>For the trading portfolio (investment portfolio), allocable income includes both realized and unrealized mark-to-</w:t>
        <w:br/>
        <w:t>market gains and losses. In some cases, the unrealized mark-to-market gains and losses on certain trades are</w:t>
        <w:br/>
        <w:t>excluded from allocable income when the underlying item is an asset held at amortized cost.</w:t>
        <w:br/>
        <w:br/>
        <w:br/>
        <w:t>8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III: Financial Results</w:t>
        <w:br/>
        <w:br/>
        <w:br/>
        <w:t>Section III: Financial Results</w:t>
        <w:br/>
        <w:br/>
        <w:t>Financial Results and Portfolio Performance</w:t>
        <w:br/>
        <w:t>The following is a discussion of the key drivers of IBRD’s financial performance, including a reconciliation between</w:t>
        <w:br/>
        <w:t>IBRD’s net income and allocable income.</w:t>
        <w:br/>
        <w:br/>
        <w:t>Table 2: Condensed Statements of Income</w:t>
        <w:br/>
        <w:t>In millions of U.S. dollars</w:t>
        <w:br/>
        <w:t xml:space="preserve">                                                                                                         Impact on income</w:t>
        <w:br/>
        <w:t>For the nine months ended March 31,                                         2025        2024           Decrease     Increase</w:t>
        <w:br/>
        <w:br/>
        <w:t>Revenue on interest earning assets</w:t>
        <w:br/>
        <w:t xml:space="preserve"> Loan interest revenue, net of funding costs a                             $ 3,635 $ 3,599                              36</w:t>
        <w:br/>
        <w:t xml:space="preserve"> Other ALM derivatives, net                                                  (1,031) (1,303)                                      272</w:t>
        <w:br/>
        <w:t xml:space="preserve"> Investment revenue, net of funding costs a,b                                    44      66                      (22)</w:t>
        <w:br/>
        <w:t>Total revenue on interest earning assets, net                              $ 2,648 $ 2,362                                         286</w:t>
        <w:br/>
        <w:t xml:space="preserve"> Provision for losses on loans and other exposures                              (12)    (53)                            41</w:t>
        <w:br/>
        <w:t xml:space="preserve"> Net non-interest expenses (Table 7)                                         (1,118) (1,018)               (100)</w:t>
        <w:br/>
        <w:t xml:space="preserve"> Net pension cost, other than service cost (Table 7)                            129     142                      (13)</w:t>
        <w:br/>
        <w:t xml:space="preserve"> Net other revenue (Table 6)                                                    201     220                      (19)</w:t>
        <w:br/>
        <w:t xml:space="preserve"> Board of Governors-approved and other transfers                               (815)   (371) (444)</w:t>
        <w:br/>
        <w:t xml:space="preserve"> Non-functional currency translation adjustment (losses) gains, net             (60)     16                     (76)</w:t>
        <w:br/>
        <w:t xml:space="preserve"> Unrealized mark-to-market gains (losses) on non-trading portfolios, net c      263    (113)                                          376</w:t>
        <w:br/>
        <w:t>Net income                                                                 $ 1,236 $ 1,185                              51</w:t>
        <w:br/>
        <w:t>Adjustments to reconcile net income to allocable income:</w:t>
        <w:br/>
        <w:t xml:space="preserve"> Pension d and other adjustments                                                (58)   (238)                                    180</w:t>
        <w:br/>
        <w:t xml:space="preserve"> Board of Governors-approved and other transfers                                815     371                                              444</w:t>
        <w:br/>
        <w:t xml:space="preserve"> Non-functional currency translation adjustment losses (gains), net              60     (16)                               76</w:t>
        <w:br/>
        <w:t xml:space="preserve"> Unrealized mark-to-market (gains) losses on non-trading portfolios, net c     (263)    113    (376)</w:t>
        <w:br/>
        <w:t>Allocable income                                                           $ 1,790 $ 1,415                                            375</w:t>
        <w:br/>
        <w:br/>
        <w:t>a. Includes related derivatives.</w:t>
        <w:br/>
        <w:t>b. Includes unrealized mark-to-market gains (losses) on the Investments-trading portfolio, except forward contracts related to</w:t>
        <w:br/>
        <w:t xml:space="preserve">   assets held at amortized cost, and Post Employment Benefit Plan (PEBP) and Post-Retirement Contribution Reserve Fund</w:t>
        <w:br/>
        <w:t>c. Adjusted to exclude amounts reclassified to realized gains (losses).</w:t>
        <w:br/>
        <w:t>d. Adjustment to pension accounting expense to arrive at pension plan contributions. Pension plan and PCRF contributions were</w:t>
        <w:br/>
        <w:t xml:space="preserve">   $207 million in FY25 YTD and $206 million in FY24 YTD.</w:t>
        <w:br/>
        <w:br/>
        <w:t>Table 3: Condensed Balance Sheets</w:t>
        <w:br/>
        <w:t>In millions of U.S. dollars</w:t>
        <w:br/>
        <w:t>As of                                           March 31, 2025     June 30, 2024        Decrease Increase</w:t>
        <w:br/>
        <w:br/>
        <w:t>Investments and due from banks              $            100,946 $        83,297                                  17,649</w:t>
        <w:br/>
        <w:t>Net loans outstanding a                                  272,532         260,236                               12,296</w:t>
        <w:br/>
        <w:t>Derivative assets, net                                       455             456                 (1)</w:t>
        <w:br/>
        <w:t>Other assets                                              16,212          12,623                        3,589</w:t>
        <w:br/>
        <w:t>Total Assets                                $            390,145 $       356,612                                                33,533</w:t>
        <w:br/>
        <w:t>Borrowings                                               296,327         261,790                                                34,537</w:t>
        <w:br/>
        <w:t>Derivative liabilities, net                               17,173          22,728       (5,555)</w:t>
        <w:br/>
        <w:t>Other liabilities                                         10,126           8,610                       1,516</w:t>
        <w:br/>
        <w:t>Equity                                                    66,519          63,484                       3,035</w:t>
        <w:br/>
        <w:t>Total Liabilities and Equity                $            390,145 $       356,612                                                33,533</w:t>
        <w:br/>
        <w:br/>
        <w:t>a. The fair value of IBRD’s loans was $269,084 million as of March 31, 2025 ($257,415 million – June 30, 2024).</w:t>
        <w:br/>
        <w:br/>
        <w:br/>
        <w:t xml:space="preserve">                                                IBRD Management's Discussion and Analysis: March 31, 2025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 Section III: Financial Results</w:t>
        <w:br/>
        <w:br/>
        <w:t>The main drivers of the change in the Balance Sheet are below:</w:t>
        <w:br/>
        <w:t xml:space="preserve">     •        Increase in investments and due from banks primarily due to net cash inflows from new debt issuances</w:t>
        <w:br/>
        <w:t xml:space="preserve">              exceeding net loan disbursements during FY25 YTD;</w:t>
        <w:br/>
        <w:t xml:space="preserve">     •        Increase in net loans outstanding primarily from net loan disbursements during FY25 YTD;</w:t>
        <w:br/>
        <w:t xml:space="preserve">     •        Increase in other assets mainly due to the purchase of assets at amortized cost associated with forward</w:t>
        <w:br/>
        <w:t xml:space="preserve">              contracts;</w:t>
        <w:br/>
        <w:t xml:space="preserve">     •        Increase in borrowings primarily due to net new issuances;</w:t>
        <w:br/>
        <w:t xml:space="preserve">     •        Decrease in derivative liabilities, net due to the gains on borrowing-related derivatives as a result of the</w:t>
        <w:br/>
        <w:t xml:space="preserve">              decrease in relevant interest rates; and</w:t>
        <w:br/>
        <w:t xml:space="preserve">     •        Increase in equity, primarily due to the increase in accumulated other comprehensive income (AOCI),</w:t>
        <w:br/>
        <w:t xml:space="preserve">              driven by the higher Debit Valuation Adjustment (DVA) on Fair Value Option elected liabilities due to</w:t>
        <w:br/>
        <w:t xml:space="preserve">              changes in IBRD's own credit, and the net income during FY25 YTD.</w:t>
        <w:br/>
        <w:br/>
        <w:t>Net Income</w:t>
        <w:br/>
        <w:t>IBRD's net income was $1,236 million for the first nine months of FY25, compared with net income of $1,185</w:t>
        <w:br/>
        <w:t>million during the same period in FY24. The $51 million increase was primarily due to unrealized mark-to-market</w:t>
        <w:br/>
        <w:t>gains on IBRD’s non-trading portfolios in FY25 YTD, as compared to unrealized mark-to-market losses in FY24</w:t>
        <w:br/>
        <w:t>YTD, and an increase in net revenue on interest earning assets. These were offset by higher Board of Governors-</w:t>
        <w:br/>
        <w:t>approved transfers of $444 million (Table 2). The $815 million of Board of Governors-approved transfers were</w:t>
        <w:br/>
        <w:t>expensed as grants upon approval by the Board of Governors in FY25 YTD, and were funded from IBRD's prior</w:t>
        <w:br/>
        <w:t>years' allocable income.</w:t>
        <w:br/>
        <w:t>Results from Lending activities</w:t>
        <w:br/>
        <w:t>Loan Interest Revenue</w:t>
        <w:br/>
        <w:t>Under IBRD’s pricing policy, the lending rates for loans are based on the underlying cost of the borrowings funding</w:t>
        <w:br/>
        <w:t>these loans. After the effect of related derivatives, the loan and borrowing portfolios are based on variable interest</w:t>
        <w:br/>
        <w:t>rates (Figure 2). The portion of the loan portfolio funded by equity is sensitive to changes in short-term interest</w:t>
        <w:br/>
        <w:t>rates.</w:t>
        <w:br/>
        <w:t>Figure 2: Loans interest revenue and funding cost                             Figure 3: Loan interest revenue, net of funding</w:t>
        <w:br/>
        <w:t>(including related derivatives)                                               costs ᵃ</w:t>
        <w:br/>
        <w:t>In millions of U.S. dollars, YTD                                              In millions of U.S. dollars, YTD</w:t>
        <w:br/>
        <w:t xml:space="preserve">                                                                                           Loan interest revenue, net of funding costs ᵃ</w:t>
        <w:br/>
        <w:t xml:space="preserve">               Loan interest revenue (including related derivatives)                       Loan interest revenue, net of funding costs ᵃ and</w:t>
        <w:br/>
        <w:t xml:space="preserve">               Loan funding cost (including related derivatives)                           Other ALM derivatives, combined</w:t>
        <w:br/>
        <w:br/>
        <w:t xml:space="preserve">  15,000                                                                      4,000</w:t>
        <w:br/>
        <w:t xml:space="preserve">  12,000</w:t>
        <w:br/>
        <w:t xml:space="preserve">                                                                              3,000</w:t>
        <w:br/>
        <w:t xml:space="preserve">     9,000</w:t>
        <w:br/>
        <w:t xml:space="preserve">                                                                              2,000</w:t>
        <w:br/>
        <w:t xml:space="preserve">     6,000</w:t>
        <w:br/>
        <w:t xml:space="preserve">                                                                              1,000</w:t>
        <w:br/>
        <w:t xml:space="preserve">     3,000</w:t>
        <w:br/>
        <w:t xml:space="preserve">                                                                                     0</w:t>
        <w:br/>
        <w:t xml:space="preserve">          0</w:t>
        <w:br/>
        <w:t xml:space="preserve">                                                                                             FY21     FY22      FY23         FY24       FY25</w:t>
        <w:br/>
        <w:t xml:space="preserve">                  FY21       FY22       FY23       FY24       FY25</w:t>
        <w:br/>
        <w:t xml:space="preserve">                                                                                a.       Includes related derivatives.</w:t>
        <w:br/>
        <w:br/>
        <w:br/>
        <w:t>For the first nine months of FY25, IBRD’s loan interest revenue, net of funding costs was $3,635 million, an</w:t>
        <w:br/>
        <w:t>increase of $36 million, compared with the same period in FY24 (Figure 3), consistent with the increase in the</w:t>
        <w:br/>
        <w:t>average loan balance during the period. Other ALM derivatives moderate the impact of interest rate changes on the</w:t>
        <w:br/>
        <w:t>portion of the loan portfolio that is sensitive to interest rate movements, thereby partially stabilizing the net interest</w:t>
        <w:br/>
        <w:t>revenue earned from these loans (as illustrated in Figure 3). Other ALM derivatives comprise interest rate swaps,</w:t>
        <w:br/>
        <w:t>which are used to convert the variable rate cash flows from these loans to fixed rate cash flows.</w:t>
        <w:br/>
        <w:t>In October 2024, as a part of the package of measures to deliver on WBG's new vision and mission, the Board</w:t>
        <w:br/>
        <w:t>approved adjustments to IBRD's loan pricing, which include: 1) establishing a grace period, during which no</w:t>
        <w:br/>
        <w:br/>
        <w:br/>
        <w:t>10  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Section III: Financial Results</w:t>
        <w:br/>
        <w:br/>
        <w:t>commitment fees are charged for the first four years for Investment Project Financing (IPFs) and Program-for-</w:t>
        <w:br/>
        <w:t>Results Financing (PforRs); 2) removal of the prepayment premium; 3) introduction of a 7 year Short Maturity Loan</w:t>
        <w:br/>
        <w:t>(SML) with a maturity discount applied to the contractual spread; and 4) expansion of the lowest pricing group to</w:t>
        <w:br/>
        <w:t>include all CRDC-eligible IBRD borrowers under current eligibility requirements. See below section for additional</w:t>
        <w:br/>
        <w:t>details on CRDC.</w:t>
        <w:br/>
        <w:br/>
        <w:t>Provision for losses on loans and other exposures</w:t>
        <w:br/>
        <w:t>IBRD recorded a provision expense for losses on loans and other exposures of $12 million in FY25 YTD, compared</w:t>
        <w:br/>
        <w:t>to $53 million in FY24 YTD. As the majority of IBRD’s loans carry variable interest rates, changes in forward</w:t>
        <w:br/>
        <w:t>interest rates impact the expected losses that are recorded through the provision for losses on loans and other</w:t>
        <w:br/>
        <w:t>exposures in the statements of income. Accordingly, the change was primarily driven by the lower loss given default</w:t>
        <w:br/>
        <w:t>(severity) compared to FY24 YTD, due to the decrease in relevant implied forward interest rates in FY25 YTD</w:t>
        <w:br/>
        <w:t>compared to an increase in FY24 YTD. The severity reflects the expected losses from delays in receiving interest</w:t>
        <w:br/>
        <w:t>payments since IBRD does not charge interest on overdue interest.</w:t>
        <w:br/>
        <w:t>Figure 4: Change in Net Loans Outstanding                                                Figure 5: Net Loans Outstanding</w:t>
        <w:br/>
        <w:t>In billions of U.S. dollars                                                              In billions of U.S. dollars</w:t>
        <w:br/>
        <w:br/>
        <w:t>300</w:t>
        <w:br/>
        <w:t xml:space="preserve">                                                                                            300</w:t>
        <w:br/>
        <w:t xml:space="preserve">                                                                                                                                           272.5</w:t>
        <w:br/>
        <w:t xml:space="preserve">                                                                                                                                  260.2</w:t>
        <w:br/>
        <w:t xml:space="preserve">                                                                                                                         241.0</w:t>
        <w:br/>
        <w:t xml:space="preserve">                        22.1                                                                240       218.8     227.1</w:t>
        <w:br/>
        <w:t>280</w:t>
        <w:br/>
        <w:t xml:space="preserve">                                                                 0.4        272.5</w:t>
        <w:br/>
        <w:t xml:space="preserve">                                                                                            180</w:t>
        <w:br/>
        <w:t xml:space="preserve">                                                        a</w:t>
        <w:br/>
        <w:t xml:space="preserve">                                     (10.2)         —</w:t>
        <w:br/>
        <w:t xml:space="preserve">           260.2                                                                            120</w:t>
        <w:br/>
        <w:t>260</w:t>
        <w:br/>
        <w:br/>
        <w:t xml:space="preserve">                                                                                             60</w:t>
        <w:br/>
        <w:br/>
        <w:br/>
        <w:t>240                                                                                           0</w:t>
        <w:br/>
        <w:t xml:space="preserve">          Net Loans    Gross loan Repayments Accumulated Translation        Net Loans                Jun 21     Jun 22   Jun 23   Jun 24 Mar 25</w:t>
        <w:br/>
        <w:t xml:space="preserve">         outstanding disbursements     and     provision for adjustments   outstanding</w:t>
        <w:br/>
        <w:t xml:space="preserve">          as of June               prepayments loan losses    and others   as of March</w:t>
        <w:br/>
        <w:t xml:space="preserve">           30, 2024                                                         31, 2025</w:t>
        <w:br/>
        <w:t xml:space="preserve">  a.   Amount less than $0.1 billion.</w:t>
        <w:br/>
        <w:br/>
        <w:br/>
        <w:t>As of March 31, 2025, 80% of IBRD’s total loans outstanding after derivatives, were denominated in U.S. dollars,</w:t>
        <w:br/>
        <w:t>and 19% were denominated in euro. For the regional presentation of loans outstanding, see Notes to Condensed</w:t>
        <w:br/>
        <w:t>Quarterly Financial Statements, Note D - Loans and other exposures, Table D6.</w:t>
        <w:br/>
        <w:t>Gross disbursements were $22.1 billion in FY25 YTD, a $3.9 billion decrease compared with the same period in</w:t>
        <w:br/>
        <w:t>FY24 (Table 4).</w:t>
        <w:br/>
        <w:br/>
        <w:t>Table 4: Gross Disbursements by Region</w:t>
        <w:br/>
        <w:t>In millions of U.S. dollars</w:t>
        <w:br/>
        <w:t>For the nine months ended March 31,                                            2025         % of total            2024      % of total     Variance</w:t>
        <w:br/>
        <w:t>Eastern and Southern Africa                                            $        772               4         $    1,851            7%      $ (1,079)</w:t>
        <w:br/>
        <w:t>Western and Central Africa                                                      845               4                188            1              657</w:t>
        <w:br/>
        <w:t>East Asia and Pacific                                                         2,870              13              5,021           19           (2,151)</w:t>
        <w:br/>
        <w:t>Europe and Central Asia                                                       6,927              31              9,429           36           (2,502)</w:t>
        <w:br/>
        <w:t>Latin America and the Caribbean                                               5,480              25              4,313           17            1,167</w:t>
        <w:br/>
        <w:t>Middle East and North Africa                                                  2,048               9              1,869            7              179</w:t>
        <w:br/>
        <w:t>South Asia                                                                    3,160              14              3,281           13             (121)</w:t>
        <w:br/>
        <w:t>Total                                                                  $     22,102            100 %        $   25,952         100 %      $ (3,850)</w:t>
        <w:br/>
        <w:br/>
        <w:br/>
        <w:t xml:space="preserve">                                                        IBRD Management's Discussion and Analysis: March 31, 2025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t>Net commitments were $27.7 billion in FY25 YTD, a $3.0 billion increase compared with the same period in FY24</w:t>
        <w:br/>
        <w:t>(Table 5).</w:t>
        <w:br/>
        <w:br/>
        <w:t>Table 5: Net Commitments by Region</w:t>
        <w:br/>
        <w:t>In millions of U.S. dollars</w:t>
        <w:br/>
        <w:t>For the nine months ended March 31,                              2025     % of total         2024    % of total     Variance</w:t>
        <w:br/>
        <w:t>Eastern and Southern Africa                                $    1,304           5%     $    1,359          5%     $        (55)</w:t>
        <w:br/>
        <w:t>Western and Central Africa                                        744           3             125          1               619</w:t>
        <w:br/>
        <w:t>East Asia and Pacific                                           3,580          13           4,789         19            (1,209)</w:t>
        <w:br/>
        <w:t>Europe and Central Asia                                         8,897          32           7,903         32               994</w:t>
        <w:br/>
        <w:t>Latin America and the Caribbean                                 8,556          31           7,453         30             1,103</w:t>
        <w:br/>
        <w:t>Middle East and North Africa                                    2,628           9           2,240          9               388</w:t>
        <w:br/>
        <w:t>South Asia                                                      2,014           7             898          4             1,116</w:t>
        <w:br/>
        <w:t>Total                                                      $   27,723        100 %     $   24,767       100 %     $      2,956</w:t>
        <w:br/>
        <w:br/>
        <w:br/>
        <w:t>Climate Resilient Debt Clause (CRDC)</w:t>
        <w:br/>
        <w:t>IBRD offers CRDCs for eligible new and existing loans (with minimum remaining maturity of five years), for</w:t>
        <w:br/>
        <w:t>certain borrowers3. CRDCs allow eligible borrowing countries to defer payments of principal and/or interest (and</w:t>
        <w:br/>
        <w:t>other loan charges) for up to two years after an eligible event. After the deferral period, the borrower will restart</w:t>
        <w:br/>
        <w:t>payments of the deferred amounts according to a modified amortization schedule that maintains the original</w:t>
        <w:br/>
        <w:t>weighted average maturity of the loan and does not extend the final maturity date. The eligible events when the</w:t>
        <w:br/>
        <w:t>clause was first offered were tropical cyclones and earthquakes. In October 2024, the Board approved an extension</w:t>
        <w:br/>
        <w:t>of the covered events to include all natural catastrophes, including droughts, floods, and public health emergencies</w:t>
        <w:br/>
        <w:t>caused by a biological event. Total loans outstanding as of March 31, 2025 for the 24 countries (including Blend</w:t>
        <w:br/>
        <w:t>countries) that are eligible for CRDCs was $5.5 billion.</w:t>
        <w:br/>
        <w:br/>
        <w:t>Results from Investing Activities</w:t>
        <w:br/>
        <w:t>Net Investment Portfolio</w:t>
        <w:br/>
        <w:t>IBRD’s net investment portfolio was $102.7 billion as of March 31, 2025 ($82.7 billion as of June 30, 2024). Of this</w:t>
        <w:br/>
        <w:t>amount, $97.9 billion related to the liquid asset portfolio ($78.8 billion as of June 30, 2024). See Notes to</w:t>
        <w:br/>
        <w:t>Condensed Quarterly Financial Statements, Note C - Investments. The increase in the liquid asset portfolio is</w:t>
        <w:br/>
        <w:t>primarily due to the net new debt issuances that were higher than net loan disbursements during the period, and</w:t>
        <w:br/>
        <w:t>consistent with the higher target liquidity level in FY25 (Table 14).</w:t>
        <w:br/>
        <w:t>Net Investment Revenue</w:t>
        <w:br/>
        <w:t>IBRD’s net investment revenue was $44 million as of March 31, 2025, $22 million lower in FY25 YTD compared</w:t>
        <w:br/>
        <w:t>to FY24 YTD. The decrease was primarily driven by the increase in borrowing expenses outpacing the increase in</w:t>
        <w:br/>
        <w:t>investment interest income.</w:t>
        <w:br/>
        <w:br/>
        <w:br/>
        <w:t>3</w:t>
        <w:br/>
        <w:t xml:space="preserve">    Eligible borrowers are IBRD Small State Economies, members of the Small States Forum, and Small Island Developing States as</w:t>
        <w:br/>
        <w:t xml:space="preserve">    defined by the United Nations.</w:t>
        <w:br/>
        <w:br/>
        <w:br/>
        <w:t>12  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Section III: Financial Results</w:t>
        <w:br/>
        <w:br/>
        <w:t xml:space="preserve">  Figure 6: Net Investment Portfolio                                      Figure 7: Investment Revenue, net</w:t>
        <w:br/>
        <w:t xml:space="preserve">  In billions of U.S. dollars                                             In millions of U.S. dollars, YTD</w:t>
        <w:br/>
        <w:br/>
        <w:br/>
        <w:t xml:space="preserve">                                                                          160</w:t>
        <w:br/>
        <w:t xml:space="preserve">                       Liquid asset portfolio</w:t>
        <w:br/>
        <w:t xml:space="preserve">                       Other investment portfolios</w:t>
        <w:br/>
        <w:t xml:space="preserve">                                                       4.8</w:t>
        <w:br/>
        <w:t xml:space="preserve">   100                                                                     80</w:t>
        <w:br/>
        <w:t xml:space="preserve">              3.1        3.3                 3.9</w:t>
        <w:br/>
        <w:t xml:space="preserve">                                   3.8</w:t>
        <w:br/>
        <w:t xml:space="preserve">    80</w:t>
        <w:br/>
        <w:t xml:space="preserve">    60</w:t>
        <w:br/>
        <w:t xml:space="preserve">                                                       97.9                 0</w:t>
        <w:br/>
        <w:t xml:space="preserve">    40        82.8       78.8      75.4      78.8</w:t>
        <w:br/>
        <w:t xml:space="preserve">    20</w:t>
        <w:br/>
        <w:t xml:space="preserve">     0                                                                     -80</w:t>
        <w:br/>
        <w:t xml:space="preserve">            Jun 21     Jun 22    Jun 23    Jun 24     Mar 25                       FY21       FY22       FY23   FY24   FY25</w:t>
        <w:br/>
        <w:br/>
        <w:br/>
        <w:t>Results from Borrowing Activities</w:t>
        <w:br/>
        <w:t>Borrowings reported at Fair Value:</w:t>
        <w:br/>
        <w:t>As of March 31, 2025, the borrowings reported at fair value and the related derivatives were $315.9 billion, a $28.8</w:t>
        <w:br/>
        <w:t>billion increase compared with June 30, 2024 (Notes to Condensed Quarterly Financial Statements, Note E -</w:t>
        <w:br/>
        <w:t>Borrowings). The increase was primarily due to net new debt issuances of $31.0 billion during the period. New</w:t>
        <w:br/>
        <w:t>issuances of medium-and long-term debt of $51.4 billion during the first nine months of FY25 were highly</w:t>
        <w:br/>
        <w:t>diversified by investor profile and location, with an average maturity of 5.7 years. The funds raised financed</w:t>
        <w:br/>
        <w:t>development lending operations and satisfied liquidity requirements.</w:t>
        <w:br/>
        <w:t>Borrowings reported at Amortized Cost:</w:t>
        <w:br/>
        <w:t>As of March 31, 2025, borrowings reported at amortized cost were $476 million, and related to IBRD's first</w:t>
        <w:br/>
        <w:t>issuances of hybrid capital in FY25 YTD. Hybrid capital is issued in the legal form of debt and has characteristics of</w:t>
        <w:br/>
        <w:t>both debt and equity. See Notes to Condensed Quarterly Financial Statements, Note A - Summary of Significant</w:t>
        <w:br/>
        <w:t>Accounting and Related Policies.</w:t>
        <w:br/>
        <w:br/>
        <w:t>Figure 8: Borrowing Portfolio (original maturities)</w:t>
        <w:br/>
        <w:t>In billions of U.S. dollars</w:t>
        <w:br/>
        <w:br/>
        <w:br/>
        <w:t xml:space="preserve">              Medium-and long-term             Short-term</w:t>
        <w:br/>
        <w:br/>
        <w:t xml:space="preserve">   350</w:t>
        <w:br/>
        <w:t xml:space="preserve">                                                       15.8</w:t>
        <w:br/>
        <w:t xml:space="preserve">                                             9.0</w:t>
        <w:br/>
        <w:t xml:space="preserve">   280        10.2       15.1      10.1</w:t>
        <w:br/>
        <w:br/>
        <w:t xml:space="preserve">   210</w:t>
        <w:br/>
        <w:br/>
        <w:t xml:space="preserve">   140                                      278.1      300.6</w:t>
        <w:br/>
        <w:t xml:space="preserve">             243.5      241.8     256.7</w:t>
        <w:br/>
        <w:t xml:space="preserve">    70</w:t>
        <w:br/>
        <w:br/>
        <w:t xml:space="preserve">     0</w:t>
        <w:br/>
        <w:t xml:space="preserve">            Jun 21     Jun 22    Jun 23    Jun 24     Mar 25</w:t>
        <w:br/>
        <w:br/>
        <w:br/>
        <w:t>Net Other Revenue</w:t>
        <w:br/>
        <w:t>Net other revenue was lower by $19 million in FY25 YTD, compared with the same period in FY24. The decrease</w:t>
        <w:br/>
        <w:t>was mainly due to unrealized mark-to-market losses from forward contracts with a physical asset held at amortized</w:t>
        <w:br/>
        <w:t>cost as its underlying.</w:t>
        <w:br/>
        <w:br/>
        <w:br/>
        <w:t xml:space="preserve">                                                   IBRD Management's Discussion and Analysis: March 31, 2025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t>Table 6: Net Other Revenue</w:t>
        <w:br/>
        <w:t>In millions of U.S. dollars</w:t>
        <w:br/>
        <w:t>For the nine months ended March 31,                                                           2025            2024       Variance</w:t>
        <w:br/>
        <w:t>Loan commitment fees                                                                 $         116   $         111   $            5</w:t>
        <w:br/>
        <w:t>Guarantee fees                                                                                  13              11                2</w:t>
        <w:br/>
        <w:t>Others a                                                                                        72              98              (26)</w:t>
        <w:br/>
        <w:t>Net other revenue (Table 2)                                                          $         201   $         220   $          (19)</w:t>
        <w:br/>
        <w:br/>
        <w:t>a. Includes net earnings from the PEBP and PCRF, unrealized mark-to-market losses from forward contracts with a physical asset</w:t>
        <w:br/>
        <w:t xml:space="preserve">   held at amortized cost as its underlying, and income from the recognition of recovery assets related to guarantees received under</w:t>
        <w:br/>
        <w:t xml:space="preserve">   Portfolio Guarantee Platform (PGP).</w:t>
        <w:br/>
        <w:br/>
        <w:br/>
        <w:t>Net Non-Interest Expenses</w:t>
        <w:br/>
        <w:t>As shown in Table 7, IBRD’s net non-interest expenses are primarily comprised of administrative expenses, net of</w:t>
        <w:br/>
        <w:t>revenue from externally funded activities, and include costs related to Bank-executed activities for trust funds and</w:t>
        <w:br/>
        <w:t>other externally funded activities. IBRD and IDA's administrative budget is a single resource envelope that funds the</w:t>
        <w:br/>
        <w:t>combined work programs of both entities. The allocation of net administrative expenses between IBRD and IDA is</w:t>
        <w:br/>
        <w:t>based on an agreed cost and revenue-sharing methodology, approved by their Boards, which is primarily driven by</w:t>
        <w:br/>
        <w:t>the relative level of lending, knowledge services, and other services between the two entities.</w:t>
        <w:br/>
        <w:t>Figure 9: Net Non-Interest Expenses (GAAP basis)</w:t>
        <w:br/>
        <w:t>In millions of U.S. dollars, YTD</w:t>
        <w:br/>
        <w:br/>
        <w:t xml:space="preserve">  1,200</w:t>
        <w:br/>
        <w:br/>
        <w:br/>
        <w:t xml:space="preserve">     800</w:t>
        <w:br/>
        <w:br/>
        <w:br/>
        <w:t xml:space="preserve">     400</w:t>
        <w:br/>
        <w:br/>
        <w:br/>
        <w:t xml:space="preserve">       0</w:t>
        <w:br/>
        <w:t xml:space="preserve">              FY21      FY22       FY23   FY24      FY25</w:t>
        <w:br/>
        <w:br/>
        <w:br/>
        <w:t>14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t>The increase in net non-interest expenses from FY24 YTD to FY25 YTD, on both a GAAP and allocable income</w:t>
        <w:br/>
        <w:t>basis, was primarily driven by higher staff costs and higher consultant and contractual services (Table 7).</w:t>
        <w:br/>
        <w:br/>
        <w:t>Table 7: Net Non-Interest Expenses</w:t>
        <w:br/>
        <w:t>In millions of U.S. dollars</w:t>
        <w:br/>
        <w:t>For the nine months ended March 31,                                                            2025            2024       Variance</w:t>
        <w:br/>
        <w:t>Administrative expenses</w:t>
        <w:br/>
        <w:t xml:space="preserve">   Staff costs                                                                           $       901    $       854   $          47</w:t>
        <w:br/>
        <w:t xml:space="preserve">   Travel                                                                                        107            102               5</w:t>
        <w:br/>
        <w:t xml:space="preserve">   Consultant fees and contractual services                                                      323            300              23</w:t>
        <w:br/>
        <w:t xml:space="preserve">   Pension service cost a                                                                        213            207               6</w:t>
        <w:br/>
        <w:t xml:space="preserve">   Communications and technology                                                                  72             65               7</w:t>
        <w:br/>
        <w:t xml:space="preserve">   Premises and equipment                                                                         89             86               3</w:t>
        <w:br/>
        <w:t xml:space="preserve">   Other expenses                                                                                 27             18               9</w:t>
        <w:br/>
        <w:t xml:space="preserve">     Total administrative expenses                                                       $     1,732    $     1,632   $         100</w:t>
        <w:br/>
        <w:t>Contributions to special programs                                                                 17             18              (1)</w:t>
        <w:br/>
        <w:t>Revenue from externally funded activities:</w:t>
        <w:br/>
        <w:t xml:space="preserve">   Reimbursable revenue – Bank-executed activities for trust funds                              (402)          (391)            (11)</w:t>
        <w:br/>
        <w:t xml:space="preserve">   Other revenue                                                                                (229)          (241)             12</w:t>
        <w:br/>
        <w:t xml:space="preserve">     Total revenue from externally funded activities                                     $      (631) $        (632) $            1</w:t>
        <w:br/>
        <w:t>Net non-interest expenses (Table 2)                                                            1,118          1,018             100</w:t>
        <w:br/>
        <w:t>Net pension cost, other than service cost b (Table 2)                                           (129)          (142)             13</w:t>
        <w:br/>
        <w:t>Net non-interest expenses - GAAP basis                                                   $       989 $          876 $           113</w:t>
        <w:br/>
        <w:t>Adjustments to arrive at net non-interest expenses - allocable income basis</w:t>
        <w:br/>
        <w:t>Pension, Externally Financed Outputs (EFO) and Reserve Advisory and Management</w:t>
        <w:br/>
        <w:t>Partnership (RAMP) adjustments c                                                                 122            143             (21)</w:t>
        <w:br/>
        <w:t>Net non-interest expenses - allocable income basis                                       $     1,111    $     1,019   $          92</w:t>
        <w:br/>
        <w:br/>
        <w:br/>
        <w:t>a. The pension service cost represents the cost of benefits attributable to services performed by employees for the Bank during the</w:t>
        <w:br/>
        <w:t xml:space="preserve">   period. See Notes to Condensed Quarterly Financial Statements, Note K - Pension and Other Post-Retirement Benefits.</w:t>
        <w:br/>
        <w:t>b. Amount is included in Other Non-interest expenses in the Condensed Statements of Income (Table 2).</w:t>
        <w:br/>
        <w:t>c. Adjustments are included in the Pension and other adjustments line in Table 2.</w:t>
        <w:br/>
        <w:br/>
        <w:br/>
        <w:t>Unrealized mark-to-market gains and losses on non-trading portfolios</w:t>
        <w:br/>
        <w:t>Unrealized mark-to-market gains and losses associated with the non-trading portfolios are excluded from reported</w:t>
        <w:br/>
        <w:t>net income to arrive at allocable income. As a result, from a long-term financial sustainability perspective, income</w:t>
        <w:br/>
        <w:t>allocations are generally based on amounts that have been realized (except for the Investments-Trading portfolio, as</w:t>
        <w:br/>
        <w:t>previously discussed). For the first nine months of FY25, net unrealized mark-to-market gains were $263 million</w:t>
        <w:br/>
        <w:t>($113 million net unrealized mark-to-market losses for same period in FY24) (Table 2).</w:t>
        <w:br/>
        <w:br/>
        <w:t>Table 8: Unrealized Mark-to-market Gains (Losses) on Non-trading Portfolios a</w:t>
        <w:br/>
        <w:t>In millions of U.S. dollars</w:t>
        <w:br/>
        <w:t>For the nine months ended March 31,                                                           2025            2024    Variance</w:t>
        <w:br/>
        <w:t>Loan-related derivatives                                                             $        (929) $         (715) $       (214)</w:t>
        <w:br/>
        <w:t>Other ALM derivatives                                                                        1,280             719           561</w:t>
        <w:br/>
        <w:t>Borrowings, including derivatives                                                             (119)           (148)           29</w:t>
        <w:br/>
        <w:t>Client operations and other derivatives, net                                                    31              31            —</w:t>
        <w:br/>
        <w:t>Total                                                                                $         263 $          (113) $        376</w:t>
        <w:br/>
        <w:br/>
        <w:br/>
        <w:t>a. Adjusted to exclude amounts reclassified to realized mark-to-market gains (losses).</w:t>
        <w:br/>
        <w:br/>
        <w:br/>
        <w:t xml:space="preserve">                                               IBRD Management's Discussion and Analysis: March 31, 2025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Financial Results</w:t>
        <w:br/>
        <w:br/>
        <w:t>Loan Portfolio</w:t>
        <w:br/>
        <w:t>Loans are reported at amortized cost on the balance sheet and therefore the mark-to-market effect on loans is not</w:t>
        <w:br/>
        <w:t>reflected in reported net income. However, the derivatives used to convert loans from fixed-rate to variable-rate</w:t>
        <w:br/>
        <w:t>instruments, for asset/liability management purposes, are reported at fair value. From an economic perspective,</w:t>
        <w:br/>
        <w:t>IBRD’s loans after the effect of derivatives carry variable interest rates and have a low sensitivity to the change in</w:t>
        <w:br/>
        <w:t>interest rates. The unrealized mark-to-market losses on loan related derivatives were $214 million higher in the first</w:t>
        <w:br/>
        <w:t>nine months of FY25 compared to the same period in FY24, due to the more prominent decrease in relevant interest</w:t>
        <w:br/>
        <w:t>rates in FY25 YTD compared to FY24 YTD. See Section IV: Risk Management for additional details on how IBRD</w:t>
        <w:br/>
        <w:t>uses derivatives in the loan portfolio.</w:t>
        <w:br/>
        <w:t>Other ALM Portfolio</w:t>
        <w:br/>
        <w:t>IBRD uses derivatives to stabilize its interest revenue from the portion of loans that is sensitive to changes in short-</w:t>
        <w:br/>
        <w:t>term interest rates. The Other ALM portfolio consists of derivatives which convert a portion of variable rate loan</w:t>
        <w:br/>
        <w:t>cash flows to fixed rate loan cash flows. In the first nine months of FY25, IBRD recorded unrealized mark-to-market</w:t>
        <w:br/>
        <w:t>gains of $1,280 million on this portfolio due to the decrease in relevant interest rates for the nine months ended</w:t>
        <w:br/>
        <w:t>March 31, 2025. The duration of this portfolio was 4.5 years, within the Board established limit of 5 years.</w:t>
        <w:br/>
        <w:t>Borrowing Portfolio</w:t>
        <w:br/>
        <w:t>IBRD’s borrowings and the related derivatives are reported at fair value, except for hybrid capital which is reported</w:t>
        <w:br/>
        <w:t>at amortized cost on the balance sheet. IBRD recorded $119 million of net unrealized mark-to-market losses on</w:t>
        <w:br/>
        <w:t>IBRD’s borrowings at fair value and associated derivatives, due to the decrease in relevant interest rates as of</w:t>
        <w:br/>
        <w:t>March 31, 2025, compared to June 30, 2024. The unrealized mark-to-market losses on these borrowings at fair value</w:t>
        <w:br/>
        <w:t>were mainly driven by the decrease in relevant interest rates and exceeded the gains on the bond-related derivatives.</w:t>
        <w:br/>
        <w:t>The net unrealized mark-to-market losses on IBRD’s bonds exclude changes in IBRD’s own credit, referred to as the</w:t>
        <w:br/>
        <w:t>DVA on Fair Value Option elected liabilities, which is recorded in Accumulated Other Comprehensive Income</w:t>
        <w:br/>
        <w:t>(AOCI). For the first nine months of FY25, the DVA was $1,294 million of unrealized mark-to-market gains,</w:t>
        <w:br/>
        <w:t>resulting mainly from the widening of IBRD’s credit spreads relative to the applicable reference rate during the</w:t>
        <w:br/>
        <w:t>period, primarily driven by the widening of spreads across euro sovereign, supranational, and agency markets. As of</w:t>
        <w:br/>
        <w:t>March 31, 2025, IBRD’s Condensed Balance Sheets included a cumulative DVA of $1,967 million of mark-to-</w:t>
        <w:br/>
        <w:t>market gains reflected in AOCI (see Notes to the Condensed Quarterly Financial Statements, Note J - Fair Value</w:t>
        <w:br/>
        <w:t>Disclosures).</w:t>
        <w:br/>
        <w:br/>
        <w:br/>
        <w:t>16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III: Financial Results</w:t>
        <w:br/>
        <w:br/>
        <w:t>Board of Governors-approved Transfers and Allocations</w:t>
        <w:br/>
        <w:t>During the first nine months of FY25, the Board of Governors approved the following transfers and allocations as</w:t>
        <w:br/>
        <w:t>shown below:</w:t>
        <w:br/>
        <w:t xml:space="preserve">                                         Amount</w:t>
        <w:br/>
        <w:t xml:space="preserve">       Date of approval               ($ in million)    Retained Earnings Source                    Beneficiary</w:t>
        <w:br/>
        <w:t>Board of Governors-approved and Other Transfers Reported in the Condensed Statements of Income a:</w:t>
        <w:br/>
        <w:t>September 9, 2024              $      100        Surplus                    Trust Fund for Gaza and West Bank</w:t>
        <w:br/>
        <w:t>September 18, 2024                    200        Surplus                    Trust Fund for Gaza and West Bank</w:t>
        <w:br/>
        <w:t>September 18, 2024                    515        FY24 allocable income      IDA</w:t>
        <w:br/>
        <w:t xml:space="preserve">                         Total $      815</w:t>
        <w:br/>
        <w:br/>
        <w:br/>
        <w:t>Board of Governors-approved Allocations Reported as Transfers Within Retained Earnings:</w:t>
        <w:br/>
        <w:t xml:space="preserve">                                                                              IBRD Surplus-Funded Livable Planet Fund</w:t>
        <w:br/>
        <w:t>September 18, 2024            $        200       Surplus</w:t>
        <w:br/>
        <w:t xml:space="preserve">                                                                              (LPF1) b</w:t>
        <w:br/>
        <w:t xml:space="preserve">                                                                                     Grant Facility for Project Preparation</w:t>
        <w:br/>
        <w:t>January 17, 2025                           100         Surplus</w:t>
        <w:br/>
        <w:t xml:space="preserve">                                                                                     (GFPP) c</w:t>
        <w:br/>
        <w:t xml:space="preserve">                            Total $        300</w:t>
        <w:br/>
        <w:br/>
        <w:t>a. These transfers are unconditional and expensed upon approval.</w:t>
        <w:br/>
        <w:t>b. For the nine months ended March 31, 2025, no grants were expensed by the LPF1.</w:t>
        <w:br/>
        <w:t>c.The Grant Facility for Project Preparation (GFPP) provides grants to support preparation of World Bank financed lending</w:t>
        <w:br/>
        <w:t xml:space="preserve"> operations. The GFPP is currently financed by IBRD's surplus and is established for an initial period of 7 years. For the nine</w:t>
        <w:br/>
        <w:t xml:space="preserve"> months ended March 31, 2025, no grants were expensed by the GFPP.</w:t>
        <w:br/>
        <w:br/>
        <w:br/>
        <w:t>Changes in Surplus</w:t>
        <w:br/>
        <w:t>In millions of U.S. dollars                                                                                              Amount</w:t>
        <w:br/>
        <w:t>Surplus as of June 30, 2024                                                                            $                    100</w:t>
        <w:br/>
        <w:t>Allocation from FY24 allocable income                                                                                       500</w:t>
        <w:br/>
        <w:t>Board of Governors-approved transfers to Trust Fund for Gaza and West Bank                                                 (300)</w:t>
        <w:br/>
        <w:t>Board of Governors-approved allocations to LPF1                                                                            (200)</w:t>
        <w:br/>
        <w:t>Board of Governors-approved allocations to GFPP                                                                            (100)</w:t>
        <w:br/>
        <w:t>Surplus as of March 31, 2025                                                                           $                     —</w:t>
        <w:br/>
        <w:br/>
        <w:br/>
        <w:t xml:space="preserve">                                            IBRD Management's Discussion and Analysis: March 31, 2025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IV: Risk Management</w:t>
        <w:br/>
        <w:br/>
        <w:t>Section IV: Risk Management</w:t>
        <w:br/>
        <w:t>Risk Governance</w:t>
        <w:br/>
        <w:t>IBRD’s risk management processes and practices evolve to reflect changes in activities in response to market, credit,</w:t>
        <w:br/>
        <w:t>product, operational, and other developments. The Board, particularly the Audit Committee, periodically reviews</w:t>
        <w:br/>
        <w:t>trends in IBRD’s risk profiles and performance, and any major developments in risk management policies and</w:t>
        <w:br/>
        <w:t>controls. Management believes that effective risk management is critical for its overall operations. Accordingly, the</w:t>
        <w:br/>
        <w:t>risk management governance structure is designed to manage the principal risks IBRD assumes in its activities.</w:t>
        <w:br/>
        <w:t>Risk Oversight and Coverage</w:t>
        <w:br/>
        <w:t>The Vice President and WBG Chief Risk Officer (CRO) oversees both financial and operational risks. These risks</w:t>
        <w:br/>
        <w:t>include (i) country credit risks in the core sovereign-lending business, (ii) market and counterparty risks, including</w:t>
        <w:br/>
        <w:t>liquidity and model risks, and (iii) operational risks relating to people, processes, and systems, or from external</w:t>
        <w:br/>
        <w:t>events.</w:t>
        <w:br/>
        <w:t>The risk of IBRD’s operations not meeting their development outcomes (development outcome risk) in IBRD’s</w:t>
        <w:br/>
        <w:t>lending activities is monitored at the corporate level by Operations Policy and Country Services (OPCS). Where</w:t>
        <w:br/>
        <w:t>fraud and corruption risks may impact IBRD-financed projects, OPCS, the regions and practice groups, and the</w:t>
        <w:br/>
        <w:t>Integrity Vice Presidency jointly address such issues.</w:t>
        <w:br/>
        <w:t>For a detailed discussion of the risk governance and risk oversight and coverage, see IBRD’s MD&amp;A for the fiscal</w:t>
        <w:br/>
        <w:t>year ended June 30, 2024, Section IX: Risk Management.</w:t>
        <w:br/>
        <w:t>Management of IBRD’s Risks</w:t>
        <w:br/>
        <w:t>IBRD assumes financial risks in order to achieve its development and strategic objectives. IBRD’s financial risk</w:t>
        <w:br/>
        <w:t>management framework is designed to enable and support the institution in achieving its goals in a financially</w:t>
        <w:br/>
        <w:t>sustainable manner. IBRD manages credit, market, and operational risks in its financial activities, which include</w:t>
        <w:br/>
        <w:t>lending, borrowing and investing. The primary financial risk to IBRD is the country credit risk inherent in its loan</w:t>
        <w:br/>
        <w:t>portfolio. IBRD is also exposed to risks in its liquid asset and derivative portfolios, where the major risks are interest</w:t>
        <w:br/>
        <w:t>rate, exchange rate, commercial counterparty credit, and liquidity risks. IBRD’s operational risk management</w:t>
        <w:br/>
        <w:t>framework is based on a structured and uniform approach to identify, assess and monitor key operational risks</w:t>
        <w:br/>
        <w:t>across business units.</w:t>
        <w:br/>
        <w:t>In an effort to maximize IBRD’s capacity to lend to member countries for development purposes, IBRD limits its</w:t>
        <w:br/>
        <w:t>exposure to market and counterparty credit risks. In addition, to ensure that the financial risks associated with its</w:t>
        <w:br/>
        <w:t>loans and other exposures do not exceed its risk-bearing capacity, IBRD uses a strategic capital adequacy framework</w:t>
        <w:br/>
        <w:t>as a key medium-term capital planning tool.</w:t>
        <w:br/>
        <w:br/>
        <w:br/>
        <w:t>18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Risk Management</w:t>
        <w:br/>
        <w:br/>
        <w:t>Capital Adequacy</w:t>
        <w:br/>
        <w:t>IBRD holds capital to cover the credit, market and operational risks inherent in its operating activities and financial</w:t>
        <w:br/>
        <w:t>assets. Country credit risk is the most substantive risk covered by IBRD’s equity.</w:t>
        <w:br/>
        <w:t>IBRD’s capital adequacy is the degree to which its equity is sufficient to withstand unexpected shocks. IBRD’s</w:t>
        <w:br/>
        <w:t>Board monitors IBRD’s capital adequacy within a strategic capital adequacy framework and uses the Equity-to-</w:t>
        <w:br/>
        <w:t>Loans ratio as a key indicator of capital adequacy. The framework seeks to ensure that IBRD’s equity is aligned with</w:t>
        <w:br/>
        <w:t>the financial risk associated with its loan portfolio and other exposures over a medium-term capital-planning</w:t>
        <w:br/>
        <w:t>horizon.</w:t>
        <w:br/>
        <w:t>As shown in Table 9, IBRD’s Equity-to-Loans ratio decreased from 21.5% as of June 30, 2024 to 21.3% as of</w:t>
        <w:br/>
        <w:t>March 31, 2025, primarily due to the increase in total loan exposure exceeding the increase in usable equity. In</w:t>
        <w:br/>
        <w:t>October 2024, as part of the WBG evolution process, the Board approved establishing the new Framework of</w:t>
        <w:br/>
        <w:t>Restoration Measures (FRM) for capital adequacy, which further strengthens the protection for IBRD’s triple-A</w:t>
        <w:br/>
        <w:t>rating. The FRM includes a set of capital adequacy-related metrics, along with indicative thresholds, as well as</w:t>
        <w:br/>
        <w:t>restoration measures. Following the establishment of the FRM, the Board approved a reduction in the policy</w:t>
        <w:br/>
        <w:t>minimum Equity-to-Loans ratio from 19% to 18% based on a review of IBRD's capital adequacy framework, which</w:t>
        <w:br/>
        <w:t>became effective immediately after the Board approval. The minimum Equity-to-Loans ratio policy continues to</w:t>
        <w:br/>
        <w:t>support IBRD's triple-A rating and long-term financial sustainability.</w:t>
        <w:br/>
        <w:t>In October 2024, the Board also approved the offer of Enhanced Callable Capital (ECC), another shareholder</w:t>
        <w:br/>
        <w:t>support instrument to expand IBRD's financing capacity. Shareholders can convert a portion of their existing</w:t>
        <w:br/>
        <w:t>callable capital to the enhanced terms so that it could be called earlier in the event that IBRD were to face an</w:t>
        <w:br/>
        <w:t>imminent threat of a rating downgrade, but had not yet reached a point where it was at risk of defaulting to its</w:t>
        <w:br/>
        <w:t>bondholders, which is when a call on the current form of callable capital will be made. The ECC conversion is on a</w:t>
        <w:br/>
        <w:t>voluntary basis and upon bilateral agreement between the shareholder and IBRD. There were no signed ECC</w:t>
        <w:br/>
        <w:t>agreements as of March 31, 2025.</w:t>
        <w:br/>
        <w:t>In FY25 YTD, IBRD signed bilateral agreements for hybrid capital with 8 member countries for a total notional</w:t>
        <w:br/>
        <w:t>value of $745 million, expected to be settled over the next 4 years. As of March 31, 2025, $476 million has been</w:t>
        <w:br/>
        <w:t>settled and reported in the balance sheet. Hybrid capital is an instrument that has characteristics of both debt and</w:t>
        <w:br/>
        <w:t>equity, and while reported as Borrowings at amortized cost on the balance sheet under US GAAP, for capital</w:t>
        <w:br/>
        <w:t>adequacy purposes it is a component of usable equity in the equity-to-loans ratio (Table 9) in accordance with</w:t>
        <w:br/>
        <w:t>IBRD's financial policies.</w:t>
        <w:br/>
        <w:t>In October 2024, IBRD signed portfolio guarantee agreements with total notional value of $1.1 billion with 2 highly</w:t>
        <w:br/>
        <w:t>rated member countries under its new Portfolio Guarantee Platform (PGP). Portfolio guarantees are risk</w:t>
        <w:br/>
        <w:t>management instruments that support additional financing capacity for IBRD. The signed portfolio guarantees</w:t>
        <w:br/>
        <w:t>become effective upon fulfillment of certain effectiveness conditions stipulated in the signed agreements. On IBRD's</w:t>
        <w:br/>
        <w:t>Balance Sheet, effective portfolio guarantees are recorded in Other assets measured based on the expected credit</w:t>
        <w:br/>
        <w:t>losses on the underlying portfolio. As of March 31, 2025, both portfolio guarantee agreements were effective. For</w:t>
        <w:br/>
        <w:t>capital adequacy measures, effective portfolio guarantees are reductions to loan exposures in the equity-to-loans</w:t>
        <w:br/>
        <w:t>ratio to capture their first-loss and portfolio-wide loss-absorption features.</w:t>
        <w:br/>
        <w:br/>
        <w:br/>
        <w:t xml:space="preserve">                                          IBRD Management's Discussion and Analysis: March 31, 2025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Risk Management</w:t>
        <w:br/>
        <w:br/>
        <w:t>Table 9: Equity-to-Loans Ratio</w:t>
        <w:br/>
        <w:t>In millions of U.S. dollars</w:t>
        <w:br/>
        <w:t xml:space="preserve">                                                                                                        Variance</w:t>
        <w:br/>
        <w:t xml:space="preserve">                                                                                                                          Due to</w:t>
        <w:br/>
        <w:t xml:space="preserve">                                                                                                         Due to         Translation</w:t>
        <w:br/>
        <w:t>As of                                      March 31, 2025     June 30, 2024         Total               Activities      Adjustments</w:t>
        <w:br/>
        <w:br/>
        <w:t xml:space="preserve"> Usable paid-in capital (Table 10)        $      21,610      $      21,183     $             427 $              334     $          93</w:t>
        <w:br/>
        <w:t xml:space="preserve"> Special reserve                                    293                293                    —                  —                 —</w:t>
        <w:br/>
        <w:t xml:space="preserve"> General reserve a                               34,058             34,058                    —                  —                 —</w:t>
        <w:br/>
        <w:t xml:space="preserve"> Cumulative translation adjustment b             (1,034)            (1,126)                   92                 —                 92</w:t>
        <w:br/>
        <w:t xml:space="preserve"> Hybrid capital                                     476                 —                    476                476                —</w:t>
        <w:br/>
        <w:t xml:space="preserve"> Other adjustments c                                192                247                   (55)                —                (55)</w:t>
        <w:br/>
        <w:t>Equity (usable equity)                    $      55,595      $      54,655     $             940 $              810     $         130</w:t>
        <w:br/>
        <w:br/>
        <w:t xml:space="preserve"> Loan exposures                           $     275,567      $    263,190      $        12,377      $        11,908     $         469</w:t>
        <w:br/>
        <w:t xml:space="preserve"> Adjustments for third-party guarantees</w:t>
        <w:br/>
        <w:t xml:space="preserve">                                                 (13,343)          (10,658)             (2,685)              (2,678)                (7)</w:t>
        <w:br/>
        <w:t xml:space="preserve"> received</w:t>
        <w:br/>
        <w:t xml:space="preserve"> Adjustment for portfolio guarantees</w:t>
        <w:br/>
        <w:t xml:space="preserve"> received d                                      (4,280)               —                (4,280)              (4,280)               —</w:t>
        <w:br/>
        <w:t xml:space="preserve"> Present value of guarantees provided             3,749             3,488                  261                  239                22</w:t>
        <w:br/>
        <w:t xml:space="preserve"> Effective but undisbursed DDOs                   2,152             1,261                  891                  884                 7</w:t>
        <w:br/>
        <w:t xml:space="preserve"> Relevant accumulated provisions                 (2,832)           (2,942)                 110                  120               (10)</w:t>
        <w:br/>
        <w:t xml:space="preserve"> Deferred loan income                              (649)             (594)                 (55)                 (54)               (1)</w:t>
        <w:br/>
        <w:t xml:space="preserve"> Other exposures                                    378               377                    1                    1                —</w:t>
        <w:br/>
        <w:t>Loans (total exposure)                    $     260,742      $    254,122      $         6,620 $              6,140     $         480</w:t>
        <w:br/>
        <w:br/>
        <w:t>Equity-to-Loans Ratio                               21.3 %            21.5 %</w:t>
        <w:br/>
        <w:br/>
        <w:t>a. June 30, 2024 amount prospectively includes the transfer to the General Reserve, which was approved by the Board on August</w:t>
        <w:br/>
        <w:t xml:space="preserve">   6, 2024.</w:t>
        <w:br/>
        <w:t>b. Excludes cumulative translation amounts associated with the unrealized mark-to-market gains/losses on non-trading portfolios,</w:t>
        <w:br/>
        <w:t xml:space="preserve">   net.</w:t>
        <w:br/>
        <w:t>c. Includes cumulative translation gains on non-functional currencies of $240 million ($295 million gains as of June 30, 2024).</w:t>
        <w:br/>
        <w:t>d. The adjustment for portfolio guarantees received is management’s estimate of the benefit of the PGP which covers losses on</w:t>
        <w:br/>
        <w:t xml:space="preserve">   the entire portfolio (first loss), and also the counterparty credit risk.</w:t>
        <w:br/>
        <w:br/>
        <w:t>Table 10: Usable Paid-In Capital</w:t>
        <w:br/>
        <w:t>In millions of U.S. dollars</w:t>
        <w:br/>
        <w:t>As of                                                                          March 31, 2025       June 30, 2024           Variance</w:t>
        <w:br/>
        <w:t>Paid-in Capital                                                           $           22,786        $     22,452        $          334</w:t>
        <w:br/>
        <w:t>Deferred amounts to maintain value of currency holdings a                                (522)               (558)                  36</w:t>
        <w:br/>
        <w:t>Adjustments for unreleased NCPIC:</w:t>
        <w:br/>
        <w:t xml:space="preserve">  Restricted cash                                                                            (63)                (66)               3</w:t>
        <w:br/>
        <w:t xml:space="preserve">  Nonnegotiable, noninterest-bearing demand obligations on</w:t>
        <w:br/>
        <w:t xml:space="preserve">                                                                                            (309)               (310)               1</w:t>
        <w:br/>
        <w:t xml:space="preserve">  account of subscribed capital</w:t>
        <w:br/>
        <w:t xml:space="preserve"> Receivable amounts to maintain value of currency holdings                               (283)                 (337)               54</w:t>
        <w:br/>
        <w:t xml:space="preserve"> MOV payable                                                                                1                     2                (1)</w:t>
        <w:br/>
        <w:t>Total Adjustments for unreleased NCPIC                                                   (654)                 (711)               57</w:t>
        <w:br/>
        <w:t>Usable paid-in capital                                                    $            21,610       $        21,183     $         427</w:t>
        <w:br/>
        <w:br/>
        <w:t>a. The Maintenance-Of-Value (MOV) on released National Currency Paid-In Capital (NCPIC) is considered to be deferred.</w:t>
        <w:br/>
        <w:br/>
        <w:br/>
        <w:t>During the first nine months of FY25, IBRD received $334 million of paid-in capital subscribed under the 2018 GCI</w:t>
        <w:br/>
        <w:t>and SCI, bringing the cumulative amounts received to $6.3 billion, 84% of the $7.5 billion available for</w:t>
        <w:br/>
        <w:t>subscription. In line with IBRD’s currency management policy, exchange rate movements during the period did not</w:t>
        <w:br/>
        <w:t>have an impact on IBRD’s Equity-to-Loans ratio. Under the currency management policy, to minimize exchange</w:t>
        <w:br/>
        <w:t>rate risk, IBRD matches its borrowing obligations in any one currency (after derivatives) with assets in the same</w:t>
        <w:br/>
        <w:t>currency. In addition, IBRD periodically undertakes currency conversions to align the currency composition of its</w:t>
        <w:br/>
        <w:t>equity with that of its outstanding loans, across major currencies.</w:t>
        <w:br/>
        <w:br/>
        <w:br/>
        <w:t>20 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IV: Risk Management</w:t>
        <w:br/>
        <w:br/>
        <w:t>Credit Risk</w:t>
        <w:br/>
        <w:t>IBRD faces two types of credit risk: country credit risk and counterparty credit risk. Country credit risk is the risk of</w:t>
        <w:br/>
        <w:t>loss due to a country not meeting its contractual obligations, and counterparty credit risk is the risk of loss</w:t>
        <w:br/>
        <w:t>attributable to a counterparty not honoring its contractual obligations. IBRD is exposed to commercial as well as</w:t>
        <w:br/>
        <w:t>non-commercial counterparty credit risk.</w:t>
        <w:br/>
        <w:t>Country Credit Risk</w:t>
        <w:br/>
        <w:t>IBRD manages country credit risk by using individual country exposure limits and produces credit risk ratings for</w:t>
        <w:br/>
        <w:t>all its borrowing countries, which reflect country economic, financial, and political circumstances, and also</w:t>
        <w:br/>
        <w:t>considers Environmental, Social and Governance (ESG) risk factors. In addition, IBRD conducts stress tests of the</w:t>
        <w:br/>
        <w:t>effects of changes in market variables and of potential geopolitical events on its portfolio to complement its capital</w:t>
        <w:br/>
        <w:t>adequacy framework.</w:t>
        <w:br/>
        <w:t>Figure 10: Country Exposures as of March 31, 2025</w:t>
        <w:br/>
        <w:t>In billions of U.S. dollars</w:t>
        <w:br/>
        <w:br/>
        <w:t xml:space="preserve">                                    Top Ten Country Exposures ᵃ</w:t>
        <w:br/>
        <w:br/>
        <w:t xml:space="preserve">                        India                                                                 22.9</w:t>
        <w:br/>
        <w:t xml:space="preserve">                  Indonesia                                                           20.0</w:t>
        <w:br/>
        <w:t xml:space="preserve">                  Colombia                                                     16.8</w:t>
        <w:br/>
        <w:t xml:space="preserve">                       Brazil                                           15.4</w:t>
        <w:br/>
        <w:t xml:space="preserve">                     Mexico                                             15.3</w:t>
        <w:br/>
        <w:t xml:space="preserve">                 Philippines                                           14.9</w:t>
        <w:br/>
        <w:t xml:space="preserve">                      China                                           14.4</w:t>
        <w:br/>
        <w:t xml:space="preserve">                     Turkiye                                   12.8</w:t>
        <w:br/>
        <w:t xml:space="preserve">   Egypt, Arab Republic of                                11.9</w:t>
        <w:br/>
        <w:t xml:space="preserve">                  Argentina                             11.1</w:t>
        <w:br/>
        <w:br/>
        <w:t xml:space="preserve">                                0        4         8             12             16       20          24</w:t>
        <w:br/>
        <w:br/>
        <w:t>a. Exposure includes loans outstanding and guarantees provided and are net of guarantees received.</w:t>
        <w:br/>
        <w:br/>
        <w:t>As of March 31, 2025, IBRD's loans outstanding to Ukraine were $16.6 billion and guarantees provided to Ukraine</w:t>
        <w:br/>
        <w:t>were $0.5 billion. Guarantees and other credit enhancements received from third parties for the benefit of Ukraine</w:t>
        <w:br/>
        <w:t>were $10.9 billion, bringing IBRD's net exposure to Ukraine to $6.2 billion.</w:t>
        <w:br/>
        <w:t>Credit enhancement arrangements</w:t>
        <w:br/>
        <w:t>As of March 31, 2025, IBRD had $11.1 billion of outstanding loans under which guarantees were received from</w:t>
        <w:br/>
        <w:t>highly rated member countries or other Multilateral Development Banks ($8.9 billion as of June 30, 2024).</w:t>
        <w:br/>
        <w:br/>
        <w:t>In addition, as of March 31, 2025, IBRD received total notional value of $1.1 billion portfolio guarantees from 2</w:t>
        <w:br/>
        <w:t>highly rated member countries, under its new Portfolio Guarantee Platform (PGP).</w:t>
        <w:br/>
        <w:br/>
        <w:t>These guarantees serve as credit enhancements and reduce IBRD's internal risk capital requirements. Guarantees that</w:t>
        <w:br/>
        <w:t>are contractually attached to the loan reduce the exposure at risk in computing the loan loss provision. Guarantees</w:t>
        <w:br/>
        <w:t>that are not contractually attached to the loan (including the Portfolio Guarantee Platform), are recorded as a</w:t>
        <w:br/>
        <w:t>recoverable asset and included in Other assets on the Balance Sheet (see Notes to the Financial Statements, Note D -</w:t>
        <w:br/>
        <w:t>Loans and Other Exposures).</w:t>
        <w:br/>
        <w:br/>
        <w:t>IBRD has also received other forms of credit enhancements for loans outstanding totaling $2.5 billion as of</w:t>
        <w:br/>
        <w:t>March 31, 2025 ($2.0 billion as of June 30, 2024), that protect IBRD against the risk of loss on certain loans in</w:t>
        <w:br/>
        <w:t>IBRD's portfolio. These credit enhancements are accounted for as derivatives at fair value and are included in Other</w:t>
        <w:br/>
        <w:t>assets on IBRD’s Balance Sheet as they do not meet the accounting definition of guarantees.</w:t>
        <w:br/>
        <w:br/>
        <w:br/>
        <w:t xml:space="preserve">                                             IBRD Management's Discussion and Analysis: March 31, 2025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IV: Risk Management</w:t>
        <w:br/>
        <w:br/>
        <w:t>Table 11: Credit Enhancements Received</w:t>
        <w:br/>
        <w:t>In millions of U.S. dollars</w:t>
        <w:br/>
        <w:t xml:space="preserve"> As of                                                                           March 31, 2025        June 30, 2024</w:t>
        <w:br/>
        <w:t>Bilateral Guarantees Received</w:t>
        <w:br/>
        <w:t>Borrowing Country With Loan Guarantees</w:t>
        <w:br/>
        <w:t>Brazil                                                                      $               185   $             200</w:t>
        <w:br/>
        <w:t>Egypt, Arab Republic of                                                                     138                  142</w:t>
        <w:br/>
        <w:t>Indonesia                                                                                   350                  350</w:t>
        <w:br/>
        <w:t>Iraq                                                                                        341                  359</w:t>
        <w:br/>
        <w:t>Jordan                                                                                      343                  367</w:t>
        <w:br/>
        <w:t>Morocco                                                                                     123                  155</w:t>
        <w:br/>
        <w:t>Philippines                                                                                 216                  220</w:t>
        <w:br/>
        <w:t>Ukraine                                                                                   9,360                7,057</w:t>
        <w:br/>
        <w:t>Total Outstanding                                                           $            11,056   $            8,850</w:t>
        <w:br/>
        <w:br/>
        <w:br/>
        <w:t>Portfolio Guarantees Received                                                             1,070                   —</w:t>
        <w:br/>
        <w:br/>
        <w:t>Other Credit Enhancements Received</w:t>
        <w:br/>
        <w:t>Borrowing Country With Other Credit Enhancements</w:t>
        <w:br/>
        <w:t>India                                                                                     1,000                1,000</w:t>
        <w:br/>
        <w:t>Ukraine                                                                                   1,500                1,016</w:t>
        <w:br/>
        <w:t>Total Outstanding                                                           $             2,500   $            2,016</w:t>
        <w:br/>
        <w:br/>
        <w:br/>
        <w:t>Total Guarantees and Credit Enhancements Received                           $            14,626   $           10,866</w:t>
        <w:br/>
        <w:br/>
        <w:br/>
        <w:t>Portfolio Concentration Risk</w:t>
        <w:br/>
        <w:t>Portfolio concentration risk, which arises when a small group of borrowers accounts for a large share of loans</w:t>
        <w:br/>
        <w:t>outstanding, is a key risk for IBRD. The ten countries with the highest exposures accounted for 58% of IBRD’s total</w:t>
        <w:br/>
        <w:t>exposure as of March 31, 2025.</w:t>
        <w:br/>
        <w:t>Concentration risk is carefully managed, in part, by applying an exposure limit to a single borrowing country for the</w:t>
        <w:br/>
        <w:t>aggregate balance of loans outstanding, the present value of guarantees provided, the undisbursed portion of DDOs,</w:t>
        <w:br/>
        <w:t>and other eligible exposures that have become effective. Under the current guidelines, IBRD’s exposure to a single</w:t>
        <w:br/>
        <w:t>borrowing country is restricted to the lower of an Equitable Access Limit (EAL) or the Single Borrower Limit</w:t>
        <w:br/>
        <w:t>(SBL).</w:t>
        <w:br/>
        <w:t>The SBL framework reflects a dual-SBL system, which differentiates between countries below the Graduation</w:t>
        <w:br/>
        <w:t>Discussion Income (GDI) threshold and those above it. Under this system, the FY25 SBL is $30.9 billion for highly</w:t>
        <w:br/>
        <w:t>creditworthy countries below the GDI, and $22.2 billion for highly creditworthy countries above the GDI.</w:t>
        <w:br/>
        <w:t>Accumulated Provision for Losses on Loans and Other Exposures</w:t>
        <w:br/>
        <w:t>As of March 31, 2025, IBRD’s accumulated provision for losses on loans and other exposures was $3.0 billion</w:t>
        <w:br/>
        <w:t>(including $514 million of accumulated provision related to loan commitments, see Notes to Condensed Quarterly</w:t>
        <w:br/>
        <w:t>Financial Statements - Note D - Loans and Other Exposures), which was less than 1% of the underlying exposures</w:t>
        <w:br/>
        <w:t>($3.0 billion as of June 30, 2024, less than 1% of the underlying exposures).</w:t>
        <w:br/>
        <w:t>As of March 31, 2025, 0.5% of IBRD’s total loans outstanding were in nonaccrual status, all related to Zimbabwe</w:t>
        <w:br/>
        <w:t>and Belarus. During the first nine months of FY25, IBRD received $1 million from borrowers in non-accrual status</w:t>
        <w:br/>
        <w:t>as payment towards overdue principal ($2 million as payment towards overdue interest in FY24 YTD). See Notes to</w:t>
        <w:br/>
        <w:t>Condensed Quarterly Financial Statements, Note D - Loans and Other Exposures.</w:t>
        <w:br/>
        <w:t>No loans in nonaccrual status to any borrowing country were restored to accrual status during the first nine months</w:t>
        <w:br/>
        <w:t>of FY25.</w:t>
        <w:br/>
        <w:br/>
        <w:br/>
        <w:t>22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IV: Risk Management</w:t>
        <w:br/>
        <w:t>Counterparty Credit Risk</w:t>
        <w:br/>
        <w:t>IBRD is exposed to commercial and non-commercial counterparty credit risk.</w:t>
        <w:br/>
        <w:t>Commercial Counterparty Credit Risk</w:t>
        <w:br/>
        <w:t>Commercial counterparty credit risk is the risk that counterparties fail to meet their payment obligations under the</w:t>
        <w:br/>
        <w:t>terms of the contract or other financial instruments. Effective management of counterparty credit risk is vital to the</w:t>
        <w:br/>
        <w:t>success of IBRD’s funding, investment, and asset/liability management activities. The monitoring and management</w:t>
        <w:br/>
        <w:t>of these risks is continuous as the market environment evolves.</w:t>
        <w:br/>
        <w:t>As a result of IBRD’s use of collateral arrangements for swap transactions, its residual commercial counterparty</w:t>
        <w:br/>
        <w:t>credit risk is concentrated in the investment portfolio, in instruments issued by sovereign governments and non-</w:t>
        <w:br/>
        <w:t>sovereign holdings (including agencies and asset-backed securities, corporates, and time deposits).</w:t>
        <w:br/>
        <w:t>As shown in Table 12, 73% of IBRD's investment portfolio is rated AA or above, and the remainder predominantly</w:t>
        <w:br/>
        <w:t>rated A. The exposures with AAA and AA rated counterparties primarily relate to sovereign debt and time deposits.</w:t>
        <w:br/>
        <w:t>The A rated counterparties principally consist of financial institutions (limited to short-term deposits and swaps) and</w:t>
        <w:br/>
        <w:t>sovereign debt.</w:t>
        <w:br/>
        <w:br/>
        <w:t>Table 12: Commercial Credit Exposure, Net of Collateral Held, by Counterparty Rating</w:t>
        <w:br/>
        <w:t>In millions of U.S. dollars</w:t>
        <w:br/>
        <w:t xml:space="preserve">                                                                      As of March 31, 2025</w:t>
        <w:br/>
        <w:t xml:space="preserve">                                              Investments</w:t>
        <w:br/>
        <w:t xml:space="preserve">                                                                                Net Swap</w:t>
        <w:br/>
        <w:t>Counterparty Rating a            Sovereigns           Non-Sovereigns            Exposure        Total Exposure       % of Total</w:t>
        <w:br/>
        <w:t>AAA                            $       11,568     $              12,280     $             —    $        23,848               24 %</w:t>
        <w:br/>
        <w:t>AA                                      4,870                    43,087                   36            47,993               49</w:t>
        <w:br/>
        <w:t>A                                       8,310                    17,563                  134            26,007               27</w:t>
        <w:br/>
        <w:t>BBB                                         3                        32                   —                 35                *</w:t>
        <w:br/>
        <w:t>BB or lower/unrated                         —                         8                    2                10                *</w:t>
        <w:br/>
        <w:t>Total                          $       24,751     $              72,970     $            172   $        97,893              100 %</w:t>
        <w:br/>
        <w:br/>
        <w:br/>
        <w:t xml:space="preserve">                                                                       As of June 30, 2024</w:t>
        <w:br/>
        <w:t xml:space="preserve">                                              Investments</w:t>
        <w:br/>
        <w:t xml:space="preserve">                                                                                Net Swap</w:t>
        <w:br/>
        <w:t>Counterparty Rating a            Sovereigns           Non-Sovereigns            Exposure        Total Exposure       % of Total</w:t>
        <w:br/>
        <w:t>AAA                            $        9,583     $               8,844     $             —    $        18,427               23 %</w:t>
        <w:br/>
        <w:t>AA                                      6,778                    36,481                   54            43,313               54</w:t>
        <w:br/>
        <w:t>A                                       7,240                    11,505                  131            18,876               23</w:t>
        <w:br/>
        <w:t>BBB                                         4                        28                   —                 32                *</w:t>
        <w:br/>
        <w:t>BB or lower/unrated                         —                         7                   —                  7                *</w:t>
        <w:br/>
        <w:t>Total                          $       23,605     $              56,865     $            185   $        80,655              100 %</w:t>
        <w:br/>
        <w:br/>
        <w:br/>
        <w:t>a. Average rating is calculated using available ratings from the three major rating agencies; however, if ratings are not available</w:t>
        <w:br/>
        <w:t xml:space="preserve">   from each of the three rating agencies, IBRD uses the average of the ratings available from any of such rating agencies or a</w:t>
        <w:br/>
        <w:t xml:space="preserve">   single rating to the extent that an instrument or issuer (as applicable) is rated by only one rating agency.</w:t>
        <w:br/>
        <w:t>* Indicates percentage less than 0.5%.</w:t>
        <w:br/>
        <w:br/>
        <w:t>Non-Commercial Counterparty Credit Risk</w:t>
        <w:br/>
        <w:t>In addition to its derivative transactions with commercial counterparties, IBRD offers derivative-intermediation and</w:t>
        <w:br/>
        <w:t>other services to borrowing member countries, as well as to affiliated and non-affiliated organizations, to help meet</w:t>
        <w:br/>
        <w:t>their development needs and fulfill their development mandates (Table 13).</w:t>
        <w:br/>
        <w:t>IBRD has a master derivatives agreement with the International Finance Facility for Immunisation (IFFIm), under</w:t>
        <w:br/>
        <w:t>which several transactions have been executed. IBRD has the right to call for collateral above an agreed specified</w:t>
        <w:br/>
        <w:t>threshold. As of March 31, 2025, IBRD had not exercised this right, but may do so under the existing terms of the</w:t>
        <w:br/>
        <w:t>agreement. Rather than calling for collateral, IBRD and IFFIm have agreed to manage IBRD’s exposure by applying</w:t>
        <w:br/>
        <w:t>a risk management buffer to the gearing ratio limit. The gearing ratio limit represents the maximum amount of</w:t>
        <w:br/>
        <w:br/>
        <w:br/>
        <w:t xml:space="preserve">                                              IBRD Management's Discussion and Analysis: March 31, 2025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IV: Risk Management</w:t>
        <w:br/>
        <w:t>IFFIm’s net financial obligations less cash and liquid assets, as a percentage of the net present value of its financial</w:t>
        <w:br/>
        <w:t>assets.</w:t>
        <w:br/>
        <w:br/>
        <w:t>Table 13: Non-Commercial Counterparty Credit Risk</w:t>
        <w:br/>
        <w:t>In millions of U.S. dollars</w:t>
        <w:br/>
        <w:br/>
        <w:t>Exposures as of March 31, 2025</w:t>
        <w:br/>
        <w:t>Non-Commercial                Instrument</w:t>
        <w:br/>
        <w:t>Counterparty                  used                    Purpose of derivative transaction           Notional    Net Exposure</w:t>
        <w:br/>
        <w:t>Borrowing</w:t>
        <w:br/>
        <w:t>Member Countries              Derivatives   Assist borrowing member countries with managing risks $   6,792   $         —</w:t>
        <w:br/>
        <w:t>Non-Affiliated Organization   Derivatives   Assist IFFIm with managing financial risks                1,847             —</w:t>
        <w:br/>
        <w:t xml:space="preserve">                                                                                                  $   8,639   $         —</w:t>
        <w:br/>
        <w:br/>
        <w:br/>
        <w:t>Changes in Credit Spreads</w:t>
        <w:br/>
        <w:t>The sensitivity of IBRD’s portfolios to credit represents the change in fair value corresponding to changes in credit</w:t>
        <w:br/>
        <w:t>spreads.</w:t>
        <w:br/>
        <w:t xml:space="preserve">     ◦     Investments: IBRD purchases investment-grade securities for its liquid asset portfolio. Credit risk is</w:t>
        <w:br/>
        <w:t xml:space="preserve">           controlled through appropriate eligibility criteria (see investment eligibility criteria in IBRD’s MD&amp;A as of</w:t>
        <w:br/>
        <w:t xml:space="preserve">           June 30, 2024) and a consultative loss limit.</w:t>
        <w:br/>
        <w:t xml:space="preserve">     ◦     Borrowings: IBRD’s own credit risk reflects the cost of funding relative to applicable reference rates.</w:t>
        <w:br/>
        <w:t xml:space="preserve">           Changes in IBRD’s credit spreads result in unrealized mark-to-market gains/losses, recorded as Net Change</w:t>
        <w:br/>
        <w:t xml:space="preserve">           in DVA on Fair Value Option elected liabilities in the Condensed Statements of Comprehensive Income.</w:t>
        <w:br/>
        <w:t xml:space="preserve">     ◦     Loans: IBRD’s fair value model represents a hypothetical exit price of the loan portfolio. It incorporates</w:t>
        <w:br/>
        <w:t xml:space="preserve">           Credit Default Swaps (CDS) spreads as an indicator of the credit risk for each borrower. IBRD does not</w:t>
        <w:br/>
        <w:t xml:space="preserve">           hedge its sovereign credit exposure, but Management assesses its credit risk through a loan-loss</w:t>
        <w:br/>
        <w:t xml:space="preserve">           provisioning framework. The loan loss provision represents the expected losses inherent in its accrual and</w:t>
        <w:br/>
        <w:t xml:space="preserve">           nonaccrual portfolios. IBRD’s country credit risk is managed by using individual country exposure limits</w:t>
        <w:br/>
        <w:t xml:space="preserve">           and by monitoring its credit-risk-bearing capacity.</w:t>
        <w:br/>
        <w:t xml:space="preserve">     ◦     Derivatives: IBRD uses derivatives to manage exposures to currency and interest rate risks in its</w:t>
        <w:br/>
        <w:t xml:space="preserve">           investment, loan, other ALM and borrowing portfolios. It is therefore exposed to commercial counterparty</w:t>
        <w:br/>
        <w:t xml:space="preserve">           credit risk on these instruments.</w:t>
        <w:br/>
        <w:br/>
        <w:t>Market Risk</w:t>
        <w:br/>
        <w:t>IBRD is exposed to changes in interest and exchange rates, and it uses various strategies to minimize its exposure to</w:t>
        <w:br/>
        <w:t>market risk.</w:t>
        <w:br/>
        <w:t>Interest Rate Risk</w:t>
        <w:br/>
        <w:t>Under its current interest rate risk management strategy, IBRD seeks to match the interest rate sensitivity of its</w:t>
        <w:br/>
        <w:t>assets (loan and investment trading portfolios) with those of its liabilities (borrowing portfolio) by using derivatives,</w:t>
        <w:br/>
        <w:t>such as interest rate swaps. These derivatives effectively convert IBRD’s financial assets and liabilities into variable-</w:t>
        <w:br/>
        <w:t>rate instruments. After considering the effects of these derivatives, virtually the entire loan and borrowing portfolios</w:t>
        <w:br/>
        <w:t>are carried at variable interest rates.</w:t>
        <w:br/>
        <w:t>Loans to borrowing countries</w:t>
        <w:br/>
        <w:t>Under IBRD’s loan agreements, if an interest rate yields a negative rate, the interest rate charged is zero.</w:t>
        <w:br/>
        <w:t>Liquid Asset Portfolio</w:t>
        <w:br/>
        <w:t>IBRD’s existing guidelines allow for the investment in a wide variety of credit products in both developed and</w:t>
        <w:br/>
        <w:t>emerging market economies (see investment eligibility criteria in IBRD’s MD&amp;A as of June 30, 2024).</w:t>
        <w:br/>
        <w:t>The interest rate risk on IBRD’s liquid asset portfolio, including the risk that the value of assets in the portfolio will</w:t>
        <w:br/>
        <w:t>fluctuate in response to changes in market interest rates, is managed within specified duration-mismatch limits. The</w:t>
        <w:br/>
        <w:t>liquid asset portfolio has spread exposure because IBRD holds instruments other than short-term bank deposits.</w:t>
        <w:br/>
        <w:br/>
        <w:br/>
        <w:t>24   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IV: Risk Management</w:t>
        <w:br/>
        <w:t>These investments generally yield positive returns over the risk-free reference rate (SOFR) but can generate mark-</w:t>
        <w:br/>
        <w:t>to-market gains or losses if the credit spread moves.</w:t>
        <w:br/>
        <w:t>Fixed Spread Loan Refinancing Risk</w:t>
        <w:br/>
        <w:t>While IBRD no longer offers loans on fixed spread terms, refinancing risk for funding fixed-spread loans in the</w:t>
        <w:br/>
        <w:t>portfolio relates to the potential impact of any future deterioration in IBRD's funding spread relative to what was</w:t>
        <w:br/>
        <w:t>computed in the fixed-spread when the loan was initially disbursed. IBRD does not match the maturity of its funding</w:t>
        <w:br/>
        <w:t>with that of its fixed spread loans as this would result in significantly higher financing costs for all loans. Instead,</w:t>
        <w:br/>
        <w:t>IBRD targets a shorter average funding maturity and manages the refinancing risk by charging a risk premium.</w:t>
        <w:br/>
        <w:t>Other Interest Rate Risks</w:t>
        <w:br/>
        <w:t>Interest rate risk also arises from other variables, including differences in timing between the contractual maturities</w:t>
        <w:br/>
        <w:t>or re-pricing of IBRD’s assets, liabilities, and derivative instruments. On variable-rate assets and liabilities, IBRD is</w:t>
        <w:br/>
        <w:t>exposed to timing mismatches between the reset dates on its variable-rate receivables and payables. IBRD monitors</w:t>
        <w:br/>
        <w:t>these exposures and may execute overlay interest rate swaps to reduce sizable timing mismatches.</w:t>
        <w:br/>
        <w:t>Exchange Rate Risk</w:t>
        <w:br/>
        <w:t>IBRD holds the majority of its assets and liabilities in U.S. dollars and euro. However, the reported levels of its</w:t>
        <w:br/>
        <w:t>assets, liabilities, income, and expenses in the financial statements are affected by exchange rate movements in all</w:t>
        <w:br/>
        <w:t>the currencies in which IBRD transacts, relative to its reporting currency, the U.S. dollar. While IBRD’s equity</w:t>
        <w:br/>
        <w:t>could be affected by exchange rate movements, IBRD’s risk management policies work to minimize the exchange</w:t>
        <w:br/>
        <w:t>rate risk in its capital adequacy, by immunizing the Equity-to-Loans ratio against exchange rate movements.</w:t>
        <w:br/>
        <w:t>To minimize exchange rate risk, IBRD matches its borrowing obligations in any one currency (after derivatives)</w:t>
        <w:br/>
        <w:t>with assets in the same currency. In addition, IBRD undertakes periodic currency conversions to align the currency</w:t>
        <w:br/>
        <w:t>composition of its equity with that of its outstanding loans across major currencies. Together, these policies are</w:t>
        <w:br/>
        <w:t>designed to minimize the impact of exchange rate fluctuations on the Equity-to-Loans ratio; thereby preserving</w:t>
        <w:br/>
        <w:t>IBRD’s ability to better absorb unexpected losses from arrears on loan repayments, regardless of exchange rate</w:t>
        <w:br/>
        <w:t>movements. As a result, exchange rate movements during the period generally do not have an impact on the overall</w:t>
        <w:br/>
        <w:t>Equity-to-Loans ratio.</w:t>
        <w:br/>
        <w:t>Liquidity Risk</w:t>
        <w:br/>
        <w:t>Liquidity risk arises in the general funding of IBRD’s activities and in managing its financial position. It includes</w:t>
        <w:br/>
        <w:t>the risk of IBRD being unable to fund its portfolio of assets at appropriate maturities and rates, and the risk of being</w:t>
        <w:br/>
        <w:t>unable to liquidate a position in a timely manner at a reasonable price.</w:t>
        <w:br/>
        <w:t>Under IBRD’s liquidity management guidelines, liquid asset holdings are kept at or above a specified Prudential</w:t>
        <w:br/>
        <w:t>Minimum to safeguard against cash flow interruptions.</w:t>
        <w:br/>
        <w:t>The Target Liquidity Level represents twelve-months’ coverage as calculated at the start of every fiscal year. The</w:t>
        <w:br/>
        <w:t>Prudential Minimum is defined as 80% of the Target Liquidity Level. The maximum guideline of 150% of the</w:t>
        <w:br/>
        <w:t>Target Liquidity Level continues to function as a guideline rather than a hard ceiling (Table 14).</w:t>
        <w:br/>
        <w:br/>
        <w:t>Table 14: Liquidity Levels for FY25</w:t>
        <w:br/>
        <w:t xml:space="preserve">                                                                 In billions of U.S. dollars   % of Target Liquidity Level</w:t>
        <w:br/>
        <w:t>Target Liquidity Level                                      $                65.0</w:t>
        <w:br/>
        <w:t>Guideline Maximum Liquidity Level                                            97.5                        150%</w:t>
        <w:br/>
        <w:t>Prudential Minimum Liquidity Level                                           52.0                         80%</w:t>
        <w:br/>
        <w:t>Liquid Asset Portfolio as of March 31, 2025                 $                97.9                        151%</w:t>
        <w:br/>
        <w:br/>
        <w:t>The FY25 Target Liquidity Level is $6.0 billion higher than the prior year, due to the higher projected debt service</w:t>
        <w:br/>
        <w:t>in FY25.</w:t>
        <w:br/>
        <w:br/>
        <w:br/>
        <w:t xml:space="preserve">                                              IBRD Management's Discussion and Analysis: March 31, 2025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IV: Risk Management</w:t>
        <w:br/>
        <w:t>Operational Risk</w:t>
        <w:br/>
        <w:t>Operational risk is defined as the risk of financial loss, or damage to IBRD’s reputation resulting from inadequate or</w:t>
        <w:br/>
        <w:t>failed internal processes, people and systems, or from external events.</w:t>
        <w:br/>
        <w:t>IBRD recognizes the importance of operational risk management activities, which are embedded in its financial</w:t>
        <w:br/>
        <w:t>operations. As part of its business activities, IBRD is exposed to a range of operational risks including physical</w:t>
        <w:br/>
        <w:t>security, staff health and safety, information security and data privacy, business continuity, and third-party risks.</w:t>
        <w:br/>
        <w:t>IBRD’s approach to identifying and managing operational risk includes a dedicated program for these risks and a</w:t>
        <w:br/>
        <w:t>robust process that includes assessing and prioritizing operational risks, monitoring and reporting relevant key risk</w:t>
        <w:br/>
        <w:t>indicators, aggregating and analyzing internal and external events, and identifying emerging risks that may affect</w:t>
        <w:br/>
        <w:t>business units and developing risk response and mitigating actions.</w:t>
        <w:br/>
        <w:br/>
        <w:br/>
        <w:t>26 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Section V: Governance</w:t>
        <w:br/>
        <w:br/>
        <w:t>Section V: Governance</w:t>
        <w:br/>
        <w:t>Senior Management Changes</w:t>
        <w:br/>
        <w:t>Lakshmi Shyam-Sunder, WBG Chief Risk Officer and Vice President, retired in January 2025. Dennis McLaughlin</w:t>
        <w:br/>
        <w:t>was appointed to this role effective January 2, 2025.</w:t>
        <w:br/>
        <w:br/>
        <w:br/>
        <w:t xml:space="preserve">                                     IBRD Management's Discussion and Analysis: March 31, 2025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This page left intentionally blank</w:t>
        <w:br/>
        <w:br/>
        <w:br/>
        <w:t>28   IBRD Management's Discussion and Analysis: March 31, 2025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 DEVELOPMENT</w:t>
        <w:br/>
        <w:t>(IBRD)</w:t>
        <w:br/>
        <w:br/>
        <w:t>CONTENTS</w:t>
        <w:br/>
        <w:t>March 31, 2025</w:t>
        <w:br/>
        <w:br/>
        <w:br/>
        <w:t>CONDENSED QUARTERLY FINANCIAL STATEMENTS (UNAUDITED)</w:t>
        <w:br/>
        <w:br/>
        <w:br/>
        <w:t>CONDENSED BALANCE SHEETS                                                                     30</w:t>
        <w:br/>
        <w:br/>
        <w:t>CONDENSED STATEMENTS OF INCOME                                                               32</w:t>
        <w:br/>
        <w:br/>
        <w:t>CONDENSED STATEMENTS OF COMPREHENSIVE INCOME                                                 33</w:t>
        <w:br/>
        <w:br/>
        <w:t>CONDENSED STATEMENTS OF CHANGES IN RETAINED EARNINGS                                         33</w:t>
        <w:br/>
        <w:br/>
        <w:t>CONDENSED STATEMENTS OF CASH FLOWS                                                           34</w:t>
        <w:br/>
        <w:br/>
        <w:t>NOTES TO CONDENSED QUARTERLY FINANCIAL STATEMENTS                                            35</w:t>
        <w:br/>
        <w:br/>
        <w:t>INDEPENDENT AUDITOR'S REVIEW REPORT                                                          64</w:t>
        <w:br/>
        <w:br/>
        <w:br/>
        <w:t xml:space="preserve">                 IBRD Condensed Quarterly Financial Statements: March 31, 2025 (Unaudited)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BALANCE SHEETS</w:t>
        <w:br/>
        <w:t>Expressed in millions of U.S. dollars</w:t>
        <w:br/>
        <w:br/>
        <w:br/>
        <w:t xml:space="preserve">                                                                             March 31, 2025         June 30, 2024</w:t>
        <w:br/>
        <w:t xml:space="preserve">                                                                              (Unaudited)            (Unaudited)</w:t>
        <w:br/>
        <w:t>Assets</w:t>
        <w:br/>
        <w:t>Due from banks—Notes C and J</w:t>
        <w:br/>
        <w:t xml:space="preserve">  Unrestricted cash                                                      $               339    $              410</w:t>
        <w:br/>
        <w:t xml:space="preserve">  Restricted cash                                                                         77                    80</w:t>
        <w:br/>
        <w:t xml:space="preserve">                                                                                         416                   490</w:t>
        <w:br/>
        <w:t>Investments-Trading (including securities transferred under repurchase</w:t>
        <w:br/>
        <w:t xml:space="preserve">  or securities lending agreements of $1,097 million—March 31, 2025</w:t>
        <w:br/>
        <w:t xml:space="preserve">  and $255 million—June 30, 2024)—Notes C and J                                      100,515                82,728</w:t>
        <w:br/>
        <w:br/>
        <w:t>Securities purchased under resale agreements—Notes C and J                                15                    79</w:t>
        <w:br/>
        <w:br/>
        <w:t>Derivative assets, net—Notes H and J                                                     455                   456</w:t>
        <w:br/>
        <w:br/>
        <w:t>Loans outstanding—Notes D, H and J</w:t>
        <w:br/>
        <w:t xml:space="preserve">  Total loans approved                                                               362,418               348,248</w:t>
        <w:br/>
        <w:t xml:space="preserve">     Less: Undisbursed balance (including signed loan commitments of</w:t>
        <w:br/>
        <w:t xml:space="preserve">       $73,584 million—March 31, 2025 and $66,761 million—June 30,</w:t>
        <w:br/>
        <w:t xml:space="preserve">       2024)                                                                         (86,851)              (85,058)</w:t>
        <w:br/>
        <w:t xml:space="preserve">        Loans outstanding                                                            275,567               263,190</w:t>
        <w:br/>
        <w:t xml:space="preserve">     Less:</w:t>
        <w:br/>
        <w:t xml:space="preserve">      Accumulated provision for loan losses                                           (2,385)               (2,360)</w:t>
        <w:br/>
        <w:t xml:space="preserve">      Deferred loan income                                                              (650)                 (594)</w:t>
        <w:br/>
        <w:t xml:space="preserve">        Net loans outstanding                                                        272,532               260,236</w:t>
        <w:br/>
        <w:br/>
        <w:t>Other assets—Notes C, D, H and J                                                      16,212                12,623</w:t>
        <w:br/>
        <w:br/>
        <w:t>Total assets                                                             $           390,145    $          356,612</w:t>
        <w:br/>
        <w:br/>
        <w:br/>
        <w:t>30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March 31, 2025         June 30, 2024</w:t>
        <w:br/>
        <w:t xml:space="preserve">                                                                          (Unaudited)            (Unaudited)</w:t>
        <w:br/>
        <w:t>Liabilities</w:t>
        <w:br/>
        <w:t>Borrowings—Notes E and J</w:t>
        <w:br/>
        <w:t xml:space="preserve">  Borrowings, at fair value                                          $           295,851    $          261,790</w:t>
        <w:br/>
        <w:t xml:space="preserve">  Borrowings, at amortized cost                                                      476                    —</w:t>
        <w:br/>
        <w:t xml:space="preserve">                                                                                 296,327               261,790</w:t>
        <w:br/>
        <w:br/>
        <w:t>Securities sold under repurchase agreements, securities lent under</w:t>
        <w:br/>
        <w:t xml:space="preserve">  securities lending agreements, and payable for cash collateral</w:t>
        <w:br/>
        <w:t xml:space="preserve">  received—Notes C and J                                                           1,097                   256</w:t>
        <w:br/>
        <w:br/>
        <w:t>Derivative liabilities, net—Notes H and J                                         17,173                22,728</w:t>
        <w:br/>
        <w:br/>
        <w:t>Other liabilities—Notes C, D, H and J                                              9,029                  8,354</w:t>
        <w:br/>
        <w:br/>
        <w:br/>
        <w:t>Total liabilities                                                                323,626               293,128</w:t>
        <w:br/>
        <w:br/>
        <w:t>Equity</w:t>
        <w:br/>
        <w:t>Capital stock—Note B</w:t>
        <w:br/>
        <w:t xml:space="preserve">   Authorized capital (2,783,873 shares—March 31, 2025 and</w:t>
        <w:br/>
        <w:t xml:space="preserve">      June 30, 2024)</w:t>
        <w:br/>
        <w:t xml:space="preserve">   Subscribed capital (2,701,456 shares—March 31, 2025, and</w:t>
        <w:br/>
        <w:t xml:space="preserve">      2,678,098 shares—June 30, 2024)                                            325,890                323,072</w:t>
        <w:br/>
        <w:t xml:space="preserve">   Less: Uncalled portion of subscriptions                                      (303,104)              (300,620)</w:t>
        <w:br/>
        <w:t xml:space="preserve">       Paid-in capital                                                            22,786                 22,452</w:t>
        <w:br/>
        <w:br/>
        <w:t>Nonnegotiable, non-interest-bearing demand obligations on</w:t>
        <w:br/>
        <w:t xml:space="preserve"> account of subscribed capital                                                      (309)                  (310)</w:t>
        <w:br/>
        <w:br/>
        <w:t>Receivable amounts to maintain value of currency holdings                           (283)                  (337)</w:t>
        <w:br/>
        <w:br/>
        <w:t>Deferred amounts to maintain value of currency holdings                             (522)                  (558)</w:t>
        <w:br/>
        <w:br/>
        <w:t>Retained earnings—Note G                                                          39,519                38,283</w:t>
        <w:br/>
        <w:br/>
        <w:t>Accumulated other comprehensive income—Note I                                      5,328                  3,954</w:t>
        <w:br/>
        <w:br/>
        <w:br/>
        <w:t>Total equity                                                                      66,519                63,484</w:t>
        <w:br/>
        <w:t>Total liabilities and equity                                         $           390,145    $          356,612</w:t>
        <w:br/>
        <w:br/>
        <w:br/>
        <w:t xml:space="preserve">    The Notes to the Condensed Quarterly Financial Statements are an integral part of these Statements.</w:t>
        <w:br/>
        <w:br/>
        <w:br/>
        <w:t xml:space="preserve">                       IBRD Condensed Quarterly Financial Statements: March 31, 2025 (Unaudited)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INCOME</w:t>
        <w:br/>
        <w:t>Expressed in millions of U.S. dollars</w:t>
        <w:br/>
        <w:br/>
        <w:br/>
        <w:t xml:space="preserve">                                                                     Three Months Ended         Nine Months Ended</w:t>
        <w:br/>
        <w:t xml:space="preserve">                                                                          March 31,                  March 31,</w:t>
        <w:br/>
        <w:t xml:space="preserve">                                                                         (Unaudited)                (Unaudited)</w:t>
        <w:br/>
        <w:t xml:space="preserve">                                                                      2025        2024           2025       2024</w:t>
        <w:br/>
        <w:t>Interest revenue</w:t>
        <w:br/>
        <w:t xml:space="preserve">     Loans, net—Note D                                                 $ 3,599    $ 4,075 $ 11,678         $ 11,690</w:t>
        <w:br/>
        <w:t xml:space="preserve">     Other asset / liability management derivatives, net—Notes F and J    (270)      (435)  (1,031)          (1,303)</w:t>
        <w:br/>
        <w:t xml:space="preserve">     Investments-Trading, net—Notes C and F                              1,042      1,100    3,338            3,237</w:t>
        <w:br/>
        <w:t xml:space="preserve">     Other, net                                                             —           1        1                2</w:t>
        <w:br/>
        <w:br/>
        <w:t>Borrowing expenses, net—Note E                                          (3,482)       (3,918)   (11,337)   (11,252)</w:t>
        <w:br/>
        <w:t>Interest revenue, net of borrowing expenses                               889           823       2,649      2,374</w:t>
        <w:br/>
        <w:br/>
        <w:br/>
        <w:t>Provision for losses on loans and other exposures, (charge)</w:t>
        <w:br/>
        <w:t xml:space="preserve">  release —Note D                                                         181            (83)       (12)        (53)</w:t>
        <w:br/>
        <w:br/>
        <w:br/>
        <w:t>Non-interest revenue</w:t>
        <w:br/>
        <w:t xml:space="preserve">   Revenue from externally funded activities—Note H                       214           231        631         632</w:t>
        <w:br/>
        <w:t xml:space="preserve">   Commitment charges—Note D                                               36            39        116         111</w:t>
        <w:br/>
        <w:t xml:space="preserve">   Other, net                                                             149             9        169          31</w:t>
        <w:br/>
        <w:t xml:space="preserve">      Total                                                               399           279        916         774</w:t>
        <w:br/>
        <w:br/>
        <w:br/>
        <w:t>Non-interest expenses</w:t>
        <w:br/>
        <w:t xml:space="preserve">   Administrative—Notes H and K                                          (581)         (551)     (1,732)    (1,632)</w:t>
        <w:br/>
        <w:t xml:space="preserve">   Contributions to special programs                                       —             (3)        (17)       (18)</w:t>
        <w:br/>
        <w:t xml:space="preserve">   Other, net—Note K                                                       38            41         109        124</w:t>
        <w:br/>
        <w:t xml:space="preserve">      Total                                                              (543)         (513)     (1,640)    (1,526)</w:t>
        <w:br/>
        <w:br/>
        <w:br/>
        <w:t>Board of Governors-approved and other transfers—Note G                      —             —        (815)      (371)</w:t>
        <w:br/>
        <w:br/>
        <w:br/>
        <w:t>Non-functional currency translation adjustment (losses) gains,</w:t>
        <w:br/>
        <w:t xml:space="preserve"> net                                                                       (23)          24         (60)        16</w:t>
        <w:br/>
        <w:br/>
        <w:br/>
        <w:t>Unrealized mark-to-market (losses) gains on Investments-Trading</w:t>
        <w:br/>
        <w:t xml:space="preserve"> portfolio, net—Notes F and J                                              (24)          56         (67)        82</w:t>
        <w:br/>
        <w:br/>
        <w:br/>
        <w:t>Unrealized mark-to-market gains (losses) on non-trading</w:t>
        <w:br/>
        <w:t xml:space="preserve"> portfolios, net—Notes F and J                                            398           242        265        (111)</w:t>
        <w:br/>
        <w:br/>
        <w:t>Net income                                                           $ 1,277      $     828     $ 1,236    $ 1,185</w:t>
        <w:br/>
        <w:br/>
        <w:br/>
        <w:t xml:space="preserve">     The Notes to the Condensed Quarterly Financial Statements are an integral part of these Statements.</w:t>
        <w:br/>
        <w:br/>
        <w:br/>
        <w:t>32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COMPREHENSIVE INCOME</w:t>
        <w:br/>
        <w:t>Expressed in millions of U.S. dollars</w:t>
        <w:br/>
        <w:br/>
        <w:br/>
        <w:t xml:space="preserve">                                                                Three Months Ended                 Nine Months Ended</w:t>
        <w:br/>
        <w:t xml:space="preserve">                                                                March 31, (Unaudited)             March 31, (Unaudited)</w:t>
        <w:br/>
        <w:br/>
        <w:t xml:space="preserve">                                                                 2025           2024                2025               2024</w:t>
        <w:br/>
        <w:br/>
        <w:br/>
        <w:t>Net income (loss)                                           $      1,277    $      828        $      1,236         $    1,185</w:t>
        <w:br/>
        <w:br/>
        <w:t>Other comprehensive income (loss) —Note I</w:t>
        <w:br/>
        <w:t xml:space="preserve">  Amortization of unrecognized net actuarial gains on</w:t>
        <w:br/>
        <w:t xml:space="preserve">  pension plans                                                      (16)          (17)                (48)               (51)</w:t>
        <w:br/>
        <w:t xml:space="preserve">  Amortization of unrecognized prior service costs on</w:t>
        <w:br/>
        <w:t xml:space="preserve">  pension plans                                                         2               2                      6              6</w:t>
        <w:br/>
        <w:t xml:space="preserve">  Net change in Debit Valuation Adjustment (DVA) on Fair</w:t>
        <w:br/>
        <w:t xml:space="preserve">  Value Option elected liabilities—Note J                           (113)         (538)              1,294                290</w:t>
        <w:br/>
        <w:t xml:space="preserve">  Currency translation adjustments on functional currency</w:t>
        <w:br/>
        <w:t xml:space="preserve">  gains (losses)                                                     513          (324)                122                (62)</w:t>
        <w:br/>
        <w:br/>
        <w:t xml:space="preserve">   Total other comprehensive income (loss)                           386          (877)              1,374                183</w:t>
        <w:br/>
        <w:br/>
        <w:t>Total comprehensive income (loss)                           $      1,663    $      (49)       $      2,610         $    1,368</w:t>
        <w:br/>
        <w:br/>
        <w:br/>
        <w:t>CONDENSED STATEMENTS OF CHANGES IN RETAINED EARNINGS</w:t>
        <w:br/>
        <w:t>Expressed in millions of U.S. dollars</w:t>
        <w:br/>
        <w:br/>
        <w:br/>
        <w:t xml:space="preserve">                                                                                 Nine Months Ended March 31,</w:t>
        <w:br/>
        <w:t xml:space="preserve">                                                                                         (Unaudited)</w:t>
        <w:br/>
        <w:t xml:space="preserve">                                                                                  2025               2024</w:t>
        <w:br/>
        <w:t>Retained earnings at the beginning of the fiscal year                       $        38,283      $       36,141</w:t>
        <w:br/>
        <w:br/>
        <w:t xml:space="preserve">  Net income for the period                                                                 1,236                       1,185</w:t>
        <w:br/>
        <w:br/>
        <w:t>Retained earnings at the end of the period                                  $           39,519             $           37,326</w:t>
        <w:br/>
        <w:br/>
        <w:br/>
        <w:t xml:space="preserve">    The Notes to the Condensed Quarterly Financial Statements are an integral part of these Statements.</w:t>
        <w:br/>
        <w:br/>
        <w:br/>
        <w:t xml:space="preserve">                      IBRD Condensed Quarterly Financial Statements: March 31, 2025 (Unaudited)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CONDENSED STATEMENTS OF CASH FLOWS</w:t>
        <w:br/>
        <w:t>Expressed in millions of U.S. dollars</w:t>
        <w:br/>
        <w:t xml:space="preserve">                                                                                    Nine Months Ended March 31,</w:t>
        <w:br/>
        <w:t xml:space="preserve">                                                                                            (Unaudited)</w:t>
        <w:br/>
        <w:t xml:space="preserve">                                                                                      2025              2024</w:t>
        <w:br/>
        <w:t>Cash flows from investing activities</w:t>
        <w:br/>
        <w:t xml:space="preserve">  Loans</w:t>
        <w:br/>
        <w:t xml:space="preserve">      Disbursements                                                             $       (21,915)   $      (25,892)</w:t>
        <w:br/>
        <w:t xml:space="preserve">      Principal repayments                                                               10,001             9,541</w:t>
        <w:br/>
        <w:t xml:space="preserve">      Principal prepayments                                                                 194                47</w:t>
        <w:br/>
        <w:t xml:space="preserve">      Loan origination fees received                                                         24                34</w:t>
        <w:br/>
        <w:t xml:space="preserve">  Net derivatives-loans                                                                      48                41</w:t>
        <w:br/>
        <w:t xml:space="preserve">  Other investing activities, net                                                          (177)             (121)</w:t>
        <w:br/>
        <w:t xml:space="preserve">         Net cash used in investing activities                                          (11,825)          (16,350)</w:t>
        <w:br/>
        <w:t>Cash flows from financing activities</w:t>
        <w:br/>
        <w:t xml:space="preserve">  Medium and long-term borrowings</w:t>
        <w:br/>
        <w:t xml:space="preserve">      New issues                                                                         51,604            38,671</w:t>
        <w:br/>
        <w:t xml:space="preserve">      Retirements                                                                       (27,090)          (26,877)</w:t>
        <w:br/>
        <w:t xml:space="preserve">  Short-term borrowings (original maturities greater than 90 days)</w:t>
        <w:br/>
        <w:t xml:space="preserve">      New issues                                                                         19,162            15,352</w:t>
        <w:br/>
        <w:t xml:space="preserve">      Retirements                                                                       (17,304)          (16,581)</w:t>
        <w:br/>
        <w:t xml:space="preserve">  Net short-term borrowings (original maturities less than 90 days)                       4,878               604</w:t>
        <w:br/>
        <w:t xml:space="preserve">  Net derivatives-borrowings                                                                246               (50)</w:t>
        <w:br/>
        <w:t xml:space="preserve">  Capital subscriptions                                                                     334               630</w:t>
        <w:br/>
        <w:t xml:space="preserve">  Other financing activities, net                                                            (9)               18</w:t>
        <w:br/>
        <w:t xml:space="preserve">         Net cash provided by financing activities                                       31,821            11,767</w:t>
        <w:br/>
        <w:t>Cash flows from operating activities</w:t>
        <w:br/>
        <w:t xml:space="preserve">  Net income                                                                              1,236             1,185</w:t>
        <w:br/>
        <w:t xml:space="preserve">  Adjustments to reconcile net income to net cash used in operating activities:</w:t>
        <w:br/>
        <w:t xml:space="preserve">      Unrealized mark-to-market (gains) losses on non-trading portfolios, net              (265)             111</w:t>
        <w:br/>
        <w:t xml:space="preserve">      Non-functional currency translation adjustment losses (gains), net                     60              (16)</w:t>
        <w:br/>
        <w:t xml:space="preserve">      Depreciation, amortization and capitalized interest on loans                          326              477</w:t>
        <w:br/>
        <w:t xml:space="preserve">      Provision for losses on loans and other exposures, charge                              12               53</w:t>
        <w:br/>
        <w:t xml:space="preserve">  Changes in:</w:t>
        <w:br/>
        <w:t xml:space="preserve">      Investment portfolio                                                              (16,435)            3,060</w:t>
        <w:br/>
        <w:t xml:space="preserve">      Other assets and liabilities                                                       (5,002)             (482)</w:t>
        <w:br/>
        <w:t xml:space="preserve">         Net cash (used in) provided by operating activities                            (20,068)            4,388</w:t>
        <w:br/>
        <w:t>Effect of exchange rate changes on unrestricted and restricted cash                          (2)               (9)</w:t>
        <w:br/>
        <w:t>Net decrease in unrestricted and restricted cash                                            (74)             (204)</w:t>
        <w:br/>
        <w:t>Unrestricted and restricted cash at the beginning of the fiscal year                        490               547</w:t>
        <w:br/>
        <w:t>Unrestricted and restricted cash at the end of the period                       $           416    $          343</w:t>
        <w:br/>
        <w:t>Supplemental disclosure</w:t>
        <w:br/>
        <w:t xml:space="preserve"> Increase (decrease) in ending balances resulting from exchange rate</w:t>
        <w:br/>
        <w:t xml:space="preserve">    fluctuations</w:t>
        <w:br/>
        <w:t xml:space="preserve">       Loans outstanding                                                        $           469    $         (277)</w:t>
        <w:br/>
        <w:t xml:space="preserve">       Investment portfolio                                                                  80                27</w:t>
        <w:br/>
        <w:t xml:space="preserve">       Borrowing portfolio                                                                  577              (258)</w:t>
        <w:br/>
        <w:t xml:space="preserve"> Capitalized interest and loan origination fees included in total loans                     187                94</w:t>
        <w:br/>
        <w:t xml:space="preserve"> Interest paid on borrowing portfolio                                                    12,950            10,952</w:t>
        <w:br/>
        <w:br/>
        <w:t xml:space="preserve">     The Notes to the Condensed Quarterly Financial Statements are an integral part of these Statements.</w:t>
        <w:br/>
        <w:br/>
        <w:br/>
        <w:t>34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CONDENSED QUARTERLY FINANCIAL STATEMENTS</w:t>
        <w:br/>
        <w:t>NOTE A—SUMMARY OF SIGNIFICANT ACCOUNTING AND RELATED POLICIES</w:t>
        <w:br/>
        <w:t>Basis of Preparation</w:t>
        <w:br/>
        <w:t>These unaudited condensed quarterly financial statements and notes should be read in conjunction with the June 30,</w:t>
        <w:br/>
        <w:t>2024 audited financial statements and notes included therein. The condensed comparative information that has been</w:t>
        <w:br/>
        <w:t>derived from the June 30, 2024 audited financial statements has not been audited. In the opinion of management, the</w:t>
        <w:br/>
        <w:t>condensed quarterly financial statements reflect all adjustments necessary for a fair presentation of IBRD’s financial</w:t>
        <w:br/>
        <w:t>position and results of operations in accordance with accounting principles generally accepted in the United States of</w:t>
        <w:br/>
        <w:t>America (U.S. GAAP).</w:t>
        <w:br/>
        <w:t>Management makes estimates and assumptions that affect the reported amounts of assets and liabilities and</w:t>
        <w:br/>
        <w:t>disclosure of contingent assets and liabilities at the date of the condensed quarterly financial statements and the</w:t>
        <w:br/>
        <w:t>reported amounts of income and expenses during the reporting periods. Due to the inherent uncertainty involved in</w:t>
        <w:br/>
        <w:t>making those estimates, actual results could differ from those estimates. Areas in which significant estimates have</w:t>
        <w:br/>
        <w:t>been made include, but are not limited to, the provision for losses on loans and other exposures, the valuation of</w:t>
        <w:br/>
        <w:t>certain instruments carried at fair value, and the valuation of pension and other postretirement plan-related liabilities.</w:t>
        <w:br/>
        <w:t>The results of operations for the first nine months of the current fiscal year are not necessarily indicative of results</w:t>
        <w:br/>
        <w:t>for the full year.</w:t>
        <w:br/>
        <w:t>Accounting and Reporting Developments</w:t>
        <w:br/>
        <w:t>Evaluated Accounting Standards:</w:t>
        <w:br/>
        <w:t>In June 2022, the Financial Accounting Standards Board (FASB) issued Accounting Standard Update (ASU)</w:t>
        <w:br/>
        <w:t>2022-03, Fair Value Measurement (Topic 820) Fair Value Measurement of Equity Securities Subject to Contractual</w:t>
        <w:br/>
        <w:t>Sale Restrictions, which clarifies that a contractual restriction on the sale of an equity security is not considered part</w:t>
        <w:br/>
        <w:t>of the unit of account of the equity security and should not be factored in when measuring fair value. The ASU also</w:t>
        <w:br/>
        <w:t>clarifies that an entity cannot, as a separate unit of account, recognize and measure a contractual sale restriction. The</w:t>
        <w:br/>
        <w:t>ASU requires certain disclosures for equity securities subject to contractual sale restrictions. For IBRD, the ASU</w:t>
        <w:br/>
        <w:t>became effective from the quarter ended September 30, 2024 and the adoption of the ASU did not have a material</w:t>
        <w:br/>
        <w:t>impact on IBRD's financial statements.</w:t>
        <w:br/>
        <w:t>Accounting Standards Under Evaluation:</w:t>
        <w:br/>
        <w:t>In November 2024, the FASB issued ASU 2024-03, Income Statement—Reporting Comprehensive Income—</w:t>
        <w:br/>
        <w:t>Expense Disaggregation Disclosures (Subtopic 220-40), which requires disaggregated disclosure of income</w:t>
        <w:br/>
        <w:t>statement expenses for public business entities. The ASU does not change the expense captions an entity presents on</w:t>
        <w:br/>
        <w:t>the face of the income statement; rather, it requires disaggregation of certain expense captions into specified</w:t>
        <w:br/>
        <w:t>categories in disclosures within the notes to the financial statements. In January 2025, the FASB issued ASU</w:t>
        <w:br/>
        <w:t>2025-01, Income Statement—Reporting Comprehensive Income—Expense Disaggregation Disclosures (Subtopic</w:t>
        <w:br/>
        <w:t>220-40): Clarifying the Effective Date which clarifies the effective date of ASU 2024-03. For IBRD, the ASUs will</w:t>
        <w:br/>
        <w:t>be effective for the annual period ending June 30, 2028 (annual statements of fiscal year 2028, and interim reporting</w:t>
        <w:br/>
        <w:t>periods thereafter). IBRD is currently evaluating the impact of the ASUs on its financial statements.</w:t>
        <w:br/>
        <w:t>In November 2023, the FASB issued ASU 2023-07, Segment Reporting (Topic 280): Improvements to Reportable</w:t>
        <w:br/>
        <w:t>Segment Disclosures, which requires additional segment disclosures for public entities, including those with a single</w:t>
        <w:br/>
        <w:t>reportable segment (such as IBRD), for example, the significant segment expenses that are regularly provided to the</w:t>
        <w:br/>
        <w:t>chief operating decision maker (CODM), the title and position of the CODM, as well as an explanation of how the</w:t>
        <w:br/>
        <w:t>CODM uses the reported measure of segment profit or loss. All existing annual disclosures about segment profit or</w:t>
        <w:br/>
        <w:t>loss must be provided on an interim basis in addition to disclosure of significant segment expenses. For IBRD, the</w:t>
        <w:br/>
        <w:t>ASU will be effective for the annual period ending June 30, 2025 (annual statements of fiscal year 2025, and interim</w:t>
        <w:br/>
        <w:t>periods thereafter). IBRD will adopt the ASU on the effective date with additional disclosures in the financial</w:t>
        <w:br/>
        <w:t>statements.</w:t>
        <w:br/>
        <w:t>In October 2023, the FASB issued ASU 2023-06, Disclosure Improvements: Codification Amendments in Response</w:t>
        <w:br/>
        <w:t>to the SEC’s Disclosure Update and Simplification Initiative. The new guidance is intended to align U.S. GAAP</w:t>
        <w:br/>
        <w:t>requirements with those of the SEC and to facilitate the application of U.S. GAAP. If by June 30, 2027, the SEC has</w:t>
        <w:br/>
        <w:br/>
        <w:br/>
        <w:t xml:space="preserve">                        IBRD Condensed Quarterly Financial Statements: March 31, 2025 (Unaudited)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 removed the applicable SEC requirement, the related ASU amendment will not become effective. IBRD is</w:t>
        <w:br/>
        <w:t>currently evaluating the impact of the ASU on its financial statements.</w:t>
        <w:br/>
        <w:t>Accounting for Borrowings at Amortized Cost</w:t>
        <w:br/>
        <w:t>In October 2024, IBRD issued hybrid capital in the legal form of debt, that has characteristics of both debt and</w:t>
        <w:br/>
        <w:t>equity. Hybrid capital is reported at amortized cost and included in Borrowings on the Condensed Balance Sheets.</w:t>
        <w:br/>
        <w:t>This financial instrument also contains interest cancellation and principal write down features.</w:t>
        <w:br/>
        <w:t>Currently, hybrid capital is available to IBRD’s shareholders, who may also enter into separate agreements with</w:t>
        <w:br/>
        <w:t>IBRD that allow them to redeem the hybrid capital to satisfy the payment condition for their paid-in portion of any</w:t>
        <w:br/>
        <w:t>future capital increase to which the shareholder has subscribed. In addition, agreements that do not assign interest</w:t>
        <w:br/>
        <w:t>payment to another party include an option, at the IBRD's discretion, to redeem the instrument at par after an initial</w:t>
        <w:br/>
        <w:t>period of 5 years.</w:t>
        <w:br/>
        <w:t>Hybrid capital is subordinated to IBRD’s unsubordinated debt issuances, senior to IBRD equity and pari-passu with</w:t>
        <w:br/>
        <w:t>all other subordinated issuances. Hybrid capital carries coupon rates similar to those of IBRD’s senior medium and</w:t>
        <w:br/>
        <w:t>long-term bonds. Interest on the hybrid capital is cancellable at the sole discretion of IBRD, or mandatorily upon the</w:t>
        <w:br/>
        <w:t>occurrence of a trigger event (linked to the ratio of non-performing loans over usable equity, and to the ratio of</w:t>
        <w:br/>
        <w:t>reported equity-to-assets).</w:t>
        <w:br/>
        <w:t>Hybrid capital principal is automatically cancelled in the event IBRD makes a call to its members for callable capital</w:t>
        <w:br/>
        <w:t>for the sole purposes of meeting IBRD's liabilities.</w:t>
        <w:br/>
        <w:br/>
        <w:t>NOTE B—CAPITAL STOCK</w:t>
        <w:br/>
        <w:t>The following table provides a summary of changes in IBRD’s authorized and subscribed shares:</w:t>
        <w:br/>
        <w:t>Table B1: IBRD's Shares</w:t>
        <w:br/>
        <w:t xml:space="preserve">                                                                                        Authorized shares       Subscribed shares</w:t>
        <w:br/>
        <w:t>As of June 30, 2023                                                                           2,783,873               2,634,728</w:t>
        <w:br/>
        <w:t xml:space="preserve">  General Capital Increase/Selective Capital Increase (GCI/SCI)                                        –                 43,370</w:t>
        <w:br/>
        <w:t>As of June 30, 2024                                                                           2,783,873               2,678,098</w:t>
        <w:br/>
        <w:t xml:space="preserve">  GCI/SCI                                                                                              –                 23,358</w:t>
        <w:br/>
        <w:t>As of March 31, 2025                                                                          2,783,873               2,701,456</w:t>
        <w:br/>
        <w:br/>
        <w:br/>
        <w:t>The following table provides a summary of the changes in subscribed capital, uncalled portion of subscriptions, and</w:t>
        <w:br/>
        <w:t>paid-in capital:</w:t>
        <w:br/>
        <w:t>Table B2: IBRD's Capital</w:t>
        <w:br/>
        <w:t>In millions of U.S. dollars</w:t>
        <w:br/>
        <w:t xml:space="preserve">                                                                                          Uncalled portion of</w:t>
        <w:br/>
        <w:t xml:space="preserve">                                                                   Subscribed capital       subscriptions         Paid-in capital</w:t>
        <w:br/>
        <w:t>As of June 30, 2023                                               $       317,840       $        (296,021)      $        21,819</w:t>
        <w:br/>
        <w:t xml:space="preserve">  GCI/SCI                                                                   5,232                   (4,599)                 633</w:t>
        <w:br/>
        <w:t>As of June 30, 2024                                                       323,072                (300,620)               22,452</w:t>
        <w:br/>
        <w:t xml:space="preserve">  GCI/SCI                                                                   2,818                   (2,484)                 334</w:t>
        <w:br/>
        <w:t>As of March 31, 2025                                              $       325,890       $        (303,104)      $        22,786</w:t>
        <w:br/>
        <w:br/>
        <w:br/>
        <w:t>The uncalled portion of subscriptions is subject to call only when required to meet the obligations incurred by IBRD</w:t>
        <w:br/>
        <w:t>as a result of borrowings or guaranteeing loans.</w:t>
        <w:br/>
        <w:t>On October 1, 2018, IBRD’s Board of Governors approved two resolutions that increased IBRD’s authorized</w:t>
        <w:br/>
        <w:t>capital. The total increase in authorized capital was $57.5 billion, of which, $27.8 billion and $29.7 billion relate to</w:t>
        <w:br/>
        <w:t>the GCI and SCI, respectively. Under the terms of the 2018 GCI and SCI, paid-in capital could increase by up to</w:t>
        <w:br/>
        <w:t>$7.5 billion. On May 23, 2023, the Board approved the extension of the subscription period for GCI and SCI from</w:t>
        <w:br/>
        <w:br/>
        <w:br/>
        <w:t>36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October 1, 2023 to October 1, 2025. As of March 31, 2025, the cumulative subscription payments received under the</w:t>
        <w:br/>
        <w:t>2018 capital increases were $6.3 billion.</w:t>
        <w:br/>
        <w:br/>
        <w:t>NOTE C—INVESTMENTS</w:t>
        <w:br/>
        <w:t>IBRD’s investments include the liquid asset portfolio and holdings relating to the Post Employment Benefit Plan</w:t>
        <w:br/>
        <w:t>(PEBP) and the Post-Retirement Contribution Reserve Fund (PCRF).</w:t>
        <w:br/>
        <w:t>Investments held by IBRD are designated as trading and reported at fair value or at face value which approximates</w:t>
        <w:br/>
        <w:t>fair value. As of March 31, 2025, Investments were primarily comprised of government, agency and corporate</w:t>
        <w:br/>
        <w:t>obligations and time deposits (40% and 54%, respectively), with all of the instruments classified as Level 1 or Level</w:t>
        <w:br/>
        <w:t>2 within the fair value hierarchy.</w:t>
        <w:br/>
        <w:t>A summary of IBRD’s Investments-Trading is as follows:</w:t>
        <w:br/>
        <w:t>Table C1: Investments - Trading composition</w:t>
        <w:br/>
        <w:t>In millions of U.S. dollars</w:t>
        <w:br/>
        <w:t xml:space="preserve">                                                                                     March 31, 2025         June 30, 2024</w:t>
        <w:br/>
        <w:t>Government, agency and corporate obligations                                       $        40,349        $        32,353</w:t>
        <w:br/>
        <w:t>Time deposits                                                                               54,154                 45,991</w:t>
        <w:br/>
        <w:t>Asset-backed Securities (ABS)                                                                 3,047                  1,880</w:t>
        <w:br/>
        <w:t>Other fund investments a                                                                      2,643                  2,155</w:t>
        <w:br/>
        <w:t>Equity securities b                                                                             322                    349</w:t>
        <w:br/>
        <w:t>Total                                                                              $       100,515        $        82,728</w:t>
        <w:br/>
        <w:br/>
        <w:br/>
        <w:t>a. Includes PEBP holdings as investments in hedge funds, private equity funds, commingled funds, credit strategy funds and real</w:t>
        <w:br/>
        <w:t xml:space="preserve">   asset funds, at net asset value (NAV) and investments held by the IBRD Surplus-Funded Livable Planet Fund (LPF1) and the</w:t>
        <w:br/>
        <w:t xml:space="preserve">   Grant Facility for Project Preparation (GFPP) at fair value.</w:t>
        <w:br/>
        <w:t>b. Relates to PEBP holdings.</w:t>
        <w:br/>
        <w:br/>
        <w:br/>
        <w:t>IBRD manages its investments on a net portfolio basis. As of March 31, 2025, the largest holdings from a single</w:t>
        <w:br/>
        <w:t>counterparty within the net investment portfolio was the Government of Singapore (8%). The following table</w:t>
        <w:br/>
        <w:t>summarizes IBRD’s net investment portfolio position:</w:t>
        <w:br/>
        <w:br/>
        <w:br/>
        <w:t xml:space="preserve">                              IBRD Condensed Quarterly Financial Statements: March 31, 2025 (Unaudited)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C2: Net investment portfolio</w:t>
        <w:br/>
        <w:t>In millions of U.S. dollars</w:t>
        <w:br/>
        <w:t xml:space="preserve">                                                                                        March 31, 2025         June 30, 2024</w:t>
        <w:br/>
        <w:t>Investments-Trading                                                                 $         100,515      $          82,728</w:t>
        <w:br/>
        <w:t>Securities purchased under resale agreements                                                        15                    79</w:t>
        <w:br/>
        <w:t>Securities sold under repurchase agreements, securities lent under</w:t>
        <w:br/>
        <w:t xml:space="preserve">  securities lending agreements, and payable for cash collateral received a                    (1,097)                   (277)</w:t>
        <w:br/>
        <w:t>Derivative assets</w:t>
        <w:br/>
        <w:t xml:space="preserve">  Currency swaps and forward contracts                                                            743                     812</w:t>
        <w:br/>
        <w:t xml:space="preserve">  Interest rate swaps                                                                              69                      14</w:t>
        <w:br/>
        <w:t xml:space="preserve">  Other b                                                                                           3                       1</w:t>
        <w:br/>
        <w:t xml:space="preserve">   Total                                                                                          815                     827</w:t>
        <w:br/>
        <w:t>Derivative liabilities</w:t>
        <w:br/>
        <w:t xml:space="preserve">  Currency swaps and forward contracts                                                           (573)                     (68)</w:t>
        <w:br/>
        <w:t xml:space="preserve">  Interest rate swaps                                                                             (20)                    (450)</w:t>
        <w:br/>
        <w:t xml:space="preserve">  Other b                                                                                            –                        –</w:t>
        <w:br/>
        <w:t xml:space="preserve">   Total                                                                                         (593)                    (518)</w:t>
        <w:br/>
        <w:t>Cash held in investment portfolio c                                                               232                      308</w:t>
        <w:br/>
        <w:t>Receivable from investment securities traded and Other assets                                   3,680                      438</w:t>
        <w:br/>
        <w:t>Payable for investment securities purchased d                                                    (453)                    (561)</w:t>
        <w:br/>
        <w:t>IFC PCRF payable e                                                                               (461)                    (344)</w:t>
        <w:br/>
        <w:t>Net investment portfolio                                                            $         102,653      $            82,680</w:t>
        <w:br/>
        <w:br/>
        <w:t>a. There was no cash collateral received from counterparties under derivative agreements ($21 million—June 30, 2024).</w:t>
        <w:br/>
        <w:t>b. Includes swaptions, options and futures contracts.</w:t>
        <w:br/>
        <w:t>c. This amount is included in Unrestricted cash under Due from banks on the Condensed Balance Sheets.</w:t>
        <w:br/>
        <w:t>d. There were no liabilities related to short sales ($59 million—June 30, 2024).</w:t>
        <w:br/>
        <w:t>e. Liabilities are included in Other liabilities on the Condensed Balance Sheets.</w:t>
        <w:br/>
        <w:t>The composition of IBRD’s net investment portfolio is as follows:</w:t>
        <w:br/>
        <w:t>Table C3: Net investment portfolio composition</w:t>
        <w:br/>
        <w:t>In millions of U.S. dollars</w:t>
        <w:br/>
        <w:t xml:space="preserve">                                                                                        March 31, 2025         June 30, 2024</w:t>
        <w:br/>
        <w:t>Net investment portfolio</w:t>
        <w:br/>
        <w:t xml:space="preserve">  Liquid assets                                                                     $          97,895      $            78,792</w:t>
        <w:br/>
        <w:t xml:space="preserve">  PEBP, PCRF and Other holdings                                                     $           4,758      $             3,888</w:t>
        <w:br/>
        <w:t>Total                                                                               $         102,653      $            82,680</w:t>
        <w:br/>
        <w:br/>
        <w:br/>
        <w:t>IBRD uses derivative instruments to manage the associated currency and interest rate risks in the portfolio. For</w:t>
        <w:br/>
        <w:t>details of these instruments, see Note F—Derivative Instruments. After considering the effects of these derivatives,</w:t>
        <w:br/>
        <w:t>IBRD’s investment portfolio is predominantly denominated in U.S. dollars.</w:t>
        <w:br/>
        <w:br/>
        <w:br/>
        <w:t>Commercial Credit Risk</w:t>
        <w:br/>
        <w:t>For the purpose of risk management, IBRD is party to a variety of financial transactions, certain of which involve</w:t>
        <w:br/>
        <w:t>elements of credit risk. Credit risk exposure represents the maximum potential loss due to possible non-performance</w:t>
        <w:br/>
        <w:t>by obligors and counterparties under the terms of the contracts. For all securities, IBRD limits trading to a list of</w:t>
        <w:br/>
        <w:t>authorized dealers and counterparties. In addition, IBRD may require collateral in connection with resale agreements</w:t>
        <w:br/>
        <w:t>and swap agreements. The collateral serves to mitigate IBRD’s exposure to credit risk.</w:t>
        <w:br/>
        <w:br/>
        <w:br/>
        <w:t>38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Swap Agreements</w:t>
        <w:br/>
        <w:t>Credit risk is mitigated through the application of eligibility criteria and volume limits for transactions with</w:t>
        <w:br/>
        <w:t>individual counterparties and through the use of mark-to-market collateral arrangements for swap transactions.</w:t>
        <w:br/>
        <w:t>IBRD may require collateral in the form of cash or other approved liquid securities from individual counterparties in</w:t>
        <w:br/>
        <w:t>order to mitigate its credit exposure.</w:t>
        <w:br/>
        <w:t>IBRD has entered into master derivative agreements that contain legally enforceable close-out netting provisions.</w:t>
        <w:br/>
        <w:t>These agreements may further reduce the gross credit risk exposure related to the swaps. Credit risk with financial</w:t>
        <w:br/>
        <w:t>assets subject to a master derivatives arrangement is further reduced under these agreements to the extent that</w:t>
        <w:br/>
        <w:t>payments and receipts with the counterparty are netted at settlement. The reduction in exposure as a result of these</w:t>
        <w:br/>
        <w:t>netting provisions can vary due to the impact of changes in market conditions on existing and new transactions. The</w:t>
        <w:br/>
        <w:t>extent of the reduction in exposure may therefore change substantially within a short period of time following the</w:t>
        <w:br/>
        <w:t>balance sheet date. For more information on netting and offsetting provisions, see Note F—Derivative Instruments.</w:t>
        <w:br/>
        <w:t>The following is a summary of the collateral received by IBRD for swap transactions:</w:t>
        <w:br/>
        <w:t>Table C4: Collateral received</w:t>
        <w:br/>
        <w:t>In millions of U.S. dollars</w:t>
        <w:br/>
        <w:t xml:space="preserve">                                                                                  March 31, 2025       June 30, 2024</w:t>
        <w:br/>
        <w:t>Collateral received</w:t>
        <w:br/>
        <w:t xml:space="preserve">  Cash                                                                        $              —     $              21</w:t>
        <w:br/>
        <w:t xml:space="preserve">  Securities                                                                                348                  322</w:t>
        <w:br/>
        <w:t>Total collateral received                                                     $             348    $             343</w:t>
        <w:br/>
        <w:t>Collateral permitted to be repledged                                          $             348    $             343</w:t>
        <w:br/>
        <w:t>Amount of collateral repledged                                                                –                    –</w:t>
        <w:br/>
        <w:t>Amount of cash collateral invested                                                            –                   21</w:t>
        <w:br/>
        <w:br/>
        <w:br/>
        <w:t>Securities Lending</w:t>
        <w:br/>
        <w:t>IBRD may engage in securities lending and repurchases, against adequate collateral, as well as secured borrowing</w:t>
        <w:br/>
        <w:t>and reverse repurchases (resales) of government and agency obligations, corporate securities, ABS and Mortgage-</w:t>
        <w:br/>
        <w:t>backed securities (MBS). These transactions, if any, are conducted under legally enforceable master netting</w:t>
        <w:br/>
        <w:t>arrangements, which allow IBRD to reduce its gross credit exposure related to these transactions. IBRD presents its</w:t>
        <w:br/>
        <w:t>securities lending and repurchases, as well as resales, on a gross basis on the Condensed Balance Sheets. As of</w:t>
        <w:br/>
        <w:t>March 31, 2025, there were no amounts that could potentially be offset as a result of legally enforceable master</w:t>
        <w:br/>
        <w:t>netting arrangements ($59 million—June 30, 2024).</w:t>
        <w:br/>
        <w:t>Securities lending and repurchase agreements expose IBRD to several risks, including counterparty risk,</w:t>
        <w:br/>
        <w:t>reinvestment risk, and risk of a collateral gap (due to increases or decrease in the fair value of collateral pledged).</w:t>
        <w:br/>
        <w:t>IBRD has procedures in place to ensure that trading activity and balances under these agreements are below</w:t>
        <w:br/>
        <w:t>predefined counterparty and maturity limits, and to actively manage net counterparty exposure, after collateral, using</w:t>
        <w:br/>
        <w:t>daily market values. Whenever the collateral pledged by IBRD related to its borrowings under repurchase</w:t>
        <w:br/>
        <w:t>agreements and securities lending agreements declines in value, the transaction is re-priced as appropriate by</w:t>
        <w:br/>
        <w:t>returning cash or pledging additional collateral.</w:t>
        <w:br/>
        <w:t>Transfers of securities by IBRD to counterparties are not accounted for as sales as the accounting criteria for the</w:t>
        <w:br/>
        <w:t>treatment as a sale have not been met. Counterparties are permitted to repledge these securities until the repurchase</w:t>
        <w:br/>
        <w:t>date.</w:t>
        <w:br/>
        <w:t>As of March 31, 2025, liabilities relating to securities transferred under repurchase or securities lending agreements</w:t>
        <w:br/>
        <w:t>were $1,097 million ($256 million—June 30, 2024) and there were no unsettled trades relating to repurchase or</w:t>
        <w:br/>
        <w:t>securities lending agreements (Nil —June 30, 2024). There were no replacement trades entered into in anticipation</w:t>
        <w:br/>
        <w:t>of maturing trades of a similar amount (Nil—June 30, 2024). As of March 31, 2025 and June 30, 2024, the</w:t>
        <w:br/>
        <w:t>remaining contractual maturity of these agreements was up to 90 days and less than 30 days, respectively. The</w:t>
        <w:br/>
        <w:t>securities transferred were mainly comprised of government and agency obligations, equity securities and sovereign</w:t>
        <w:br/>
        <w:t>debt.</w:t>
        <w:br/>
        <w:br/>
        <w:br/>
        <w:t xml:space="preserve">                              IBRD Condensed Quarterly Financial Statements: March 31, 2025 (Unaudited)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the case of resale agreements, IBRD receives collateral in the form of liquid securities and is permitted to</w:t>
        <w:br/>
        <w:t>repledge these securities. While these transactions are legally considered to be true purchases and sales, the</w:t>
        <w:br/>
        <w:t>securities received are not recorded on IBRD’s Condensed Balance Sheets as the accounting criteria for treatment as</w:t>
        <w:br/>
        <w:t>a sale have not been met. As of March 31, 2025 and June 30, 2024, there were no unsettled trades pertaining to</w:t>
        <w:br/>
        <w:t>securities purchased under resale agreements. For resale agreements, IBRD received securities with a fair value of</w:t>
        <w:br/>
        <w:t>$15 million as of March 31, 2025 ($79 million—June 30, 2024). As of March 31, 2025 and June 30, 2024, none of</w:t>
        <w:br/>
        <w:t>these securities had been transferred under repurchase or security lending agreements.</w:t>
        <w:br/>
        <w:br/>
        <w:t>NOTE D—LOANS AND OTHER EXPOSURES</w:t>
        <w:br/>
        <w:t>IBRD’s loans and other exposures (collectively, “exposures”) are generally made to, or guaranteed by, member</w:t>
        <w:br/>
        <w:t>countries of IBRD. In addition, IBRD may also make loans to the International Finance Corporation (IFC), an</w:t>
        <w:br/>
        <w:t>affiliated organization, without any guarantee. Other exposures include signed loan commitments including Deferred</w:t>
        <w:br/>
        <w:t>Drawdown Options (DDOs) and irrevocable commitments and guarantees. As of March 31, 2025, all of IBRD’s</w:t>
        <w:br/>
        <w:t>loans were reported at amortized cost.</w:t>
        <w:br/>
        <w:t>IBRD uses derivatives to manage the currency risk and the interest rate risk between its loans and borrowings. For</w:t>
        <w:br/>
        <w:t>details regarding derivatives used in the loan portfolio, see Note F—Derivative Instruments.</w:t>
        <w:br/>
        <w:t>IBRD excludes the interest receivable balance from the amortized cost basis and from the related disclosures.</w:t>
        <w:br/>
        <w:t>Accrued interest receivable on loans of $3,729 million as of March 31, 2025 ($3,706 million—June 30, 2024) is</w:t>
        <w:br/>
        <w:t>included in Other assets on the Condensed Balance Sheets.</w:t>
        <w:br/>
        <w:t>As of March 31, 2025, 0.5% of IBRD’s loans were in nonaccrual status and related to two borrowers (Table D2 -</w:t>
        <w:br/>
        <w:t>Loans in nonaccrual status). The total accumulated provision for losses on loans in accrual status and nonaccrual</w:t>
        <w:br/>
        <w:t>status accounted for 0.9% of the total loan portfolio. Based on IBRD’s internal credit quality indicators, the majority</w:t>
        <w:br/>
        <w:t>of loans outstanding are in the Medium-risk and High-risk classes.</w:t>
        <w:br/>
        <w:t>Credit Quality of Sovereign Exposures</w:t>
        <w:br/>
        <w:t>Based on an evaluation of IBRD’s exposures, management has determined that IBRD has one portfolio segment –</w:t>
        <w:br/>
        <w:t>Sovereign Exposures. IBRD’s loans constitute the majority of the Sovereign Exposures portfolio segment.</w:t>
        <w:br/>
        <w:t>IBRD’s country risk ratings are an assessment of its borrowers’ ability and willingness to repay IBRD on time and</w:t>
        <w:br/>
        <w:t>in full. These ratings are internal credit quality indicators. Individual country risk ratings are derived on the basis of</w:t>
        <w:br/>
        <w:t>both quantitative and qualitative analysis. The components considered in the analysis can be grouped broadly into</w:t>
        <w:br/>
        <w:t>eight categories: political risks; external debt and liquidity; fiscal policy and public debt burden; balance of</w:t>
        <w:br/>
        <w:t>payments risks; economic structure and growth prospects; monetary and exchange rate policy; financial sector risks;</w:t>
        <w:br/>
        <w:t>and corporate sector debt and vulnerabilities. The analysis also takes into account Environmental, Social, and</w:t>
        <w:br/>
        <w:t>Governance (ESG) factors. For the purpose of analyzing the risk characteristics of IBRD’s exposures, these</w:t>
        <w:br/>
        <w:t>exposures are grouped into three classes in accordance with assigned borrower risk ratings, which relate to the</w:t>
        <w:br/>
        <w:t>likelihood of loss: Low, Medium and High-risk classes, as well as exposures in nonaccrual status.</w:t>
        <w:br/>
        <w:t>IBRD’s borrowers’ country risk ratings are key determinants in the provision for losses. Country risk ratings are</w:t>
        <w:br/>
        <w:t>grouped into pools of borrowers with similar credit ratings for the calculation of the expected credit losses. Exposure</w:t>
        <w:br/>
        <w:t>for certain countries in accrual status may be individually assessed on the basis that they do not share common risk</w:t>
        <w:br/>
        <w:t>characteristics with an existing pool of exposures. All exposures for countries in nonaccrual status are individually</w:t>
        <w:br/>
        <w:t>assessed. Country risk ratings are determined in review meetings that take place several times a year. All countries</w:t>
        <w:br/>
        <w:t>are reviewed at least once a year, or more frequently, if circumstances warrant, to determine the appropriate ratings.</w:t>
        <w:br/>
        <w:t>An assessment was also performed to determine whether a qualitative adjustment of the loan loss provision was</w:t>
        <w:br/>
        <w:t>needed as of March 31, 2025, including consideration of global and macroeconomic events. Management concluded</w:t>
        <w:br/>
        <w:t>that a qualitative adjustment beyond the regular application of IBRD’s loan loss provision framework was not</w:t>
        <w:br/>
        <w:t>warranted.</w:t>
        <w:br/>
        <w:t>Overdue Amounts</w:t>
        <w:br/>
        <w:t>IBRD considers loans to be past due when a borrower fails to make payment on any principal, interest or other</w:t>
        <w:br/>
        <w:t>charges due to IBRD on the dates provided in the contractual loan agreement.</w:t>
        <w:br/>
        <w:br/>
        <w:br/>
        <w:t>40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of March 31, 2025, $3 million principal and $2 million interest were overdue by more than three months for</w:t>
        <w:br/>
        <w:t>loans in accrual status.</w:t>
        <w:br/>
        <w:t>The following tables provide an aging analysis of the loans outstanding:</w:t>
        <w:br/>
        <w:t>Table D1: Loan portfolio aging structure</w:t>
        <w:br/>
        <w:t>In millions of U.S. dollars</w:t>
        <w:br/>
        <w:t xml:space="preserve">                                                                               March 31, 2025</w:t>
        <w:br/>
        <w:t xml:space="preserve">                                                                                                    Total Past</w:t>
        <w:br/>
        <w:t>Days past due                        Up to 45     46-60         61-90         91-180   Over 180        Due          Current     Total</w:t>
        <w:br/>
        <w:t>Risk Class</w:t>
        <w:br/>
        <w:t xml:space="preserve">  Low                               $       – $           – $           – $         – $           – $          – $   6,813 $   6,813</w:t>
        <w:br/>
        <w:t xml:space="preserve">  Medium                                    –             –             –           –             –            –   128,434   128,434</w:t>
        <w:br/>
        <w:t xml:space="preserve">  High                                     10             –             –           3             –           13   138,895   138,908</w:t>
        <w:br/>
        <w:t>Loans in accrual status                    10             –             –           3             –           13   274,142   274,155</w:t>
        <w:br/>
        <w:t>Loans in nonaccrual status                 22             –             –          41           748          811       601     1,412</w:t>
        <w:br/>
        <w:t>Total                               $      32 $           – $           – $        44 $         748 $        824 $ 274,743 $ 275,567</w:t>
        <w:br/>
        <w:br/>
        <w:br/>
        <w:t>Table D1.1</w:t>
        <w:br/>
        <w:t>In millions of U.S. dollars</w:t>
        <w:br/>
        <w:t xml:space="preserve">                                                                                June 30, 2024</w:t>
        <w:br/>
        <w:t xml:space="preserve">                                                                                                    Total Past</w:t>
        <w:br/>
        <w:t>Days past due                        Up to 45     46-60         61-90         91-180   Over 180        Due          Current     Total</w:t>
        <w:br/>
        <w:t>Risk Class</w:t>
        <w:br/>
        <w:t xml:space="preserve">  Low                               $       – $        – $           – $            – $           – $          – $   6,935 $   6,935</w:t>
        <w:br/>
        <w:t xml:space="preserve">  Medium                                    –          –             –              –             –            –   124,106   124,106</w:t>
        <w:br/>
        <w:t xml:space="preserve">  High                                      5          9             2              –             –           16   130,723   130,739</w:t>
        <w:br/>
        <w:t>Loans in accrual status                     5          9             2              –             –           16   261,764   261,780</w:t>
        <w:br/>
        <w:t>Loans in nonaccrual status                  –          1            40             24           661          726       684     1,410</w:t>
        <w:br/>
        <w:t>Total                               $       5 $       10 $          42 $           24 $         661 $        742 $ 262,448 $ 263,190</w:t>
        <w:br/>
        <w:br/>
        <w:br/>
        <w:t>The following tables provide a summary of selected financial information related to loans in nonaccrual status:</w:t>
        <w:br/>
        <w:t>Table D2: Loans in nonaccrual status</w:t>
        <w:br/>
        <w:t>In millions of U.S. dollars</w:t>
        <w:br/>
        <w:t xml:space="preserve">                                                            Accumulated              Average                  Overdue amounts</w:t>
        <w:br/>
        <w:t xml:space="preserve">                                           Recorded         Provision for           recorded                              Interest and</w:t>
        <w:br/>
        <w:t xml:space="preserve">    Borrower        Nonaccrual since      investment         loan losses           investment             Principal         Charges</w:t>
        <w:br/>
        <w:t>Belarus             October 2022         $         987      $          102        $         984         $          386    $          119</w:t>
        <w:br/>
        <w:t>Zimbabwe            October 2000                   425                 213                  426                    425               710</w:t>
        <w:br/>
        <w:t>Total - March 31, 2025                   $       1,412      $          315        $       1,410         $          811    $          829</w:t>
        <w:br/>
        <w:t>Total - June 30, 2024                    $       1,410      $          324        $       1,418         $           726   $          767</w:t>
        <w:br/>
        <w:br/>
        <w:br/>
        <w:t>During the three and nine months ended March 31, 2025, no new loans were placed in nonaccrual status or restored</w:t>
        <w:br/>
        <w:t>to accrual status.</w:t>
        <w:br/>
        <w:t>During the three and nine months ended March 31, 2025, interest and other revenue not recognized as a result of</w:t>
        <w:br/>
        <w:t>loans being in nonaccrual status was $18 million and $59 million, respectively ($21 million and $60 million– three</w:t>
        <w:br/>
        <w:t>and nine months ended March 31, 2024).</w:t>
        <w:br/>
        <w:t>In addition, during the three and nine months ended March 31, 2025, no interest income was recognized on loans in</w:t>
        <w:br/>
        <w:t>nonaccrual status (nil and $2 million —three and nine months ended March 31, 2024). Loan income from countries</w:t>
        <w:br/>
        <w:t>in nonaccrual status is recognized upon receipt of payment.</w:t>
        <w:br/>
        <w:br/>
        <w:br/>
        <w:t xml:space="preserve">                              IBRD Condensed Quarterly Financial Statements: March 31, 2025 (Unaudited)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During the three and nine months ended March 31, 2025, there were no Catastrophe Deferred Drawdown Options</w:t>
        <w:br/>
        <w:t>(CAT DDOs) converted to term loans (Nil and $500 million—three and nine months ended March 31, 2024)</w:t>
        <w:br/>
        <w:t>IBRD considers the signature date of a loan agreement as the best indicator of the decision point in the origination</w:t>
        <w:br/>
        <w:t>process, rather than the disbursement date. The tables below disclose the outstanding balances of IBRD’s loan</w:t>
        <w:br/>
        <w:t>portfolio, classified by the year the loan agreement was signed.</w:t>
        <w:br/>
        <w:t>Table D3: Loan portfolio vintage disclosure</w:t>
        <w:br/>
        <w:t>In millions of U.S. dollars</w:t>
        <w:br/>
        <w:t xml:space="preserve">                                                                         March 31, 2025</w:t>
        <w:br/>
        <w:t xml:space="preserve">                                                Fiscal Year of Origination</w:t>
        <w:br/>
        <w:t xml:space="preserve">                                                                                              CAT         CAT        Loans</w:t>
        <w:br/>
        <w:t xml:space="preserve">                                                                                             DDOs        DDOs      outstanding</w:t>
        <w:br/>
        <w:t xml:space="preserve">                                                                                           Disbursed   Converted      as of</w:t>
        <w:br/>
        <w:t xml:space="preserve">                                                                                   Prior      and       to Term     March 31,</w:t>
        <w:br/>
        <w:t xml:space="preserve">                                  2025   2024       2023      2022      2021       Years   Revolving     Loans        2025</w:t>
        <w:br/>
        <w:t>Risk Class</w:t>
        <w:br/>
        <w:t xml:space="preserve">  Low                         $    14 $ 287 $       – $ 250 $       – $ 6,262              $      –    $       –   $   6,813</w:t>
        <w:br/>
        <w:t xml:space="preserve">  Medium                        6,155   8,262   8,785   7,266  10,449   84,578                  623        2,316     128,434</w:t>
        <w:br/>
        <w:t xml:space="preserve">  High                          6,511  14,041   8,020  12,469  10,694   86,281                    1          891     138,908</w:t>
        <w:br/>
        <w:t>Loans in accrual status        12,680  22,590  16,805  19,985  21,143  177,121                  624        3,207     274,155</w:t>
        <w:br/>
        <w:t>Loans in nonaccrual status          –       –       –       –       –    1,412                    –            –       1,412</w:t>
        <w:br/>
        <w:t>Total                         $12,680 $22,590 $16,805 $19,985 $21,143 $178,533             $    624    $   3,207   $ 275,567</w:t>
        <w:br/>
        <w:br/>
        <w:br/>
        <w:t>Table D3.1</w:t>
        <w:br/>
        <w:t>In millions of U.S. dollars</w:t>
        <w:br/>
        <w:t xml:space="preserve">                                                                          June 30, 2024</w:t>
        <w:br/>
        <w:t xml:space="preserve">                                                Fiscal Year of Origination</w:t>
        <w:br/>
        <w:t xml:space="preserve">                                                                                              CAT         CAT        Loans</w:t>
        <w:br/>
        <w:t xml:space="preserve">                                                                                             DDOs        DDOs      outstanding</w:t>
        <w:br/>
        <w:t xml:space="preserve">                                                                                           Disbursed   Converted      as of</w:t>
        <w:br/>
        <w:t xml:space="preserve">                                                                                   Prior      and       to Term     June 30,</w:t>
        <w:br/>
        <w:t xml:space="preserve">                                  2024   2023       2022      2021      2020       Years   Revolving     Loans        2024</w:t>
        <w:br/>
        <w:t>Risk Class</w:t>
        <w:br/>
        <w:t xml:space="preserve">  Low                         $   150 $     – $ 250 $       – $     – $ 6,535              $      –    $       –   $   6,935</w:t>
        <w:br/>
        <w:t xml:space="preserve">  Medium                        7,885   8,445   6,893  10,126   8,421   79,700                  302        2,334     124,106</w:t>
        <w:br/>
        <w:t xml:space="preserve">  High                         11,645   7,402  11,897   9,951   8,486   80,454                    1          903     130,739</w:t>
        <w:br/>
        <w:t>Loans in accrual status        19,680  15,847  19,040  20,077  16,907  166,689                  303        3,237     261,780</w:t>
        <w:br/>
        <w:t>Loans in nonaccrual status          –       –       –       –     115    1,295                    –            –       1,410</w:t>
        <w:br/>
        <w:t>Total                         $19,680 $15,847 $19,040 $20,077 $17,022 $167,984             $    303    $   3,237   $ 263,190</w:t>
        <w:br/>
        <w:br/>
        <w:br/>
        <w:t>Accumulated Provision for Losses on Loans and Other Exposures</w:t>
        <w:br/>
        <w:t>Management determines the appropriate level of accumulated provision for losses, which reflects the expected</w:t>
        <w:br/>
        <w:t>losses inherent in IBRD’s exposures.</w:t>
        <w:br/>
        <w:t>Delays in receiving loan payments result in economic losses to IBRD since it does not charge additional interest on</w:t>
        <w:br/>
        <w:t>any overdue interest or loan charges. These economic losses are estimated as the difference between the present</w:t>
        <w:br/>
        <w:t>value of payments of interest and charges made according to the related loan's contractual terms and the present</w:t>
        <w:br/>
        <w:t>value of its expected future cash flows. It is IBRD’s practice not to write off its loans. Historically, all contractual</w:t>
        <w:br/>
        <w:t>obligations associated with exposures in nonaccrual status were eventually cleared, thereby allowing borrowers to</w:t>
        <w:br/>
        <w:t>emerge from nonaccrual status. To date, no loans have been written off by IBRD.</w:t>
        <w:br/>
        <w:t>Management reassesses the adequacy of the accumulated provision on a quarterly basis and adjustments to the</w:t>
        <w:br/>
        <w:t>accumulated provision are recorded as a charge to or release of provision in the Condensed Statements of Income.</w:t>
        <w:br/>
        <w:br/>
        <w:br/>
        <w:t>42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Changes to the accumulated provision for losses on loans and other exposures are summarized below:</w:t>
        <w:br/>
        <w:t>Table D4: Accumulated provision</w:t>
        <w:br/>
        <w:t>In millions of U.S. dollars</w:t>
        <w:br/>
        <w:t xml:space="preserve">                                                                                     March 31, 2025</w:t>
        <w:br/>
        <w:t xml:space="preserve">                                                             Loans outstanding    Loan commitments    Other a          Total</w:t>
        <w:br/>
        <w:t>Accumulated provision, beginning of the fiscal year          $        2,360       $          514    $    92         $ 2,966</w:t>
        <w:br/>
        <w:t>Provision, net - charge (release)                                        15                    (3)       —               12</w:t>
        <w:br/>
        <w:t>Translation adjustment                                                   10                     3         1              14</w:t>
        <w:br/>
        <w:t>Accumulated provision, end of the period                     $        2,385       $          514    $    93         $ 2,992</w:t>
        <w:br/>
        <w:t>Composed of accumulated provision for losses on:</w:t>
        <w:br/>
        <w:t xml:space="preserve">  Loans in accrual status                                    $         2,070</w:t>
        <w:br/>
        <w:t xml:space="preserve">  Loans in nonaccrual status                                             315</w:t>
        <w:br/>
        <w:t>Total                                                        $         2,385</w:t>
        <w:br/>
        <w:t>Loans, end of the period:</w:t>
        <w:br/>
        <w:t xml:space="preserve">  Loans in accrual status                                    $       274,155</w:t>
        <w:br/>
        <w:t xml:space="preserve">  Loans in nonaccrual status                                           1,412</w:t>
        <w:br/>
        <w:t>Total loans outstanding                                      $       275,567</w:t>
        <w:br/>
        <w:br/>
        <w:br/>
        <w:t>Table D4.1:</w:t>
        <w:br/>
        <w:t>In millions of U.S. dollars</w:t>
        <w:br/>
        <w:t xml:space="preserve">                                                                                      June 30, 2024</w:t>
        <w:br/>
        <w:t xml:space="preserve">                                                             Loans outstanding    Loan commitments        Other a      Total</w:t>
        <w:br/>
        <w:t>Accumulated provision, beginning of the fiscal year          $        2,336       $          452        $    90     $ 2,878</w:t>
        <w:br/>
        <w:t>Provision, net - charge                                                  29                    64             1          94</w:t>
        <w:br/>
        <w:t>Translation adjustment                                                   (5)                   (2)            1          (6)</w:t>
        <w:br/>
        <w:t>Accumulated provision, end of the fiscal year                $        2,360       $          514        $    92     $ 2,966</w:t>
        <w:br/>
        <w:t>Composed of accumulated provision for losses on:</w:t>
        <w:br/>
        <w:t xml:space="preserve">  Loans in accrual status                                    $         2,036</w:t>
        <w:br/>
        <w:t xml:space="preserve">  Loans in nonaccrual status                                             324</w:t>
        <w:br/>
        <w:t>Total                                                        $         2,360</w:t>
        <w:br/>
        <w:t>Loans, end of the fiscal year:</w:t>
        <w:br/>
        <w:t xml:space="preserve">  Loans in accrual status                                    $       261,780</w:t>
        <w:br/>
        <w:t xml:space="preserve">  Loans in nonaccrual status                                           1,410</w:t>
        <w:br/>
        <w:t>Total loans outstanding                                      $       263,190</w:t>
        <w:br/>
        <w:br/>
        <w:br/>
        <w:t>a. Primarily relates to guarantees and does not include recoverable assets relating to certain guarantees received (including</w:t>
        <w:br/>
        <w:t xml:space="preserve">   guarantees received under the Exposure Exchange Agreements) or the benefit of credit enhancements that are derivatives.</w:t>
        <w:br/>
        <w:t xml:space="preserve">   For more details, see Guarantees section.</w:t>
        <w:br/>
        <w:br/>
        <w:t xml:space="preserve">                                                                                 Reported as:</w:t>
        <w:br/>
        <w:t xml:space="preserve">                                              Condensed Balance Sheets                  Condensed Statements of Income</w:t>
        <w:br/>
        <w:t>Accumulated Provision for Losses on:</w:t>
        <w:br/>
        <w:t xml:space="preserve"> Loans outstanding                       Accumulated provision for loan losses    Provision for losses on loans and other exposures</w:t>
        <w:br/>
        <w:t xml:space="preserve"> Loan commitments and other              Other liabilities                        Provision for losses on loans and other exposures</w:t>
        <w:br/>
        <w:t xml:space="preserve"> exposures</w:t>
        <w:br/>
        <w:br/>
        <w:br/>
        <w:t>The accumulated provision for losses on loan and other exposures as of March 31, 2025 was $2,992 million,</w:t>
        <w:br/>
        <w:t>compared to $2,966 million as of June 30, 2024. The increase of $26 million in the accumulated provision for losses</w:t>
        <w:br/>
        <w:t>on loan and other exposures is primarily driven by the increase in exposure and foreign currency translation losses,</w:t>
        <w:br/>
        <w:t>partially offset by a decrease in severity.</w:t>
        <w:br/>
        <w:br/>
        <w:br/>
        <w:t xml:space="preserve">                              IBRD Condensed Quarterly Financial Statements: March 31, 2025 (Unaudited)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Guarantees</w:t>
        <w:br/>
        <w:t>Guarantees provided</w:t>
        <w:br/>
        <w:t>Guarantees of $7,402 million were outstanding as of March 31, 2025 ($7,168 million—June 30, 2024), including</w:t>
        <w:br/>
        <w:t>guarantees provided under the Exposure Exchange Agreements (EEA). These amounts represent the maximum</w:t>
        <w:br/>
        <w:t>potential amount of undiscounted future payments that IBRD could be required to make under these guarantees and</w:t>
        <w:br/>
        <w:t>are not included in the Condensed Balance Sheets. These guarantees have original maturities ranging between 10</w:t>
        <w:br/>
        <w:t>and 23 years and expire in decreasing amounts through 2047.</w:t>
        <w:br/>
        <w:t>As of March 31, 2025, liabilities related to IBRD's obligations under guarantees included the obligation to stand</w:t>
        <w:br/>
        <w:t>ready of $291 million ($296 million—June 30, 2024), and the accumulated provision for guarantee losses of $70</w:t>
        <w:br/>
        <w:t>million ($71 million—June 30, 2024). These amounts are included in Other liabilities on the Condensed Balance</w:t>
        <w:br/>
        <w:t>Sheets.</w:t>
        <w:br/>
        <w:t>During the nine months ended March 31, 2025 and March 31, 2024, no guarantees provided by IBRD were called.</w:t>
        <w:br/>
        <w:t>IBRD participates in EEAs, which are recognized as financial guarantees in the financial statements. Information on</w:t>
        <w:br/>
        <w:t>the location and amounts associated with the EEAs executed with the African Development Bank and Inter-</w:t>
        <w:br/>
        <w:t>American Development Bank included in the Condensed Balance Sheets and Condensed Statements of Income is</w:t>
        <w:br/>
        <w:t>presented in the following table:</w:t>
        <w:br/>
        <w:t>Table D5: Amounts associated with EEAs</w:t>
        <w:br/>
        <w:t>In millions of U.S. dollars</w:t>
        <w:br/>
        <w:t xml:space="preserve">                                          March 31, 2025                               June 30, 2024</w:t>
        <w:br/>
        <w:t xml:space="preserve">                                                                                                                    Location on</w:t>
        <w:br/>
        <w:t xml:space="preserve">                                                                                                                         the</w:t>
        <w:br/>
        <w:t xml:space="preserve">                                         (Stand ready     (Provision)              (Stand ready      (Provision)    Condensed</w:t>
        <w:br/>
        <w:t xml:space="preserve">                               Notional   obligation)    Recoverable     Notional    obligation)    Recoverable       Balance</w:t>
        <w:br/>
        <w:t xml:space="preserve">                               amount        Asset           asset       amount        Asset            asset         Sheets</w:t>
        <w:br/>
        <w:t>Guarantees provided           $ 3,609 $           (114) $          (21) $ 3,609 $            (129) $          (25) Other liabilities</w:t>
        <w:br/>
        <w:t>Guarantees received              (3,609)           114              16     (3,611)            129              19 Other assets</w:t>
        <w:br/>
        <w:t xml:space="preserve">                              $      — $             – $            (5) $      (2) $            – $            (6)</w:t>
        <w:br/>
        <w:br/>
        <w:br/>
        <w:t>Guarantees received</w:t>
        <w:br/>
        <w:t>As of March 31, 2025, IBRD had received third-party financial guarantees, including guarantees received under the</w:t>
        <w:br/>
        <w:t>EEA. The outstanding amount of loans subject to guarantees received was $14,665 million ($12,461 million as of</w:t>
        <w:br/>
        <w:t>June 30, 2024). In addition, during the nine months ended March 31, 2025, IBRD received a notional value of $1.1</w:t>
        <w:br/>
        <w:t>billion of portfolio guarantees under its new Portfolio Guarantee Platform (PGP). Financial guarantees received</w:t>
        <w:br/>
        <w:t>protect IBRD against the risk of loss related to loans in IBRD's portfolio and increase IBRD's lending capacity.</w:t>
        <w:br/>
        <w:t>Waivers of Loan Charges</w:t>
        <w:br/>
        <w:t>The Executive Directors have approved waivers of certain charges on eligible loans. These include a portion of</w:t>
        <w:br/>
        <w:t>interest on loans, a portion of the commitment charge on undisbursed balances, and a portion of the front-end fee. In</w:t>
        <w:br/>
        <w:t>addition, in October 2024, as part of the adjustments to IBRD's loan pricing, the Executive Directors approved the</w:t>
        <w:br/>
        <w:t>waiver of future prepayment premiums on existing loans, as applicable. The forgone income resulting from these</w:t>
        <w:br/>
        <w:t>waivers was $2 million and $5 million for three and nine months ended March 31, 2025, respectively ($2 million</w:t>
        <w:br/>
        <w:t>and $7 million—three and nine months ended March 31, 2024).</w:t>
        <w:br/>
        <w:t>Concentration risk</w:t>
        <w:br/>
        <w:t>Loan revenue comprises interest, commitment fees, loan origination fees and prepayment premiums, net of waivers.</w:t>
        <w:br/>
        <w:t>For the nine months ended March 31, 2025, loan revenue of $1,099 million from India, contributed more than 10%</w:t>
        <w:br/>
        <w:t>to the total loan revenue.</w:t>
        <w:br/>
        <w:br/>
        <w:br/>
        <w:t>44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IBRD’s loan revenue and associated loans outstanding by geographic region is presented in the following table:</w:t>
        <w:br/>
        <w:t>Table D6: Loan revenue and associated outstanding loan balances by geographic region</w:t>
        <w:br/>
        <w:t>In millions of U.S. dollars                                           For the nine months ended and as of</w:t>
        <w:br/>
        <w:t xml:space="preserve">                                                             March 31, 2025                        March 31, 2024</w:t>
        <w:br/>
        <w:t xml:space="preserve">                                                                          Loans                                     Loans</w:t>
        <w:br/>
        <w:t>Region                                            Loan Revenue a        Outstanding        Loan Revenue a         Outstanding</w:t>
        <w:br/>
        <w:t>Latin America and the Caribbean                  $       3,403        $      83,601       $       3,471         $      79,886</w:t>
        <w:br/>
        <w:t>East Asia and Pacific                                    2,253               53,309               2,351                53,167</w:t>
        <w:br/>
        <w:t>Europe and Central Asia                                  2,123               59,772               2,018                54,729</w:t>
        <w:br/>
        <w:t>Middle East and North Africa                             1,380               36,216               1,383                34,351</w:t>
        <w:br/>
        <w:t>South Asia                                               1,268               28,169               1,213                26,047</w:t>
        <w:br/>
        <w:t>Eastern and Southern Africa                                469               11,633                 377                 9,761</w:t>
        <w:br/>
        <w:t>Western and Central Africa                                  77                2,867                  56                 2,043</w:t>
        <w:br/>
        <w:t>Total                                            $      10,973        $    275,567        $      10,869         $    259,984</w:t>
        <w:br/>
        <w:br/>
        <w:br/>
        <w:t>a. Excludes $821 million interest income from loan related derivatives for the nine months ended March 31, 2025 ($932 million—</w:t>
        <w:br/>
        <w:t xml:space="preserve">   nine months ended March 31, 2024). Includes commitment charges of $116 million for the nine months ended March 31, 2025</w:t>
        <w:br/>
        <w:t xml:space="preserve">   ($111 million—nine months ended March 31, 2024).</w:t>
        <w:br/>
        <w:br/>
        <w:t>For the nine months ended March 31, 2025, Interest revenue—Loans, net in the Condensed Statements of Income</w:t>
        <w:br/>
        <w:t>was $11,678 million ($11,690 million—nine months ended March 31, 2024). This includes $821 million of interest</w:t>
        <w:br/>
        <w:t>income, net related to loan related derivatives associated with the Loan portfolio (interest income, net of $932</w:t>
        <w:br/>
        <w:t>million—nine months ended March 31, 2024).</w:t>
        <w:br/>
        <w:br/>
        <w:t>NOTE E—BORROWINGS</w:t>
        <w:br/>
        <w:t>IBRD issues unsubordinated and unsecured fixed and variable rate debt in a variety of currencies in capital markets.</w:t>
        <w:br/>
        <w:t>These borrowings are reported at fair value. IBRD has issued hybrid capital to shareholders that is subordinated to</w:t>
        <w:br/>
        <w:t>borrowings at fair value, and is reported at amortized cost. Variable rates are primarily based on exchange rates or</w:t>
        <w:br/>
        <w:t>market interest rates.</w:t>
        <w:br/>
        <w:t>As of March 31, 2025, 98% of the instruments at fair value were classified as Level 2 within the fair value hierarchy.</w:t>
        <w:br/>
        <w:t>In addition, most of these instruments were denominated in U.S. dollars and euro (64% and 15%, respectively).</w:t>
        <w:br/>
        <w:t>IBRD uses derivatives, reported at fair value, to manage the currency risk and the interest rate risk between its loans</w:t>
        <w:br/>
        <w:t>and borrowings. For details regarding the derivatives used, see Note F—Derivative Instruments.</w:t>
        <w:br/>
        <w:t>A summary of IBRD’s borrowings at fair value, is as follows (for details on principal due upon maturity, see Note J</w:t>
        <w:br/>
        <w:t>—Fair Value Disclosures):</w:t>
        <w:br/>
        <w:t>Table E1: Borrowings and borrowing-related derivatives, at fair value</w:t>
        <w:br/>
        <w:t>In millions of U.S. dollars</w:t>
        <w:br/>
        <w:t xml:space="preserve">                                                                                         March 31, 2025       June 30, 2024</w:t>
        <w:br/>
        <w:t>Borrowings                                                                          $        295,851        $       261,790</w:t>
        <w:br/>
        <w:t>Currency swaps, net                                                                            6,899                   7,427</w:t>
        <w:br/>
        <w:t>Interest rate swaps, net                                                                      13,159                 17,900</w:t>
        <w:br/>
        <w:t>Total                                                                               $        315,909        $       287,117</w:t>
        <w:br/>
        <w:br/>
        <w:br/>
        <w:t>As of March 31, 2025, borrowings reported at amortized cost were $476 million related to IBRD's issuances of</w:t>
        <w:br/>
        <w:t>hybrid capital which represents the outstanding principal of these instruments. The majority of holders of hybrid</w:t>
        <w:br/>
        <w:t>capital as of March 31, 2025, entered into separate agreements with IBRD that allow them to redeem the hybrid</w:t>
        <w:br/>
        <w:t>capital to satisfy the payment condition for their paid-in portion of any future capital increase.</w:t>
        <w:br/>
        <w:br/>
        <w:br/>
        <w:t xml:space="preserve">                              IBRD Condensed Quarterly Financial Statements: March 31, 2025 (Unaudited)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nine months ended March 31, 2025, Borrowing expenses, net in the Condensed Statements of Income were</w:t>
        <w:br/>
        <w:t>$11,337 million ($11,252 million—nine months ended March 31, 2024). This includes $5,193 million of interest</w:t>
        <w:br/>
        <w:t>expense, net related to derivatives associated with the Borrowing portfolio (interest expense, net of $5,702 million—</w:t>
        <w:br/>
        <w:t>nine months ended March 31, 2024).</w:t>
        <w:br/>
        <w:br/>
        <w:t>NOTE F—DERIVATIVE INSTRUMENTS</w:t>
        <w:br/>
        <w:t>IBRD uses derivative instruments in its investment, loan and borrowing portfolios, and for asset/liability</w:t>
        <w:br/>
        <w:t>management purposes. It also offers derivative intermediation services to clients and, concurrently, enters into</w:t>
        <w:br/>
        <w:t>offsetting transactions with market counterparties.</w:t>
        <w:br/>
        <w:t>The following table summarizes IBRD’s use of derivatives in its various financial portfolios:</w:t>
        <w:br/>
        <w:t>Portfolio                            Derivative instruments used                    Purpose / Risk being managed</w:t>
        <w:br/>
        <w:t>Risk management purposes:</w:t>
        <w:br/>
        <w:t xml:space="preserve"> Investments                  Currency swaps, forward contracts, interest   Manage currency and interest rate risk</w:t>
        <w:br/>
        <w:t xml:space="preserve">                              rate swaps, options, swaptions and futures</w:t>
        <w:br/>
        <w:t xml:space="preserve">                              contracts, to-be-announced (TBA) securities</w:t>
        <w:br/>
        <w:t xml:space="preserve">  Loans      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Borrowings 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Other asset/liability       Currency swaps and interest rate swaps        Manage currency risk and the duration of IBRD’s</w:t>
        <w:br/>
        <w:t xml:space="preserve">  management derivatives                                                      equity</w:t>
        <w:br/>
        <w:t>Other purposes:</w:t>
        <w:br/>
        <w:t xml:space="preserve"> Client operations            Currency swaps, currency forward contracts,   Assist clients in managing risks</w:t>
        <w:br/>
        <w:t xml:space="preserve">                              and interest rate swaps</w:t>
        <w:br/>
        <w:br/>
        <w:t>The derivatives in the related tables of Note F are presented on a net basis by instrument. A reconciliation to the</w:t>
        <w:br/>
        <w:t>presentation in the Condensed Balance Sheets is shown in table F1.</w:t>
        <w:br/>
        <w:t>Offsetting assets and liabilities</w:t>
        <w:br/>
        <w:t>IBRD enters into International Swaps and Derivatives Association, Inc. (ISDA) master netting agreements with</w:t>
        <w:br/>
        <w:t>substantially all of its derivative counterparties. These legally enforceable master netting agreements give IBRD the</w:t>
        <w:br/>
        <w:t>right to liquidate securities held as collateral and to offset receivables and payables with the same counterparty in the</w:t>
        <w:br/>
        <w:t>event of default by the counterparty.</w:t>
        <w:br/>
        <w:t>The following tables summarize the gross and net derivative positions by instrument type. Instruments that are in a</w:t>
        <w:br/>
        <w:t>net asset position are included in the Derivative Assets columns and instruments that are in a net liability position</w:t>
        <w:br/>
        <w:t>are included in the Derivative Liabilities columns. The effects of the ISDA master netting agreements are applied on</w:t>
        <w:br/>
        <w:t>an aggregate basis to the total derivative asset and liability positions and are presented net of any cash collateral</w:t>
        <w:br/>
        <w:t>received on the Condensed Balance Sheets. The net derivative asset positions in the tables below have been further</w:t>
        <w:br/>
        <w:t>reduced by any securities received as collateral to show IBRD’s net exposure on its derivative asset positions.</w:t>
        <w:br/>
        <w:br/>
        <w:br/>
        <w:t>46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F1: Derivative assets and liabilities before and after netting adjustments</w:t>
        <w:br/>
        <w:t>In millions of U.S. dollars</w:t>
        <w:br/>
        <w:t xml:space="preserve">                                                                       March 31, 2025                           June 30, 2024</w:t>
        <w:br/>
        <w:t xml:space="preserve">                                                               Derivative           Derivative          Derivative          Derivative</w:t>
        <w:br/>
        <w:t xml:space="preserve">                                                                Assets              Liabilities          Assets             Liabilities</w:t>
        <w:br/>
        <w:t>Interest rate swaps                                          $      7,206         $    18,463         $      7,977        $    24,759</w:t>
        <w:br/>
        <w:t>Currency swaps a                                                    4,056               9,875                4,057              9,907</w:t>
        <w:br/>
        <w:t>Other b                                                                  3                    –                   1                   –</w:t>
        <w:br/>
        <w:t>Gross Total                                                  $     11,265         $    28,338         $     12,035        $    34,666</w:t>
        <w:br/>
        <w:t>Less:</w:t>
        <w:br/>
        <w:t xml:space="preserve">  Amounts subject to legally enforceable master netting</w:t>
        <w:br/>
        <w:t xml:space="preserve">                                                                              d                   e                   d                    e</w:t>
        <w:br/>
        <w:t xml:space="preserve">   agreements                                                      10,810                11,165             11,558              11,938</w:t>
        <w:br/>
        <w:t xml:space="preserve">  Cash collateral received c                                           —                                        21</w:t>
        <w:br/>
        <w:t>Net derivative position on the Condensed Balance Sheet       $        455         $      17,173       $        456        $     22,728</w:t>
        <w:br/>
        <w:t>Less:</w:t>
        <w:br/>
        <w:t xml:space="preserve">  Securities collateral received c                                      315                                     298</w:t>
        <w:br/>
        <w:t>Net derivative exposure after collateral                     $          140                           $         158</w:t>
        <w:br/>
        <w:br/>
        <w:t>a. Includes forward contracts.</w:t>
        <w:br/>
        <w:t>b. Relate to swaptions, options and futures contracts.</w:t>
        <w:br/>
        <w:t>c. Does not include excess collateral received.</w:t>
        <w:br/>
        <w:t>d. Includes $33 million Credit Valuation Adjustment (CVA) ($29 million—June 30, 2024).</w:t>
        <w:br/>
        <w:t>e. Includes $388 million Debit Valuation Adjustment (DVA) ($409 million—June 30, 2024).</w:t>
        <w:br/>
        <w:br/>
        <w:t>The following tables provide information about the credit risk exposures at fair value of IBRD’s derivative</w:t>
        <w:br/>
        <w:t>instruments by portfolio, before the effects of master netting arrangements and collateral:</w:t>
        <w:br/>
        <w:t>Table F2: Credit risk exposure of the derivative instruments a</w:t>
        <w:br/>
        <w:t>In millions of U.S. dollars</w:t>
        <w:br/>
        <w:t xml:space="preserve">                                                                                  March 31, 2025</w:t>
        <w:br/>
        <w:t xml:space="preserve">                                                                          Currency swaps (including</w:t>
        <w:br/>
        <w:t>Portfolio                                        Interest rate swaps          forward contracts)                        Total</w:t>
        <w:br/>
        <w:t>Investments                                    $         69               $          743                    $            812</w:t>
        <w:br/>
        <w:t>Loans                                                 5,110                        1,285                               6,395</w:t>
        <w:br/>
        <w:t>Client operations                                       114                          371                                 485</w:t>
        <w:br/>
        <w:t>Borrowings                                            1,626                        1,657                               3,283</w:t>
        <w:br/>
        <w:t>Other asset/liability management derivatives            287                            –                                 287</w:t>
        <w:br/>
        <w:t>Total Exposure                                 $      7,206               $        4,056                    $         11,262</w:t>
        <w:br/>
        <w:br/>
        <w:br/>
        <w:t>Table F2.1</w:t>
        <w:br/>
        <w:t>In millions of U.S. dollars</w:t>
        <w:br/>
        <w:t xml:space="preserve">                                                                                      June 30, 2024</w:t>
        <w:br/>
        <w:t xml:space="preserve">                                                                          Currency swaps (including</w:t>
        <w:br/>
        <w:t>Portfolio                                        Interest rate swaps          forward contracts)                        Total</w:t>
        <w:br/>
        <w:t>Investments                                    $         14               $          812                    $            826</w:t>
        <w:br/>
        <w:t>Loans                                                 5,893                        1,314                               7,207</w:t>
        <w:br/>
        <w:t>Client operations                                       274                          424                                 698</w:t>
        <w:br/>
        <w:t>Borrowings                                            1,555                        1,507                               3,062</w:t>
        <w:br/>
        <w:t>Other asset/liability management derivatives            241                            –                                 241</w:t>
        <w:br/>
        <w:t>Total Exposure                                 $      7,977               $        4,057                    $         12,034</w:t>
        <w:br/>
        <w:br/>
        <w:t>a. Excludes exchange traded instruments as they are generally subject to daily margin requirements and are deemed to have no</w:t>
        <w:br/>
        <w:t xml:space="preserve">   material credit risk.</w:t>
        <w:br/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instruments are determined. As of March 31, 2025, the notional amounts of IBRD’s derivative contracts outstanding</w:t>
        <w:br/>
        <w:br/>
        <w:br/>
        <w:t xml:space="preserve">                              IBRD Condensed Quarterly Financial Statements: March 31, 2025 (Unaudited)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were as follows: interest rate swaps $438,359 million ($436,783 million—June 30, 2024), currency swaps $136,197</w:t>
        <w:br/>
        <w:t>million ($120,483 million—June 30, 2024), long positions of other derivatives $342 million ($280 million—</w:t>
        <w:br/>
        <w:t>June 30, 2024), and short positions of other derivatives $165 million ($201 million—June 30, 2024).</w:t>
        <w:br/>
        <w:t>IBRD is not required to post collateral under its derivative agreements as long as it maintains a triple-A credit rating.</w:t>
        <w:br/>
        <w:t>The aggregate fair value of all derivative instruments with credit-risk related contingent features that were in a</w:t>
        <w:br/>
        <w:t>liability position as of March 31, 2025 was $17,447 million ($22,858 million—June 30, 2024). IBRD has not posted</w:t>
        <w:br/>
        <w:t>any collateral with these counterparties due to its triple-A credit rating.</w:t>
        <w:br/>
        <w:t>If the credit risk related contingent features underlying these agreements were triggered to the extent that IBRD</w:t>
        <w:br/>
        <w:t>would be required to post collateral as of March 31, 2025, the amount of collateral that would need to be posted</w:t>
        <w:br/>
        <w:t>would be $13,249 million ($18,593 million—June 30, 2024). Subsequent triggers of contingent features would</w:t>
        <w:br/>
        <w:t>require posting of additional collateral, up to a maximum of $17,447 million ($22,858 million—June 30, 2024).</w:t>
        <w:br/>
        <w:t>IBRD received collateral totaling $348 million as of March 31, 2025 ($343 million—June 30, 2024), in relation to</w:t>
        <w:br/>
        <w:t>swap transactions (Note C—Investments).</w:t>
        <w:br/>
        <w:t>The following table provides information on the unrealized mark-to-market gains and losses on the non-trading</w:t>
        <w:br/>
        <w:t>derivatives and their location on the Condensed Statements of Income:</w:t>
        <w:br/>
        <w:t>Table F3: Unrealized mark-to-market gains or losses on non-trading derivatives</w:t>
        <w:br/>
        <w:t>In millions of U.S. dollars</w:t>
        <w:br/>
        <w:t xml:space="preserve">                                                                                    Three Months Ended Nine Months Ended</w:t>
        <w:br/>
        <w:t>Type of instrument a                                    Reported as:                     March 31,         March 31,</w:t>
        <w:br/>
        <w:t xml:space="preserve">                                                                                     2025       2024    2025       2024</w:t>
        <w:br/>
        <w:t>Interest rate swaps                                                                 $ 1,453 $ (1,130) $ 4,644 $ 3,381</w:t>
        <w:br/>
        <w:t xml:space="preserve">                                        Unrealized mark-to-market (losses) gains</w:t>
        <w:br/>
        <w:t>Currency swaps (including forward</w:t>
        <w:br/>
        <w:t xml:space="preserve">                                         on non-trading portfolios, net                  336        (532)       1,138       1,266</w:t>
        <w:br/>
        <w:t xml:space="preserve">  contracts and structured swaps)</w:t>
        <w:br/>
        <w:t>Total                                                                               $   1,789   $ (1,662) $     5,782   $   4,647</w:t>
        <w:br/>
        <w:br/>
        <w:t>a. For disclosures related to derivatives in trading portfolio, see Table F4.</w:t>
        <w:br/>
        <w:br/>
        <w:t>All of the instruments in IBRD’s investment portfolio are held for trading purposes. Within the investment portfolio,</w:t>
        <w:br/>
        <w:t>IBRD holds highly rated fixed income securities, equity securities and derivatives. The trading portfolio is primarily</w:t>
        <w:br/>
        <w:t>held to ensure the availability of funds to meet future cash flow requirements and for liquidity management</w:t>
        <w:br/>
        <w:t>purposes.</w:t>
        <w:br/>
        <w:t>The following table provides information on the amount of unrealized mark-to-market gains and losses on the net</w:t>
        <w:br/>
        <w:t>Investment–Trading portfolio and their location on the Condensed Statements of Income:</w:t>
        <w:br/>
        <w:t>Table F4: Unrealized mark-to-market gains or losses on net investment-trading portfolio</w:t>
        <w:br/>
        <w:t>In millions of U.S. dollars</w:t>
        <w:br/>
        <w:t xml:space="preserve">                                                                                    Three Months Ended        Nine Months Ended</w:t>
        <w:br/>
        <w:t xml:space="preserve">                                                        Reported as:                     March 31,                March 31,</w:t>
        <w:br/>
        <w:t xml:space="preserve">                                                                                     2025       2024           2025       2024</w:t>
        <w:br/>
        <w:t>Type of instrument a</w:t>
        <w:br/>
        <w:t xml:space="preserve">  Fixed income                                                                      $     (18) $      16    $     (88) $      10</w:t>
        <w:br/>
        <w:t xml:space="preserve">                                         Unrealized mark-to-market (losses) gains</w:t>
        <w:br/>
        <w:t xml:space="preserve">  Equity and other fund                    on Investments-Trading portfolio, net</w:t>
        <w:br/>
        <w:t xml:space="preserve">    investments b                                                                          (6)        40           21         72</w:t>
        <w:br/>
        <w:t>Total                                                                               $     (24) $      56    $     (67) $      82</w:t>
        <w:br/>
        <w:br/>
        <w:br/>
        <w:t>a. Amounts associated with each type of instrument include gains and losses on both derivative instruments and investment</w:t>
        <w:br/>
        <w:t xml:space="preserve">   securities.</w:t>
        <w:br/>
        <w:t>b. Related to PEBP holdings and investments related to LPF1 and GFPP.</w:t>
        <w:br/>
        <w:br/>
        <w:br/>
        <w:t>48 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G—RETAINED EARNINGS, ALLOCATIONS AND TRANSFERS</w:t>
        <w:br/>
        <w:t>IBRD makes net income allocation decisions on the basis of reported net income, adjusted to exclude unrealized</w:t>
        <w:br/>
        <w:t>mark-to-market gains and losses on the non-trading portfolios, net; restricted income; Board of Governors-approved</w:t>
        <w:br/>
        <w:t>and other transfers; non-functional currency translation adjustments; and the allocation to the pension reserve.</w:t>
        <w:br/>
        <w:t>On August 6, 2024, IBRD’s Executive Directors approved the following allocations relating to the net income</w:t>
        <w:br/>
        <w:t>earned in the fiscal year ended June 30, 2024: an increase in the General Reserve of $834 million and an increase in</w:t>
        <w:br/>
        <w:t>the Pension Reserve by $306 million.</w:t>
        <w:br/>
        <w:t>On September 9, 2024, IBRD’s Board of Governors approved contributions from Surplus of $100 million to the</w:t>
        <w:br/>
        <w:t>Trust Fund for Gaza and the West Bank. This amount was paid on September 16, 2024. On September 18, 2024,</w:t>
        <w:br/>
        <w:t>IBRD's Board of Governors approved an additional transfer of $200 million from Surplus to the Trust Fund for Gaza</w:t>
        <w:br/>
        <w:t>and the West Bank. This amount was paid on September 30, 2024. Contributions to the Trust Fund for Gaza and</w:t>
        <w:br/>
        <w:t>West Bank are recorded in Board of Governors-approved and other transfers on the Condensed Statements of</w:t>
        <w:br/>
        <w:t>Income.</w:t>
        <w:br/>
        <w:t>On September 18, 2024, IBRD’s Board of Governors approved a transfer of $515 million to the International</w:t>
        <w:br/>
        <w:t>Development Association (IDA) and a transfer of $500 million to Surplus out of the net income earned in the fiscal</w:t>
        <w:br/>
        <w:t>year ended June 30, 2024. The transfer to IDA was made on September 30, 2024, and is recorded in Board of</w:t>
        <w:br/>
        <w:t>Governors-approved and other transfers on the Condensed Statements of Income.</w:t>
        <w:br/>
        <w:t>On September 18, 2024, IBRD's Board of Governors approved a transfer within retained earnings of $200 million</w:t>
        <w:br/>
        <w:t>from Surplus to the IBRD Surplus-Funded Livable Planet Fund (LPF1). On January 17, 2025, IBRD's Board of</w:t>
        <w:br/>
        <w:t>Governors approved a transfer within retained earnings from Surplus of $100 million to the Grant Facility for</w:t>
        <w:br/>
        <w:t>Project Preparation (GFPP).</w:t>
        <w:br/>
        <w:t>The portion of LPF1 and the GFPP contributions, not expensed yet, are included in Retained Earnings on the</w:t>
        <w:br/>
        <w:t>Condensed Balance Sheet ($419 million —March 31, 2025 and $101 million —June 30, 2024). For the nine months</w:t>
        <w:br/>
        <w:t>ended March 31, 2025, no contribution expenses were recognized on the Condensed Statements of Income.</w:t>
        <w:br/>
        <w:br/>
        <w:t>Retained earnings is comprised of the following components:</w:t>
        <w:br/>
        <w:t>Table G1: Retained earnings composition</w:t>
        <w:br/>
        <w:t>In millions of U.S. dollars</w:t>
        <w:br/>
        <w:t xml:space="preserve">                                                                                       March 31, 2025          June 30, 2024</w:t>
        <w:br/>
        <w:t>Special reserve                                                                      $            293        $            293</w:t>
        <w:br/>
        <w:t>General reserve                                                                               34,058                  33,224</w:t>
        <w:br/>
        <w:t>Pension reserve                                                                                   987                     681</w:t>
        <w:br/>
        <w:t>Surplus                                                                                            —                      100</w:t>
        <w:br/>
        <w:t>Cumulative fair value adjustments a                                                             1,390                   1,103</w:t>
        <w:br/>
        <w:t>Unallocated net income                                                                          2,051                   2,513</w:t>
        <w:br/>
        <w:t>Restricted retained earnings                                                                       11                      11</w:t>
        <w:br/>
        <w:t>Other reserves b                                                                                  729                     358</w:t>
        <w:br/>
        <w:t>Total                                                                                $        39,519         $        38,283</w:t>
        <w:br/>
        <w:br/>
        <w:br/>
        <w:t>a. Unrealized mark-to-market gains (losses), net related to non-trading portfolios reported at fair value.</w:t>
        <w:br/>
        <w:t>b. Comprised of non-functional currency translation gains/losses, the portion of the cumulative transfers to the LPF1 and the GFPP</w:t>
        <w:br/>
        <w:t xml:space="preserve">   not expensed yet, and revenue from prior years which is set aside for a dedicated purpose.</w:t>
        <w:br/>
        <w:br/>
        <w:br/>
        <w:t>NOTE H—TRANSACTIONS WITH AFFILIATED ORGANIZATIONS</w:t>
        <w:br/>
        <w:t>IBRD transacts with affiliated organizations by providing loans, administrative, derivative and investment</w:t>
        <w:br/>
        <w:t>intermediation services, and through its pension and other postretirement benefit plans.</w:t>
        <w:br/>
        <w:t>In addition, IBRD provides transfers to IDA out of its net income, upon approval by the Board of Governors (see</w:t>
        <w:br/>
        <w:t>Note G—Retained Earnings, Allocations and Transfers).</w:t>
        <w:br/>
        <w:br/>
        <w:br/>
        <w:t xml:space="preserve">                              IBRD Condensed Quarterly Financial Statements: March 31, 2025 (Unaudited)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had the following receivables from (payables to) its affiliated organizations:</w:t>
        <w:br/>
        <w:t>Table H1: IBRD’s receivables and payables with affiliated organizations</w:t>
        <w:br/>
        <w:t>In millions of U.S. dollars</w:t>
        <w:br/>
        <w:t xml:space="preserve">                                                  March 31, 2025                              June 30, 2024</w:t>
        <w:br/>
        <w:t xml:space="preserve">                                         IDA      IFC       MIGA           Total    IDA      IFC        MIGA           Total</w:t>
        <w:br/>
        <w:t>Administrative services                $    563 $    (11) $     13       $    565 $    279 $      1 $       16     $      296</w:t>
        <w:br/>
        <w:t>PCRF investments                           (664)    (461)        —         (1,125)    (489)    (344)        —            (833)</w:t>
        <w:br/>
        <w:t>Pension and other postretirement</w:t>
        <w:br/>
        <w:t xml:space="preserve">  benefits                               (1,002)     (805)         (32)   (1,839)     (906)     (774)         (30)   (1,710)</w:t>
        <w:br/>
        <w:t>Total                                  $ (1,103) $ (1,277) $       (19) $ (2,399) $ (1,116) $ (1,117) $       (14) $ (2,247)</w:t>
        <w:br/>
        <w:br/>
        <w:br/>
        <w:t>The receivables from (payables to) these affiliated organizations are reported on the Condensed Balance Sheets as</w:t>
        <w:br/>
        <w:t>follows:</w:t>
        <w:br/>
        <w:t>Receivables / Payables related to:                             Reported as:</w:t>
        <w:br/>
        <w:t>Administrative services                                        Other assets</w:t>
        <w:br/>
        <w:t>PCRF investments                                               Other liabilities</w:t>
        <w:br/>
        <w:t>Pension and other postretirement benefits                      Other liabilities</w:t>
        <w:br/>
        <w:br/>
        <w:t>Loans and Other Exposures</w:t>
        <w:br/>
        <w:t>IBRD has a Local Currency Loan Facility Agreement with IFC, which is capped at $300 million. As of March 31,</w:t>
        <w:br/>
        <w:t>2025 and June 30, 2024, there were no loans outstanding under this facility.</w:t>
        <w:br/>
        <w:t>Administrative Services</w:t>
        <w:br/>
        <w:t>Expenses</w:t>
        <w:br/>
        <w:t>Expenses jointly incurred by IBRD and IDA are allocated based on an agreed cost-sharing methodology, and</w:t>
        <w:br/>
        <w:t>amounts are settled quarterly. For the three and nine months ended March 31, 2025, IBRD’s administrative expenses</w:t>
        <w:br/>
        <w:t>exclude the share of expenses allocated to IDA of $465 million and $1,420 million, respectively ($420 million and</w:t>
        <w:br/>
        <w:t>$1,291 million—three and nine months ended March 31, 2024).</w:t>
        <w:br/>
        <w:t>Revenue</w:t>
        <w:br/>
        <w:t>Revenue jointly earned by IBRD and IDA is allocated based on an agreed revenue-sharing methodology and</w:t>
        <w:br/>
        <w:t>amounts are settled quarterly. For the three and nine months ended March 31, 2025, IBRD’s other revenue excludes</w:t>
        <w:br/>
        <w:t>revenue allocated to IDA of $74 million and $230 million ($86 million and $237 million—three and nine months</w:t>
        <w:br/>
        <w:t>ended March 31, 2024), and is included in Revenue from externally funded activities in the Condensed Statements</w:t>
        <w:br/>
        <w:t>of Income. This revenue also includes revenue from contracts with clients that are not affiliated with IBRD and are</w:t>
        <w:br/>
        <w:t>as follows:</w:t>
        <w:br/>
        <w:t>Table H2: Revenue from contracts with clients</w:t>
        <w:br/>
        <w:t>In millions of U.S. dollars</w:t>
        <w:br/>
        <w:t xml:space="preserve">                                                    Three Months Ended March 31,            Nine Months Ended March 31,</w:t>
        <w:br/>
        <w:t xml:space="preserve">                                                       2025             2024                  2025              2024</w:t>
        <w:br/>
        <w:t>Trust fund fees                                 $          33      $        54          $        123      $        146</w:t>
        <w:br/>
        <w:t>Reimbursable advisory services                             22               23                    57                61</w:t>
        <w:br/>
        <w:t>Asset management services                                   9                 8                   26                24</w:t>
        <w:br/>
        <w:t>Total                                           $          64      $        85          $        206      $        231</w:t>
        <w:br/>
        <w:t xml:space="preserve">     Of which:</w:t>
        <w:br/>
        <w:t xml:space="preserve">       IBRD’s share                             $         32         $             42   $        102      $         116</w:t>
        <w:br/>
        <w:t xml:space="preserve">       IDA’s share                                        32                       43            104                115</w:t>
        <w:br/>
        <w:br/>
        <w:br/>
        <w:t>Each revenue stream represents compensation for services provided and the related revenue is recognized over time.</w:t>
        <w:br/>
        <w:br/>
        <w:br/>
        <w:t>50 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IBRD performs services, its rights to consideration are deemed unconditional and are classified as</w:t>
        <w:br/>
        <w:t>receivables. IBRD also has an obligation to provide certain services for which it has received consideration in</w:t>
        <w:br/>
        <w:t>advance. Such consideration is presented as contract liability and is subsequently recognized as revenue when the</w:t>
        <w:br/>
        <w:t>related performance obligation is satisfied.</w:t>
        <w:br/>
        <w:t>The following table shows IBRD’s receivables and contract liabilities related to revenue from contracts with clients:</w:t>
        <w:br/>
        <w:t>Table H3: Receivables and contract liabilities related to revenue from contracts with clients</w:t>
        <w:br/>
        <w:t>In millions of U.S. dollars</w:t>
        <w:br/>
        <w:t xml:space="preserve">                                                                                    March 31, 2025       June 30, 2024</w:t>
        <w:br/>
        <w:t>Receivables                                                                     $       100          $       111</w:t>
        <w:br/>
        <w:t>Contract liabilities                                                                    169                  185</w:t>
        <w:br/>
        <w:br/>
        <w:br/>
        <w:t>The amount of fee revenue associated with services provided to affiliated organizations that is included in Revenue</w:t>
        <w:br/>
        <w:t>from externally funded activities in the Condensed Statements of Income, is as follows:</w:t>
        <w:br/>
        <w:t>Table H4: Fee revenue from affiliated organizations</w:t>
        <w:br/>
        <w:t>In millions of U.S. dollars</w:t>
        <w:br/>
        <w:t xml:space="preserve">                                                    Three Months Ended March 31,          Nine Months Ended March 31,</w:t>
        <w:br/>
        <w:t xml:space="preserve">                                                       2025             2024                2025              2024</w:t>
        <w:br/>
        <w:t>Fees charged to IFC                             $             25 $               25   $      75         $      71</w:t>
        <w:br/>
        <w:t>Fees charged to MIGA                                           2                  2           5                 5</w:t>
        <w:br/>
        <w:br/>
        <w:br/>
        <w:t>Investments</w:t>
        <w:br/>
        <w:t>These relate to investments that IBRD has made on behalf of IFC, associated with the PCRF, and are included in</w:t>
        <w:br/>
        <w:t>Investments-Trading in IBRD’s Condensed Balance Sheets. The corresponding payable to IFC is included in Other</w:t>
        <w:br/>
        <w:t>liabilities in IBRD’s Condensed Balance Sheets. As a result, there is no impact on IBRD’s net asset value from these</w:t>
        <w:br/>
        <w:t>transactions.</w:t>
        <w:br/>
        <w:t>Pension and Other Postretirement Benefits</w:t>
        <w:br/>
        <w:t>The payable to IDA represents IDA’s net share of prepaid costs for pension and other postretirement benefit plans</w:t>
        <w:br/>
        <w:t>and PEBP assets. These will be realized over the life of the pension plan participants. The payables to IFC and</w:t>
        <w:br/>
        <w:t>MIGA represent their respective share of PEBP assets.</w:t>
        <w:br/>
        <w:t>The PEBP assets are managed by IBRD and are part of the investment portfolio. For Pension and Other</w:t>
        <w:br/>
        <w:t>Postretirement Benefits related disclosures, see Note K—Pension and Other Postretirement Benefits.</w:t>
        <w:br/>
        <w:br/>
        <w:t>NOTE I—ACCUMULATED OTHER COMPREHENSIVE INCOME</w:t>
        <w:br/>
        <w:t>Comprehensive income or loss consists of net income and other gains and losses affecting equity that, under U.S.</w:t>
        <w:br/>
        <w:t>GAAP, are excluded from net income. Other comprehensive income (loss) comprises currency translation</w:t>
        <w:br/>
        <w:t>adjustments on assets and liabilities denominated in euro, DVA on Fair Value Option elected liabilities, and pension</w:t>
        <w:br/>
        <w:t>related items. These items are presented in the Condensed Statements of Comprehensive Income.</w:t>
        <w:br/>
        <w:br/>
        <w:br/>
        <w:t xml:space="preserve">                              IBRD Condensed Quarterly Financial Statements: March 31, 2025 (Unaudited)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the changes in Accumulated Other Comprehensive Income (AOCI) and Accumulated</w:t>
        <w:br/>
        <w:t>Other Comprehensive Loss (AOCL):</w:t>
        <w:br/>
        <w:t>Table I1: AOCI/AOCL changes</w:t>
        <w:br/>
        <w:t>In millions of U.S. dollars</w:t>
        <w:br/>
        <w:t xml:space="preserve">                                                                     Nine Months Ended March 31, 2025</w:t>
        <w:br/>
        <w:t xml:space="preserve">                                                                                    Amounts</w:t>
        <w:br/>
        <w:t xml:space="preserve">                                                   Balance,                        reclassified    Net Changes</w:t>
        <w:br/>
        <w:t xml:space="preserve">                                                 beginning of      Changes           into net       during the    Balance, end</w:t>
        <w:br/>
        <w:t xml:space="preserve">                                                the fiscal year    in AOCI           income           period      of the period</w:t>
        <w:br/>
        <w:br/>
        <w:br/>
        <w:t>Cumulative Translation Adjustments              $        (445) $         122   $             — $           122    $       (323)</w:t>
        <w:br/>
        <w:t>DVA on Fair Value Option elected liabilities              673          1,306                (12)         1,294           1,967</w:t>
        <w:br/>
        <w:t>Unrecognized Net Actuarial Gains (Losses) on</w:t>
        <w:br/>
        <w:t xml:space="preserve">  Benefit Plans                                         3,741             —                 (48)           (48)          3,693</w:t>
        <w:br/>
        <w:t>Unrecognized Prior Service (Costs) Credits on</w:t>
        <w:br/>
        <w:t xml:space="preserve">  Benefit Plans                                           (15)            —                   6              6              (9)</w:t>
        <w:br/>
        <w:t>Total AOCI                                      $       3,954 $        1,428   $            (54) $       1,374    $      5,328</w:t>
        <w:br/>
        <w:br/>
        <w:br/>
        <w:t>Table I1.1:</w:t>
        <w:br/>
        <w:t>In millions of U.S. dollars</w:t>
        <w:br/>
        <w:t xml:space="preserve">                                                                     Nine Months Ended March 31, 2024</w:t>
        <w:br/>
        <w:t xml:space="preserve">                                                                                    Amounts</w:t>
        <w:br/>
        <w:t xml:space="preserve">                                                   Balance,                        reclassified    Net Changes</w:t>
        <w:br/>
        <w:t xml:space="preserve">                                                 beginning of      Changes           into net       during the    Balance, end</w:t>
        <w:br/>
        <w:t xml:space="preserve">                                                the fiscal year    in AOCI           income           period      of the period</w:t>
        <w:br/>
        <w:br/>
        <w:br/>
        <w:t>Cumulative Translation Adjustments              $        (295) $         (62) $              —     $       (62) $         (357)</w:t>
        <w:br/>
        <w:t>DVA on Fair Value Option elected liabilities              351            288                 2             290             641</w:t>
        <w:br/>
        <w:t>Unrecognized Net Actuarial Gains (Losses) on</w:t>
        <w:br/>
        <w:t xml:space="preserve">  Benefit Plans                                         3,490             —                 (51)           (51)          3,439</w:t>
        <w:br/>
        <w:t>Unrecognized Prior Service (Costs) Credits on</w:t>
        <w:br/>
        <w:t xml:space="preserve">  Benefit Plans                                           (23)            —                   6              6             (17)</w:t>
        <w:br/>
        <w:t>Total AOCI                                      $       3,523 $          226   $            (43) $         183    $      3,706</w:t>
        <w:br/>
        <w:br/>
        <w:br/>
        <w:t>NOTE J— FAIR VALUE DISCLOSURES</w:t>
        <w:br/>
        <w:t>Valuation Methods and Assumptions</w:t>
        <w:br/>
        <w:t>As of March 31, 2025 and June 30, 2024, IBRD had no assets or liabilities measured at fair value on a non-recurring</w:t>
        <w:br/>
        <w:t>basis.</w:t>
        <w:br/>
        <w:t>Due from banks</w:t>
        <w:br/>
        <w:t>The carrying amount of unrestricted and restricted cash is considered a reasonable estimate of the fair value of these</w:t>
        <w:br/>
        <w:t>positions.</w:t>
        <w:br/>
        <w:t>Loans and Loan commitments</w:t>
        <w:br/>
        <w:t>There were no loans carried at fair value as of March 31, 2025 or June 30, 2024. IBRD’s loans and loan</w:t>
        <w:br/>
        <w:t>commitments would be classified as Level 3 within the fair value hierarchy.</w:t>
        <w:br/>
        <w:br/>
        <w:br/>
        <w:t>52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Summarized below are the techniques applied in determining the fair values of IBRD’s financial instruments.</w:t>
        <w:br/>
        <w:t>Investment securities</w:t>
        <w:br/>
        <w:t>Investment securities are classified based on management’s intention on the date of purchase, their nature, and</w:t>
        <w:br/>
        <w:t>IBRD’s policies governing the level and use of such investments. As of March 31, 2025, all of the financial</w:t>
        <w:br/>
        <w:t>instruments in IBRD’s investment portfolio were classified as trading. These securities are carried and reported at</w:t>
        <w:br/>
        <w:t>fair value, or at face value or NAV, which approximates fair value. Where available, quoted market prices are used</w:t>
        <w:br/>
        <w:t>to determine the fair value of trading securities. Examples include most government, agency and corporate</w:t>
        <w:br/>
        <w:t>securities, mutual funds, exchange-traded equity securities and ABS securities.</w:t>
        <w:br/>
        <w:t>For instruments for which market quotations are not available, fair values are determined using model-based</w:t>
        <w:br/>
        <w:t>valuation techniques, whether internally generated or vendor-supplied, that include the standard discounted cash</w:t>
        <w:br/>
        <w:t>flow method using observable market inputs such as yield curves, credit spreads, and conditional prepayment rates.</w:t>
        <w:br/>
        <w:t>Where applicable, unobservable inputs such as conditional prepayment rates, probability of default and loss severity</w:t>
        <w:br/>
        <w:t>are used. Unless quoted prices are available, time deposits are reported at face value, which approximates fair value,</w:t>
        <w:br/>
        <w:t>as they are short term in nature.</w:t>
        <w:br/>
        <w:t>Securities purchased under resale agreements, Securities sold under repurchase agreements, and Securities lent</w:t>
        <w:br/>
        <w:t>under securities lending agreements</w:t>
        <w:br/>
        <w:t>These securities are of a short-term nature and reported at face value, which approximates fair value.</w:t>
        <w:br/>
        <w:t>Borrowings</w:t>
        <w:br/>
        <w:t>(i) Discount notes and vanilla bonds</w:t>
        <w:br/>
        <w:t>Discount notes and vanilla bonds issued by IBRD are valued using the standard discounted cash flow method which</w:t>
        <w:br/>
        <w:t>relies on observable market inputs such as yield curves, foreign exchange rates, basis spreads and funding spreads.</w:t>
        <w:br/>
        <w:t>Where available, quoted market prices are used to determine the fair value of short-term notes, as well as some</w:t>
        <w:br/>
        <w:t>floating rate notes of longer maturity.</w:t>
        <w:br/>
        <w:t>(ii) Structured bonds</w:t>
        <w:br/>
        <w:t>Structured bonds issued by IBRD have coupon or repayment terms linked to the level or the performance of interest</w:t>
        <w:br/>
        <w:t>rates, foreign exchange rates, equity indices, catastrophic events, or commodities. The fair value of the structured</w:t>
        <w:br/>
        <w:t>bonds is generally derived using the discounted cash flow method based on estimated future pay-offs determined by</w:t>
        <w:br/>
        <w:t>applicable models and computation of embedded optionality such as caps, floors and calls. A wide range of industry</w:t>
        <w:br/>
        <w:t>standard models such as one factor Hull-White, Generalized Forward Market Model and Black-Scholes are used</w:t>
        <w:br/>
        <w:t>depending on the specific structure. These models incorporate observable market inputs, such as yield curves,</w:t>
        <w:br/>
        <w:t>foreign exchange rates, basis spreads, funding spreads, interest rate volatilities, equity index volatilities and equity</w:t>
        <w:br/>
        <w:t>indices. Where applicable, the models also incorporate significant unobservable inputs such as correlations between</w:t>
        <w:br/>
        <w:t>relevant market data and long-dated interest rate volatilities. Generally, the movements in correlations are</w:t>
        <w:br/>
        <w:t>considered to be independent of movements in long-dated interest rate volatilities.</w:t>
        <w:br/>
        <w:t>(iii) Borrowings, at amortized cost</w:t>
        <w:br/>
        <w:t>The fair value of borrowings measured at amortized cost would be classified as Level 3 within the fair value</w:t>
        <w:br/>
        <w:t>hierarchy.</w:t>
        <w:br/>
        <w:t>Derivative instruments</w:t>
        <w:br/>
        <w:t>Derivative contracts include forward contracts, TBA securities, swaptions, options and futures contracts, currency</w:t>
        <w:br/>
        <w:t>swaps and interest rate swaps. Currency swaps and interest rate swaps are either plain vanilla or structured. Forward</w:t>
        <w:br/>
        <w:t>contracts and plain vanilla currency and interest rate swaps are valued using the standard discounted cash flow</w:t>
        <w:br/>
        <w:t>methods using observable market inputs such as yield curves, foreign exchange rates, basis spreads and funding</w:t>
        <w:br/>
        <w:t>spreads. For structured currency and interest rate swaps, which primarily consist of callable swaps linked to interest</w:t>
        <w:br/>
        <w:t>rates, foreign exchange rates, and equity indices, valuation models and inputs similar to the ones applicable to the</w:t>
        <w:br/>
        <w:t>valuation of structured bonds are used. Where applicable, the models also incorporate significant unobservable</w:t>
        <w:br/>
        <w:t>inputs such as correlations and long-dated interest rate volatilities.</w:t>
        <w:br/>
        <w:br/>
        <w:br/>
        <w:t xml:space="preserve">                                                        IBRD FINANCIAL STATEMENTS: March 31, 2025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Valuation adjustments on fair value option elected liabilities</w:t>
        <w:br/>
        <w:t>The DVA on fair value option elected liabilities (borrowings reported at fair value) is measured by revaluing each</w:t>
        <w:br/>
        <w:t>liability to determine the changes in fair value of that liability arising from changes in IBRD’s funding spread</w:t>
        <w:br/>
        <w:t>applicable to the relevant reference rates.</w:t>
        <w:br/>
        <w:t>The table below presents IBRD’s estimates of fair value of its financial assets and liabilities along with their</w:t>
        <w:br/>
        <w:t>respective carrying amounts:</w:t>
        <w:br/>
        <w:t>Table J1: Fair value and carrying amount of financial assets and liabilities</w:t>
        <w:br/>
        <w:t>In millions of U.S. dollars</w:t>
        <w:br/>
        <w:t xml:space="preserve">                                                           March 31, 2025                          June 30, 2024</w:t>
        <w:br/>
        <w:t xml:space="preserve">                                                  Carrying Value       Fair Value         Carrying Value       Fair Value</w:t>
        <w:br/>
        <w:t>Assets</w:t>
        <w:br/>
        <w:t>Due from banks                                $            416     $           416    $            490     $          490</w:t>
        <w:br/>
        <w:t>Investments-Trading (including Securities</w:t>
        <w:br/>
        <w:t xml:space="preserve">   purchased under resale agreements)                  100,530              100,530             82,807              82,807</w:t>
        <w:br/>
        <w:t>Net loans outstanding                                  272,532              269,084            260,236             257,415</w:t>
        <w:br/>
        <w:t>Derivative assets, net                                     455                 455                 456                456</w:t>
        <w:br/>
        <w:t>Miscellaneous assets                                       122                 122                  88                 88</w:t>
        <w:br/>
        <w:br/>
        <w:br/>
        <w:t>Liabilities</w:t>
        <w:br/>
        <w:t>Borrowings</w:t>
        <w:br/>
        <w:t xml:space="preserve">  Borrowings, at fair value                   $        295,851     $        295,851   $        261,790     $       261,790</w:t>
        <w:br/>
        <w:t xml:space="preserve">  Borrowings, at amortized cost                            476                 482                  —                   —</w:t>
        <w:br/>
        <w:t>Securities sold/lent under repurchase</w:t>
        <w:br/>
        <w:t xml:space="preserve">  agreements/securities lending agreements</w:t>
        <w:br/>
        <w:t xml:space="preserve">  and payable for cash collateral received               1,097                1,097                256                256</w:t>
        <w:br/>
        <w:t>Derivative liabilities, net                             17,173               17,173             22,728              22,728</w:t>
        <w:br/>
        <w:br/>
        <w:br/>
        <w:t>As of March 31, 2025, IBRD’s signed loan commitments were $74 billion ($67 billion—June 30, 2024) and had a</w:t>
        <w:br/>
        <w:t>fair value of $(0.1) billion ($0.3 billion—June 30, 2024).</w:t>
        <w:br/>
        <w:br/>
        <w:br/>
        <w:t>54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IBRD’s fair value hierarchy for assets and liabilities measured at fair value on a</w:t>
        <w:br/>
        <w:t>recurring basis. The fair value of Other fund investments measured using the NAV as a practical expedient are</w:t>
        <w:br/>
        <w:t>included in the table below but excluded from the fair value hierarchy.</w:t>
        <w:br/>
        <w:t>Table J2: Fair value hierarchy of IBRD’s assets and liabilities</w:t>
        <w:br/>
        <w:t>In millions of U.S. dollars</w:t>
        <w:br/>
        <w:t xml:space="preserve">                                                                              Fair Value Measurements on a Recurring Basis</w:t>
        <w:br/>
        <w:t xml:space="preserve">                                                                                             March 31, 2025</w:t>
        <w:br/>
        <w:t xml:space="preserve">                                                                            Level 1       Level 2      Level 3        Total</w:t>
        <w:br/>
        <w:t>Assets:</w:t>
        <w:br/>
        <w:t xml:space="preserve">  Investments–Trading</w:t>
        <w:br/>
        <w:t xml:space="preserve">     Government, agency and corporate obligations                       $     14,698   $    25,651   $        —    $     40,349</w:t>
        <w:br/>
        <w:t xml:space="preserve">     Time deposits                                                             5,047        49,107            —          54,154</w:t>
        <w:br/>
        <w:t xml:space="preserve">     ABS                                                                          —          3,047            —           3,047</w:t>
        <w:br/>
        <w:t xml:space="preserve">     Other fund investments a                                                     —            410            —           2,643</w:t>
        <w:br/>
        <w:t xml:space="preserve">     Equity securities                                                           322            —             —             322</w:t>
        <w:br/>
        <w:t xml:space="preserve">  Total Investments–Trading                                             $     20,067   $    78,215   $        —    $    100,515</w:t>
        <w:br/>
        <w:t xml:space="preserve">  Securities purchased under resale agreements                          $         15   $        —    $        —    $         15</w:t>
        <w:br/>
        <w:t xml:space="preserve">  Derivative assets</w:t>
        <w:br/>
        <w:t xml:space="preserve">    Currency swaps b                                                    $         —    $     3,949   $       107   $         4,056</w:t>
        <w:br/>
        <w:t xml:space="preserve">    Interest rate swaps                                                           —          7,059           147             7,206</w:t>
        <w:br/>
        <w:t xml:space="preserve">    Other c                                                                       3             —             —                  3</w:t>
        <w:br/>
        <w:t xml:space="preserve">                                                                      $           3    $    11,008   $       254   $        11,265</w:t>
        <w:br/>
        <w:t xml:space="preserve">  Less:</w:t>
        <w:br/>
        <w:t xml:space="preserve">   Amounts subject to legally enforceable master netting agreements d                                                       10,810</w:t>
        <w:br/>
        <w:t xml:space="preserve">   Cash collateral received                                                                                                     —</w:t>
        <w:br/>
        <w:t xml:space="preserve">  Derivative assets, net                                                                                           $           455</w:t>
        <w:br/>
        <w:t xml:space="preserve">  Miscellaneous assets                                                $           —    $      122    $        —    $           122</w:t>
        <w:br/>
        <w:br/>
        <w:br/>
        <w:t>Liabilities:</w:t>
        <w:br/>
        <w:t xml:space="preserve">  Borrowings, at fair value                                             $         —    $   291,302   $     4,549   $    295,851</w:t>
        <w:br/>
        <w:t xml:space="preserve">  Securities sold under repurchase agreements and securities lent</w:t>
        <w:br/>
        <w:t xml:space="preserve">    under securities lending agreements e                               $         —    $     1,097   $        —    $         1,097</w:t>
        <w:br/>
        <w:t xml:space="preserve">  Derivative liabilities</w:t>
        <w:br/>
        <w:t xml:space="preserve">    Currency swaps b                                                    $         —    $     9,729   $       146   $         9,875</w:t>
        <w:br/>
        <w:t xml:space="preserve">    Interest rate swaps                                                           —         18,327           136            18,463</w:t>
        <w:br/>
        <w:t xml:space="preserve">    Other c                                                                       —             —             —                 —</w:t>
        <w:br/>
        <w:t xml:space="preserve">                                                                      $           —    $    28,056   $       282   $        28,338</w:t>
        <w:br/>
        <w:t xml:space="preserve">  Less:</w:t>
        <w:br/>
        <w:t xml:space="preserve">   Amounts subject to legally enforceable master netting agreements f                                                       11,165</w:t>
        <w:br/>
        <w:t xml:space="preserve">  Derivative liabilities, net                                                                                      $        17,173</w:t>
        <w:br/>
        <w:t xml:space="preserve">  Accounts payable and miscellaneous liabilities                      $           —    $         4   $        —    $             4</w:t>
        <w:br/>
        <w:br/>
        <w:br/>
        <w:t>a. Includes investments held by LPF1 and GFPP of $410 million, carried at fair value, and investments in PEBP holdings of</w:t>
        <w:br/>
        <w:t xml:space="preserve">    $2,233 million carried at NAV, which are excluded from the fair value hierarchy.</w:t>
        <w:br/>
        <w:t>b. Includes forward contracts.</w:t>
        <w:br/>
        <w:t>c. Includes swaptions, options, and futures contracts.</w:t>
        <w:br/>
        <w:t>d. Includes $33 million CVA.</w:t>
        <w:br/>
        <w:t>e. Excludes payable for cash collateral received.</w:t>
        <w:br/>
        <w:t>f. Includes $388 million DVA.</w:t>
        <w:br/>
        <w:br/>
        <w:br/>
        <w:t xml:space="preserve">                                                            IBRD FINANCIAL STATEMENTS: March 31, 2025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J2.1:</w:t>
        <w:br/>
        <w:t>In millions of U.S. dollars</w:t>
        <w:br/>
        <w:t xml:space="preserve">                                                                                Fair Value Measurements on a Recurring Basis</w:t>
        <w:br/>
        <w:t xml:space="preserve">                                                                                                June 30, 2024</w:t>
        <w:br/>
        <w:t xml:space="preserve">                                                                              Level 1       Level 2       Level 3       Total</w:t>
        <w:br/>
        <w:t>Assets:</w:t>
        <w:br/>
        <w:t xml:space="preserve">  Investments–Trading</w:t>
        <w:br/>
        <w:t xml:space="preserve">     Government and agency obligations                                    $     12,940   $    19,413   $       —    $     32,353</w:t>
        <w:br/>
        <w:t xml:space="preserve">     Time deposits                                                               3,517        42,474           —          45,991</w:t>
        <w:br/>
        <w:t xml:space="preserve">     ABS                                                                            —          1,880           —           1,880</w:t>
        <w:br/>
        <w:t xml:space="preserve">     Other fund investments a                                                       —             —            —           2,155</w:t>
        <w:br/>
        <w:t xml:space="preserve">     Equity securities                                                             349            —            —             349</w:t>
        <w:br/>
        <w:t xml:space="preserve">  Total Investments–Trading                                               $     16,806   $    63,767   $       —    $     82,728</w:t>
        <w:br/>
        <w:t xml:space="preserve">  Securities purchased under resale agreements                            $         20   $        59   $       —    $         79</w:t>
        <w:br/>
        <w:t xml:space="preserve">  Derivative assets</w:t>
        <w:br/>
        <w:t xml:space="preserve">     Currency swaps b                                                     $         —    $     3,935   $      122   $      4,057</w:t>
        <w:br/>
        <w:t xml:space="preserve">     Interest rate swaps                                                            —          7,836          141          7,977</w:t>
        <w:br/>
        <w:t xml:space="preserve">     Other c                                                                        1             —            —               1</w:t>
        <w:br/>
        <w:t xml:space="preserve">                                                                         $          1    $    11,771   $      263   $     12,035</w:t>
        <w:br/>
        <w:t xml:space="preserve">     Less:</w:t>
        <w:br/>
        <w:t xml:space="preserve">      Amounts subject to legally enforceable master netting agreements d                                                  11,558</w:t>
        <w:br/>
        <w:t xml:space="preserve">      Cash collateral received                                                                                                21</w:t>
        <w:br/>
        <w:t xml:space="preserve">     Derivative assets, net                                                                                         $        456</w:t>
        <w:br/>
        <w:t xml:space="preserve">     Miscellaneous assets                                                $          —    $        88   $       —    $         88</w:t>
        <w:br/>
        <w:br/>
        <w:t>Liabilities:</w:t>
        <w:br/>
        <w:t xml:space="preserve">  Borrowings, at fair value                                               $         —    $   257,735   $    4,055   $    261,790</w:t>
        <w:br/>
        <w:t xml:space="preserve">  Securities sold under repurchase agreements and securities lent</w:t>
        <w:br/>
        <w:t xml:space="preserve">     under securities lending agreements e                                $         —    $      256    $       —    $           256</w:t>
        <w:br/>
        <w:t xml:space="preserve">  Derivative liabilities</w:t>
        <w:br/>
        <w:t xml:space="preserve">     Currency swaps b                                                     $         —    $     9,816   $       91   $      9,907</w:t>
        <w:br/>
        <w:t xml:space="preserve">     Interest rate swaps                                                            —         24,556          203         24,759</w:t>
        <w:br/>
        <w:t xml:space="preserve">     Other c                                                                        —             —    $       —    $         —</w:t>
        <w:br/>
        <w:t xml:space="preserve">                                                                          $         —    $    34,372   $      294   $     34,666</w:t>
        <w:br/>
        <w:t xml:space="preserve">     Less:</w:t>
        <w:br/>
        <w:t xml:space="preserve">      Amounts subject to legally enforceable master netting agreements f                                                  11,938</w:t>
        <w:br/>
        <w:t xml:space="preserve">     Derivative liabilities, net                                                                                    $     22,728</w:t>
        <w:br/>
        <w:t xml:space="preserve">     Accounts payable and miscellaneous liabilities                      $          —    $         2   $       —    $          2</w:t>
        <w:br/>
        <w:br/>
        <w:t>a. Investments at NAV related to PEBP holdings, not included in the fair value hierarchy.</w:t>
        <w:br/>
        <w:t>b. Includes forward contracts.</w:t>
        <w:br/>
        <w:t>c. Includes swaptions, options, and futures contracts.</w:t>
        <w:br/>
        <w:t>d. Includes $29 million CVA.</w:t>
        <w:br/>
        <w:t>e. Excludes payable for cash collateral received.</w:t>
        <w:br/>
        <w:t>f. Includes $409 million DVA.</w:t>
        <w:br/>
        <w:br/>
        <w:t>IBRD’s Level 3 borrowings primarily relate to structured bonds. The fair value of these bonds is estimated using</w:t>
        <w:br/>
        <w:t>discounted cash flow valuation models that incorporate model parameters, observable market inputs, and</w:t>
        <w:br/>
        <w:t>unobservable inputs. The significant unobservable inputs used in the fair value measurement of structured bonds and</w:t>
        <w:br/>
        <w:t>swaps are correlations and long-dated market interest rate volatilities. Generally, the movements in correlations are</w:t>
        <w:br/>
        <w:t>considered to be independent of the movements in long-dated interest rate volatilities.</w:t>
        <w:br/>
        <w:br/>
        <w:br/>
        <w:t>56 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Correlation is the statistical measurement of the relationship between two variables. For contracts where the holder</w:t>
        <w:br/>
        <w:t>benefits from the convergence of the underlying index prices (e.g., market interest rates and foreign exchange rates),</w:t>
        <w:br/>
        <w:t>an increase in correlation would generally result in an increase in the fair value of the instrument. The magnitude</w:t>
        <w:br/>
        <w:t>and direction of the fair value adjustment would depend on whether the holder is short or long the option.</w:t>
        <w:br/>
        <w:t>Interest rate volatility is the extent to which the level of interest rates changes over time. For purchased options, an</w:t>
        <w:br/>
        <w:t>increase in volatility will generally result in an increase in the fair value. In general, the volatility used to price the</w:t>
        <w:br/>
        <w:t>option depends on the maturity of the underlying instrument and the option strike price. During the nine months</w:t>
        <w:br/>
        <w:t>ended March 31, 2025, and the fiscal year ended June 30, 2024, the interest rate volatilities for certain currencies</w:t>
        <w:br/>
        <w:t>were extrapolated for certain tenors and, thus, are considered an unobservable input.</w:t>
        <w:br/>
        <w:t>IBRD entered into transactions which have an embedded option associated with an equity index. Valuation inputs of</w:t>
        <w:br/>
        <w:t>such transactions include, among other valuation inputs, volatilities of the equity indices, that are the extent to which</w:t>
        <w:br/>
        <w:t>the level of equity index changes over time. These index volatility levels are consistent with the respective index</w:t>
        <w:br/>
        <w:t>construction methodologies and historical movements. Similar to the impact of the volatility of the other asset</w:t>
        <w:br/>
        <w:t>classes described above, an increase in the equity index volatility will result in an increase in the value of the</w:t>
        <w:br/>
        <w:t>purchase option and vice versa.</w:t>
        <w:br/>
        <w:t>In certain instances, particularly for instruments with coupon or repayment terms linked to catastrophic events,</w:t>
        <w:br/>
        <w:t>management relies on instrument valuations supplied by external pricing vendors.</w:t>
        <w:br/>
        <w:t>The following table provides a summary of the valuation technique applied in determining fair values of these Level</w:t>
        <w:br/>
        <w:t>3 instruments and quantitative information regarding the significant unobservable inputs used. Level 3 instruments</w:t>
        <w:br/>
        <w:t>represent 2% of IBRD’s borrowings.</w:t>
        <w:br/>
        <w:t>Table J3: Level 3 Borrowings and derivatives valuation technique and quantitative information regarding the</w:t>
        <w:br/>
        <w:t>significant unobservable inputs:</w:t>
        <w:br/>
        <w:t>In millions of U.S. dollars</w:t>
        <w:br/>
        <w:t xml:space="preserve">                                         Fair Value as</w:t>
        <w:br/>
        <w:t xml:space="preserve">                      Fair Value as of                   Valuation    Unobservable    Range (average),   Range (average),</w:t>
        <w:br/>
        <w:t>Portfolio                                 of June 30,</w:t>
        <w:br/>
        <w:t xml:space="preserve">                      March 31, 2025                     Technique       input         March 31, 2025     June 30, 2024</w:t>
        <w:br/>
        <w:t xml:space="preserve">                                              2024</w:t>
        <w:br/>
        <w:t xml:space="preserve">                                                                      Correlations    -15% to 83% (7%)   -11% to 84% (7%)</w:t>
        <w:br/>
        <w:t xml:space="preserve">                                                                      Interest rate</w:t>
        <w:br/>
        <w:t xml:space="preserve">                                                         Discounted                   64% to 75% (71%)   65% to 77% (73%)</w:t>
        <w:br/>
        <w:t>Borrowings            $       4,549      $   4,055                     volatilities</w:t>
        <w:br/>
        <w:t xml:space="preserve">                                                         Cash Flow</w:t>
        <w:br/>
        <w:t xml:space="preserve">                                                                      Equity index</w:t>
        <w:br/>
        <w:t xml:space="preserve">                                                                                      5% to 15% (10%)     5% to 15% (9%)</w:t>
        <w:br/>
        <w:t xml:space="preserve">                                                                       volatilities</w:t>
        <w:br/>
        <w:t xml:space="preserve">                                                                      Correlations    -15% to 83% (7%)   -11% to 84% (7%)</w:t>
        <w:br/>
        <w:t>Derivative                                                            Interest rate</w:t>
        <w:br/>
        <w:t xml:space="preserve">                                                         Discounted                   64% to 75% (71%)   65% to 77% (73%)</w:t>
        <w:br/>
        <w:t xml:space="preserve"> assets/              $        (28)      $     (31)                    volatilities</w:t>
        <w:br/>
        <w:t xml:space="preserve">                                                         Cash Flow</w:t>
        <w:br/>
        <w:t xml:space="preserve"> (liabilities), net                                                   Equity index</w:t>
        <w:br/>
        <w:t xml:space="preserve">                                                                                      5% to 15% (10%)     5% to 15% (9%)</w:t>
        <w:br/>
        <w:t xml:space="preserve">                                                                       volatilities</w:t>
        <w:br/>
        <w:br/>
        <w:br/>
        <w:t xml:space="preserve">                                                              IBRD FINANCIAL STATEMENTS: March 31, 2025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tables below provide the details of transfers between Level 2 and Level 3 that are due to changes in observable</w:t>
        <w:br/>
        <w:t>inputs.</w:t>
        <w:br/>
        <w:t>Table J4: Borrowings and derivatives inter level transfers</w:t>
        <w:br/>
        <w:t>In millions of U.S. dollars</w:t>
        <w:br/>
        <w:t xml:space="preserve">                                      Three Months Ended March 31, 2025            Nine Months Ended March 31, 2025</w:t>
        <w:br/>
        <w:t xml:space="preserve">                                        Level 2              Level 3                 Level 2              Level 3</w:t>
        <w:br/>
        <w:t>Borrowings</w:t>
        <w:br/>
        <w:t xml:space="preserve">   Transfer into (out of)         $                66    $                (66) $                92 $                  (92)</w:t>
        <w:br/>
        <w:t xml:space="preserve">   Transfer (out of) into                          —                       — $                 (75) $                  75</w:t>
        <w:br/>
        <w:t xml:space="preserve">                                  $                66    $                (66) $                17 $                  (17)</w:t>
        <w:br/>
        <w:t>Derivative assets, net</w:t>
        <w:br/>
        <w:t xml:space="preserve">   Transfer into (out of)         $                8     $                (8) $                 10   $                (10)</w:t>
        <w:br/>
        <w:t xml:space="preserve">   Transfer (out of) into                          —                      —                      –                      –</w:t>
        <w:br/>
        <w:t xml:space="preserve">                                                   8                      (8)                   10                    (10)</w:t>
        <w:br/>
        <w:t>Derivative liabilities, net</w:t>
        <w:br/>
        <w:t xml:space="preserve">   Transfer (into) out of         $                —     $                —    $                 –   $                  –</w:t>
        <w:br/>
        <w:t xml:space="preserve">   Transfer out of (into)                          —                      —                     21                    (21)</w:t>
        <w:br/>
        <w:t xml:space="preserve">                                                   —                      —                     21                    (21)</w:t>
        <w:br/>
        <w:t>Total Derivative Transfers, net   $                8     $                (8) $                 31   $                (31)</w:t>
        <w:br/>
        <w:br/>
        <w:br/>
        <w:t>Table J4.1:</w:t>
        <w:br/>
        <w:t>In millions of U.S. dollars</w:t>
        <w:br/>
        <w:t xml:space="preserve">                                      Three Months Ended March 31, 2024            Nine Months Ended March 31, 2024</w:t>
        <w:br/>
        <w:t xml:space="preserve">                                         Level 2              Level 3                 Level 2              Level 3</w:t>
        <w:br/>
        <w:t>Borrowings</w:t>
        <w:br/>
        <w:t xml:space="preserve">   Transfer into (out of)         $                65    $                (65) $                90 $                  (90)</w:t>
        <w:br/>
        <w:t xml:space="preserve">   Transfer (out of) into                          —                       —                   (21)                    21</w:t>
        <w:br/>
        <w:t xml:space="preserve">                                  $                65    $                (65) $                69 $                  (69)</w:t>
        <w:br/>
        <w:t>Derivative assets, net</w:t>
        <w:br/>
        <w:t xml:space="preserve">   Transfer into (out of)         $                —     $                —    $                96   $                (96)</w:t>
        <w:br/>
        <w:t xml:space="preserve">   Transfer (out of) into                          —                      —                     —                      —</w:t>
        <w:br/>
        <w:t xml:space="preserve">                                                   —                      —                     96                    (96)</w:t>
        <w:br/>
        <w:t>Derivative liabilities, net</w:t>
        <w:br/>
        <w:t xml:space="preserve">   Transfer (into) out of         $               (61)   $                61   $               (63) $                  63</w:t>
        <w:br/>
        <w:t xml:space="preserve">   Transfer out of (into)                          —                      —                      6                     (6)</w:t>
        <w:br/>
        <w:t xml:space="preserve">                                                  (61)                    61                   (57)                    57</w:t>
        <w:br/>
        <w:t>Total Derivative Transfers, net   $               (61)   $                61   $                39 $                  (39)</w:t>
        <w:br/>
        <w:br/>
        <w:br/>
        <w:t>58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provide a summary of changes in the fair value of IBRD’s Level 3 borrowings and derivatives:</w:t>
        <w:br/>
        <w:t>Table J5: Borrowings Level 3 changes</w:t>
        <w:br/>
        <w:t>In millions of U.S. dollars</w:t>
        <w:br/>
        <w:t xml:space="preserve">                                                  Three Months Ended March 31,                      Nine Months Ended March 31,</w:t>
        <w:br/>
        <w:t xml:space="preserve">                                                    2025               2024                          2025                2024</w:t>
        <w:br/>
        <w:t>Beginning of the period/fiscal year        $         4,425       $     3,395                $              4,055 $       3,607</w:t>
        <w:br/>
        <w:t>Issuances                                              125               110                                 702           137</w:t>
        <w:br/>
        <w:t>Settlements                                            (79)             (387)                               (306)         (799)</w:t>
        <w:br/>
        <w:t>Total realized/unrealized mark-to-market</w:t>
        <w:br/>
        <w:t>losses (gains) in:</w:t>
        <w:br/>
        <w:t xml:space="preserve">      Net (loss) income                                 39                   166                               199            350</w:t>
        <w:br/>
        <w:t xml:space="preserve">      Other comprehensive (loss) income               105                      11                              (84)              4</w:t>
        <w:br/>
        <w:t>Transfers to (from) Level 3, net                      (66)                    (65)                             (17)            (69)</w:t>
        <w:br/>
        <w:t>End of the period                          $        4,549          $        3,230           $                4,549 $         3,230</w:t>
        <w:br/>
        <w:br/>
        <w:br/>
        <w:t>Table J6: Derivatives Level 3 changes</w:t>
        <w:br/>
        <w:t>In millions of U.S. dollars</w:t>
        <w:br/>
        <w:t xml:space="preserve">                                               Three Months Ended March 31, 2025                  Nine Months Ended March 31, 2025</w:t>
        <w:br/>
        <w:t xml:space="preserve">                                                  Derivatives, Assets/(Liabilities)                  Derivatives, Assets/(Liabilities)</w:t>
        <w:br/>
        <w:t xml:space="preserve">                                               Currency        Interest                          Currency       Interest</w:t>
        <w:br/>
        <w:t xml:space="preserve">                                                Swaps        Rate Swaps         Total             Swaps       Rate Swaps        Total</w:t>
        <w:br/>
        <w:br/>
        <w:br/>
        <w:t>Beginning of the period/fiscal year        $         (97) $              1 $            (96) $          31 $           (62) $           (31)</w:t>
        <w:br/>
        <w:t>Issuances                                              2                —                 2             (2)             —                (2)</w:t>
        <w:br/>
        <w:t>Settlements                                            2               (22)             (20)            37              16               53</w:t>
        <w:br/>
        <w:t>Total realized/unrealized mark-to-</w:t>
        <w:br/>
        <w:t xml:space="preserve">  market (losses) gains in:</w:t>
        <w:br/>
        <w:t xml:space="preserve">      Net (loss) income                               (3)              34                31            (19)            59                40</w:t>
        <w:br/>
        <w:t xml:space="preserve">      Other comprehensive (loss) income               64               (1)               63            (56)            (1)              (57)</w:t>
        <w:br/>
        <w:t>Transfers (from) to Level 3, net                      (8)              —                 (8)           (31)            —                (31)</w:t>
        <w:br/>
        <w:t>End of the period                          $         (40) $            12 $             (28) $         (40) $          12 $             (28)</w:t>
        <w:br/>
        <w:br/>
        <w:br/>
        <w:t>Table J6.1:</w:t>
        <w:br/>
        <w:t>In millions of U.S. dollars</w:t>
        <w:br/>
        <w:t xml:space="preserve">                                               Three Months Ended March 31, 2024                  Nine Months ended March 31, 2024</w:t>
        <w:br/>
        <w:t xml:space="preserve">                                                  Derivatives, Assets/(Liabilities)                 Derivatives, Assets/(Liabilities)</w:t>
        <w:br/>
        <w:t xml:space="preserve">                                               Currency        Interest                          Currency       Interest</w:t>
        <w:br/>
        <w:t xml:space="preserve">                                                Swaps        Rate Swaps         Total             Swaps       Rate Swaps        Total</w:t>
        <w:br/>
        <w:br/>
        <w:br/>
        <w:t>Beginning of the period/fiscal year        $          13     $         (65) $           (52) $          13   $       (134) $          (121)</w:t>
        <w:br/>
        <w:t>Issuances                                             —                  7                7              1              7                8</w:t>
        <w:br/>
        <w:t>Settlements                                           11                 8               19             49             30               79</w:t>
        <w:br/>
        <w:t>Total realized/unrealized mark-to-</w:t>
        <w:br/>
        <w:t xml:space="preserve">  market gains (losses) in:</w:t>
        <w:br/>
        <w:t xml:space="preserve">      Net income                                     108                5            113               192             54             246</w:t>
        <w:br/>
        <w:t xml:space="preserve">      Other comprehensive income (loss)                6                2              8               (17)            —              (17)</w:t>
        <w:br/>
        <w:t>Transfers (from) to Level 3, net                      —                61             61              (100)            61             (39)</w:t>
        <w:br/>
        <w:t>End of the period                          $         138     $         18   $        156    $          138 $           18   $         156</w:t>
        <w:br/>
        <w:br/>
        <w:br/>
        <w:t xml:space="preserve">                                                                 IBRD FINANCIAL STATEMENTS: March 31, 2025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Information on the unrealized gains or losses included in the Condensed Statements of Income and Condensed</w:t>
        <w:br/>
        <w:t>Statements of Comprehensive Income relating to IBRD’s Level 3 borrowings and derivatives that are still held at the</w:t>
        <w:br/>
        <w:t>reporting dates, is presented in the following table:</w:t>
        <w:br/>
        <w:t>Table J7: Unrealized gains or losses relating to IBRD’s Level 3 borrowings and derivatives</w:t>
        <w:br/>
        <w:t>In millions of U.S. dollars</w:t>
        <w:br/>
        <w:t xml:space="preserve">                                                                           Three Months Ended             Nine Months Ended</w:t>
        <w:br/>
        <w:t xml:space="preserve">                                                                                March 31,                     March 31,</w:t>
        <w:br/>
        <w:t xml:space="preserve">                                                                           2025            2024           2025             2024</w:t>
        <w:br/>
        <w:t>Reported as:</w:t>
        <w:br/>
        <w:t xml:space="preserve">  Borrowings</w:t>
        <w:br/>
        <w:t xml:space="preserve">    Net (loss) income a                                                $        (30) $        144 $             (129) $         171</w:t>
        <w:br/>
        <w:t xml:space="preserve">    Other Comprehensive income (loss) b                                        (104)          (11)                83             (3)</w:t>
        <w:br/>
        <w:t xml:space="preserve">  Derivatives</w:t>
        <w:br/>
        <w:t xml:space="preserve">    Net income (loss) a                                                $          36   $      (110) $            168 $         (114)</w:t>
        <w:br/>
        <w:t xml:space="preserve">    Other Comprehensive (loss) income c                                           61             8               (58)           (12)</w:t>
        <w:br/>
        <w:br/>
        <w:t>a. Amounts are included in Unrealized mark-to-market gains (losses) on non-trading portfolios, net on the Condensed Statements</w:t>
        <w:br/>
        <w:t xml:space="preserve">   of Income.</w:t>
        <w:br/>
        <w:t>b. Amounts are included in Currency translation adjustment on functional currency and Net Change in DVA on fair value option</w:t>
        <w:br/>
        <w:t xml:space="preserve">   elected liabilities, in the Condensed Statements of Comprehensive Income.</w:t>
        <w:br/>
        <w:t>c. Amounts are included in Currency translation adjustment on functional currency, in the Condensed Statements of</w:t>
        <w:br/>
        <w:t xml:space="preserve">   Comprehensive Income.</w:t>
        <w:br/>
        <w:br/>
        <w:t>Table J8: Borrowings fair value and contractual principal balance</w:t>
        <w:br/>
        <w:br/>
        <w:t>In millions of U.S. dollars</w:t>
        <w:br/>
        <w:t xml:space="preserve">                                                                                Principal Amount Due</w:t>
        <w:br/>
        <w:t xml:space="preserve">                                                            Fair Value              Upon Maturity                  Difference</w:t>
        <w:br/>
        <w:t>March 31, 2025                                       $               295,851   $             317,004      $                 (21,153)</w:t>
        <w:br/>
        <w:t>June 30, 2024                                        $               261,790   $             285,322      $                 (23,532)</w:t>
        <w:br/>
        <w:br/>
        <w:br/>
        <w:t>The following tables provide information on the changes in fair value due to the change in IBRD’s own credit risk</w:t>
        <w:br/>
        <w:t>for financial liabilities measured under the fair value option, included in the Condensed Statements of Other</w:t>
        <w:br/>
        <w:t>Comprehensive Income:</w:t>
        <w:br/>
        <w:t>Table J9: Changes in fair value due to IBRD’s own credit risk</w:t>
        <w:br/>
        <w:t>In millions of U.S. dollars</w:t>
        <w:br/>
        <w:t>Unrealized mark-to-market gains (losses) due to DVA on fair value option           Three Months Ended           Nine Months Ended</w:t>
        <w:br/>
        <w:t xml:space="preserve"> elected liabilities                                                                 March 31, 2025               March 31, 2025</w:t>
        <w:br/>
        <w:t>DVA on Fair Value Option Elected Liabilities                                      $               (114)       $               1,306</w:t>
        <w:br/>
        <w:t>Amounts reclassified to net income upon derecognition of a liability                                 1                           (12)</w:t>
        <w:br/>
        <w:t>Net change in DVA on Fair Value Option Elected Liabilities                        $               (113)       $               1,294</w:t>
        <w:br/>
        <w:br/>
        <w:br/>
        <w:t>Table J9.1:</w:t>
        <w:br/>
        <w:t>In millions of U.S. dollars</w:t>
        <w:br/>
        <w:t>Unrealized mark-to-market gains (losses) due to DVA on fair value option           Three Months Ended           Nine Months Ended</w:t>
        <w:br/>
        <w:t xml:space="preserve"> elected liabilities                                                                 March 31, 2024               March 31, 2024</w:t>
        <w:br/>
        <w:t>DVA on Fair Value Option Elected Liabilities                                      $               (537)       $                 288</w:t>
        <w:br/>
        <w:t>Amounts reclassified to net income upon derecognition of a liability                                (1)                           2</w:t>
        <w:br/>
        <w:t>Net change in DVA on Fair Value Option Elected Liabilities                        $               (538)       $                 290</w:t>
        <w:br/>
        <w:br/>
        <w:br/>
        <w:t>60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of March 31, 2025, IBRD’s Condensed Balance Sheets included a DVA of $1,967 million cumulative gain ($673</w:t>
        <w:br/>
        <w:t>million cumulative gain—June 30, 2024) in Accumulated other comprehensive income, associated with the changes</w:t>
        <w:br/>
        <w:t>in IBRD’s own credit for financial liabilities measured under the fair value option.</w:t>
        <w:br/>
        <w:t>Table J10: Unrealized mark-to-market gains or losses on investments-trading, and non-trading portfolios, net</w:t>
        <w:br/>
        <w:t>In millions of U.S. dollars</w:t>
        <w:br/>
        <w:t xml:space="preserve">                                                      Three Months Ended                            Nine Months Ended</w:t>
        <w:br/>
        <w:t xml:space="preserve">                                                        March 31, 2025                                March 31, 2025</w:t>
        <w:br/>
        <w:t xml:space="preserve">                                                          Unrealized                                    Unrealized</w:t>
        <w:br/>
        <w:t xml:space="preserve">                                                         gains (losses)                                gains (losses)</w:t>
        <w:br/>
        <w:t xml:space="preserve">                                             Realized      excluding     Unrealized        Realized      excluding     Unrealized</w:t>
        <w:br/>
        <w:t xml:space="preserve">                                               gains        realized         gains           gains        realized         gains</w:t>
        <w:br/>
        <w:t xml:space="preserve">                                             (losses)      amounts a       (losses)        (losses)      amounts a       (losses)</w:t>
        <w:br/>
        <w:t>Investments-Trading, net                   $       496 $           (520) $       (24)    $       345 $           (412) $       (67)</w:t>
        <w:br/>
        <w:t>Non trading portfolios, net</w:t>
        <w:br/>
        <w:t xml:space="preserve">  Loan-related derivatives—Note F                    2             (465)        (463)              2            (929)        (927)</w:t>
        <w:br/>
        <w:t xml:space="preserve">  Other assets/liabilities management</w:t>
        <w:br/>
        <w:t xml:space="preserve">  derivatives, net                                  —               726         726               —            1,280        1,280</w:t>
        <w:br/>
        <w:t xml:space="preserve">  Borrowings, including derivatives</w:t>
        <w:br/>
        <w:t xml:space="preserve">  —Notes E and F                                    —               118         118 ᵇ             —             (119)        (119)ᵇ</w:t>
        <w:br/>
        <w:t xml:space="preserve">  Client operations and other</w:t>
        <w:br/>
        <w:t xml:space="preserve">  derivatives, net                                  —                17          17               —               31           31</w:t>
        <w:br/>
        <w:t xml:space="preserve">   Total                                   $        2    $          396     $   398      $        2    $         263    $     265</w:t>
        <w:br/>
        <w:br/>
        <w:br/>
        <w:t>Table J10.1:</w:t>
        <w:br/>
        <w:t>In millions of U.S. dollars</w:t>
        <w:br/>
        <w:t xml:space="preserve">                                                      Three Months Ended                             Nine Months Ended</w:t>
        <w:br/>
        <w:t xml:space="preserve">                                                         March 31, 2024                                March 31, 2024</w:t>
        <w:br/>
        <w:t xml:space="preserve">                                                           Unrealized                                    Unrealized</w:t>
        <w:br/>
        <w:t xml:space="preserve">                                                         gains (losses)                                 gains (losses)</w:t>
        <w:br/>
        <w:t xml:space="preserve">                                             Realized      excluding    Unrealized         Realized       excluding    Unrealized</w:t>
        <w:br/>
        <w:t xml:space="preserve">                                               gains        realized        gains            gains         realized        gains</w:t>
        <w:br/>
        <w:t xml:space="preserve">                                             (losses)      amounts a      (losses)         (losses)       amounts a      (losses)</w:t>
        <w:br/>
        <w:t>Investments-Trading, net                   $       (172) $          228 $        56      $        (95) $           177 $        82</w:t>
        <w:br/>
        <w:t>Non trading portfolios, net</w:t>
        <w:br/>
        <w:t xml:space="preserve">  Loan-related derivatives—Note F                   —               852         852                –            (715)        (715)</w:t>
        <w:br/>
        <w:t xml:space="preserve">  Other assets/liabilities management</w:t>
        <w:br/>
        <w:t xml:space="preserve">  derivatives, net                                  —              (568)        (568)             —              719          719</w:t>
        <w:br/>
        <w:t xml:space="preserve">  Borrowings, including derivatives</w:t>
        <w:br/>
        <w:t xml:space="preserve">  —Notes E and F                                     1               (11)        (10)ᵇ             2            (148)        (146)ᵇ</w:t>
        <w:br/>
        <w:t xml:space="preserve">  Client operations and other</w:t>
        <w:br/>
        <w:t xml:space="preserve">  derivatives, net                                  —               (32)        (32)              —               31           31</w:t>
        <w:br/>
        <w:t xml:space="preserve">   Total                                   $        1    $          241 $       242      $        2    $        (113) $      (111)</w:t>
        <w:br/>
        <w:br/>
        <w:br/>
        <w:t>a. Adjusted to exclude amounts reclassified to realized gains (losses).</w:t>
        <w:br/>
        <w:t>b. Includes $1,526 million of unrealized mark-to-market gains and $5,430 million of unrealized mark-to-market gains related to</w:t>
        <w:br/>
        <w:t xml:space="preserve">   derivatives associated with borrowings for three and nine months ended March 31, 2025, respectively (unrealized mark-to-</w:t>
        <w:br/>
        <w:t xml:space="preserve">   market losses of $1,946 million and unrealized mark-to-market gains of $4,644 million—three and nine months ended March 31,</w:t>
        <w:br/>
        <w:t xml:space="preserve">   2024).</w:t>
        <w:br/>
        <w:br/>
        <w:br/>
        <w:t>NOTE K—PENSION AND OTHER POSTRETIREMENT BENEFITS</w:t>
        <w:br/>
        <w:t>IBRD, IFC and MIGA participate in the defined benefit Staff Retirement Plan (SRP), a Retired Staff Benefits Plan</w:t>
        <w:br/>
        <w:t>(RSBP) and the PEBP (collectively “the Pension Plans”) that cover substantially all of their staff members.</w:t>
        <w:br/>
        <w:t>All costs, assets and liabilities associated with the Pension Plans are allocated between IBRD, IFC and MIGA based</w:t>
        <w:br/>
        <w:t>upon their employees’ respective participation in the Pension Plans. Costs allocated to IBRD are then shared</w:t>
        <w:br/>
        <w:t>between IBRD and IDA based on an agreed cost-sharing methodology.</w:t>
        <w:br/>
        <w:br/>
        <w:br/>
        <w:t xml:space="preserve">                                                              IBRD FINANCIAL STATEMENTS: March 31, 2025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summarize the benefit costs associated with the Pension Plans for IBRD and IDA:</w:t>
        <w:br/>
        <w:t>Table K1: Pension Plans benefit costs</w:t>
        <w:br/>
        <w:t>In millions of U.S. dollars</w:t>
        <w:br/>
        <w:t xml:space="preserve">                                                    Three Months Ended                               Nine Months Ended</w:t>
        <w:br/>
        <w:t xml:space="preserve">                                                      March 31, 2025                                   March 31, 2025</w:t>
        <w:br/>
        <w:t xml:space="preserve">                                         SRP         RSBP       PEBP      Total           SRP         RSBP       PEBP      Total</w:t>
        <w:br/>
        <w:br/>
        <w:t>Service cost                         $     106 $          27 $     20 $      153 $           318 $        83 $      58 $      459</w:t>
        <w:br/>
        <w:t>Interest cost                              288            45       27        360             864         135        82      1,081</w:t>
        <w:br/>
        <w:t>Expected return on plan assets            (374)          (66)      —        (440)         (1,120)       (199)       —      (1,319)</w:t>
        <w:br/>
        <w:t>Amortization of unrecognized prior</w:t>
        <w:br/>
        <w:t xml:space="preserve">  service costs a                              2          —         —             2             3          1         2             6</w:t>
        <w:br/>
        <w:t>Amortization of unrecognized net</w:t>
        <w:br/>
        <w:t xml:space="preserve">  actuarial (gains) losses a                   —         (16)      —          (16)              —        (48)       —         (48)</w:t>
        <w:br/>
        <w:t>Net periodic pension cost            $         22 $      (10) $    47 $        59 $             65 $     (28) $    142 $      179</w:t>
        <w:br/>
        <w:t xml:space="preserve">  Of which:</w:t>
        <w:br/>
        <w:t xml:space="preserve">     IBRD’s share                    $         10 $       (3) $    22 $       29      $         30 $     (12) $     66 $       84</w:t>
        <w:br/>
        <w:t xml:space="preserve">      IDA’s share                              12         (7)      25         30                35       (16)       76         95</w:t>
        <w:br/>
        <w:br/>
        <w:br/>
        <w:t>Table K1.1</w:t>
        <w:br/>
        <w:t>In millions of U.S. dollars</w:t>
        <w:br/>
        <w:t xml:space="preserve">                                                    Three Months Ended                               Nine Months Ended</w:t>
        <w:br/>
        <w:t xml:space="preserve">                                                      March 31, 2024                                   March 31, 2024</w:t>
        <w:br/>
        <w:t xml:space="preserve">                                         SRP         RSBP       PEBP      Total           SRP         RSBP       PEBP      Total</w:t>
        <w:br/>
        <w:br/>
        <w:t>Service cost                         $     101 $          28 $     21 $      150 $           301 $        84 $      62 $      447</w:t>
        <w:br/>
        <w:t>Interest cost                              253            40       25        318             759         121        74        954</w:t>
        <w:br/>
        <w:t>Expected return on plan assets            (345)          (61)      —        (406)         (1,033)       (182)       —      (1,215)</w:t>
        <w:br/>
        <w:t>Amortization of unrecognized prior</w:t>
        <w:br/>
        <w:t xml:space="preserve">  service costs a                              1           1        —             2             2          2         2             6</w:t>
        <w:br/>
        <w:t>Amortization of unrecognized net</w:t>
        <w:br/>
        <w:t xml:space="preserve">  actuarial (gains) losses a                   —         (17)      —          (17)              —        (51)       —         (51)</w:t>
        <w:br/>
        <w:t>Net periodic pension cost            $         10 $       (9) $    46 $        47 $             29 $     (26) $    138 $      141</w:t>
        <w:br/>
        <w:t xml:space="preserve">  Of which:</w:t>
        <w:br/>
        <w:t xml:space="preserve">     IBRD’s share                    $         4 $        (4) $    21 $       21      $         13 $     (12) $     64 $       65</w:t>
        <w:br/>
        <w:t xml:space="preserve">     IDA’s share                               6          (5)      25         26                16       (14)       74         76</w:t>
        <w:br/>
        <w:br/>
        <w:br/>
        <w:t>a. Included in amounts reclassified into net income in Note I—Accumulated Other Comprehensive Income.</w:t>
        <w:br/>
        <w:br/>
        <w:t>The components of net periodic pension cost, other than the service cost, are included in the Non-interest expenses</w:t>
        <w:br/>
        <w:t>—Other, net in the Condensed Statements of Income. The service cost component is included in the Non-interest</w:t>
        <w:br/>
        <w:t>expenses—Administrative in the Condensed Statements of Income.</w:t>
        <w:br/>
        <w:br/>
        <w:br/>
        <w:t>62  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provide the amounts of IBRD’s pension service cost:</w:t>
        <w:br/>
        <w:t>Table K2: Pension service cost</w:t>
        <w:br/>
        <w:t>In millions of U.S. dollars</w:t>
        <w:br/>
        <w:t xml:space="preserve">                                              Three Months Ended                          Nine Months Ended</w:t>
        <w:br/>
        <w:t xml:space="preserve">                                                March 31, 2025                              March 31, 2025</w:t>
        <w:br/>
        <w:t xml:space="preserve">                                     SRP       RSBP       PEBP         Total        SRP    RSBP       PEBP         Total</w:t>
        <w:br/>
        <w:br/>
        <w:br/>
        <w:t>Service cost                     $     106 $          27 $      20 $      153   $     318 $       83 $      58 $      459</w:t>
        <w:br/>
        <w:t xml:space="preserve">  Of which:</w:t>
        <w:br/>
        <w:t xml:space="preserve">     IBRD’s share                $         49 $       14 $       9 $       72   $     147 $       39 $      27 $      213</w:t>
        <w:br/>
        <w:t xml:space="preserve">     IDA’s share                           57         13        11         81         171         44        31        246</w:t>
        <w:br/>
        <w:br/>
        <w:br/>
        <w:t>Table K2.1:</w:t>
        <w:br/>
        <w:t>In millions of U.S. dollars</w:t>
        <w:br/>
        <w:t xml:space="preserve">                                              Three Months Ended                          Nine Months Ended</w:t>
        <w:br/>
        <w:t xml:space="preserve">                                                   March 31, 2024                              March 31, 2024</w:t>
        <w:br/>
        <w:t xml:space="preserve">                                     SRP          RSBP       PEBP      Total        SRP       RSBP       PEBP      Total</w:t>
        <w:br/>
        <w:br/>
        <w:br/>
        <w:t>Service cost                     $     101 $          28 $      21 $      150   $     301 $       84 $      62 $      447</w:t>
        <w:br/>
        <w:t xml:space="preserve">  Of which:</w:t>
        <w:br/>
        <w:t xml:space="preserve">     IBRD’s share                $         46 $       13 $      10 $       69   $     139 $       39 $      29 $      207</w:t>
        <w:br/>
        <w:t xml:space="preserve">     IDA’s share                           55         15        11         81         162         45        33        240</w:t>
        <w:br/>
        <w:br/>
        <w:br/>
        <w:t>NOTE L—CONTINGENCIES</w:t>
        <w:br/>
        <w:t>From time to time, IBRD may be named as a defendant or co-defendant in legal actions on different grounds in</w:t>
        <w:br/>
        <w:t>various jurisdictions. The outcome of any existing legal action, in which IBRD has been named as a defendant or co-</w:t>
        <w:br/>
        <w:t>defendant, as of and for the nine months ended March 31, 2025, is not expected to have a material adverse effect on</w:t>
        <w:br/>
        <w:t>IBRD's financial position, results of operations or cash flows.</w:t>
        <w:br/>
        <w:br/>
        <w:br/>
        <w:t xml:space="preserve">                                                          IBRD FINANCIAL STATEMENTS: March 31, 2025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REVIEW REPORT</w:t>
        <w:br/>
        <w:br/>
        <w:br/>
        <w:t>64   IBRD Condensed Quarterly Financial Statements: March 31, 2025 (Unaudited)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FINANCIAL STATEMENTS: March 31, 2025   65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