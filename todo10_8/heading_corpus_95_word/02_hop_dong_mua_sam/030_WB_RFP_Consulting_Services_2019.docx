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030_WB_RFP_Consulting_Services_2019.pdf</w:t>
      </w:r>
    </w:p>
    <w:p>
      <w:r>
        <w:rPr>
          <w:rFonts w:ascii="Arial" w:hAnsi="Arial"/>
          <w:i/>
          <w:sz w:val="16"/>
        </w:rPr>
        <w:t>Converted to DOCX from PDF text-layout extraction. Source path: 02_hop_dong_mua_sam/030_WB_RFP_Consulting_Services_2019.pdf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STANDARD PROCUREMENT</w:t>
        <w:br/>
        <w:t xml:space="preserve">      DOCUMENT</w:t>
        <w:br/>
        <w:br/>
        <w:br/>
        <w:t xml:space="preserve">    Request for Proposals</w:t>
        <w:br/>
        <w:t xml:space="preserve">     Consulting Services</w:t>
        <w:br/>
        <w:t>For Consulting Services other than for Supervision (project</w:t>
        <w:br/>
        <w:t>management) of infrastructure contracts (such as Plant and</w:t>
        <w:br/>
        <w:t xml:space="preserve">                         Works)</w:t>
        <w:br/>
        <w:br/>
        <w:br/>
        <w:t xml:space="preserve">      For Projects with Project Concept Notes (PCN)</w:t>
        <w:br/>
        <w:t xml:space="preserve">                      Decision Notes</w:t>
        <w:br/>
        <w:t xml:space="preserve">               dated after October 1, 2018</w:t>
        <w:br/>
        <w:br/>
        <w:br/>
        <w:t xml:space="preserve">                                       December 2019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ii</w:t>
        <w:br/>
        <w:br/>
        <w:br/>
        <w:t>This document is subject to copyright.</w:t>
        <w:br/>
        <w:br/>
        <w:t>This document may be used and reproduced for non-commercial purposes only. Any commercial</w:t>
        <w:br/>
        <w:t>use, including without limitation reselling, charging to access, redistribute, or for derivative</w:t>
        <w:br/>
        <w:t>works such as unofficial translations based on this document is not allowed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iii</w:t>
        <w:br/>
        <w:br/>
        <w:br/>
        <w:t>Revisions</w:t>
        <w:br/>
        <w:br/>
        <w:t>December 2019</w:t>
        <w:br/>
        <w:t>This SPD applies to consulting services, under Projects with Project Concept Notes (PCN)</w:t>
        <w:br/>
        <w:t>Decision Notes dated after October 1, 2018, other than for supervision (project management) of</w:t>
        <w:br/>
        <w:t>infrastructure contracts (such as Plant and Works).</w:t>
        <w:br/>
        <w:t>The SPD includes provisions on social aspects reflecting the Bank’s Environmental and Social</w:t>
        <w:br/>
        <w:t>Framework (2017), and to address Sexual Exploitation and Abuse (SEA) and Sexual Harassment</w:t>
        <w:br/>
        <w:t>(SH), as appropriate.</w:t>
        <w:br/>
        <w:br/>
        <w:t>A few other enhancements have also been made.</w:t>
        <w:br/>
        <w:br/>
        <w:t>October 2017</w:t>
        <w:br/>
        <w:t>This revision dated October, 2017 incorporates new provisions on beneficial ownership and</w:t>
        <w:br/>
        <w:t>Direct Payment. The environmental, social, health and safety (ESHS) aspects have also been</w:t>
        <w:br/>
        <w:t>enhanced to include additional provisions on sexual exploitation and abuse (SEA) and gender</w:t>
        <w:br/>
        <w:t>based violence (GBV).</w:t>
        <w:br/>
        <w:br/>
        <w:t>January 2017</w:t>
        <w:br/>
        <w:t>This revision dated January, 2017 incorporates changes to enhance environmental, social, health</w:t>
        <w:br/>
        <w:t>and safety performance. In addition, a template for notification of intention to award a contract</w:t>
        <w:br/>
        <w:t>has been added and a few editorial enhancements made.</w:t>
        <w:br/>
        <w:br/>
        <w:t>July 2016</w:t>
        <w:br/>
        <w:t>These revisions dated July, 2016, incorporate a number of changes reflecting the Procurement</w:t>
        <w:br/>
        <w:t>Regulations for IPF Borrowers, July 2016.</w:t>
        <w:br/>
        <w:t>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v</w:t>
        <w:br/>
        <w:br/>
        <w:br/>
        <w:t xml:space="preserve">                                               Foreword</w:t>
        <w:br/>
        <w:t>1.      This Standard Procurement Document (SPD), Request for Proposals (RFPs), for</w:t>
        <w:br/>
        <w:t xml:space="preserve">        selection of consultants to provide Consultancy Services, has been prepared by the World</w:t>
        <w:br/>
        <w:t xml:space="preserve">        Bank1 (“Bank”) This SPD derives from the Master Procurement Document for Selection</w:t>
        <w:br/>
        <w:t xml:space="preserve">        of Consultants (“Master Document”). The Master Document was prepared by</w:t>
        <w:br/>
        <w:t xml:space="preserve">        participating Multilateral Development Banks (“MDBs”) and reflects what are</w:t>
        <w:br/>
        <w:t xml:space="preserve">        considered “best practices”. This SPD follows the structure and the provisions of the</w:t>
        <w:br/>
        <w:t xml:space="preserve">        Master Document, except where specific considerations within the respective institutions</w:t>
        <w:br/>
        <w:t xml:space="preserve">        have required a change.</w:t>
        <w:br/>
        <w:t>2.      This SPD has been updated to reflect the World Bank’s Procurement Regulations for</w:t>
        <w:br/>
        <w:t xml:space="preserve">        IPF Borrowers, July, 2016 as amended from time to time. This SPD is applicable to the</w:t>
        <w:br/>
        <w:t xml:space="preserve">        selection of consultant(s), to provide Consultancy Services, funded, in whole or in part,</w:t>
        <w:br/>
        <w:t xml:space="preserve">        by IBRD or IDA financed projects and whose Legal Agreement makes reference to the</w:t>
        <w:br/>
        <w:t xml:space="preserve">        Procurement Regulations for IPF Borrowers.</w:t>
        <w:br/>
        <w:t>3.      Specifically, this SPD applies to consulting services other than for supervision</w:t>
        <w:br/>
        <w:t xml:space="preserve">        (project management) of infrastructure contracts (such as Plant and Works), under</w:t>
        <w:br/>
        <w:t xml:space="preserve">        Projects with Project Concept Notes (PCN) Decision Notes dated after October 1, 2018,</w:t>
        <w:br/>
        <w:t xml:space="preserve">        The SPD includes provisions on social aspects reflecting the Bank’s Environmental and</w:t>
        <w:br/>
        <w:t xml:space="preserve">        Social Framework (2017), and to address Sexual Exploitation and Abuse (SEA) and</w:t>
        <w:br/>
        <w:t xml:space="preserve">        Sexual Harassment (SH), as appropriate.</w:t>
        <w:br/>
        <w:t>4.      The text shown in Italics is “Notes to the Client”. It provides guidance to the entity in</w:t>
        <w:br/>
        <w:t xml:space="preserve">        preparing a specific RFP. “Notes to the Client” should be deleted from the final RFP</w:t>
        <w:br/>
        <w:t xml:space="preserve">        issued to the shortlisted Consultants.</w:t>
        <w:br/>
        <w:t>5.      This SPD can be used with different selection methods described in Bank’s Procurement</w:t>
        <w:br/>
        <w:t xml:space="preserve">        Regulations for IPF Borrowers (available at www.worldbank.org), including Quality-</w:t>
        <w:br/>
        <w:t xml:space="preserve">        Based and Cost-Based Selection (“QCBS”), Quality-Based Selection (“QBS”), Selection</w:t>
        <w:br/>
        <w:t xml:space="preserve">        under a Fixed Budget (“FBS”), and Least-Cost Selection (“LCS”). When mandating the</w:t>
        <w:br/>
        <w:t xml:space="preserve">        use of this SPD on the implementing agency, however, primary consideration should be</w:t>
        <w:br/>
        <w:t xml:space="preserve">        given to the complexity and value of the assignment.</w:t>
        <w:br/>
        <w:t>6.      The use of this SPD is not required for selections conducted under commercial practice,</w:t>
        <w:br/>
        <w:t xml:space="preserve">        alternative procurement arrangements, selection of individual consultants, and in the case</w:t>
        <w:br/>
        <w:t xml:space="preserve">        of entering into an agreement with a UN agency in a format approved by the Bank. For</w:t>
        <w:br/>
        <w:t xml:space="preserve">        Selection Based on Consultant’s Qualifications (“CQS”) or assignments under any</w:t>
        <w:br/>
        <w:t xml:space="preserve">        selection method normally costing less than US$300,000 equivalent relevant elements of</w:t>
        <w:br/>
        <w:t xml:space="preserve">        this SPD may be used and further simplified for the purpose of a particular assignment.</w:t>
        <w:br/>
        <w:br/>
        <w:br/>
        <w:t>1</w:t>
        <w:br/>
        <w:t xml:space="preserve"> References in this SPD to the “World Bank” or “Bank” include both the International Bank for Reconstruction</w:t>
        <w:br/>
        <w:t>and Development (IBRD) and International Development Association (IDA).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vi</w:t>
        <w:br/>
        <w:br/>
        <w:br/>
        <w:t xml:space="preserve">       This SPD is for use by Borrowers only and shall not be used for selection of consultants</w:t>
        <w:br/>
        <w:t xml:space="preserve">       under contracts signed between consultants and the Bank.</w:t>
        <w:br/>
        <w:t>7.     Before preparing a RFP for a specific assignment, the user must be familiar with the</w:t>
        <w:br/>
        <w:t xml:space="preserve">       Procurement Regulations for IPF Borrowers, and must have chosen an appropriate</w:t>
        <w:br/>
        <w:t xml:space="preserve">       method and the appropriate contract form. The SPD includes two standard forms of</w:t>
        <w:br/>
        <w:t xml:space="preserve">       contract: one for time-based assignments and the other for lump-sum assignments. The</w:t>
        <w:br/>
        <w:t xml:space="preserve">       prefaces to these two contracts indicate the circumstances in which their use is most</w:t>
        <w:br/>
        <w:t xml:space="preserve">       appropriate.</w:t>
        <w:br/>
        <w:br/>
        <w:br/>
        <w:t>To obtain further information on procurement under World Bank-financed projects or for any</w:t>
        <w:br/>
        <w:t>questions regarding the use of this SPD, contact:</w:t>
        <w:br/>
        <w:br/>
        <w:t xml:space="preserve">                                 Chief Procurement Officer</w:t>
        <w:br/>
        <w:t xml:space="preserve">               Standards, Procurement and Financial Management Department</w:t>
        <w:br/>
        <w:t xml:space="preserve">                                       The World Bank</w:t>
        <w:br/>
        <w:t xml:space="preserve">                                    1818 H Street, N.W.</w:t>
        <w:br/>
        <w:t xml:space="preserve">                              Washington, D.C. 20433 U.S.A.</w:t>
        <w:br/>
        <w:t xml:space="preserve">                                 http://www.worldbank.org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SPD Summary                                                                                   vii</w:t>
        <w:br/>
        <w:br/>
        <w:br/>
        <w:t xml:space="preserve">                      Standard Procurement Document</w:t>
        <w:br/>
        <w:br/>
        <w:t xml:space="preserve">                                         SUMMARY</w:t>
        <w:br/>
        <w:br/>
        <w:br/>
        <w:t>PART I – SELECTION PROCEDURES AND REQUIREMENTS</w:t>
        <w:br/>
        <w:br/>
        <w:t>Section 1: Request for Proposals (RFP) Letter</w:t>
        <w:br/>
        <w:br/>
        <w:t>This Section is a template of a letter for a Request for Proposals from the Client addressed to a</w:t>
        <w:br/>
        <w:t>shortlisted consulting firm inviting it to submit a proposal for a consulting assignment. The RFP</w:t>
        <w:br/>
        <w:t>letter includes a list of all shortlisted firms to whom similar letters of invitation are sent, and a</w:t>
        <w:br/>
        <w:t>reference to the selection method and applicable Procurement Regulations for IPF Borrowers or</w:t>
        <w:br/>
        <w:t>policies of the financing institution that govern the selection and award process.</w:t>
        <w:br/>
        <w:br/>
        <w:t>Section 2: Instructions to Consultants and Data Sheet</w:t>
        <w:br/>
        <w:br/>
        <w:t>This Section consists of two parts: “Instructions to Consultants” and “Data Sheet”. “Instructions</w:t>
        <w:br/>
        <w:t>to Consultants” contains provisions that are to be used without modifications. “Data Sheet”</w:t>
        <w:br/>
        <w:t>contains information specific to each selection and corresponds to the clauses in “Instructions to</w:t>
        <w:br/>
        <w:t>Consultants” that call for selection-specific information to be added. This Section provides</w:t>
        <w:br/>
        <w:t>information to help shortlisted consultants prepare their proposals. Information is also provided on</w:t>
        <w:br/>
        <w:t>the submission, opening and evaluation of proposals, contract negotiation and award of contract.</w:t>
        <w:br/>
        <w:t>Information in the Data Sheet indicates whether a Full Technical Proposal (FTP) or a Simplified</w:t>
        <w:br/>
        <w:t>Technical Proposal (STP) shall be used.</w:t>
        <w:br/>
        <w:br/>
        <w:t>Section 3: Technical Proposal – Standard Forms</w:t>
        <w:br/>
        <w:br/>
        <w:t>This Section includes the forms for FTP and STP that are to be completed by the shortlisted</w:t>
        <w:br/>
        <w:t>consultants and submitted in accordance with the requirements of Section 2.</w:t>
        <w:br/>
        <w:br/>
        <w:t>Section 4: Financial Proposal – Standard Forms</w:t>
        <w:br/>
        <w:br/>
        <w:t>This Section includes the financial forms that are to be completed by the shortlisted consultants,</w:t>
        <w:br/>
        <w:t>including the consultant’s costing of its technical proposal, which are to be submitted in</w:t>
        <w:br/>
        <w:t>accordance with the requirements of Section 2.</w:t>
        <w:br/>
        <w:br/>
        <w:t>Section 5: Eligible Countries</w:t>
        <w:br/>
        <w:br/>
        <w:t>This Section contains information regarding eligible countries.</w:t>
        <w:br/>
        <w:br/>
        <w:t>Section 6: Fraud and Corruption</w:t>
        <w:br/>
        <w:br/>
        <w:t>This section includes the fraud and corruption provisions which apply to this selection process.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SPD Summary                                                                                       viii</w:t>
        <w:br/>
        <w:br/>
        <w:br/>
        <w:t>Section 7: Terms of Reference (TORs)</w:t>
        <w:br/>
        <w:br/>
        <w:t>This Section describes the scope of services, objectives, goals, specific tasks required to implement</w:t>
        <w:br/>
        <w:t>the assignment, and relevant background information; provides details on the required</w:t>
        <w:br/>
        <w:t>qualifications of the key experts; and lists the expected deliverables. This Section shall not be used</w:t>
        <w:br/>
        <w:t>to over-write provisions in Section 2.</w:t>
        <w:br/>
        <w:br/>
        <w:br/>
        <w:t>PART II – CONDITIONS OF CONTRACT AND CONTRACT FORMS</w:t>
        <w:br/>
        <w:br/>
        <w:t>Section 8: Standard Forms of Contract</w:t>
        <w:br/>
        <w:br/>
        <w:t>This Section includes two types of standard contract forms for large or complex assignments: a</w:t>
        <w:br/>
        <w:t>Time-Based Contract and a Lump-Sum Contract. Each type includes General Conditions of</w:t>
        <w:br/>
        <w:t>Contract (“GCC”) that shall not be modified, and Special Conditions of Contract (“SCC”). The</w:t>
        <w:br/>
        <w:t>SCC include clauses specific to each contract to supplement the General Conditions.</w:t>
        <w:br/>
        <w:br/>
        <w:t>Each standard form of contract incorporates “Fraud and Corruption” (Section 6 of Part I) in a form</w:t>
        <w:br/>
        <w:t>of Attachment 1.</w:t>
        <w:br/>
        <w:br/>
        <w:t>PART III – NOTIFICATION OF INTENTION TO AWARD AND BENEFICIAL</w:t>
        <w:br/>
        <w:t>OWNERSHIP FORMS</w:t>
        <w:br/>
        <w:br/>
        <w:t>Section 9: Notification of Intention to Award and Beneficial Ownership Forms</w:t>
        <w:br/>
        <w:br/>
        <w:t>This Section includes two forms. The first form is used to notify Consultants of the Client’s</w:t>
        <w:br/>
        <w:t>intention to award the contract to the successful Consultant. The second form is used to obtain</w:t>
        <w:br/>
        <w:t>additional beneficial ownership information from successful Consultant for contracts identified in</w:t>
        <w:br/>
        <w:t>the Procurement Plan.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9</w:t>
        <w:br/>
        <w:br/>
        <w:br/>
        <w:t xml:space="preserve">        SELECTION OF CONSULTANTS</w:t>
        <w:br/>
        <w:br/>
        <w:br/>
        <w:t xml:space="preserve">              Request for Proposals</w:t>
        <w:br/>
        <w:t xml:space="preserve">               Consulting Services</w:t>
        <w:br/>
        <w:br/>
        <w:t xml:space="preserve">                    Procurement of:</w:t>
        <w:br/>
        <w:t xml:space="preserve">   [insert identification of the Consulting Services]</w:t>
        <w:br/>
        <w:t>RFP No: [insert reference number from Procurement Plan]</w:t>
        <w:br/>
        <w:t>Consulting Services for: [insert assignment title]</w:t>
        <w:br/>
        <w:t>Client: [insert the name of the Client]</w:t>
        <w:br/>
        <w:t>Country: [insert country where RFP is issued]</w:t>
        <w:br/>
        <w:t>Issued on: [insert date when RFP is sent to shortlisted firms]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                                  10</w:t>
        <w:br/>
        <w:br/>
        <w:br/>
        <w:t xml:space="preserve">                                                   TABLE OF CONTENT</w:t>
        <w:br/>
        <w:br/>
        <w:t>PART I .....................................................................................................................................11</w:t>
        <w:br/>
        <w:t xml:space="preserve">     Section 1. Request for Proposal Letter ..............................................................................11</w:t>
        <w:br/>
        <w:t xml:space="preserve">     Section 2. Instructions to Consultants and Data Sheet ......................................................15</w:t>
        <w:br/>
        <w:t xml:space="preserve">     Section 3. Technical Proposal – Standard Forms .............................................................51</w:t>
        <w:br/>
        <w:t xml:space="preserve">     Section 4. Financial Proposal - Standard Forms ...............................................................68</w:t>
        <w:br/>
        <w:t xml:space="preserve">     Section 5. Eligible Countries ............................................................................................79</w:t>
        <w:br/>
        <w:t xml:space="preserve">     Section 6. Fraud and Corruption .......................................................................................81</w:t>
        <w:br/>
        <w:t xml:space="preserve">     Section 7. Terms of Reference ..........................................................................................83</w:t>
        <w:br/>
        <w:t>PART II....................................................................................................................................85</w:t>
        <w:br/>
        <w:t xml:space="preserve">     Section 8. Conditions of Contract and Contract Forms .....................................................85</w:t>
        <w:br/>
        <w:t>PART III ................................................................................................................................191</w:t>
        <w:br/>
        <w:t xml:space="preserve">     Section 9. Notification of Intention to Award and Beneficial Ownership Forms ...........191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11</w:t>
        <w:br/>
        <w:br/>
        <w:br/>
        <w:t xml:space="preserve">                                               PART I</w:t>
        <w:br/>
        <w:br/>
        <w:br/>
        <w:t xml:space="preserve">                        Section 1. Request for Proposal Letter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 12</w:t>
        <w:br/>
        <w:br/>
        <w:br/>
        <w:t xml:space="preserve">                                 Request for Proposal Letter</w:t>
        <w:br/>
        <w:br/>
        <w:t xml:space="preserve">                                        Consulting Services</w:t>
        <w:br/>
        <w:br/>
        <w:t>Name of Assignment: ___________________________________________</w:t>
        <w:br/>
        <w:t>RFP Reference No.: [as per the Procurement Plan]____________________</w:t>
        <w:br/>
        <w:t>Loan No./Credit No./ Grant No.:__________________________________</w:t>
        <w:br/>
        <w:t>Country: _____________________________________________________</w:t>
        <w:br/>
        <w:t>Date:_________________________________________________________</w:t>
        <w:br/>
        <w:br/>
        <w:br/>
        <w:t>[insert: Name and Address of Consultant. In case of a Joint Venture (JV), full name of the</w:t>
        <w:br/>
        <w:t>JV and the names of each member as in the submitted Expression of Interest shall be used]</w:t>
        <w:br/>
        <w:br/>
        <w:t>Dear Mr. /Ms.:</w:t>
        <w:br/>
        <w:br/>
        <w:t>1. [For loan/credit-funded assignments only:] The [insert: Name of Borrower] (hereinafter</w:t>
        <w:br/>
        <w:t xml:space="preserve">   called “Borrower”) has [received] [applied for] financing from the [select: International</w:t>
        <w:br/>
        <w:t xml:space="preserve">   Bank for Reconstruction and Development (IBRD) or International Development</w:t>
        <w:br/>
        <w:t xml:space="preserve">   Association (IDA)] (the “Bank”) in the form of a [“loan” or “credit”] (hereinafter called</w:t>
        <w:br/>
        <w:t xml:space="preserve">   [select “loan” or “credit”] toward the cost of [insert: name of project]. The [Name of</w:t>
        <w:br/>
        <w:t xml:space="preserve">   Implementing/Executing Agency], an implementing agency of the Client, intends to apply</w:t>
        <w:br/>
        <w:t xml:space="preserve">   a portion of the proceeds of this [loan/credit] to eligible payments under the contract for</w:t>
        <w:br/>
        <w:t xml:space="preserve">   which this Request for Proposals is issued. [For grants-funded assignments only: replace</w:t>
        <w:br/>
        <w:t xml:space="preserve">   the text above with the following: The [Name of Client/Recipient] (the [Client/ Recipient])</w:t>
        <w:br/>
        <w:t xml:space="preserve">   has been allocated grant funds (the “Grant”) from the [name of donor fund] which are</w:t>
        <w:br/>
        <w:t xml:space="preserve">   administered by the [select: International Bank for Reconstruction and Development</w:t>
        <w:br/>
        <w:t xml:space="preserve">   (IBRD) or International Development Association (IDA)] (the “Bank”) and executed by</w:t>
        <w:br/>
        <w:t xml:space="preserve">   the [name of implementing agency] (“the Client”). The [Client/ Recipient] intends to apply</w:t>
        <w:br/>
        <w:t xml:space="preserve">   the funds to eligible payments under the contract for which this Request for Proposals is</w:t>
        <w:br/>
        <w:t xml:space="preserve">   issued.] Payments by the Bank will be made only at the request of the [Name of Borrower</w:t>
        <w:br/>
        <w:t xml:space="preserve">   or Client or Recipient] and upon approval by the Bank, and will be subject, in all respects,</w:t>
        <w:br/>
        <w:t xml:space="preserve">   to the terms and conditions of the [choose one: loan/financing/grant1] agreement. The</w:t>
        <w:br/>
        <w:t xml:space="preserve">   [loan/financing/grant] agreement prohibits a withdrawal from the [loan/credit/grant]</w:t>
        <w:br/>
        <w:t xml:space="preserve">   account for the purpose of any payment to persons or entities, or for any import of goods,</w:t>
        <w:br/>
        <w:t xml:space="preserve">   if such payment or import, to the knowledge of the Bank, is prohibited by a decision of the</w:t>
        <w:br/>
        <w:br/>
        <w:t>1</w:t>
        <w:br/>
        <w:t xml:space="preserve"> [ “loan agreement” term is used for IBRD loans; “financing agreement” is used for IDA credits; and “grant</w:t>
        <w:br/>
        <w:t>agreement” is used for Recipient-Executed Trust Funds administered by IBRD or IDA]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13</w:t>
        <w:br/>
        <w:br/>
        <w:br/>
        <w:t xml:space="preserve">    United Nations Security council taken under Chapter VII of the Charter of the United</w:t>
        <w:br/>
        <w:t xml:space="preserve">    Nations. No party other than the [Borrower/Client/Recipient] shall derive any rights from</w:t>
        <w:br/>
        <w:t xml:space="preserve">    the [loan/financing/grant] agreement or have any claims to the proceeds of the</w:t>
        <w:br/>
        <w:t xml:space="preserve">    [loan/credit/grant]. [Insert if applicable: “For this contract, the Borrower shall process the</w:t>
        <w:br/>
        <w:t xml:space="preserve">    payments using the Direct Payment disbursement method, as defined in the World Bank’s</w:t>
        <w:br/>
        <w:t xml:space="preserve">    Disbursement Guidelines for Investment Project Financing.”]</w:t>
        <w:br/>
        <w:t>2. The Client now invites proposals to provide the following consulting services (hereinafter</w:t>
        <w:br/>
        <w:t xml:space="preserve">   called “Services”): [insert: name of consulting services assignment]. More details on the</w:t>
        <w:br/>
        <w:t xml:space="preserve">   Services are provided in the Terms of Reference (Section 7).</w:t>
        <w:br/>
        <w:t>3. This Request for Proposals (RFP) has been addressed to the following shortlisted</w:t>
        <w:br/>
        <w:t xml:space="preserve">   Consultants:</w:t>
        <w:br/>
        <w:t xml:space="preserve">         [Insert the list of shortlisted Consultants. If a Consultant is a Joint Venture (JV), the full</w:t>
        <w:br/>
        <w:t xml:space="preserve">         name of the JV, as in the Expression of Interest, shall be used. In addition, list all</w:t>
        <w:br/>
        <w:t xml:space="preserve">         members, starting with the name of the lead member. Where sub-consultants have been</w:t>
        <w:br/>
        <w:t xml:space="preserve">         proposed, they shall be named.]</w:t>
        <w:br/>
        <w:t>4. It is not permissible to transfer this RFP to any other firm.</w:t>
        <w:br/>
        <w:t>5. A firm will be selected under [insert: Selection Method] procedures and in a [insert</w:t>
        <w:br/>
        <w:t xml:space="preserve">   proposal format: Full Technical Proposal (FTP) or Simplified Technical Proposal (STP)]</w:t>
        <w:br/>
        <w:t xml:space="preserve">   format as described in this RFP, in accordance with the Bank’s “Procurement Regulations</w:t>
        <w:br/>
        <w:t xml:space="preserve">   for IPF Borrowers” [insert date of applicable Procurement Regulations edition as per legal</w:t>
        <w:br/>
        <w:t xml:space="preserve">   agreement] (“Procurement Regulations”), which can be found at the following website:</w:t>
        <w:br/>
        <w:t xml:space="preserve">   www.worldbank.org</w:t>
        <w:br/>
        <w:t xml:space="preserve">    The RFP includes the following documents:</w:t>
        <w:br/>
        <w:t xml:space="preserve">         Section 1 – Request for Proposals Letter</w:t>
        <w:br/>
        <w:t xml:space="preserve">         Section 2 - Instructions to Consultants and Data Sheet</w:t>
        <w:br/>
        <w:t xml:space="preserve">         Section 3 - Technical Proposal ([select: FTP or STP]) - Standard Forms</w:t>
        <w:br/>
        <w:t xml:space="preserve">         Section 4 - Financial Proposal - Standard Forms</w:t>
        <w:br/>
        <w:t xml:space="preserve">         Section 5 – Eligible Countries</w:t>
        <w:br/>
        <w:t xml:space="preserve">         Section 6 – Fraud and Corruption</w:t>
        <w:br/>
        <w:t xml:space="preserve">         Section 7 - Terms of Reference</w:t>
        <w:br/>
        <w:t xml:space="preserve">         Section 8 - Standard Forms of Contract ([select: Time-Based or Lump-Sum])</w:t>
        <w:br/>
        <w:t>6. Please inform us by [insert date], in writing at [insert address], by facsimile [insert</w:t>
        <w:br/>
        <w:t xml:space="preserve">   facsimile number], or by E-mail [insert e-mail address]:</w:t>
        <w:br/>
        <w:t xml:space="preserve">         (a)      that you have received this Request for Proposals;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14</w:t>
        <w:br/>
        <w:br/>
        <w:br/>
        <w:t xml:space="preserve">         (b)      whether you intend to submit a proposal alone or intend to enhance your</w:t>
        <w:br/>
        <w:t xml:space="preserve">                  experience by requesting permission to associate with other firm(s) (if</w:t>
        <w:br/>
        <w:t xml:space="preserve">                  permissible under Section 2, Instructions to Consultants (ITC), Data Sheet</w:t>
        <w:br/>
        <w:t xml:space="preserve">                  14.1.1).</w:t>
        <w:br/>
        <w:t>7. [Insert this paragraph if applicable in accordance with the Procurement Plan: “Attention is</w:t>
        <w:br/>
        <w:t xml:space="preserve">   drawn to the Procurement Regulations requiring the Borrower to disclose information on the</w:t>
        <w:br/>
        <w:t xml:space="preserve">   successful Consultant’s beneficial ownership, as part of the Contract Award Notice, using the</w:t>
        <w:br/>
        <w:t xml:space="preserve">   Beneficial Ownership Disclosure Form as included in the Request for Proposals.”]</w:t>
        <w:br/>
        <w:br/>
        <w:t>8. Details on the proposal’s submission date, time and address are provided in ITC 17.7 and</w:t>
        <w:br/>
        <w:t xml:space="preserve">   ITC 17.9.</w:t>
        <w:br/>
        <w:br/>
        <w:br/>
        <w:t>Yours sincerely,</w:t>
        <w:br/>
        <w:br/>
        <w:t>[Insert name of office]</w:t>
        <w:br/>
        <w:t>[Insert name of officer and title]</w:t>
        <w:br/>
        <w:t>[Insert postal address and/or street address, postal code, city and country]</w:t>
        <w:br/>
        <w:t>[Insert telephone number, country and city codes]</w:t>
        <w:br/>
        <w:t>[Insert facsimile number, country and city codes]</w:t>
        <w:br/>
        <w:t>[Insert email address]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                                 15</w:t>
        <w:br/>
        <w:br/>
        <w:br/>
        <w:t xml:space="preserve">             Section 2. Instructions to Consultants and Data Sheet</w:t>
        <w:br/>
        <w:br/>
        <w:t xml:space="preserve">                                                TABLE OF CONTENT</w:t>
        <w:br/>
        <w:br/>
        <w:t>A. General Provisions ............................................................................................................ 17</w:t>
        <w:br/>
        <w:t xml:space="preserve">     1. Definitions ................................................................................................................... 17</w:t>
        <w:br/>
        <w:t xml:space="preserve">     2. Introduction ................................................................................................................. 19</w:t>
        <w:br/>
        <w:t xml:space="preserve">     3. Conflict of Interest ...................................................................................................... 20</w:t>
        <w:br/>
        <w:t xml:space="preserve">     4. Unfair Competitive Advantage ................................................................................... 21</w:t>
        <w:br/>
        <w:t xml:space="preserve">     5. Fraud and Corruption .................................................................................................. 21</w:t>
        <w:br/>
        <w:t xml:space="preserve">     6. Eligibility .................................................................................................................... 21</w:t>
        <w:br/>
        <w:t>B. Preparation of Proposals .................................................................................................... 23</w:t>
        <w:br/>
        <w:t xml:space="preserve">     7. General Considerations ............................................................................................... 23</w:t>
        <w:br/>
        <w:t xml:space="preserve">     8. Cost of Preparation of Proposal .................................................................................. 23</w:t>
        <w:br/>
        <w:t xml:space="preserve">     9. Language ..................................................................................................................... 23</w:t>
        <w:br/>
        <w:t xml:space="preserve">     10. Documents Comprising the Proposal .......................................................................... 24</w:t>
        <w:br/>
        <w:t xml:space="preserve">     11. Only One Proposal ...................................................................................................... 24</w:t>
        <w:br/>
        <w:t xml:space="preserve">     12. Proposal Validity......................................................................................................... 24</w:t>
        <w:br/>
        <w:t xml:space="preserve">     13. Clarification and Amendment of RFP......................................................................... 25</w:t>
        <w:br/>
        <w:t xml:space="preserve">     14. Preparation of Proposals Specific Considerations ...................................................... 26</w:t>
        <w:br/>
        <w:t xml:space="preserve">     15. Technical Proposal Format and Content ..................................................................... 27</w:t>
        <w:br/>
        <w:t xml:space="preserve">     16. Financial Proposal ....................................................................................................... 27</w:t>
        <w:br/>
        <w:t>C. Submission, Opening and Evaluation ............................................................................... 28</w:t>
        <w:br/>
        <w:t xml:space="preserve">     17. Submission, Sealing, and Marking of Proposals ......................................................... 28</w:t>
        <w:br/>
        <w:t xml:space="preserve">     18. Confidentiality ............................................................................................................ 29</w:t>
        <w:br/>
        <w:t xml:space="preserve">     19. Opening of Technical Proposals ................................................................................. 30</w:t>
        <w:br/>
        <w:t xml:space="preserve">     20. Proposals Evaluation ................................................................................................... 30</w:t>
        <w:br/>
        <w:t xml:space="preserve">     21. Evaluation of Technical Proposals .............................................................................. 30</w:t>
        <w:br/>
        <w:t xml:space="preserve">     22. Financial Proposals for QBS ....................................................................................... 31</w:t>
        <w:br/>
        <w:t xml:space="preserve">     23. Public Opening of Financial Proposals (for QCBS, FBS, and LCS methods) ........... 31</w:t>
        <w:br/>
        <w:t xml:space="preserve">     24. Correction of Errors .................................................................................................... 32</w:t>
        <w:br/>
        <w:t xml:space="preserve">     25. Taxes ........................................................................................................................... 33</w:t>
        <w:br/>
        <w:t xml:space="preserve">     26. Conversion to Single Currency ...................................................................................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                               16</w:t>
        <w:br/>
        <w:br/>
        <w:br/>
        <w:t xml:space="preserve">     27. Combined Quality and Cost Evaluation ......................................................................33</w:t>
        <w:br/>
        <w:t>D. Negotiations and Award.....................................................................................................34</w:t>
        <w:br/>
        <w:t xml:space="preserve">     28. Negotiations .................................................................................................................34</w:t>
        <w:br/>
        <w:t xml:space="preserve">     29. Conclusion of Negotiations..........................................................................................35</w:t>
        <w:br/>
        <w:t xml:space="preserve">     30. Standstill Period ...........................................................................................................35</w:t>
        <w:br/>
        <w:t xml:space="preserve">     31. Notification of Intention to Award ..............................................................................36</w:t>
        <w:br/>
        <w:t xml:space="preserve">     32. Notification of Award ..................................................................................................36</w:t>
        <w:br/>
        <w:t xml:space="preserve">     33. Debriefing by the Client...............................................................................................37</w:t>
        <w:br/>
        <w:t xml:space="preserve">     34. Signing of Contract ......................................................................................................38</w:t>
        <w:br/>
        <w:t xml:space="preserve">     35. Procurement Related Complaint ..................................................................................38</w:t>
        <w:br/>
        <w:t>E. Data Sheet ...........................................................................................................................39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       17</w:t>
        <w:br/>
        <w:br/>
        <w:br/>
        <w:t>TA</w:t>
        <w:br/>
        <w:t>[Notes to the Client: this part of Section 2, Instructions to Consultants, shall not be modified. Any necessary</w:t>
        <w:br/>
        <w:t>changes, acceptable to the Bank, to address specific country and project issues, to supplement, but not over-write,</w:t>
        <w:br/>
        <w:t>the provisions of the Instructions to Consultants (ITC), shall be introduced through the Data Sheet only. “Notes</w:t>
        <w:br/>
        <w:t>to the Client” should be deleted from the final RFP issued to the shortlisted Consultants].</w:t>
        <w:br/>
        <w:br/>
        <w:t xml:space="preserve">                                 Instructions to Consultants</w:t>
        <w:br/>
        <w:t xml:space="preserve">                                        A. General Provisions</w:t>
        <w:br/>
        <w:br/>
        <w:t xml:space="preserve">      1. Definitions                   (a) “Affiliate(s)” means an individual or an entity that</w:t>
        <w:br/>
        <w:t xml:space="preserve">                                           directly or indirectly controls, is controlled by, or is</w:t>
        <w:br/>
        <w:t xml:space="preserve">                                           under common control with the Consultant.</w:t>
        <w:br/>
        <w:t xml:space="preserve">                                       (b) “Applicable Law” means the laws and any other</w:t>
        <w:br/>
        <w:t xml:space="preserve">                                           instruments having the force of law in the Client’s</w:t>
        <w:br/>
        <w:t xml:space="preserve">                                           country, or in such other country as may be specified in</w:t>
        <w:br/>
        <w:t xml:space="preserve">                                           the Data Sheet, as they may be issued and in force from</w:t>
        <w:br/>
        <w:t xml:space="preserve">                                           time to time.</w:t>
        <w:br/>
        <w:t xml:space="preserve">                                       (c) “Bank” means the International Bank for</w:t>
        <w:br/>
        <w:t xml:space="preserve">                                           Reconstruction and Development (IBRD) or the</w:t>
        <w:br/>
        <w:t xml:space="preserve">                                           International Development Association (IDA).</w:t>
        <w:br/>
        <w:t xml:space="preserve">                                       (d) “Borrower” means the Government, Government</w:t>
        <w:br/>
        <w:t xml:space="preserve">                                           agency     or   other    entity   that    signs  the</w:t>
        <w:br/>
        <w:t xml:space="preserve">                                           [loan/financing/grant2] agreement with the Bank.</w:t>
        <w:br/>
        <w:t xml:space="preserve">                                       (e) “Client” means the implementing agency that signs the</w:t>
        <w:br/>
        <w:t xml:space="preserve">                                           Contract for the Services with the selected Consultant.</w:t>
        <w:br/>
        <w:t xml:space="preserve">                                       (f) Client’s Personnel” is as defined in Clause GCC 1.1 (e).</w:t>
        <w:br/>
        <w:t xml:space="preserve">                                       (g) “Consultant” means a legally-established professional</w:t>
        <w:br/>
        <w:t xml:space="preserve">                                           consulting firm or an entity that may provide or</w:t>
        <w:br/>
        <w:t xml:space="preserve">                                           provides the Services to the Client under the Contract.</w:t>
        <w:br/>
        <w:t xml:space="preserve">                                       (h) “Contract” means a legally binding written agreement</w:t>
        <w:br/>
        <w:t xml:space="preserve">                                           signed between the Client and the Consultant and</w:t>
        <w:br/>
        <w:t xml:space="preserve">                                           includes all the attached documents listed in its Clause</w:t>
        <w:br/>
        <w:t xml:space="preserve">                                           1 (the General Conditions of Contract (GCC), the</w:t>
        <w:br/>
        <w:t xml:space="preserve">                                           Special Conditions of Contract (SCC), and the</w:t>
        <w:br/>
        <w:t xml:space="preserve">                                           Appendices).</w:t>
        <w:br/>
        <w:t xml:space="preserve">                                       (i) “Data Sheet” means an integral part of the Instructions</w:t>
        <w:br/>
        <w:t xml:space="preserve">                                           to Consultants (ITC) Section 2 that is used to reflect</w:t>
        <w:br/>
        <w:t xml:space="preserve">                                           specific country and assignment conditions to</w:t>
        <w:br/>
        <w:br/>
        <w:br/>
        <w:t>2</w:t>
        <w:br/>
        <w:t xml:space="preserve"> [“loan agreement” term is used for IBRD loans; “financing agreement” is used for IDA credits; and “grant</w:t>
        <w:br/>
        <w:t>agreement” is used for Recipient-Executed Trust Funds administered by IBRD or IDA]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18</w:t>
        <w:br/>
        <w:br/>
        <w:br/>
        <w:t xml:space="preserve">                                               supplement, but not to over-write, the provisions of the</w:t>
        <w:br/>
        <w:t xml:space="preserve">                                               ITC.</w:t>
        <w:br/>
        <w:t xml:space="preserve">                                       (j) “Day” means a calendar day, unless otherwise</w:t>
        <w:br/>
        <w:t xml:space="preserve">                                           specified as “Business Day”. A Business Day is any</w:t>
        <w:br/>
        <w:t xml:space="preserve">                                           day that is an official working day of the Borrower. It</w:t>
        <w:br/>
        <w:t xml:space="preserve">                                           excludes the Borrower’s official public holidays.</w:t>
        <w:br/>
        <w:t xml:space="preserve">                                       (k) “Experts” means, collectively, Key Experts, Non-Key</w:t>
        <w:br/>
        <w:t xml:space="preserve">                                           Experts, or any other personnel of the Consultant, Sub-</w:t>
        <w:br/>
        <w:t xml:space="preserve">                                           consultant or Joint Venture member(s).</w:t>
        <w:br/>
        <w:t xml:space="preserve">                                       (l) “Government” means the government of the Client’s</w:t>
        <w:br/>
        <w:t xml:space="preserve">                                           country.</w:t>
        <w:br/>
        <w:t xml:space="preserve">                                       (m) “in writing” means communicated in written form</w:t>
        <w:br/>
        <w:t xml:space="preserve">                                           (e.g. by mail, e-mail, fax, including, if specified in the</w:t>
        <w:br/>
        <w:t xml:space="preserve">                                           Data Sheet, distributed or received through the</w:t>
        <w:br/>
        <w:t xml:space="preserve">                                           electronic-procurement system used by the Client) with</w:t>
        <w:br/>
        <w:t xml:space="preserve">                                           proof of receipt;</w:t>
        <w:br/>
        <w:t xml:space="preserve">                                       (n) “Joint Venture (JV)” means an association with or</w:t>
        <w:br/>
        <w:t xml:space="preserve">                                           without a legal personality distinct from that of its</w:t>
        <w:br/>
        <w:t xml:space="preserve">                                           members, of more than one Consultant where one</w:t>
        <w:br/>
        <w:t xml:space="preserve">                                           member has the authority to conduct all business for</w:t>
        <w:br/>
        <w:t xml:space="preserve">                                           and on behalf of any and all the members of the JV, and</w:t>
        <w:br/>
        <w:t xml:space="preserve">                                           where the members of the JV are jointly and severally</w:t>
        <w:br/>
        <w:t xml:space="preserve">                                           liable to the Client for the performance of the Contract.</w:t>
        <w:br/>
        <w:t xml:space="preserve">                                       (o) “Key Expert(s)” means an individual professional</w:t>
        <w:br/>
        <w:t xml:space="preserve">                                           whose skills, qualifications, knowledge and experience</w:t>
        <w:br/>
        <w:t xml:space="preserve">                                           are critical to the performance of the Services under the</w:t>
        <w:br/>
        <w:t xml:space="preserve">                                           Contract and whose CV is taken into account in the</w:t>
        <w:br/>
        <w:t xml:space="preserve">                                           technical evaluation of the Consultant’s proposal.</w:t>
        <w:br/>
        <w:t xml:space="preserve">                                       (p) “ITC” (this Section 2 of the RFP) means the</w:t>
        <w:br/>
        <w:t xml:space="preserve">                                           Instructions to Consultants that provides the shortlisted</w:t>
        <w:br/>
        <w:t xml:space="preserve">                                           Consultants with all information needed to prepare their</w:t>
        <w:br/>
        <w:t xml:space="preserve">                                           Proposals.</w:t>
        <w:br/>
        <w:t xml:space="preserve">                                       (q) “Non-Key Expert(s)” means an individual</w:t>
        <w:br/>
        <w:t xml:space="preserve">                                           professional provided by the Consultant or its Sub-</w:t>
        <w:br/>
        <w:t xml:space="preserve">                                           consultant and who is assigned to perform the Services</w:t>
        <w:br/>
        <w:t xml:space="preserve">                                           or any part thereof under the Contract and whose CVs</w:t>
        <w:br/>
        <w:t xml:space="preserve">                                           are not evaluated individually.</w:t>
        <w:br/>
        <w:t xml:space="preserve">                                       (r) “Proposal” means the Technical Proposal and the</w:t>
        <w:br/>
        <w:t xml:space="preserve">                                           Financial Proposal of the Consultant.</w:t>
        <w:br/>
        <w:t xml:space="preserve">                                       (s) “RFP” means the Request for Proposals to be prepared</w:t>
        <w:br/>
        <w:t xml:space="preserve">                                           by the Client for the selection of Consultants, based on</w:t>
        <w:br/>
        <w:t xml:space="preserve">                                           the SPD - RFP.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19</w:t>
        <w:br/>
        <w:br/>
        <w:br/>
        <w:t xml:space="preserve">                                       (t) “Services” means the work to be performed by the</w:t>
        <w:br/>
        <w:t xml:space="preserve">                                           Consultant pursuant to the Contract.</w:t>
        <w:br/>
        <w:t xml:space="preserve">                                       (u) “Sexual Exploitation and Abuse” “(SEA)” means the</w:t>
        <w:br/>
        <w:t xml:space="preserve">                                           following:</w:t>
        <w:br/>
        <w:t xml:space="preserve">                                               Sexual Exploitation is defined as any actual or</w:t>
        <w:br/>
        <w:t xml:space="preserve">                                               attempted abuse of position of vulnerability,</w:t>
        <w:br/>
        <w:t xml:space="preserve">                                               differential power or trust, for sexual purposes,</w:t>
        <w:br/>
        <w:t xml:space="preserve">                                               including, but not limited to, profiting monetarily,</w:t>
        <w:br/>
        <w:t xml:space="preserve">                                               socially or politically from the sexual exploitation</w:t>
        <w:br/>
        <w:t xml:space="preserve">                                               of another.</w:t>
        <w:br/>
        <w:t xml:space="preserve">                                               Sexual Abuse is defined as the actual or threatened</w:t>
        <w:br/>
        <w:t xml:space="preserve">                                               physical intrusion of a sexual nature, whether by</w:t>
        <w:br/>
        <w:t xml:space="preserve">                                               force or under unequal or coercive conditions.</w:t>
        <w:br/>
        <w:t xml:space="preserve">                                       (v) “Sexual Harassment” “(SH)” is defined as</w:t>
        <w:br/>
        <w:t xml:space="preserve">                                           unwelcome sexual advances, requests for sexual favors,</w:t>
        <w:br/>
        <w:t xml:space="preserve">                                           and other verbal or physical conduct of a sexual nature</w:t>
        <w:br/>
        <w:t xml:space="preserve">                                           by the Experts with other Experts or Client’s Personnel.</w:t>
        <w:br/>
        <w:t xml:space="preserve">                                       (w) “SPD - RFP” means the Standard Procurement</w:t>
        <w:br/>
        <w:t xml:space="preserve">                                           Document - Request for Proposals, which must be used</w:t>
        <w:br/>
        <w:t xml:space="preserve">                                           by the Client as the basis for the preparation of the RFP.</w:t>
        <w:br/>
        <w:t xml:space="preserve">                                       (x) “Sub-consultant” means an entity to whom the</w:t>
        <w:br/>
        <w:t xml:space="preserve">                                           Consultant intends to subcontract any part of the</w:t>
        <w:br/>
        <w:t xml:space="preserve">                                           Services while the Consultant remains responsible to</w:t>
        <w:br/>
        <w:t xml:space="preserve">                                           the Client during the whole performance of the</w:t>
        <w:br/>
        <w:t xml:space="preserve">                                           Contract.</w:t>
        <w:br/>
        <w:t xml:space="preserve">                                       (y) “Terms of Reference (TORs)” (this Section 7 of the</w:t>
        <w:br/>
        <w:t xml:space="preserve">                                           RFP) means the Terms of Reference that explains the</w:t>
        <w:br/>
        <w:t xml:space="preserve">                                           objectives, scope of work, activities, and tasks to be</w:t>
        <w:br/>
        <w:t xml:space="preserve">                                           performed, respective responsibilities of the Client and</w:t>
        <w:br/>
        <w:t xml:space="preserve">                                           the Consultant, and expected results and deliverables of</w:t>
        <w:br/>
        <w:t xml:space="preserve">                                           the assignment.</w:t>
        <w:br/>
        <w:br/>
        <w:t xml:space="preserve"> 2. Introduction                2.1 The Client named in the Data Sheet intends to select a</w:t>
        <w:br/>
        <w:t xml:space="preserve">                                    Consultant from those listed in the Request for Proposals</w:t>
        <w:br/>
        <w:t xml:space="preserve">                                    (RFP), in accordance with the method of selection specified</w:t>
        <w:br/>
        <w:t xml:space="preserve">                                    in the Data Sheet.</w:t>
        <w:br/>
        <w:t xml:space="preserve">                                2.2 The shortlisted Consultants are invited to submit a</w:t>
        <w:br/>
        <w:t xml:space="preserve">                                    Technical Proposal and a Financial Proposal, or a Technical</w:t>
        <w:br/>
        <w:t xml:space="preserve">                                    Proposal only, as specified in the Data Sheet, for</w:t>
        <w:br/>
        <w:t xml:space="preserve">                                    consulting services required for the assignment named in</w:t>
        <w:br/>
        <w:t xml:space="preserve">                                    the Data Sheet. The Proposal will be the basis for</w:t>
        <w:br/>
        <w:t xml:space="preserve">                                    negotiating and ultimately signing the Contract with the</w:t>
        <w:br/>
        <w:t xml:space="preserve">                                    selected Consultant.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    20</w:t>
        <w:br/>
        <w:br/>
        <w:br/>
        <w:t xml:space="preserve">                                2.3 The Consultants should familiarize themselves with the</w:t>
        <w:br/>
        <w:t xml:space="preserve">                                    local conditions and take them into account in preparing</w:t>
        <w:br/>
        <w:t xml:space="preserve">                                    their Proposals, including attending a pre-proposal</w:t>
        <w:br/>
        <w:t xml:space="preserve">                                    conference if one is specified in the Data Sheet. Attending</w:t>
        <w:br/>
        <w:t xml:space="preserve">                                    any such pre-proposal conference is optional and is at the</w:t>
        <w:br/>
        <w:t xml:space="preserve">                                    Consultants’ expense.</w:t>
        <w:br/>
        <w:t xml:space="preserve">                                2.4 The Client will timely provide, at no cost to the</w:t>
        <w:br/>
        <w:t xml:space="preserve">                                    Consultants, the inputs, relevant project data, and reports</w:t>
        <w:br/>
        <w:t xml:space="preserve">                                    required for the preparation of the Consultant’s Proposal as</w:t>
        <w:br/>
        <w:t xml:space="preserve">                                    specified in the Data Sheet.</w:t>
        <w:br/>
        <w:br/>
        <w:t xml:space="preserve"> 3. Conflict of                 3.1 The Consultant is required to provide professional,</w:t>
        <w:br/>
        <w:t xml:space="preserve">    Interest                        objective, and impartial advice, at all times holding the</w:t>
        <w:br/>
        <w:t xml:space="preserve">                                    Client’s interests paramount, strictly avoiding conflicts</w:t>
        <w:br/>
        <w:t xml:space="preserve">                                    with other assignments or its own corporate interests, and</w:t>
        <w:br/>
        <w:t xml:space="preserve">                                    acting without any consideration for future work.</w:t>
        <w:br/>
        <w:t xml:space="preserve">                                3.2 The Consultant has an obligation to disclose to the Client</w:t>
        <w:br/>
        <w:t xml:space="preserve">                                    any situation of actual or potential conflict that impacts its</w:t>
        <w:br/>
        <w:t xml:space="preserve">                                    capacity to serve the best interest of its Client. Failure to</w:t>
        <w:br/>
        <w:t xml:space="preserve">                                    disclose such situations may lead to the disqualification of</w:t>
        <w:br/>
        <w:t xml:space="preserve">                                    the Consultant or the termination of its Contract and/or</w:t>
        <w:br/>
        <w:t xml:space="preserve">                                    sanctions by the Bank.</w:t>
        <w:br/>
        <w:t xml:space="preserve">                                      3.2.1 Without limitation on the generality of the foregoing,</w:t>
        <w:br/>
        <w:t xml:space="preserve">                                            the Consultant shall not be hired under the</w:t>
        <w:br/>
        <w:t xml:space="preserve">                                            circumstances set forth below:</w:t>
        <w:br/>
        <w:br/>
        <w:t xml:space="preserve">     a. Conflicting                   (i)      Conflict between consulting activities and</w:t>
        <w:br/>
        <w:t xml:space="preserve">     Activities                                procurement of goods, works or non-consulting</w:t>
        <w:br/>
        <w:t xml:space="preserve">                                               services: a firm that has been engaged by the Client to</w:t>
        <w:br/>
        <w:t xml:space="preserve">                                               provide goods, works, or non-consulting services for a</w:t>
        <w:br/>
        <w:t xml:space="preserve">                                               project, or any of its Affiliates, shall be disqualified</w:t>
        <w:br/>
        <w:t xml:space="preserve">                                               from providing consulting services resulting from or</w:t>
        <w:br/>
        <w:t xml:space="preserve">                                               directly related to those goods, works, or non-</w:t>
        <w:br/>
        <w:t xml:space="preserve">                                               consulting services. Conversely, a firm hired to</w:t>
        <w:br/>
        <w:t xml:space="preserve">                                               provide consulting services for the preparation or</w:t>
        <w:br/>
        <w:t xml:space="preserve">                                               implementation of a project, or any of its Affiliates,</w:t>
        <w:br/>
        <w:t xml:space="preserve">                                               shall be disqualified from subsequently providing</w:t>
        <w:br/>
        <w:t xml:space="preserve">                                               goods or works or non-consulting services resulting</w:t>
        <w:br/>
        <w:t xml:space="preserve">                                               from or directly related to the consulting services for</w:t>
        <w:br/>
        <w:t xml:space="preserve">                                               such preparation or implementation.</w:t>
        <w:br/>
        <w:br/>
        <w:t xml:space="preserve">     b. Conflicting                   (ii)     Conflict among consulting assignments: a Consultant</w:t>
        <w:br/>
        <w:t xml:space="preserve">     Assignments                               (including its Experts and Sub-consultants) or any of</w:t>
        <w:br/>
        <w:t xml:space="preserve">                                               its Affiliates shall not be hired for any assignment that,</w:t>
        <w:br/>
        <w:t xml:space="preserve">                                               by its nature, may be in conflict with another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21</w:t>
        <w:br/>
        <w:br/>
        <w:br/>
        <w:t xml:space="preserve">                                               assignment of the Consultant for the same or for</w:t>
        <w:br/>
        <w:t xml:space="preserve">                                               another Client.</w:t>
        <w:br/>
        <w:br/>
        <w:t xml:space="preserve">     c. Conflicting                   (iii) Relationship with the Client’s staff: a Consultant</w:t>
        <w:br/>
        <w:t xml:space="preserve">     Relationships                          (including its Experts and Sub-consultants) that has a</w:t>
        <w:br/>
        <w:t xml:space="preserve">                                            close business or family relationship with a</w:t>
        <w:br/>
        <w:t xml:space="preserve">                                            professional staff of the Borrower (or of the Client, or</w:t>
        <w:br/>
        <w:t xml:space="preserve">                                            of implementing agency, or of a recipient of a part of</w:t>
        <w:br/>
        <w:t xml:space="preserve">                                            the Bank’s financing) who are directly or indirectly</w:t>
        <w:br/>
        <w:t xml:space="preserve">                                            involved in any part of (i) the preparation of the Terms</w:t>
        <w:br/>
        <w:t xml:space="preserve">                                            of Reference for the assignment, (ii) the selection</w:t>
        <w:br/>
        <w:t xml:space="preserve">                                            process for the Contract, or (iii) the supervision of the</w:t>
        <w:br/>
        <w:t xml:space="preserve">                                            Contract, may not be awarded a Contract, unless the</w:t>
        <w:br/>
        <w:t xml:space="preserve">                                            conflict stemming from this relationship has been</w:t>
        <w:br/>
        <w:t xml:space="preserve">                                            resolved in a manner acceptable to the Bank</w:t>
        <w:br/>
        <w:t xml:space="preserve">                                            throughout the selection process and the execution of</w:t>
        <w:br/>
        <w:t xml:space="preserve">                                            the Contract.</w:t>
        <w:br/>
        <w:br/>
        <w:t xml:space="preserve"> 4. Unfair                      4.1 Fairness and transparency in the selection process require</w:t>
        <w:br/>
        <w:t xml:space="preserve">    Competitive                     that the Consultants or their Affiliates competing for a</w:t>
        <w:br/>
        <w:t xml:space="preserve">    Advantage                       specific assignment do not derive a competitive advantage</w:t>
        <w:br/>
        <w:t xml:space="preserve">                                    from having provided consulting services related to the</w:t>
        <w:br/>
        <w:t xml:space="preserve">                                    assignment in question. To that end, the Client shall</w:t>
        <w:br/>
        <w:t xml:space="preserve">                                    indicate in the Data Sheet and make available to all</w:t>
        <w:br/>
        <w:t xml:space="preserve">                                    shortlisted Consultants together with this RFP all</w:t>
        <w:br/>
        <w:t xml:space="preserve">                                    information that would in that respect give such Consultant</w:t>
        <w:br/>
        <w:t xml:space="preserve">                                    any unfair competitive advantage over competing</w:t>
        <w:br/>
        <w:t xml:space="preserve">                                    Consultants.</w:t>
        <w:br/>
        <w:br/>
        <w:t xml:space="preserve"> 5. Fraud and                   5.1 The Bank requires compliance with the Bank’s Anti-</w:t>
        <w:br/>
        <w:t xml:space="preserve">    Corruption                      Corruption Guidelines and its prevailing sanctions policies</w:t>
        <w:br/>
        <w:t xml:space="preserve">                                    and procedures as set forth in the WBG’s Sanctions</w:t>
        <w:br/>
        <w:t xml:space="preserve">                                    Framework, as set forth in Section 6.</w:t>
        <w:br/>
        <w:t xml:space="preserve">                                5.2 In further pursuance of this policy, Consultants shall permit</w:t>
        <w:br/>
        <w:t xml:space="preserve">                                    and shall cause their agents (where declared or not),</w:t>
        <w:br/>
        <w:t xml:space="preserve">                                    subcontractors, subconsultants,        service providers,</w:t>
        <w:br/>
        <w:t xml:space="preserve">                                    suppliers, and personnel, to permit the Bank to inspect all</w:t>
        <w:br/>
        <w:t xml:space="preserve">                                    accounts, records and other documents relating to any</w:t>
        <w:br/>
        <w:t xml:space="preserve">                                    shortlisting process, Proposal submission, and contract</w:t>
        <w:br/>
        <w:t xml:space="preserve">                                    performance (in the case of award), and to have them</w:t>
        <w:br/>
        <w:t xml:space="preserve">                                    audited by auditors appointed by the Bank.</w:t>
        <w:br/>
        <w:br/>
        <w:t xml:space="preserve"> 6. Eligibility                  6.1 The Bank permits consultants (individuals and firms,</w:t>
        <w:br/>
        <w:t xml:space="preserve">                                     including Joint Ventures and their individual members)</w:t>
        <w:br/>
        <w:t xml:space="preserve">                                     from all countries to offer consulting services for Bank-</w:t>
        <w:br/>
        <w:t xml:space="preserve">                                     financed projects.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22</w:t>
        <w:br/>
        <w:br/>
        <w:br/>
        <w:t xml:space="preserve">                                6.2 Furthermore, it is the Consultant’s responsibility to ensure</w:t>
        <w:br/>
        <w:t xml:space="preserve">                                    that its Experts, joint venture members, Sub-consultants,</w:t>
        <w:br/>
        <w:t xml:space="preserve">                                    agents (declared or not), sub-contractors, service providers,</w:t>
        <w:br/>
        <w:t xml:space="preserve">                                    suppliers and/or their employees meet the eligibility</w:t>
        <w:br/>
        <w:t xml:space="preserve">                                    requirements as established by the Bank in the applicable</w:t>
        <w:br/>
        <w:t xml:space="preserve">                                    Procurement Regulations.</w:t>
        <w:br/>
        <w:t xml:space="preserve">                                6.3 As an exception to the foregoing ITC 6.1 and ITC 6.2 above:</w:t>
        <w:br/>
        <w:br/>
        <w:t xml:space="preserve">     a. Sanctions                    6.3.1 A Consultant that has been sanctioned by the Bank,</w:t>
        <w:br/>
        <w:t xml:space="preserve">                                           pursuant to the Bank’s Anti-Corruption Guidelines</w:t>
        <w:br/>
        <w:t xml:space="preserve">                                           and in accordance with its prevailing sanctions</w:t>
        <w:br/>
        <w:t xml:space="preserve">                                           policies and procedures as set forth in the WBG’s</w:t>
        <w:br/>
        <w:t xml:space="preserve">                                           Sanctions Framework as described in Section VI,</w:t>
        <w:br/>
        <w:t xml:space="preserve">                                           Fraud and Corruption, paragraph 2.2 d., shall be</w:t>
        <w:br/>
        <w:t xml:space="preserve">                                           ineligible to be shortlisted for, submit proposals for,</w:t>
        <w:br/>
        <w:t xml:space="preserve">                                           or be awarded a Bank-financed contract or benefit</w:t>
        <w:br/>
        <w:t xml:space="preserve">                                           from a Bank-financed contract, financially or</w:t>
        <w:br/>
        <w:t xml:space="preserve">                                           otherwise, during such period of time as the Bank</w:t>
        <w:br/>
        <w:t xml:space="preserve">                                           shall have determined. The list of debarred firms and</w:t>
        <w:br/>
        <w:t xml:space="preserve">                                           individuals is available at the electronic address</w:t>
        <w:br/>
        <w:t xml:space="preserve">                                           specified in the PDS.</w:t>
        <w:br/>
        <w:br/>
        <w:t xml:space="preserve">     b. Prohibitions                    6.3.2 Firms and individuals of a country or goods</w:t>
        <w:br/>
        <w:t xml:space="preserve">                                              manufactured in a country may be ineligible if so</w:t>
        <w:br/>
        <w:t xml:space="preserve">                                              indicated in Section 5 (Eligible Countries) and:</w:t>
        <w:br/>
        <w:t xml:space="preserve">                                               (a) as a matter of law or official regulations, the</w:t>
        <w:br/>
        <w:t xml:space="preserve">                                                   Borrower’s country prohibits commercial</w:t>
        <w:br/>
        <w:t xml:space="preserve">                                                   relations with that country, provided that the</w:t>
        <w:br/>
        <w:t xml:space="preserve">                                                   Bank is satisfied that such exclusion does not</w:t>
        <w:br/>
        <w:t xml:space="preserve">                                                   preclude effective competition for the provision</w:t>
        <w:br/>
        <w:t xml:space="preserve">                                                   of Services required; or</w:t>
        <w:br/>
        <w:t xml:space="preserve">                                               (b) by an act of compliance with a decision of the</w:t>
        <w:br/>
        <w:t xml:space="preserve">                                                   United Nations Security Council taken under</w:t>
        <w:br/>
        <w:t xml:space="preserve">                                                   Chapter VII of the Charter of the United</w:t>
        <w:br/>
        <w:t xml:space="preserve">                                                   Nations, the Borrower’s Country prohibits any</w:t>
        <w:br/>
        <w:t xml:space="preserve">                                                   import of goods from that country or any</w:t>
        <w:br/>
        <w:t xml:space="preserve">                                                   payments to any country, person, or entity in</w:t>
        <w:br/>
        <w:t xml:space="preserve">                                                   that country.</w:t>
        <w:br/>
        <w:br/>
        <w:t xml:space="preserve">     c. Restrictions for                6.3.3 State-owned enterprises or institutions in the</w:t>
        <w:br/>
        <w:t xml:space="preserve">     State-Owned                              Borrower’s country may be eligible to compete and</w:t>
        <w:br/>
        <w:t xml:space="preserve">     Enterprises                              be awarded a contract only if they can establish, in</w:t>
        <w:br/>
        <w:t xml:space="preserve">                                              a manner acceptable to the Bank, that they: (i) are</w:t>
        <w:br/>
        <w:t xml:space="preserve">                                              legally and financially autonomous, (ii) operate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23</w:t>
        <w:br/>
        <w:br/>
        <w:br/>
        <w:t xml:space="preserve">                                               under commercial law, and (iii) are not under</w:t>
        <w:br/>
        <w:t xml:space="preserve">                                               supervision of the Client.</w:t>
        <w:br/>
        <w:br/>
        <w:t xml:space="preserve">     d. Restrictions for                6.3.4 Government officials and civil servants of the</w:t>
        <w:br/>
        <w:t xml:space="preserve">     Public Employees                         Borrower’s country are not eligible to be included</w:t>
        <w:br/>
        <w:t xml:space="preserve">                                              as Experts, individuals, or members of a team of</w:t>
        <w:br/>
        <w:t xml:space="preserve">                                              Experts in the Consultant’s Proposal unless:</w:t>
        <w:br/>
        <w:t xml:space="preserve">                                               (i) the services of the government official or civil</w:t>
        <w:br/>
        <w:t xml:space="preserve">                                                    servant are of a unique and exceptional nature,</w:t>
        <w:br/>
        <w:t xml:space="preserve">                                                    or their participation is critical to project</w:t>
        <w:br/>
        <w:t xml:space="preserve">                                                    implementation; and</w:t>
        <w:br/>
        <w:t xml:space="preserve">                                               (ii) their hiring would not create a conflict of</w:t>
        <w:br/>
        <w:t xml:space="preserve">                                                    interest, including any conflict with</w:t>
        <w:br/>
        <w:t xml:space="preserve">                                                    employment or other laws, regulations, or</w:t>
        <w:br/>
        <w:t xml:space="preserve">                                                    policies of the Borrower.</w:t>
        <w:br/>
        <w:br/>
        <w:t xml:space="preserve">     e. Borrower                        6.3.5 A firm that is under a sanction of debarment by the</w:t>
        <w:br/>
        <w:t xml:space="preserve">     Debarment                                Borrower from being awarded a contract is eligible</w:t>
        <w:br/>
        <w:t xml:space="preserve">                                              to participate in this procurement, unless the Bank,</w:t>
        <w:br/>
        <w:t xml:space="preserve">                                              at the Borrower’s request, is satisfied that the</w:t>
        <w:br/>
        <w:t xml:space="preserve">                                              debarment; (a) relates to fraud or corruption, and (b)</w:t>
        <w:br/>
        <w:t xml:space="preserve">                                              followed a judicial or administrative proceeding</w:t>
        <w:br/>
        <w:t xml:space="preserve">                                              that afforded the firm adequate due process.</w:t>
        <w:br/>
        <w:br/>
        <w:t xml:space="preserve">                                  B. Preparation of Proposals</w:t>
        <w:br/>
        <w:t xml:space="preserve"> 7. General                     7.1 In preparing the Proposal, the Consultant is expected to</w:t>
        <w:br/>
        <w:t xml:space="preserve">    Considerations                  examine the RFP in detail. Material deficiencies in</w:t>
        <w:br/>
        <w:t xml:space="preserve">                                    providing the information requested in the RFP may result</w:t>
        <w:br/>
        <w:t xml:space="preserve">                                    in rejection of the Proposal.</w:t>
        <w:br/>
        <w:br/>
        <w:t xml:space="preserve"> 8. Cost of                     8.1 The Consultant shall bear all costs associated with the</w:t>
        <w:br/>
        <w:t xml:space="preserve">    Preparation of                  preparation and submission of its Proposal, and the Client</w:t>
        <w:br/>
        <w:t xml:space="preserve">    Proposal                        shall not be responsible or liable for those costs, regardless</w:t>
        <w:br/>
        <w:t xml:space="preserve">                                    of the conduct or outcome of the selection process. The</w:t>
        <w:br/>
        <w:t xml:space="preserve">                                    Client is not bound to accept any proposal, and reserves the</w:t>
        <w:br/>
        <w:t xml:space="preserve">                                    right to annul the selection process at any time prior to</w:t>
        <w:br/>
        <w:t xml:space="preserve">                                    Contract award, without thereby incurring any liability to the</w:t>
        <w:br/>
        <w:t xml:space="preserve">                                    Consultant.</w:t>
        <w:br/>
        <w:br/>
        <w:t xml:space="preserve"> 9. Language                    9.1 The Proposal, as well as all correspondence and documents</w:t>
        <w:br/>
        <w:t xml:space="preserve">                                    relating to the Proposal exchanged between the Consultant</w:t>
        <w:br/>
        <w:t xml:space="preserve">                                    and the Client, shall be written in the language(s) specified</w:t>
        <w:br/>
        <w:t xml:space="preserve">                                    in the Data Sheet.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24</w:t>
        <w:br/>
        <w:br/>
        <w:br/>
        <w:t xml:space="preserve"> 10. Documents                  10.1 The Proposal shall comprise the documents and forms</w:t>
        <w:br/>
        <w:t xml:space="preserve">     Comprising the                  listed in the Data Sheet.</w:t>
        <w:br/>
        <w:t xml:space="preserve">     Proposal                   10.2 If specified in the Data Sheet, the Consultant shall include</w:t>
        <w:br/>
        <w:t xml:space="preserve">                                     a statement of an undertaking of the Consultant to observe,</w:t>
        <w:br/>
        <w:t xml:space="preserve">                                     in competing for and executing a contract, the Client</w:t>
        <w:br/>
        <w:t xml:space="preserve">                                     country’s laws against fraud and corruption (including</w:t>
        <w:br/>
        <w:t xml:space="preserve">                                     bribery).</w:t>
        <w:br/>
        <w:t xml:space="preserve">                                10.3 The Consultant shall furnish information on commissions,</w:t>
        <w:br/>
        <w:t xml:space="preserve">                                     gratuities, and fees, if any, paid or to be paid to agents or</w:t>
        <w:br/>
        <w:t xml:space="preserve">                                     any other party relating to this Proposal and, if awarded,</w:t>
        <w:br/>
        <w:t xml:space="preserve">                                     Contract execution, as requested in the Financial Proposal</w:t>
        <w:br/>
        <w:t xml:space="preserve">                                     submission form (Section 4).</w:t>
        <w:br/>
        <w:br/>
        <w:t xml:space="preserve"> 11. Only One                    11.1 The Consultant (including the individual members of any</w:t>
        <w:br/>
        <w:t xml:space="preserve">     Proposal                         Joint Venture) shall submit only one Proposal, either in its</w:t>
        <w:br/>
        <w:t xml:space="preserve">                                      own name or as part of a Joint Venture in another Proposal.</w:t>
        <w:br/>
        <w:t xml:space="preserve">                                      If a Consultant, including any Joint Venture member,</w:t>
        <w:br/>
        <w:t xml:space="preserve">                                      submits or participates in more than one proposal, all such</w:t>
        <w:br/>
        <w:t xml:space="preserve">                                      proposals shall be disqualified and rejected. This does not,</w:t>
        <w:br/>
        <w:t xml:space="preserve">                                      however, preclude a Sub-consultant, or the Consultant’s</w:t>
        <w:br/>
        <w:t xml:space="preserve">                                      staff from participating as Key Experts and Non-Key</w:t>
        <w:br/>
        <w:t xml:space="preserve">                                      Experts in more than one Proposal when circumstances</w:t>
        <w:br/>
        <w:t xml:space="preserve">                                      justify and if stated in the Data Sheet.</w:t>
        <w:br/>
        <w:br/>
        <w:t xml:space="preserve"> 12. Proposal Validity          12.1 Proposals shall remain valid until the date specified in the</w:t>
        <w:br/>
        <w:t xml:space="preserve">                                     Data Sheet or any extended date if amended by the Client</w:t>
        <w:br/>
        <w:t xml:space="preserve">                                     in accordance with ITC 13.1.1.</w:t>
        <w:br/>
        <w:t xml:space="preserve">                                12.2 During this period, the Consultant shall maintain its</w:t>
        <w:br/>
        <w:t xml:space="preserve">                                     original Proposal without any change, including the</w:t>
        <w:br/>
        <w:t xml:space="preserve">                                     availability of the Key Experts, the proposed rates and the</w:t>
        <w:br/>
        <w:t xml:space="preserve">                                     total price.</w:t>
        <w:br/>
        <w:t xml:space="preserve">                                12.3 If it is established that any Key Expert nominated in the</w:t>
        <w:br/>
        <w:t xml:space="preserve">                                     Consultant’s Proposal was not available at the time of</w:t>
        <w:br/>
        <w:t xml:space="preserve">                                     Proposal submission or was included in the Proposal</w:t>
        <w:br/>
        <w:t xml:space="preserve">                                     without his/her confirmation, such Proposal shall be</w:t>
        <w:br/>
        <w:t xml:space="preserve">                                     disqualified and rejected for further evaluation, and may be</w:t>
        <w:br/>
        <w:t xml:space="preserve">                                     subject to sanctions in accordance with ITC 5.</w:t>
        <w:br/>
        <w:br/>
        <w:t xml:space="preserve">     a. Extension of            12.4 The Client will make its best effort to complete the</w:t>
        <w:br/>
        <w:t xml:space="preserve">     Proposal Validity               negotiations and award the contract prior to the date of</w:t>
        <w:br/>
        <w:t xml:space="preserve">                                     expiry of the Proposal validity. However, should the need</w:t>
        <w:br/>
        <w:t xml:space="preserve">                                     arise, the Client may request, in writing, all Consultants</w:t>
        <w:br/>
        <w:t xml:space="preserve">                                     who submitted Proposals prior to the submission deadline</w:t>
        <w:br/>
        <w:t xml:space="preserve">                                     to extend the Proposals’ validity.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25</w:t>
        <w:br/>
        <w:br/>
        <w:br/>
        <w:t xml:space="preserve">                                12.5 If the Consultant agrees to extend the validity of its</w:t>
        <w:br/>
        <w:t xml:space="preserve">                                     Proposal, it shall be done without any change in the original</w:t>
        <w:br/>
        <w:t xml:space="preserve">                                     Proposal and with the confirmation of the availability of the</w:t>
        <w:br/>
        <w:t xml:space="preserve">                                     Key Experts, except as provided in ITC 12.7.</w:t>
        <w:br/>
        <w:t xml:space="preserve">                                12.6 The Consultant has the right to refuse to extend the validity</w:t>
        <w:br/>
        <w:t xml:space="preserve">                                     of its Proposal in which case such Proposal will not be</w:t>
        <w:br/>
        <w:t xml:space="preserve">                                     further evaluated.</w:t>
        <w:br/>
        <w:br/>
        <w:t xml:space="preserve">     b. Substitution of         12.7 If any of the Key Experts become unavailable for the</w:t>
        <w:br/>
        <w:t xml:space="preserve">     Key Experts at                  extended validity period, the Consultant shall seek to</w:t>
        <w:br/>
        <w:t xml:space="preserve">     Validity Extension              substitute another Key Expert. The Consultant shall provide</w:t>
        <w:br/>
        <w:t xml:space="preserve">                                     a written adequate justification and evidence satisfactory to</w:t>
        <w:br/>
        <w:t xml:space="preserve">                                     the Client together with the substitution request. In such</w:t>
        <w:br/>
        <w:t xml:space="preserve">                                     case, a substitute Key Expert shall have equal or better</w:t>
        <w:br/>
        <w:t xml:space="preserve">                                     qualifications and experience than those of the originally</w:t>
        <w:br/>
        <w:t xml:space="preserve">                                     proposed Key Expert. The technical evaluation score,</w:t>
        <w:br/>
        <w:t xml:space="preserve">                                     however, will remain to be based on the evaluation of the</w:t>
        <w:br/>
        <w:t xml:space="preserve">                                     CV of the original Key Expert.</w:t>
        <w:br/>
        <w:t xml:space="preserve">                                12.8 If the Consultant fails to provide a substitute Key Expert</w:t>
        <w:br/>
        <w:t xml:space="preserve">                                     with equal or better qualifications, or if the provided</w:t>
        <w:br/>
        <w:t xml:space="preserve">                                     reasons for the replacement or justification are</w:t>
        <w:br/>
        <w:t xml:space="preserve">                                     unacceptable to the Client, such Proposal will be rejected</w:t>
        <w:br/>
        <w:t xml:space="preserve">                                     with the prior Bank’s no objection.</w:t>
        <w:br/>
        <w:br/>
        <w:t xml:space="preserve">     c. Sub-                    12.9 The Consultant shall not subcontract the whole of the</w:t>
        <w:br/>
        <w:t xml:space="preserve">     Contracting                     Services.</w:t>
        <w:br/>
        <w:br/>
        <w:t xml:space="preserve"> 13. Clarification and          13.1 The Consultant may request a clarification of any part of</w:t>
        <w:br/>
        <w:t xml:space="preserve">     Amendment of                    the RFP during the period indicated in the Data Sheet</w:t>
        <w:br/>
        <w:t xml:space="preserve">     RFP                             before the Proposals’ submission deadline. Any request for</w:t>
        <w:br/>
        <w:t xml:space="preserve">                                     clarification must be sent in writing, or by standard</w:t>
        <w:br/>
        <w:t xml:space="preserve">                                     electronic means, to the Client’s address indicated in the</w:t>
        <w:br/>
        <w:t xml:space="preserve">                                     Data Sheet. The Client will respond in writing, or by</w:t>
        <w:br/>
        <w:t xml:space="preserve">                                     standard electronic means, and will send written copies of</w:t>
        <w:br/>
        <w:t xml:space="preserve">                                     the response (including an explanation of the query but</w:t>
        <w:br/>
        <w:t xml:space="preserve">                                     without identifying its source) to all shortlisted Consultants.</w:t>
        <w:br/>
        <w:t xml:space="preserve">                                     Should the Client deem it necessary to amend the RFP as a</w:t>
        <w:br/>
        <w:t xml:space="preserve">                                     result of a clarification, it shall do so following the</w:t>
        <w:br/>
        <w:t xml:space="preserve">                                     procedure described below:</w:t>
        <w:br/>
        <w:t xml:space="preserve">                                        13.1.1 At any time before the proposal submission</w:t>
        <w:br/>
        <w:t xml:space="preserve">                                               deadline, the Client may amend the RFP by issuing</w:t>
        <w:br/>
        <w:t xml:space="preserve">                                               an amendment in writing or by standard electronic</w:t>
        <w:br/>
        <w:t xml:space="preserve">                                               means. The amendment shall be sent to all</w:t>
        <w:br/>
        <w:t xml:space="preserve">                                               shortlisted Consultants and will be binding on them.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26</w:t>
        <w:br/>
        <w:br/>
        <w:br/>
        <w:t xml:space="preserve">                                               The shortlisted Consultants shall acknowledge</w:t>
        <w:br/>
        <w:t xml:space="preserve">                                               receipt of all amendments in writing.</w:t>
        <w:br/>
        <w:t xml:space="preserve">                                        13.1.2 If the amendment is substantial, the Client may</w:t>
        <w:br/>
        <w:t xml:space="preserve">                                               extend the proposal submission deadline to give</w:t>
        <w:br/>
        <w:t xml:space="preserve">                                               the shortlisted Consultants reasonable time to take</w:t>
        <w:br/>
        <w:t xml:space="preserve">                                               an amendment into account in their Proposals.</w:t>
        <w:br/>
        <w:t xml:space="preserve">                                13.2 The Consultant may submit a modified Proposal or a</w:t>
        <w:br/>
        <w:t xml:space="preserve">                                     modification to any part of it at any time prior to the</w:t>
        <w:br/>
        <w:t xml:space="preserve">                                     proposal submission deadline. No modifications to the</w:t>
        <w:br/>
        <w:t xml:space="preserve">                                     Technical or Financial Proposal shall be accepted after the</w:t>
        <w:br/>
        <w:t xml:space="preserve">                                     deadline.</w:t>
        <w:br/>
        <w:br/>
        <w:t xml:space="preserve"> 14. Preparation of             14.1 While preparing the Proposal, the Consultant must give</w:t>
        <w:br/>
        <w:t xml:space="preserve">     Proposals Specific              particular attention to the following:</w:t>
        <w:br/>
        <w:t xml:space="preserve">     Considerations                     14.1.1 If a shortlisted Consultant considers that it may</w:t>
        <w:br/>
        <w:t xml:space="preserve">                                               enhance its expertise for the assignment by</w:t>
        <w:br/>
        <w:t xml:space="preserve">                                               associating with other consultants in the form of a</w:t>
        <w:br/>
        <w:t xml:space="preserve">                                               Joint Venture or as Sub-consultants, it may do so</w:t>
        <w:br/>
        <w:t xml:space="preserve">                                               with either (a) non-shortlisted Consultant(s), or (b)</w:t>
        <w:br/>
        <w:t xml:space="preserve">                                               shortlisted Consultants if permitted in the Data</w:t>
        <w:br/>
        <w:t xml:space="preserve">                                               Sheet. In all such cases a shortlisted Consultant</w:t>
        <w:br/>
        <w:t xml:space="preserve">                                               must obtain the written approval of the Client prior</w:t>
        <w:br/>
        <w:t xml:space="preserve">                                               to the submission of the Proposal. When</w:t>
        <w:br/>
        <w:t xml:space="preserve">                                               associating with non-shortlisted firms in the form</w:t>
        <w:br/>
        <w:t xml:space="preserve">                                               of a joint venture or a sub-consultancy, the</w:t>
        <w:br/>
        <w:t xml:space="preserve">                                               shortlisted Consultant shall be a lead member. If</w:t>
        <w:br/>
        <w:t xml:space="preserve">                                               shortlisted Consultants associate with each other,</w:t>
        <w:br/>
        <w:t xml:space="preserve">                                               any of them can be a lead member.</w:t>
        <w:br/>
        <w:t xml:space="preserve">                                        14.1.2 The Client may indicate in the Data Sheet the</w:t>
        <w:br/>
        <w:t xml:space="preserve">                                               estimated Key Experts’ time input (expressed in</w:t>
        <w:br/>
        <w:t xml:space="preserve">                                               person-month) or the Client’s estimated total cost</w:t>
        <w:br/>
        <w:t xml:space="preserve">                                               of the assignment, but not both. This estimate is</w:t>
        <w:br/>
        <w:t xml:space="preserve">                                               indicative and the Proposal shall be based on the</w:t>
        <w:br/>
        <w:t xml:space="preserve">                                               Consultant’s own estimates for the same.</w:t>
        <w:br/>
        <w:t xml:space="preserve">                                        14.1.3 If stated in the Data Sheet, the Consultant shall</w:t>
        <w:br/>
        <w:t xml:space="preserve">                                               include in its Proposal at least the same time input</w:t>
        <w:br/>
        <w:t xml:space="preserve">                                               (in the same unit as indicated in the Data Sheet) of</w:t>
        <w:br/>
        <w:t xml:space="preserve">                                               Key Experts, failing which the Financial Proposal</w:t>
        <w:br/>
        <w:t xml:space="preserve">                                               will be adjusted for the purpose of comparison of</w:t>
        <w:br/>
        <w:t xml:space="preserve">                                               proposals and decision for award in accordance</w:t>
        <w:br/>
        <w:t xml:space="preserve">                                               with the procedure in the Data Sheet.</w:t>
        <w:br/>
        <w:t xml:space="preserve">                                        14.1.4 For assignments under the Fixed-Budget selection</w:t>
        <w:br/>
        <w:t xml:space="preserve">                                               method, the estimated Key Experts’ time input is</w:t>
        <w:br/>
        <w:t xml:space="preserve">                                               not disclosed. Total available budget, with 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27</w:t>
        <w:br/>
        <w:br/>
        <w:br/>
        <w:t xml:space="preserve">                                               indication whether it is inclusive or exclusive of</w:t>
        <w:br/>
        <w:t xml:space="preserve">                                               taxes, is given in the Data Sheet, and the Financial</w:t>
        <w:br/>
        <w:t xml:space="preserve">                                               Proposal shall not exceed this budget.</w:t>
        <w:br/>
        <w:br/>
        <w:t xml:space="preserve"> 15. Technical                  15.1 The Technical Proposal shall be prepared using the</w:t>
        <w:br/>
        <w:t xml:space="preserve">     Proposal Format                 Standard Forms provided in Section 3 of the RFP and shall</w:t>
        <w:br/>
        <w:t xml:space="preserve">     and Content                     comprise the documents listed in the Data Sheet. The</w:t>
        <w:br/>
        <w:t xml:space="preserve">                                     Technical Proposal shall not include any financial</w:t>
        <w:br/>
        <w:t xml:space="preserve">                                     information. A Technical Proposal containing material</w:t>
        <w:br/>
        <w:t xml:space="preserve">                                     financial information shall be declared non-responsive.</w:t>
        <w:br/>
        <w:t xml:space="preserve">                                          15.1.1 Consultant shall not propose alternative Key</w:t>
        <w:br/>
        <w:t xml:space="preserve">                                                 Experts. Only one CV shall be submitted for each</w:t>
        <w:br/>
        <w:t xml:space="preserve">                                                 Key Expert position. Failure to comply with this</w:t>
        <w:br/>
        <w:t xml:space="preserve">                                                 requirement will make the Proposal non-</w:t>
        <w:br/>
        <w:t xml:space="preserve">                                                 responsive.</w:t>
        <w:br/>
        <w:t xml:space="preserve">                                15.2 Depending on the nature of the assignment, the Consultant</w:t>
        <w:br/>
        <w:t xml:space="preserve">                                     is required to submit a Full Technical Proposal (FTP), or</w:t>
        <w:br/>
        <w:t xml:space="preserve">                                     a Simplified Technical Proposal (STP) as indicated in the</w:t>
        <w:br/>
        <w:t xml:space="preserve">                                     Data Sheet and using the Standard Forms provided in</w:t>
        <w:br/>
        <w:t xml:space="preserve">                                     Section 3 of the RFP.</w:t>
        <w:br/>
        <w:br/>
        <w:t xml:space="preserve"> 16. Financial                  16.1 The Financial Proposal shall be prepared using the</w:t>
        <w:br/>
        <w:t xml:space="preserve">     Proposal                        Standard Forms provided in Section 4 of the RFP. It shall</w:t>
        <w:br/>
        <w:t xml:space="preserve">                                     list all costs associated with the assignment, including (a)</w:t>
        <w:br/>
        <w:t xml:space="preserve">                                     remuneration for Key Experts and Non-Key Experts, (b)</w:t>
        <w:br/>
        <w:t xml:space="preserve">                                     reimbursable expenses indicated in the Data Sheet.</w:t>
        <w:br/>
        <w:br/>
        <w:t xml:space="preserve">          a. Price              16.2     For assignments with a duration exceeding 18 months, a</w:t>
        <w:br/>
        <w:t xml:space="preserve">          Adjustment                     price adjustment provision for foreign and/or local</w:t>
        <w:br/>
        <w:t xml:space="preserve">                                         inflation for remuneration rates applies if so stated in the</w:t>
        <w:br/>
        <w:t xml:space="preserve">                                         Data Sheet.</w:t>
        <w:br/>
        <w:br/>
        <w:t xml:space="preserve">          b. Taxes              16.3 The Consultant and its Sub-consultants and Experts are</w:t>
        <w:br/>
        <w:t xml:space="preserve">                                     responsible for meeting all tax liabilities arising out of the</w:t>
        <w:br/>
        <w:t xml:space="preserve">                                     Contract unless stated otherwise in the Data Sheet.</w:t>
        <w:br/>
        <w:t xml:space="preserve">                                     Information on taxes in the Client’s country is provided in</w:t>
        <w:br/>
        <w:t xml:space="preserve">                                     the Data Sheet.</w:t>
        <w:br/>
        <w:br/>
        <w:t xml:space="preserve">          c. Currency of        16.4 The Consultant may express the price for its Services in</w:t>
        <w:br/>
        <w:t xml:space="preserve">          Proposal                   the currency or currencies as stated in the Data Sheet. If</w:t>
        <w:br/>
        <w:t xml:space="preserve">                                     indicated in the Data Sheet, the portion of the price</w:t>
        <w:br/>
        <w:t xml:space="preserve">                                     representing local cost shall be stated in the national</w:t>
        <w:br/>
        <w:t xml:space="preserve">                                     currency.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28</w:t>
        <w:br/>
        <w:br/>
        <w:br/>
        <w:t xml:space="preserve">          d. Currency of        16.5 Payment under the Contract shall be made in the currency</w:t>
        <w:br/>
        <w:t xml:space="preserve">          Payment                    or currencies in which the payment is requested in the</w:t>
        <w:br/>
        <w:t xml:space="preserve">                                     Proposal.</w:t>
        <w:br/>
        <w:br/>
        <w:t xml:space="preserve">                         C. Submission, Opening and Evaluation</w:t>
        <w:br/>
        <w:t xml:space="preserve"> 17. Submission,                17.1 The Consultant shall submit a signed and complete</w:t>
        <w:br/>
        <w:t xml:space="preserve">     Sealing, and                    Proposal comprising the documents and forms in</w:t>
        <w:br/>
        <w:t xml:space="preserve">     Marking of                      accordance with ITC 10 (Documents Comprising</w:t>
        <w:br/>
        <w:t xml:space="preserve">     Proposals                       Proposal). Consultants shall mark as “CONFIDENTIAL”</w:t>
        <w:br/>
        <w:t xml:space="preserve">                                     information in their Proposals which is confidential to their</w:t>
        <w:br/>
        <w:t xml:space="preserve">                                     business. This may include proprietary information, trade</w:t>
        <w:br/>
        <w:t xml:space="preserve">                                     secrets or commercial or financially sensitive information.</w:t>
        <w:br/>
        <w:t xml:space="preserve">                                     The submission can be done by mail or by hand. If</w:t>
        <w:br/>
        <w:t xml:space="preserve">                                     specified in the Data Sheet, the Consultant has the option</w:t>
        <w:br/>
        <w:t xml:space="preserve">                                     of submitting its Proposals electronically.</w:t>
        <w:br/>
        <w:t xml:space="preserve">                                17.2 An authorized representative of the Consultant shall sign</w:t>
        <w:br/>
        <w:t xml:space="preserve">                                     the original submission letters in the required format for</w:t>
        <w:br/>
        <w:t xml:space="preserve">                                     both the Technical Proposal and, if applicable, the</w:t>
        <w:br/>
        <w:t xml:space="preserve">                                     Financial Proposal and shall initial all pages of both. The</w:t>
        <w:br/>
        <w:t xml:space="preserve">                                     authorization shall be in the form of a written power of</w:t>
        <w:br/>
        <w:t xml:space="preserve">                                     attorney attached to the Technical Proposal.</w:t>
        <w:br/>
        <w:t xml:space="preserve">                                       17.2.1 A Proposal submitted by a Joint Venture shall be</w:t>
        <w:br/>
        <w:t xml:space="preserve">                                       signed by all members so as to be legally binding on all</w:t>
        <w:br/>
        <w:t xml:space="preserve">                                       members, or by an authorized representative who has a</w:t>
        <w:br/>
        <w:t xml:space="preserve">                                       written power of attorney signed by each member’s</w:t>
        <w:br/>
        <w:t xml:space="preserve">                                       authorized representative.</w:t>
        <w:br/>
        <w:t xml:space="preserve">                                17.3 Any modifications, revisions, interlineations, erasures, or</w:t>
        <w:br/>
        <w:t xml:space="preserve">                                     overwriting shall be valid only if they are signed or</w:t>
        <w:br/>
        <w:t xml:space="preserve">                                     initialed by the person signing the Proposal.</w:t>
        <w:br/>
        <w:t xml:space="preserve">                                17.4 The signed Proposal shall be marked “ORIGINAL”, and its</w:t>
        <w:br/>
        <w:t xml:space="preserve">                                     copies marked “COPY” as appropriate. The number of</w:t>
        <w:br/>
        <w:t xml:space="preserve">                                     copies is indicated in the Data Sheet. All copies shall be</w:t>
        <w:br/>
        <w:t xml:space="preserve">                                     made from the signed original. If there are discrepancies</w:t>
        <w:br/>
        <w:t xml:space="preserve">                                     between the original and the copies, the original shall</w:t>
        <w:br/>
        <w:t xml:space="preserve">                                     prevail.</w:t>
        <w:br/>
        <w:t xml:space="preserve">                                17.5 The original and all the copies of the Technical Proposal</w:t>
        <w:br/>
        <w:t xml:space="preserve">                                     shall be placed inside a sealed envelope clearly marked</w:t>
        <w:br/>
        <w:t xml:space="preserve">                                     “TECHNICAL PROPOSAL”, “[Name of the Assignment]“,</w:t>
        <w:br/>
        <w:t xml:space="preserve">                                     [reference number], [name and address of the Consultant],</w:t>
        <w:br/>
        <w:t xml:space="preserve">                                     and with a warning “DO NOT OPEN UNTIL [INSERT THE</w:t>
        <w:br/>
        <w:t xml:space="preserve">                                     DATE AND THE TIME OF THE TECHNICAL PROPOSAL</w:t>
        <w:br/>
        <w:t xml:space="preserve">                                     SUBMISSION DEADLINE].”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29</w:t>
        <w:br/>
        <w:br/>
        <w:br/>
        <w:t xml:space="preserve">                                17.6 Similarly, the original Financial Proposal (if required for</w:t>
        <w:br/>
        <w:t xml:space="preserve">                                     the applicable selection method) and its copies shall be</w:t>
        <w:br/>
        <w:t xml:space="preserve">                                     placed inside of a separate sealed envelope clearly marked</w:t>
        <w:br/>
        <w:t xml:space="preserve">                                     “FINANCIAL PROPOSAL” “[Name of the Assignment],</w:t>
        <w:br/>
        <w:t xml:space="preserve">                                     [reference number], [name and address of the Consultant]”,</w:t>
        <w:br/>
        <w:t xml:space="preserve">                                     and with a warning “DO NOT OPEN WITH THE</w:t>
        <w:br/>
        <w:t xml:space="preserve">                                     TECHNICAL PROPOSAL.”</w:t>
        <w:br/>
        <w:t xml:space="preserve">                                17.7 The sealed envelopes containing the Technical and</w:t>
        <w:br/>
        <w:t xml:space="preserve">                                     Financial Proposals shall be placed into one outer envelope</w:t>
        <w:br/>
        <w:t xml:space="preserve">                                     and sealed. This outer envelope shall be addressed to the</w:t>
        <w:br/>
        <w:t xml:space="preserve">                                     Client and bear the submission address, RFP reference</w:t>
        <w:br/>
        <w:t xml:space="preserve">                                     number, the name of the assignment, the Consultant’s</w:t>
        <w:br/>
        <w:t xml:space="preserve">                                     name and the address, and shall be clearly marked “Do Not</w:t>
        <w:br/>
        <w:t xml:space="preserve">                                     Open Before [insert the time and date of the submission</w:t>
        <w:br/>
        <w:t xml:space="preserve">                                     deadline indicated in the Data Sheet]”.</w:t>
        <w:br/>
        <w:t xml:space="preserve">                                17.8 If the envelopes and packages with the Proposal are not</w:t>
        <w:br/>
        <w:t xml:space="preserve">                                     sealed and marked as required, the Client will assume no</w:t>
        <w:br/>
        <w:t xml:space="preserve">                                     responsibility for the misplacement, loss, or premature</w:t>
        <w:br/>
        <w:t xml:space="preserve">                                     opening of the Proposal.</w:t>
        <w:br/>
        <w:t xml:space="preserve">                                17.9 The Proposal or its modifications must be sent to the</w:t>
        <w:br/>
        <w:t xml:space="preserve">                                     address indicated in the Data Sheet and received by the</w:t>
        <w:br/>
        <w:t xml:space="preserve">                                     Client no later than the deadline indicated in the Data</w:t>
        <w:br/>
        <w:t xml:space="preserve">                                     Sheet, or any extension to this deadline. Any Proposal or</w:t>
        <w:br/>
        <w:t xml:space="preserve">                                     its modification received by the Client after the deadline</w:t>
        <w:br/>
        <w:t xml:space="preserve">                                     shall be declared late and rejected, and promptly returned</w:t>
        <w:br/>
        <w:t xml:space="preserve">                                     unopened.</w:t>
        <w:br/>
        <w:br/>
        <w:t xml:space="preserve"> 18. Confidentiality            18.1 From the time the Proposals are opened to the time the</w:t>
        <w:br/>
        <w:t xml:space="preserve">                                     Contract is awarded, the Consultant should not contact the</w:t>
        <w:br/>
        <w:t xml:space="preserve">                                     Client on any matter related to its Technical and/or</w:t>
        <w:br/>
        <w:t xml:space="preserve">                                     Financial Proposal. Information relating to the evaluation</w:t>
        <w:br/>
        <w:t xml:space="preserve">                                     of Proposals and award recommendations shall not be</w:t>
        <w:br/>
        <w:t xml:space="preserve">                                     disclosed to the Consultants who submitted the Proposals</w:t>
        <w:br/>
        <w:t xml:space="preserve">                                     or to any other party not officially concerned with the</w:t>
        <w:br/>
        <w:t xml:space="preserve">                                     process, until the Notification of Intention to Award the</w:t>
        <w:br/>
        <w:t xml:space="preserve">                                     Contract. Exceptions to this ITC are where the Client</w:t>
        <w:br/>
        <w:t xml:space="preserve">                                     notifies Consultants of the results of the evaluation of the</w:t>
        <w:br/>
        <w:t xml:space="preserve">                                     Technical Proposals.</w:t>
        <w:br/>
        <w:t xml:space="preserve">                                18.2 Any attempt by shortlisted Consultants or anyone on behalf</w:t>
        <w:br/>
        <w:t xml:space="preserve">                                     of the Consultant to influence improperly the Client in the</w:t>
        <w:br/>
        <w:t xml:space="preserve">                                     evaluation of the Proposals or Contract award decisions</w:t>
        <w:br/>
        <w:t xml:space="preserve">                                     may result in the rejection of its Proposal, and may be</w:t>
        <w:br/>
        <w:t xml:space="preserve">                                     subject to the application of prevailing Bank’s sanctions</w:t>
        <w:br/>
        <w:t xml:space="preserve">                                     procedures.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30</w:t>
        <w:br/>
        <w:br/>
        <w:br/>
        <w:t xml:space="preserve">                                18.3 Notwithstanding the above provisions, from the time of the</w:t>
        <w:br/>
        <w:t xml:space="preserve">                                     Proposals’ opening to the time of Contract award</w:t>
        <w:br/>
        <w:t xml:space="preserve">                                     publication, if a Consultant wishes to contact the Client or</w:t>
        <w:br/>
        <w:t xml:space="preserve">                                     the Bank on any matter related to the selection process, it</w:t>
        <w:br/>
        <w:t xml:space="preserve">                                     shall do so only in writing.</w:t>
        <w:br/>
        <w:br/>
        <w:t xml:space="preserve"> 19. Opening of                 19.1 The Client’s evaluation committee shall conduct the</w:t>
        <w:br/>
        <w:t xml:space="preserve">     Technical                       opening of the Technical Proposals in the presence of the</w:t>
        <w:br/>
        <w:t xml:space="preserve">     Proposals                       shortlisted Consultants’ authorized representatives who</w:t>
        <w:br/>
        <w:t xml:space="preserve">                                     choose to attend (in person, or online if this option is</w:t>
        <w:br/>
        <w:t xml:space="preserve">                                     offered in the Data Sheet). The opening date, time and the</w:t>
        <w:br/>
        <w:t xml:space="preserve">                                     address are stated in the Data Sheet. The envelopes with</w:t>
        <w:br/>
        <w:t xml:space="preserve">                                     the Financial Proposal shall remain sealed and shall be</w:t>
        <w:br/>
        <w:t xml:space="preserve">                                     securely stored with a reputable public auditor or</w:t>
        <w:br/>
        <w:t xml:space="preserve">                                     independent authority until they are opened in accordance</w:t>
        <w:br/>
        <w:t xml:space="preserve">                                     with ITC 23.</w:t>
        <w:br/>
        <w:t xml:space="preserve">                                19.2 At the opening of the Technical Proposals the following</w:t>
        <w:br/>
        <w:t xml:space="preserve">                                     shall be read out: (i) the name and the country of the</w:t>
        <w:br/>
        <w:t xml:space="preserve">                                     Consultant or, in case of a Joint Venture, the name of the</w:t>
        <w:br/>
        <w:t xml:space="preserve">                                     Joint Venture, the name of the lead member and the names</w:t>
        <w:br/>
        <w:t xml:space="preserve">                                     and the countries of all members; (ii) the presence or</w:t>
        <w:br/>
        <w:t xml:space="preserve">                                     absence of a duly sealed envelope with the Financial</w:t>
        <w:br/>
        <w:t xml:space="preserve">                                     Proposal; (iii) any modifications to the Proposal submitted</w:t>
        <w:br/>
        <w:t xml:space="preserve">                                     prior to proposal submission deadline; and (iv) any other</w:t>
        <w:br/>
        <w:t xml:space="preserve">                                     information deemed appropriate or as indicated in the Data</w:t>
        <w:br/>
        <w:t xml:space="preserve">                                     Sheet.</w:t>
        <w:br/>
        <w:br/>
        <w:t xml:space="preserve"> 20. Proposals                  20.1 Subject to provision of ITC 15.1, the evaluators of the</w:t>
        <w:br/>
        <w:t xml:space="preserve">     Evaluation                      Technical Proposals shall have no access to the Financial</w:t>
        <w:br/>
        <w:t xml:space="preserve">                                     Proposals until the technical evaluation is concluded and</w:t>
        <w:br/>
        <w:t xml:space="preserve">                                     the Bank issues its “no objection”, if applicable.</w:t>
        <w:br/>
        <w:t xml:space="preserve">                                20.2 The Consultant is not permitted to alter or modify its</w:t>
        <w:br/>
        <w:t xml:space="preserve">                                     Proposal in any way after the proposal submission deadline</w:t>
        <w:br/>
        <w:t xml:space="preserve">                                     except as permitted under ITC 12.7. While evaluating the</w:t>
        <w:br/>
        <w:t xml:space="preserve">                                     Proposals, the Client will conduct the evaluation solely on</w:t>
        <w:br/>
        <w:t xml:space="preserve">                                     the basis of the submitted Technical and Financial</w:t>
        <w:br/>
        <w:t xml:space="preserve">                                     Proposals.</w:t>
        <w:br/>
        <w:br/>
        <w:t xml:space="preserve"> 21. Evaluation of              21.1 The Client’s evaluation committee shall evaluate the</w:t>
        <w:br/>
        <w:t xml:space="preserve">     Technical                       Technical Proposals on the basis of their responsiveness to</w:t>
        <w:br/>
        <w:t xml:space="preserve">     Proposals                       the Terms of Reference and the RFP, applying the</w:t>
        <w:br/>
        <w:t xml:space="preserve">                                     evaluation criteria, sub-criteria, and point system specified</w:t>
        <w:br/>
        <w:t xml:space="preserve">                                     in the Data Sheet. Each responsive Proposal will be given</w:t>
        <w:br/>
        <w:t xml:space="preserve">                                     a technical score. A Proposal shall be rejected at this stage</w:t>
        <w:br/>
        <w:t xml:space="preserve">                                     if it does not respond to important aspects of the RFP or if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31</w:t>
        <w:br/>
        <w:br/>
        <w:br/>
        <w:t xml:space="preserve">                                       it fails to achieve the minimum technical score indicated in</w:t>
        <w:br/>
        <w:t xml:space="preserve">                                       the Data Sheet.</w:t>
        <w:br/>
        <w:br/>
        <w:t xml:space="preserve"> 22. Financial                  22.1 Following the ranking of the Technical Proposals, when</w:t>
        <w:br/>
        <w:t xml:space="preserve">     Proposals for                   the selection is based on quality only (QBS), the top-ranked</w:t>
        <w:br/>
        <w:t xml:space="preserve">     QBS                             Consultant is invited to negotiate the Contract.</w:t>
        <w:br/>
        <w:t xml:space="preserve">                                22.2 If Financial Proposals were invited together with the</w:t>
        <w:br/>
        <w:t xml:space="preserve">                                     Technical Proposals, only the Financial Proposal of the</w:t>
        <w:br/>
        <w:t xml:space="preserve">                                     technically top-ranked Consultant is opened by the Client’s</w:t>
        <w:br/>
        <w:t xml:space="preserve">                                     evaluation committee. All other Financial Proposals are</w:t>
        <w:br/>
        <w:t xml:space="preserve">                                     returned unopened after the Contract negotiations are</w:t>
        <w:br/>
        <w:t xml:space="preserve">                                     successfully concluded and the Contract is signed.</w:t>
        <w:br/>
        <w:br/>
        <w:t xml:space="preserve"> 23. Public Opening of          23.1 After the technical evaluation is completed and the Bank</w:t>
        <w:br/>
        <w:t xml:space="preserve">     Financial                       has issued its no objection (if applicable), the Client shall</w:t>
        <w:br/>
        <w:t xml:space="preserve">     Proposals (for                  notify those Consultants whose Proposals were considered</w:t>
        <w:br/>
        <w:t xml:space="preserve">     QCBS, FBS, and                  non-responsive to the RFP and TOR or did not meet the</w:t>
        <w:br/>
        <w:t xml:space="preserve">     LCS methods)                    minimum qualifying technical score, advising them the</w:t>
        <w:br/>
        <w:t xml:space="preserve">                                     following:</w:t>
        <w:br/>
        <w:t xml:space="preserve">                                         (i)    their Proposal was not responsive to the RFP and</w:t>
        <w:br/>
        <w:t xml:space="preserve">                                                TOR or did not meet the minimum qualifying</w:t>
        <w:br/>
        <w:t xml:space="preserve">                                                technical score;</w:t>
        <w:br/>
        <w:t xml:space="preserve">                                         (ii)   provide information relating to the Consultant’s</w:t>
        <w:br/>
        <w:t xml:space="preserve">                                                overall technical score, as well as scores obtained</w:t>
        <w:br/>
        <w:t xml:space="preserve">                                                for each criterion and sub-criterion;</w:t>
        <w:br/>
        <w:t xml:space="preserve">                                         (iii) their Financial Proposals will be returned</w:t>
        <w:br/>
        <w:t xml:space="preserve">                                               unopened after completing the selection process</w:t>
        <w:br/>
        <w:t xml:space="preserve">                                               and Contract signing; and</w:t>
        <w:br/>
        <w:t xml:space="preserve">                                         (iv)   notify them of the date, time and location of the</w:t>
        <w:br/>
        <w:t xml:space="preserve">                                                public opening of the Financial Proposals and</w:t>
        <w:br/>
        <w:t xml:space="preserve">                                                invite them to attend.</w:t>
        <w:br/>
        <w:t xml:space="preserve">                                23.2 The Client shall simultaneously notify in writing those</w:t>
        <w:br/>
        <w:t xml:space="preserve">                                     Consultants whose Proposals were considered responsive</w:t>
        <w:br/>
        <w:t xml:space="preserve">                                     to the RFP and TOR, and that have achieved the minimum</w:t>
        <w:br/>
        <w:t xml:space="preserve">                                     qualifying technical score, advising them the following:</w:t>
        <w:br/>
        <w:t xml:space="preserve">                                         (i)    their Proposal was responsive to the RFP and TOR</w:t>
        <w:br/>
        <w:t xml:space="preserve">                                                and met the minimum qualifying technical score;</w:t>
        <w:br/>
        <w:t xml:space="preserve">                                         (ii)   provide information relating to the Consultant’s</w:t>
        <w:br/>
        <w:t xml:space="preserve">                                                overall technical score, as well as scores obtained</w:t>
        <w:br/>
        <w:t xml:space="preserve">                                                for each criterion and sub-criterion;</w:t>
        <w:br/>
        <w:t xml:space="preserve">                                         (iii) their Financial Proposal will be opened at the</w:t>
        <w:br/>
        <w:t xml:space="preserve">                                               public opening of Financial Proposals;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 32</w:t>
        <w:br/>
        <w:br/>
        <w:br/>
        <w:t xml:space="preserve">                                         (iv)   notify them of the date, time and location of the</w:t>
        <w:br/>
        <w:t xml:space="preserve">                                                public opening and invite them for the opening of</w:t>
        <w:br/>
        <w:t xml:space="preserve">                                                the Financial Proposals.</w:t>
        <w:br/>
        <w:t xml:space="preserve">                                23.3 The opening date shall be no less than ten (10) Business</w:t>
        <w:br/>
        <w:t xml:space="preserve">                                     Days from the date of notification of the results of the</w:t>
        <w:br/>
        <w:t xml:space="preserve">                                     technical evaluation, described in ITC 23.1 and 23.2.</w:t>
        <w:br/>
        <w:t xml:space="preserve">                                     However, if the Client receives a complaint on the results</w:t>
        <w:br/>
        <w:t xml:space="preserve">                                     of the technical evaluation within the ten (10) Business</w:t>
        <w:br/>
        <w:t xml:space="preserve">                                     Days, the opening date shall be subject to ITC 35.1.</w:t>
        <w:br/>
        <w:t xml:space="preserve">                                23.4 The Consultant’s attendance at the opening of the Financial</w:t>
        <w:br/>
        <w:t xml:space="preserve">                                     Proposals (in person, or online if such option is indicated</w:t>
        <w:br/>
        <w:t xml:space="preserve">                                     in the Data Sheet) is optional and is at the Consultant’s</w:t>
        <w:br/>
        <w:t xml:space="preserve">                                     choice.</w:t>
        <w:br/>
        <w:t xml:space="preserve">                                23.5 The Financial Proposals shall be opened publicly by the</w:t>
        <w:br/>
        <w:t xml:space="preserve">                                     Client’s evaluation committee in the presence of the</w:t>
        <w:br/>
        <w:t xml:space="preserve">                                     representatives of the Consultants and anyone else who</w:t>
        <w:br/>
        <w:t xml:space="preserve">                                     chooses to attend. Any interested party who wishes to</w:t>
        <w:br/>
        <w:t xml:space="preserve">                                     attend this public opening should contact the client as</w:t>
        <w:br/>
        <w:t xml:space="preserve">                                     indicated in the Data Sheet. Alternatively, a notice of the</w:t>
        <w:br/>
        <w:t xml:space="preserve">                                     public opening of Financial Proposals may be published on</w:t>
        <w:br/>
        <w:t xml:space="preserve">                                     the Client’s website, if available. At the opening, the names</w:t>
        <w:br/>
        <w:t xml:space="preserve">                                     of the Consultants, and the overall technical scores,</w:t>
        <w:br/>
        <w:t xml:space="preserve">                                     including the break-down by criterion, shall be read aloud.</w:t>
        <w:br/>
        <w:t xml:space="preserve">                                     The Financial Proposals will then be inspected to confirm</w:t>
        <w:br/>
        <w:t xml:space="preserve">                                     that they have remained sealed and unopened. These</w:t>
        <w:br/>
        <w:t xml:space="preserve">                                     Financial Proposals shall be then opened, and the total</w:t>
        <w:br/>
        <w:t xml:space="preserve">                                     prices read aloud and recorded. Copies of the record shall</w:t>
        <w:br/>
        <w:t xml:space="preserve">                                     be sent to all Consultants who submitted Proposals and to</w:t>
        <w:br/>
        <w:t xml:space="preserve">                                     the Bank.</w:t>
        <w:br/>
        <w:br/>
        <w:t xml:space="preserve"> 24. Correction of              24.1 Activities and items described in the Technical Proposal</w:t>
        <w:br/>
        <w:t xml:space="preserve">     Errors                          but not priced in the Financial Proposal, shall be assumed</w:t>
        <w:br/>
        <w:t xml:space="preserve">                                     to be included in the prices of other activities or items, and</w:t>
        <w:br/>
        <w:t xml:space="preserve">                                     no corrections are made to the Financial Proposal.</w:t>
        <w:br/>
        <w:br/>
        <w:t xml:space="preserve">          a. Time-Based                24.1.1 If a Time-Based contract form is included in the</w:t>
        <w:br/>
        <w:t xml:space="preserve">               Contracts                      RFP, the Client’s evaluation committee will (a)</w:t>
        <w:br/>
        <w:t xml:space="preserve">                                              correct any computational or arithmetical errors, and</w:t>
        <w:br/>
        <w:t xml:space="preserve">                                              (b) adjust the prices if they fail to reflect all inputs</w:t>
        <w:br/>
        <w:t xml:space="preserve">                                              included for the respective activities or items</w:t>
        <w:br/>
        <w:t xml:space="preserve">                                              included in the Technical Proposal. In case of</w:t>
        <w:br/>
        <w:t xml:space="preserve">                                              discrepancy between (i) a partial amount (sub-total)</w:t>
        <w:br/>
        <w:t xml:space="preserve">                                              and the total amount, or (ii) between the amount</w:t>
        <w:br/>
        <w:t xml:space="preserve">                                              derived by multiplication of unit price with quantity</w:t>
        <w:br/>
        <w:t xml:space="preserve">                                              and the total price, or (iii) between words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33</w:t>
        <w:br/>
        <w:br/>
        <w:br/>
        <w:t xml:space="preserve">                                               figures, the former will prevail. In case of</w:t>
        <w:br/>
        <w:t xml:space="preserve">                                               discrepancy between the Technical and Financial</w:t>
        <w:br/>
        <w:t xml:space="preserve">                                               Proposals in indicating quantities of input, the</w:t>
        <w:br/>
        <w:t xml:space="preserve">                                               Technical Proposal prevails and the Client’s</w:t>
        <w:br/>
        <w:t xml:space="preserve">                                               evaluation committee shall correct the quantification</w:t>
        <w:br/>
        <w:t xml:space="preserve">                                               indicated in the Financial Proposal so as to make it</w:t>
        <w:br/>
        <w:t xml:space="preserve">                                               consistent with that indicated in the Technical</w:t>
        <w:br/>
        <w:t xml:space="preserve">                                               Proposal, apply the relevant unit price included in</w:t>
        <w:br/>
        <w:t xml:space="preserve">                                               the Financial Proposal to the corrected quantity, and</w:t>
        <w:br/>
        <w:t xml:space="preserve">                                               correct the total Proposal cost.</w:t>
        <w:br/>
        <w:br/>
        <w:t xml:space="preserve">           b. Lump-Sum                24.1.2 If a Lump-Sum contract form is included in the RFP,</w:t>
        <w:br/>
        <w:t xml:space="preserve">               Contracts                      the Consultant is deemed to have included all prices</w:t>
        <w:br/>
        <w:t xml:space="preserve">                                              in the Financial Proposal, so neither arithmetical</w:t>
        <w:br/>
        <w:t xml:space="preserve">                                              corrections nor price adjustments shall be made.</w:t>
        <w:br/>
        <w:t xml:space="preserve">                                              The total price, net of taxes understood as per ITC</w:t>
        <w:br/>
        <w:t xml:space="preserve">                                              25, specified in the Financial Proposal (Form FIN-</w:t>
        <w:br/>
        <w:t xml:space="preserve">                                              1) shall be considered as the offered price. Where</w:t>
        <w:br/>
        <w:t xml:space="preserve">                                              there is a discrepancy between the amount in words</w:t>
        <w:br/>
        <w:t xml:space="preserve">                                              and the amount figures, the amount in words shall</w:t>
        <w:br/>
        <w:t xml:space="preserve">                                              prevail.</w:t>
        <w:br/>
        <w:br/>
        <w:t xml:space="preserve"> 25. Taxes                      25.1 The Client’s evaluation of the Consultant’s Financial</w:t>
        <w:br/>
        <w:t xml:space="preserve">                                     Proposal shall exclude taxes and duties in the Client’s</w:t>
        <w:br/>
        <w:t xml:space="preserve">                                     country in accordance with the instructions in the Data</w:t>
        <w:br/>
        <w:t xml:space="preserve">                                     Sheet.</w:t>
        <w:br/>
        <w:br/>
        <w:t xml:space="preserve"> 26. Conversion to              26.1 For the evaluation purposes, prices shall be converted to a</w:t>
        <w:br/>
        <w:t xml:space="preserve">     Single Currency                 single currency using the selling rates of exchange, source</w:t>
        <w:br/>
        <w:t xml:space="preserve">                                     and date indicated in the Data Sheet.</w:t>
        <w:br/>
        <w:br/>
        <w:t xml:space="preserve"> 27. Combined</w:t>
        <w:br/>
        <w:t xml:space="preserve">     Quality and Cost</w:t>
        <w:br/>
        <w:t xml:space="preserve">     Evaluation</w:t>
        <w:br/>
        <w:br/>
        <w:t xml:space="preserve">     a. Quality and             27.1 In the case of QCBS, the total score is calculated by</w:t>
        <w:br/>
        <w:t xml:space="preserve">     Cost-Based                      weighting the technical and financial scores and adding</w:t>
        <w:br/>
        <w:t xml:space="preserve">     Selection (QCBS)                them as per the formula and instructions in the Data Sheet.</w:t>
        <w:br/>
        <w:t xml:space="preserve">                                     The Consultant with the Most Advantageous Proposal,</w:t>
        <w:br/>
        <w:t xml:space="preserve">                                     which is the Proposal that achieves the highest combined</w:t>
        <w:br/>
        <w:t xml:space="preserve">                                     technical and financial scores, will be invited for</w:t>
        <w:br/>
        <w:t xml:space="preserve">                                     negotiations.</w:t>
        <w:br/>
        <w:br/>
        <w:t xml:space="preserve">     b. Fixed-Budget            27.2 In the case of FBS, those Proposals that exceed the budget</w:t>
        <w:br/>
        <w:t xml:space="preserve">     Selection (FBS)                 indicated in ITC 14.1.4 of the Data Sheet shall be rejected.</w:t>
        <w:br/>
        <w:t xml:space="preserve">                                27.3 The Client will select the Consultant with the Most</w:t>
        <w:br/>
        <w:t xml:space="preserve">                                     Advantageous Proposal, which is the highest-ranked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34</w:t>
        <w:br/>
        <w:br/>
        <w:br/>
        <w:t xml:space="preserve">                                       Technical Proposal that does not exceed the budget</w:t>
        <w:br/>
        <w:t xml:space="preserve">                                       indicated in the RFP, and invite such Consultant to</w:t>
        <w:br/>
        <w:t xml:space="preserve">                                       negotiate the Contract.</w:t>
        <w:br/>
        <w:br/>
        <w:t xml:space="preserve">     c. Least-Cost              27.4 In the case of Least-Cost Selection (LCS), the Client will</w:t>
        <w:br/>
        <w:t xml:space="preserve">     Selection                       select the Consultant with the Most Advantageous</w:t>
        <w:br/>
        <w:t xml:space="preserve">                                     Proposal, which is the Proposal with the lowest evaluated</w:t>
        <w:br/>
        <w:t xml:space="preserve">                                     total price among those Proposals that achieved the</w:t>
        <w:br/>
        <w:t xml:space="preserve">                                     minimum qualifying technical score, and invite such a</w:t>
        <w:br/>
        <w:t xml:space="preserve">                                     Consultant to negotiate the Contract.</w:t>
        <w:br/>
        <w:br/>
        <w:t xml:space="preserve">                                   D. Negotiations and Award</w:t>
        <w:br/>
        <w:t xml:space="preserve"> 28. Negotiations               28.1 The negotiations will be held at the date and address</w:t>
        <w:br/>
        <w:t xml:space="preserve">                                     indicated in the Data Sheet with the Consultant’s</w:t>
        <w:br/>
        <w:t xml:space="preserve">                                     representative(s) who must have written power of attorney</w:t>
        <w:br/>
        <w:t xml:space="preserve">                                     to negotiate and sign a Contract on behalf of the</w:t>
        <w:br/>
        <w:t xml:space="preserve">                                     Consultant.</w:t>
        <w:br/>
        <w:t xml:space="preserve">                                28.2 The Client shall prepare minutes of negotiations that are</w:t>
        <w:br/>
        <w:t xml:space="preserve">                                     signed by the Client and the Consultant’s authorized</w:t>
        <w:br/>
        <w:t xml:space="preserve">                                     representative.</w:t>
        <w:br/>
        <w:br/>
        <w:t xml:space="preserve">     a. Availability of         28.3 The invited Consultant shall confirm the availability of all</w:t>
        <w:br/>
        <w:t xml:space="preserve">     Key Experts                     Key Experts included in the Proposal as a pre-requisite to</w:t>
        <w:br/>
        <w:t xml:space="preserve">                                     the negotiations, or, if applicable, a replacement in</w:t>
        <w:br/>
        <w:t xml:space="preserve">                                     accordance with ITC 12. Failure to confirm the Key</w:t>
        <w:br/>
        <w:t xml:space="preserve">                                     Experts’ availability may result in the rejection of the</w:t>
        <w:br/>
        <w:t xml:space="preserve">                                     Consultant’s Proposal and the Client proceeding to</w:t>
        <w:br/>
        <w:t xml:space="preserve">                                     negotiate the Contract with the next-ranked Consultant.</w:t>
        <w:br/>
        <w:t xml:space="preserve">                                28.4 Notwithstanding the above, the substitution of Key Experts</w:t>
        <w:br/>
        <w:t xml:space="preserve">                                     at the negotiations may be considered if due solely to</w:t>
        <w:br/>
        <w:t xml:space="preserve">                                     circumstances outside the reasonable control of and not</w:t>
        <w:br/>
        <w:t xml:space="preserve">                                     foreseeable by the Consultant, including but not limited to</w:t>
        <w:br/>
        <w:t xml:space="preserve">                                     death or medical incapacity. In such case, the Consultant</w:t>
        <w:br/>
        <w:t xml:space="preserve">                                     shall offer a substitute Key Expert within the period of time</w:t>
        <w:br/>
        <w:t xml:space="preserve">                                     specified in the letter of invitation to negotiate the Contract,</w:t>
        <w:br/>
        <w:t xml:space="preserve">                                     who shall have equivalent or better qualifications and</w:t>
        <w:br/>
        <w:t xml:space="preserve">                                     experience than the original candidate.</w:t>
        <w:br/>
        <w:br/>
        <w:t xml:space="preserve">     b. Technical               28.5 The negotiations include discussions of the Terms of</w:t>
        <w:br/>
        <w:t xml:space="preserve">     Negotiations                    Reference (TORs), the proposed methodology, the Client’s</w:t>
        <w:br/>
        <w:t xml:space="preserve">                                     inputs, the special conditions of the Contract, and finalizing</w:t>
        <w:br/>
        <w:t xml:space="preserve">                                     the “Description of Services” part of the Contract. These</w:t>
        <w:br/>
        <w:t xml:space="preserve">                                     discussions shall not substantially alter the original scope</w:t>
        <w:br/>
        <w:t xml:space="preserve">                                     of services under the TOR or the terms of the contract, lest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35</w:t>
        <w:br/>
        <w:br/>
        <w:br/>
        <w:t xml:space="preserve">                                       the quality of the final product, its price, or the relevance</w:t>
        <w:br/>
        <w:t xml:space="preserve">                                       of the initial evaluation be affected.</w:t>
        <w:br/>
        <w:br/>
        <w:t xml:space="preserve">     c. Financial               28.6 The negotiations include the clarification of the</w:t>
        <w:br/>
        <w:t xml:space="preserve">     Negotiations                    Consultant’s tax liability in the Client’s country and how it</w:t>
        <w:br/>
        <w:t xml:space="preserve">                                     should be reflected in the Contract.</w:t>
        <w:br/>
        <w:t xml:space="preserve">                                28.7 If the selection method included cost as a factor in the</w:t>
        <w:br/>
        <w:t xml:space="preserve">                                     evaluation, the total price stated in the Financial Proposal</w:t>
        <w:br/>
        <w:t xml:space="preserve">                                     for a Lump-Sum contract shall not be negotiated.</w:t>
        <w:br/>
        <w:t xml:space="preserve">                                28.8 In the case of a Time-Based contract, unit rates</w:t>
        <w:br/>
        <w:t xml:space="preserve">                                     negotiations shall not take place, except when the offered</w:t>
        <w:br/>
        <w:t xml:space="preserve">                                     Key Experts and Non-Key Experts’ remuneration rates are</w:t>
        <w:br/>
        <w:t xml:space="preserve">                                     much higher than the typically charged rates by consultants</w:t>
        <w:br/>
        <w:t xml:space="preserve">                                     in similar contracts. In such case, the Client may ask for</w:t>
        <w:br/>
        <w:t xml:space="preserve">                                     clarifications and, if the fees are very high, ask to change</w:t>
        <w:br/>
        <w:t xml:space="preserve">                                     the rates after consultation with the Bank. The format for</w:t>
        <w:br/>
        <w:t xml:space="preserve">                                     (i) providing information on remuneration rates in the case</w:t>
        <w:br/>
        <w:t xml:space="preserve">                                     of Quality Based Selection; and (ii) clarifying</w:t>
        <w:br/>
        <w:t xml:space="preserve">                                     remuneration rates’ structure under this Clause, is provided</w:t>
        <w:br/>
        <w:t xml:space="preserve">                                     in Appendix A to the Financial Form FIN-3: Financial</w:t>
        <w:br/>
        <w:t xml:space="preserve">                                     Negotiations – Breakdown of Remuneration Rates.</w:t>
        <w:br/>
        <w:br/>
        <w:t xml:space="preserve"> 29. Conclusion of              29.1 The negotiations are concluded with a review of the</w:t>
        <w:br/>
        <w:t xml:space="preserve">     Negotiations                    finalized draft Contract, which then shall be initialed by the</w:t>
        <w:br/>
        <w:t xml:space="preserve">                                     Client and the Consultant’s authorized representative.</w:t>
        <w:br/>
        <w:t xml:space="preserve">                                29.2 If the negotiations fail, the Client shall inform the</w:t>
        <w:br/>
        <w:t xml:space="preserve">                                     Consultant in writing of all pending issues and</w:t>
        <w:br/>
        <w:t xml:space="preserve">                                     disagreements and provide a final opportunity to the</w:t>
        <w:br/>
        <w:t xml:space="preserve">                                     Consultant to respond. If disagreement persists, the Client</w:t>
        <w:br/>
        <w:t xml:space="preserve">                                     shall terminate the negotiations informing the Consultant</w:t>
        <w:br/>
        <w:t xml:space="preserve">                                     of the reasons for doing so. After having obtained the</w:t>
        <w:br/>
        <w:t xml:space="preserve">                                     Bank’s no objection, the Client will invite the next-ranked</w:t>
        <w:br/>
        <w:t xml:space="preserve">                                     Consultant to negotiate a Contract. Once the Client</w:t>
        <w:br/>
        <w:t xml:space="preserve">                                     commences negotiations with the next-ranked Consultant,</w:t>
        <w:br/>
        <w:t xml:space="preserve">                                     the Client shall not reopen the earlier negotiations.</w:t>
        <w:br/>
        <w:br/>
        <w:t xml:space="preserve"> 30. Standstill Period          30.1 The Contract shall not be awarded earlier than the expiry</w:t>
        <w:br/>
        <w:t xml:space="preserve">                                     of the Standstill Period. The Standstill Period shall be ten</w:t>
        <w:br/>
        <w:t xml:space="preserve">                                     (10) Business Days unless extended in accordance with</w:t>
        <w:br/>
        <w:t xml:space="preserve">                                     ITC 33. The Standstill Period commences the day after the</w:t>
        <w:br/>
        <w:t xml:space="preserve">                                     date the Client has transmitted to each Consultant (that has</w:t>
        <w:br/>
        <w:t xml:space="preserve">                                     not already been notified that it has been unsuccessful) the</w:t>
        <w:br/>
        <w:t xml:space="preserve">                                     Notification of Intention to Award the Contract. Where</w:t>
        <w:br/>
        <w:t xml:space="preserve">                                     only one Proposal is submitted, or if this contract is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  36</w:t>
        <w:br/>
        <w:br/>
        <w:br/>
        <w:t xml:space="preserve">                                       response to an emergency situation recognized by the</w:t>
        <w:br/>
        <w:t xml:space="preserve">                                       Bank, the Standstill Period shall not apply.</w:t>
        <w:br/>
        <w:br/>
        <w:t xml:space="preserve"> 31. Notification of            31.1 The Client shall send to each Consultant (that has not</w:t>
        <w:br/>
        <w:t xml:space="preserve">     Intention to                    already been notified that it has been unsuccessful) the</w:t>
        <w:br/>
        <w:t xml:space="preserve">     Award                           Notification of Intention to Award the Contract to the</w:t>
        <w:br/>
        <w:t xml:space="preserve">                                     successful Consultant. The Notification of Intention to</w:t>
        <w:br/>
        <w:t xml:space="preserve">                                     Award shall contain, at a minimum, the following</w:t>
        <w:br/>
        <w:t xml:space="preserve">                                     information:</w:t>
        <w:br/>
        <w:t xml:space="preserve">                                       (a)     the name and address of the Consultant with whom</w:t>
        <w:br/>
        <w:t xml:space="preserve">                                               the client successfully negotiated a contract;</w:t>
        <w:br/>
        <w:t xml:space="preserve">                                       (b)     the contract price of the successful Proposal;</w:t>
        <w:br/>
        <w:t xml:space="preserve">                                       (c)     the names of all Consultants included in the short list,</w:t>
        <w:br/>
        <w:t xml:space="preserve">                                               indicating those that submitted Proposals;</w:t>
        <w:br/>
        <w:t xml:space="preserve">                                       (d)     where the selection method requires, the price</w:t>
        <w:br/>
        <w:t xml:space="preserve">                                               offered by each Consultant as read out and as</w:t>
        <w:br/>
        <w:t xml:space="preserve">                                               evaluated;</w:t>
        <w:br/>
        <w:t xml:space="preserve">                                       (e)     the overall technical scores and scores assigned for</w:t>
        <w:br/>
        <w:t xml:space="preserve">                                               each criterion and sub-criterion to each Consultant;</w:t>
        <w:br/>
        <w:t xml:space="preserve">                                       (f)     the final combined scores and the final ranking of the</w:t>
        <w:br/>
        <w:t xml:space="preserve">                                               Consultants;</w:t>
        <w:br/>
        <w:t xml:space="preserve">                                       (g)     a statement of the reason(s) why the recipient’s</w:t>
        <w:br/>
        <w:t xml:space="preserve">                                               Proposal was unsuccessful, unless the combined</w:t>
        <w:br/>
        <w:t xml:space="preserve">                                               score in (f) above already reveals the reason;</w:t>
        <w:br/>
        <w:t xml:space="preserve">                                       (h)     the expiry date of the Standstill Period; and</w:t>
        <w:br/>
        <w:t xml:space="preserve">                                       (i)     instructions on how to request a debriefing and/or</w:t>
        <w:br/>
        <w:t xml:space="preserve">                                               submit a complaint during the Standstill Period.</w:t>
        <w:br/>
        <w:br/>
        <w:t xml:space="preserve"> 32. Notification of            32.1 Upon expiry of the Standstill Period, specified in ITC 30.1</w:t>
        <w:br/>
        <w:t xml:space="preserve">     Award                           or any extension thereof, and upon satisfactorily addressing</w:t>
        <w:br/>
        <w:t xml:space="preserve">                                     any complaint that has been filed within the Standstill</w:t>
        <w:br/>
        <w:t xml:space="preserve">                                     Period, the Client shall, send a notification of award to the</w:t>
        <w:br/>
        <w:t xml:space="preserve">                                     successful Consultant, confirming the Client’s intention to</w:t>
        <w:br/>
        <w:t xml:space="preserve">                                     award the Contract to the successful Consultant and</w:t>
        <w:br/>
        <w:t xml:space="preserve">                                     requesting the successful Consultant to sign and return the</w:t>
        <w:br/>
        <w:t xml:space="preserve">                                     draft negotiated Contract within eight (8) Business Days</w:t>
        <w:br/>
        <w:t xml:space="preserve">                                     from the date of receipt of such notification. If specified</w:t>
        <w:br/>
        <w:t xml:space="preserve">                                     in the Data Sheet, the client shall simultaneously request</w:t>
        <w:br/>
        <w:t xml:space="preserve">                                     the successful Consultant to submit, within eight (8)</w:t>
        <w:br/>
        <w:t xml:space="preserve">                                     Business Days, the Beneficial Ownership Disclosure Form.</w:t>
        <w:br/>
        <w:t xml:space="preserve">                                      Contract Award Notice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  37</w:t>
        <w:br/>
        <w:br/>
        <w:br/>
        <w:t xml:space="preserve">                                      Within ten (10) Business Days from the date of notification</w:t>
        <w:br/>
        <w:t xml:space="preserve">                                      of award such request, the Client shall publish the Contract</w:t>
        <w:br/>
        <w:t xml:space="preserve">                                      Award Notice which shall contain, at a minimum, the</w:t>
        <w:br/>
        <w:t xml:space="preserve">                                      following information:</w:t>
        <w:br/>
        <w:t xml:space="preserve">                                       (a)     name and address of the Client;</w:t>
        <w:br/>
        <w:t xml:space="preserve">                                       (b) name and reference number of the contract being</w:t>
        <w:br/>
        <w:t xml:space="preserve">                                           awarded, and the selection method used;</w:t>
        <w:br/>
        <w:t xml:space="preserve">                                       (c)     names of the consultants that submitted proposals,</w:t>
        <w:br/>
        <w:t xml:space="preserve">                                               and their proposal prices as read out at financial</w:t>
        <w:br/>
        <w:t xml:space="preserve">                                               proposal opening, and as evaluated;</w:t>
        <w:br/>
        <w:t xml:space="preserve">                                       (d) names of all Consultants whose Proposals were</w:t>
        <w:br/>
        <w:t xml:space="preserve">                                           rejected or were not evaluated, with the reasons</w:t>
        <w:br/>
        <w:t xml:space="preserve">                                           therefor;</w:t>
        <w:br/>
        <w:t xml:space="preserve">                                       (e)     the name of the successful consultant, the final total</w:t>
        <w:br/>
        <w:t xml:space="preserve">                                               contract price, the contract duration and a summary</w:t>
        <w:br/>
        <w:t xml:space="preserve">                                               of its scope; and</w:t>
        <w:br/>
        <w:t xml:space="preserve">                                       (f)     successful Consultant’s Beneficial Ownership</w:t>
        <w:br/>
        <w:t xml:space="preserve">                                               Disclosure Form, if specified in Data Sheet ITC</w:t>
        <w:br/>
        <w:t xml:space="preserve">                                               32.1.</w:t>
        <w:br/>
        <w:t xml:space="preserve">                                32.2 The Contract Award Notice shall be published on the</w:t>
        <w:br/>
        <w:t xml:space="preserve">                                     Client’s website with free access if available, or in at least</w:t>
        <w:br/>
        <w:t xml:space="preserve">                                     one newspaper of national circulation in the Client’s</w:t>
        <w:br/>
        <w:t xml:space="preserve">                                     Country, or in the official gazette. The Client shall also</w:t>
        <w:br/>
        <w:t xml:space="preserve">                                     publish the contract award notice in UNDB online.</w:t>
        <w:br/>
        <w:br/>
        <w:t xml:space="preserve"> 33. Debriefing by the          33.1 On receipt of the Client’s Notification of Intention to</w:t>
        <w:br/>
        <w:t xml:space="preserve">     Client                          Award referred to in ITC 31.1, an unsuccessful Consultant</w:t>
        <w:br/>
        <w:t xml:space="preserve">                                     has three (3) Business Days to make a written request to</w:t>
        <w:br/>
        <w:t xml:space="preserve">                                     the Client for a debriefing. The Client shall provide a</w:t>
        <w:br/>
        <w:t xml:space="preserve">                                     debriefing to all unsuccessful Consultants whose request is</w:t>
        <w:br/>
        <w:t xml:space="preserve">                                     received within this deadline.</w:t>
        <w:br/>
        <w:t xml:space="preserve">                                33.2 Where a request for debriefing is received within the</w:t>
        <w:br/>
        <w:t xml:space="preserve">                                     deadline, the Client shall provide a debriefing within five</w:t>
        <w:br/>
        <w:t xml:space="preserve">                                     (5) Business Days, unless the Client decides, for justifiable</w:t>
        <w:br/>
        <w:t xml:space="preserve">                                     reasons, to provide the debriefing outside this timeframe.</w:t>
        <w:br/>
        <w:t xml:space="preserve">                                     In that case, the standstill period shall automatically be</w:t>
        <w:br/>
        <w:t xml:space="preserve">                                     extended until five (5) Business Days after such debriefing</w:t>
        <w:br/>
        <w:t xml:space="preserve">                                     is provided. If more than one debriefing is so delayed, the</w:t>
        <w:br/>
        <w:t xml:space="preserve">                                     standstill period shall not end earlier than five (5) Business</w:t>
        <w:br/>
        <w:t xml:space="preserve">                                     Days after the last debriefing takes place. The Client shall</w:t>
        <w:br/>
        <w:t xml:space="preserve">                                     promptly inform, by the quickest means available, all</w:t>
        <w:br/>
        <w:t xml:space="preserve">                                     Consultants of the extended standstill period.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(ITC)                                                          38</w:t>
        <w:br/>
        <w:br/>
        <w:br/>
        <w:t xml:space="preserve">                                33.3 Where a request for debriefing is received by the Client</w:t>
        <w:br/>
        <w:t xml:space="preserve">                                     later than the three (3)-Business Day deadline, the Client</w:t>
        <w:br/>
        <w:t xml:space="preserve">                                     should provide the debriefing as soon as practicable, and</w:t>
        <w:br/>
        <w:t xml:space="preserve">                                     normally no later than fifteen (15) Business Days from the</w:t>
        <w:br/>
        <w:t xml:space="preserve">                                     date of publication of Public Notice of Award of contract.</w:t>
        <w:br/>
        <w:t xml:space="preserve">                                     Requests for debriefing received outside the three (3)-day</w:t>
        <w:br/>
        <w:t xml:space="preserve">                                     deadline shall not lead to extension of the standstill period.</w:t>
        <w:br/>
        <w:t xml:space="preserve">                                33.4 Debriefings of unsuccessful Consultants may be done in</w:t>
        <w:br/>
        <w:t xml:space="preserve">                                     writing or verbally. The Consultants shall bear their own</w:t>
        <w:br/>
        <w:t xml:space="preserve">                                     costs of attending such a debriefing meeting.</w:t>
        <w:br/>
        <w:br/>
        <w:t xml:space="preserve"> 34. Signing of                 34.1 The Contract shall be signed prior to the expiry date of the</w:t>
        <w:br/>
        <w:t xml:space="preserve">     Contract                        Proposal validity and promptly after expiry of the Standstill</w:t>
        <w:br/>
        <w:t xml:space="preserve">                                     Period, specified in ITC 30.1 or any extension thereof, and</w:t>
        <w:br/>
        <w:t xml:space="preserve">                                     upon satisfactorily addressing any complaint that has been</w:t>
        <w:br/>
        <w:t xml:space="preserve">                                     filed within the Standstill Period.</w:t>
        <w:br/>
        <w:t xml:space="preserve">                                34.2 The Consultant is expected to commence the assignment</w:t>
        <w:br/>
        <w:t xml:space="preserve">                                     on the date and at the location specified in the Data Sheet.</w:t>
        <w:br/>
        <w:br/>
        <w:t xml:space="preserve"> 35. Procurement                35.1 The procedures for making a Procurement-related</w:t>
        <w:br/>
        <w:t xml:space="preserve">     Related                         Complaint are as specified in the Data Sheet.</w:t>
        <w:br/>
        <w:t xml:space="preserve">     Complaint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   39</w:t>
        <w:br/>
        <w:br/>
        <w:br/>
        <w:t xml:space="preserve">                             Section 2. Instructions to Consultants</w:t>
        <w:br/>
        <w:br/>
        <w:t xml:space="preserve">                                              E. Data Sheet</w:t>
        <w:br/>
        <w:t>[“Notes to Client” shown in brackets throughout the text are provided for guidance to prepare</w:t>
        <w:br/>
        <w:t>the Data Sheet; they should be deleted from the final RFP to be sent to the shortlisted</w:t>
        <w:br/>
        <w:t>Consultants]</w:t>
        <w:br/>
        <w:t>[Where an e-procurement system is used, modify the relevant parts of the DS to reflect the e-</w:t>
        <w:br/>
        <w:t>procurement process.]</w:t>
        <w:br/>
        <w:br/>
        <w:br/>
        <w:t xml:space="preserve"> ITC</w:t>
        <w:br/>
        <w:t xml:space="preserve"> Reference                                            A. General</w:t>
        <w:br/>
        <w:br/>
        <w:t xml:space="preserve"> 1 (b)              [Insert the country if it is other than the Client’s country. Please note that the</w:t>
        <w:br/>
        <w:t xml:space="preserve">                    country of the Applicable Law in the contract form should then be the same]</w:t>
        <w:br/>
        <w:br/>
        <w:br/>
        <w:t xml:space="preserve"> 1 (o)              [delete if not applicable]</w:t>
        <w:br/>
        <w:t xml:space="preserve">                    Electronic –Procurement System</w:t>
        <w:br/>
        <w:t xml:space="preserve">                    The Client shall use the following electronic-procurement system to manage</w:t>
        <w:br/>
        <w:t xml:space="preserve">                    this Request for Proposal (RFP) process:</w:t>
        <w:br/>
        <w:t xml:space="preserve">                    [insert name of the e-system and url address or link]</w:t>
        <w:br/>
        <w:t xml:space="preserve">                    The electronic-procurement system shall be used to manage the following</w:t>
        <w:br/>
        <w:t xml:space="preserve">                    part of the RFP process:</w:t>
        <w:br/>
        <w:t xml:space="preserve">                    [list the parts of process e.g. issuing RFP, submissions of Proposals,</w:t>
        <w:br/>
        <w:t xml:space="preserve">                    opening of Proposals etc. and insert such additional information in this</w:t>
        <w:br/>
        <w:t xml:space="preserve">                    Data Sheet as is required to describe these processes]</w:t>
        <w:br/>
        <w:br/>
        <w:br/>
        <w:t xml:space="preserve"> 2.1                Name of the Client:</w:t>
        <w:br/>
        <w:t xml:space="preserve">                    Method of selection:                                                      as per</w:t>
        <w:br/>
        <w:t xml:space="preserve">                    the Procurement Regulations (available on www.worldbank.org)</w:t>
        <w:br/>
        <w:br/>
        <w:br/>
        <w:t xml:space="preserve"> 2.2                Financial Proposal to be submitted together with Technical Proposal:</w:t>
        <w:br/>
        <w:t xml:space="preserve">                    Yes         No</w:t>
        <w:br/>
        <w:t xml:space="preserve">                    The name of the assignment is:</w:t>
        <w:br/>
        <w:br/>
        <w:br/>
        <w:t xml:space="preserve"> 2.3                A pre-proposal conference will be held: Yes           or No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40</w:t>
        <w:br/>
        <w:br/>
        <w:br/>
        <w:t xml:space="preserve">                    [If “Yes”, fill in the following:]</w:t>
        <w:br/>
        <w:t xml:space="preserve">                    Date of pre-proposal conference:____________________________</w:t>
        <w:br/>
        <w:t xml:space="preserve">                    Time: _________________________________________________</w:t>
        <w:br/>
        <w:t xml:space="preserve">                    Address:</w:t>
        <w:br/>
        <w:t xml:space="preserve">                    Telephone:                           Facsimile:</w:t>
        <w:br/>
        <w:t xml:space="preserve">                    E-mail:</w:t>
        <w:br/>
        <w:t xml:space="preserve">                    Contact person/conference coordinator:[insert name and title]</w:t>
        <w:br/>
        <w:t xml:space="preserve">                    _____________________________</w:t>
        <w:br/>
        <w:br/>
        <w:br/>
        <w:t xml:space="preserve"> 2.4                The Client will provide the following inputs, project data, reports, etc. to</w:t>
        <w:br/>
        <w:t xml:space="preserve">                    facilitate the preparation of the Proposals:</w:t>
        <w:br/>
        <w:t xml:space="preserve">                    [list or state “N/A” if none]</w:t>
        <w:br/>
        <w:br/>
        <w:br/>
        <w:t xml:space="preserve"> 4.1                [If “Unfair Competitive Advantage” applies to the selection, explain how it is</w:t>
        <w:br/>
        <w:t xml:space="preserve">                    mitigated, including listing the reports, information, documents, etc. and</w:t>
        <w:br/>
        <w:t xml:space="preserve">                    indicating the sources where these can be downloaded or obtained by the</w:t>
        <w:br/>
        <w:t xml:space="preserve">                    shortlisted Consultants]</w:t>
        <w:br/>
        <w:br/>
        <w:br/>
        <w:t xml:space="preserve"> 6.3.1              A list of debarred firms and individuals is available at the Bank’s</w:t>
        <w:br/>
        <w:t xml:space="preserve">                    external website: www.worldbank.org/debarr</w:t>
        <w:br/>
        <w:br/>
        <w:br/>
        <w:t xml:space="preserve">                                  B. Preparation of Proposals</w:t>
        <w:br/>
        <w:br/>
        <w:t xml:space="preserve"> 9.1                This RFP has been issued in the ________________ language.</w:t>
        <w:br/>
        <w:t xml:space="preserve">                    [The choice of languages is: English, French, or Spanish. If the shortlist</w:t>
        <w:br/>
        <w:t xml:space="preserve">                    comprises national firms only, the national or nationwide used language can</w:t>
        <w:br/>
        <w:t xml:space="preserve">                    be used subject to prior agreement with the Bank.]</w:t>
        <w:br/>
        <w:t xml:space="preserve">                    [If the RFP is issued in two languages as agreed with the Bank, add the</w:t>
        <w:br/>
        <w:t xml:space="preserve">                    following text:</w:t>
        <w:br/>
        <w:t xml:space="preserve">                    In addition, the RFP is translated into the_____________________ [insert</w:t>
        <w:br/>
        <w:t xml:space="preserve">                    national or nation-wide used] language [if there are more than one national</w:t>
        <w:br/>
        <w:t xml:space="preserve">                    language, add “and in the ____________” [insert the second national</w:t>
        <w:br/>
        <w:t xml:space="preserve">                    language]. Consultant has a choice of submitting the Proposal in any of the</w:t>
        <w:br/>
        <w:t xml:space="preserve">                    languages stated above. In case of winning, the Contract will be signed in the</w:t>
        <w:br/>
        <w:t xml:space="preserve">                    language of the Proposal which shall be the governing language of the</w:t>
        <w:br/>
        <w:t xml:space="preserve">                    Contract.]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 41</w:t>
        <w:br/>
        <w:br/>
        <w:br/>
        <w:t xml:space="preserve">                    [If the Client’s country requires that contracts with local firms are signed in</w:t>
        <w:br/>
        <w:t xml:space="preserve">                    the national language only, add the following text:</w:t>
        <w:br/>
        <w:t xml:space="preserve">                    National Consultants should submit Proposal in _________[national]</w:t>
        <w:br/>
        <w:t xml:space="preserve">                    language in order to have the Contract signed (if awarded) in accordance with</w:t>
        <w:br/>
        <w:t xml:space="preserve">                    the requirements of [include reference to the national legislation/</w:t>
        <w:br/>
        <w:t xml:space="preserve">                    regulation/law]</w:t>
        <w:br/>
        <w:t xml:space="preserve">                    [If RFP is issued in one language only use the following text:</w:t>
        <w:br/>
        <w:t xml:space="preserve">                    Proposals shall be submitted in __________ [choice of the language as per</w:t>
        <w:br/>
        <w:t xml:space="preserve">                    Applicable Regulations] language.]</w:t>
        <w:br/>
        <w:t xml:space="preserve">                    All correspondence exchange shall be in ____________ language.</w:t>
        <w:br/>
        <w:br/>
        <w:br/>
        <w:t xml:space="preserve"> 10.1               The Proposal shall comprise the following:</w:t>
        <w:br/>
        <w:t xml:space="preserve">                        For FULL TECHNICAL PROPOSAL (FTP):</w:t>
        <w:br/>
        <w:t xml:space="preserve">                             1st Inner Envelope with the Technical Proposal:</w:t>
        <w:br/>
        <w:t xml:space="preserve">                        (1) Power of Attorney to sign the Proposal</w:t>
        <w:br/>
        <w:t xml:space="preserve">                        (2) TECH-1</w:t>
        <w:br/>
        <w:t xml:space="preserve">                        (3) TECH-2</w:t>
        <w:br/>
        <w:t xml:space="preserve">                        (4) TECH-3</w:t>
        <w:br/>
        <w:t xml:space="preserve">                        (5) TECH-4</w:t>
        <w:br/>
        <w:t xml:space="preserve">                        (6) TECH-5</w:t>
        <w:br/>
        <w:t xml:space="preserve">                        (7) TECH-6</w:t>
        <w:br/>
        <w:t xml:space="preserve">                        (8) TECH-7 Code of Conduct: The Consultant shall submit its Code of</w:t>
        <w:br/>
        <w:t xml:space="preserve">                            Conduct that will apply to the Experts. The Consultant shall use for this</w:t>
        <w:br/>
        <w:t xml:space="preserve">                            purpose the Code of Conduct form in Section 3. No substantial</w:t>
        <w:br/>
        <w:t xml:space="preserve">                            modifications shall be made to this form, except that the Consultant</w:t>
        <w:br/>
        <w:t xml:space="preserve">                            may introduce additional requirements, including as necessary to take</w:t>
        <w:br/>
        <w:t xml:space="preserve">                            into account specific Contract issues/risks.</w:t>
        <w:br/>
        <w:t xml:space="preserve">                             OR</w:t>
        <w:br/>
        <w:t xml:space="preserve">                        For SIMPLIFIED TECHNICAL PROPOSAL (STP):</w:t>
        <w:br/>
        <w:t xml:space="preserve">                             1st Inner Envelope with the Technical Proposal:</w:t>
        <w:br/>
        <w:t xml:space="preserve">                        (1) Power of Attorney to sign the Proposal</w:t>
        <w:br/>
        <w:t xml:space="preserve">                        (2) TECH-1</w:t>
        <w:br/>
        <w:t xml:space="preserve">                        (3) TECH-4</w:t>
        <w:br/>
        <w:t xml:space="preserve">                        (4) TECH-5</w:t>
        <w:br/>
        <w:t xml:space="preserve">                        (5) TECH-6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 42</w:t>
        <w:br/>
        <w:br/>
        <w:br/>
        <w:t xml:space="preserve">                        (6) TECH-7 Code of Conduct: The Consultant shall submit its Code of</w:t>
        <w:br/>
        <w:t xml:space="preserve">                            Conduct that will apply to the Experts. The Consultant shall use for this</w:t>
        <w:br/>
        <w:t xml:space="preserve">                            purpose the Code of Conduct form in Section 3. No substantial</w:t>
        <w:br/>
        <w:t xml:space="preserve">                            modifications shall be made to this form, except that the Consultant</w:t>
        <w:br/>
        <w:t xml:space="preserve">                            may introduce additional requirements, including as necessary to take</w:t>
        <w:br/>
        <w:t xml:space="preserve">                            into account specific Contract issues/risks.</w:t>
        <w:br/>
        <w:t xml:space="preserve">                        AND</w:t>
        <w:br/>
        <w:t xml:space="preserve">                             2nd Inner Envelope with the Financial Proposal (if applicable):</w:t>
        <w:br/>
        <w:t xml:space="preserve">                        (1) FIN-1</w:t>
        <w:br/>
        <w:t xml:space="preserve">                        (2) FIN-2</w:t>
        <w:br/>
        <w:t xml:space="preserve">                        (3) FIN-3</w:t>
        <w:br/>
        <w:t xml:space="preserve">                        (4) FIN-4</w:t>
        <w:br/>
        <w:t xml:space="preserve">                        (5) Statement of Undertaking (if required under Data Sheet 10.2 below)</w:t>
        <w:br/>
        <w:br/>
        <w:br/>
        <w:t xml:space="preserve"> 10.2               Statement of Undertaking is required</w:t>
        <w:br/>
        <w:t xml:space="preserve">                    Yes________, or No __________</w:t>
        <w:br/>
        <w:t xml:space="preserve">                    [If Yes, make sure to include paragraph (e) in Form TECH-1]</w:t>
        <w:br/>
        <w:br/>
        <w:br/>
        <w:t xml:space="preserve"> 11.1               Participation of Sub-consultants, Key Experts and Non-Key Experts in</w:t>
        <w:br/>
        <w:t xml:space="preserve">                    more than one Proposal is permissible</w:t>
        <w:br/>
        <w:t xml:space="preserve">                    Yes _________ or No________</w:t>
        <w:br/>
        <w:br/>
        <w:br/>
        <w:t xml:space="preserve"> 12.1               Proposals shall be valid until [insert day, month and year, taking into</w:t>
        <w:br/>
        <w:t xml:space="preserve">                    account reasonable time needed to complete the proposal evaluation, obtain</w:t>
        <w:br/>
        <w:t xml:space="preserve">                    necessary approvals and the Bank’s No-objection (if subject to prior</w:t>
        <w:br/>
        <w:t xml:space="preserve">                    review).]</w:t>
        <w:br/>
        <w:br/>
        <w:br/>
        <w:t xml:space="preserve"> 13.1               Clarifications may be requested no later than [insert number] days prior</w:t>
        <w:br/>
        <w:t xml:space="preserve">                    to the submission deadline.</w:t>
        <w:br/>
        <w:t xml:space="preserve">                    The contact information for requesting clarifications is:</w:t>
        <w:br/>
        <w:br/>
        <w:br/>
        <w:t xml:space="preserve">                    Facsimile:                           E-mail:</w:t>
        <w:br/>
        <w:br/>
        <w:br/>
        <w:t xml:space="preserve"> 14.1.1             Shortlisted Consultants may associate with</w:t>
        <w:br/>
        <w:t xml:space="preserve">                    (a) non-shortlisted consultant(s): Yes ________ or No 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43</w:t>
        <w:br/>
        <w:br/>
        <w:br/>
        <w:t xml:space="preserve">                    Or</w:t>
        <w:br/>
        <w:t xml:space="preserve">                    (b) other shortlisted Consultants: Yes ________ or No ______</w:t>
        <w:br/>
        <w:br/>
        <w:br/>
        <w:t xml:space="preserve"> 14.1.2             [If not used, state “Not applicable”. If used, insert the following:</w:t>
        <w:br/>
        <w:t xml:space="preserve"> (do not use        Estimated input of Key Experts’ time-input: __________person-months.</w:t>
        <w:br/>
        <w:t xml:space="preserve"> for Fixed          [OR]</w:t>
        <w:br/>
        <w:t xml:space="preserve"> Budget</w:t>
        <w:br/>
        <w:t xml:space="preserve"> method)            Estimated total cost of the assignment:_____________</w:t>
        <w:br/>
        <w:t xml:space="preserve">                    [Indicate only either time input (in person-month) or total cost, but not</w:t>
        <w:br/>
        <w:t xml:space="preserve">                    both!]</w:t>
        <w:br/>
        <w:br/>
        <w:br/>
        <w:t xml:space="preserve"> 14.1.3             [If not used, state “Not applicable”. If used, insert the following:</w:t>
        <w:br/>
        <w:t xml:space="preserve"> for time-          The Consultant’s Proposal must include the minimum Key Experts’</w:t>
        <w:br/>
        <w:t xml:space="preserve"> based              time-input of __________person-months.</w:t>
        <w:br/>
        <w:t xml:space="preserve"> contracts          For the evaluation and comparison of Proposals only: if a Proposal</w:t>
        <w:br/>
        <w:t xml:space="preserve"> only               includes less than the required minimum time-input, the missing time-</w:t>
        <w:br/>
        <w:t xml:space="preserve">                    input (expressed in person-month) is calculated as follows:</w:t>
        <w:br/>
        <w:t xml:space="preserve">                    The missing time-input is multiplied by the highest remuneration rate for</w:t>
        <w:br/>
        <w:t xml:space="preserve">                    a Key Expert in the Consultant’s Proposal and added to the total</w:t>
        <w:br/>
        <w:t xml:space="preserve">                    remuneration amount. Proposals that quoted higher than the required</w:t>
        <w:br/>
        <w:t xml:space="preserve">                    minimum of time-input will not be adjusted.</w:t>
        <w:br/>
        <w:br/>
        <w:br/>
        <w:t xml:space="preserve"> 14.1.4 and         The total available budget for this Fixed-Budget assignment is:</w:t>
        <w:br/>
        <w:t xml:space="preserve"> 27.2               ___________ (inclusive or exclusive of taxes). Proposals exceeding the</w:t>
        <w:br/>
        <w:t xml:space="preserve">                    total available budget will be rejected.</w:t>
        <w:br/>
        <w:t xml:space="preserve"> use for Fixed</w:t>
        <w:br/>
        <w:t xml:space="preserve"> Budget             [If inclusive, indicate tax estimates separately]</w:t>
        <w:br/>
        <w:t xml:space="preserve"> method</w:t>
        <w:br/>
        <w:br/>
        <w:br/>
        <w:t xml:space="preserve"> 15.2               The format of the Technical Proposal to be submitted is:</w:t>
        <w:br/>
        <w:t xml:space="preserve">                    FTP ________ or STP __________ [check the applicable format].</w:t>
        <w:br/>
        <w:t xml:space="preserve">                    Submission of the Technical Proposal in a wrong format may lead to the</w:t>
        <w:br/>
        <w:t xml:space="preserve">                    Proposal being deemed non-responsive to the RFP requirements.</w:t>
        <w:br/>
        <w:br/>
        <w:br/>
        <w:t xml:space="preserve"> 16.1               [A sample list is provided below for guidance. Items that are not applicable</w:t>
        <w:br/>
        <w:t xml:space="preserve">                    should be deleted, others may be added. If the Client wants to set up maximum</w:t>
        <w:br/>
        <w:t xml:space="preserve">                    ceilings for unit rates of certain type of expenses, such ceilings should be</w:t>
        <w:br/>
        <w:t xml:space="preserve">                    indicated in the FIN forms.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   44</w:t>
        <w:br/>
        <w:br/>
        <w:br/>
        <w:t xml:space="preserve">                    (1)   a per diem allowance, including hotel, for experts for every day of</w:t>
        <w:br/>
        <w:t xml:space="preserve">                          absence from the home office for the purposes of the Services;</w:t>
        <w:br/>
        <w:t xml:space="preserve">                    (2)   cost of travel by the most appropriate means of transport and the most</w:t>
        <w:br/>
        <w:t xml:space="preserve">                          direct practicable route;</w:t>
        <w:br/>
        <w:t xml:space="preserve">                    (3)   cost of office accommodation, including overheads and back-stop</w:t>
        <w:br/>
        <w:t xml:space="preserve">                          support;</w:t>
        <w:br/>
        <w:t xml:space="preserve">                    (4)   communications costs;</w:t>
        <w:br/>
        <w:t xml:space="preserve">                    (5)   cost of purchase or rent or freight of any equipment required to be</w:t>
        <w:br/>
        <w:t xml:space="preserve">                          provided by the Consultants;</w:t>
        <w:br/>
        <w:t xml:space="preserve">                    (6)   cost of reports production (including printing) and delivering to the</w:t>
        <w:br/>
        <w:t xml:space="preserve">                          Client;</w:t>
        <w:br/>
        <w:t xml:space="preserve">                    (7)   other allowances where applicable and provisional or fixed sums (if any)]</w:t>
        <w:br/>
        <w:t xml:space="preserve">                    (8)   [insert relevant type of expenses, if/as applicable]</w:t>
        <w:br/>
        <w:br/>
        <w:br/>
        <w:t xml:space="preserve"> 16.2               A price adjustment provision applies to remuneration rates:</w:t>
        <w:br/>
        <w:t xml:space="preserve">                    Yes ________ or No ___________</w:t>
        <w:br/>
        <w:t xml:space="preserve">                    [Applies to all Time-Based contracts with a duration exceeding 18 months. In</w:t>
        <w:br/>
        <w:t xml:space="preserve">                    exceptional circumstances, can also apply to Lump-Sum contracts</w:t>
        <w:br/>
        <w:t xml:space="preserve">                    assignments longer than 18 months in duration with prior agreement with the</w:t>
        <w:br/>
        <w:t xml:space="preserve">                    Bank.]</w:t>
        <w:br/>
        <w:t xml:space="preserve">                    [If “Yes”, specify whether it applies to foreign and/or local inflation]</w:t>
        <w:br/>
        <w:br/>
        <w:br/>
        <w:t xml:space="preserve"> 16.3               [If the Client has obtained a tax exemption applicable to the Contract, insert</w:t>
        <w:br/>
        <w:t xml:space="preserve">                    “The Client has obtained an exemption for the Consultant from</w:t>
        <w:br/>
        <w:t xml:space="preserve">                    payment of ___________ [insert the tax description. E.g., VAT, or local</w:t>
        <w:br/>
        <w:t xml:space="preserve">                    indirect taxes, etc.] in the Client’s country as per [insert reference to the</w:t>
        <w:br/>
        <w:t xml:space="preserve">                    applicable official source that issued an exemption].</w:t>
        <w:br/>
        <w:t xml:space="preserve">                    [If there is no tax exemption in the Client’s country, insert the following:</w:t>
        <w:br/>
        <w:t xml:space="preserve">                    “Information on the Consultant’s tax obligations in the Client’s country</w:t>
        <w:br/>
        <w:t xml:space="preserve">                    can be found [insert reference to the appropriate official source]. “</w:t>
        <w:br/>
        <w:br/>
        <w:br/>
        <w:t xml:space="preserve"> 16.4               The Financial Proposal shall be stated in the following currencies:</w:t>
        <w:br/>
        <w:t xml:space="preserve">                    Consultant may express the price for their Services in any fully convertible</w:t>
        <w:br/>
        <w:t xml:space="preserve">                    currency, singly or in combination of up to three foreign currencies.</w:t>
        <w:br/>
        <w:t xml:space="preserve">                    The Financial Proposal should state local costs in the Client’s country</w:t>
        <w:br/>
        <w:t xml:space="preserve">                    currency (local currency): Yes_____ or No_________.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45</w:t>
        <w:br/>
        <w:br/>
        <w:br/>
        <w:t xml:space="preserve">                      C. Submission, Opening and Evaluation</w:t>
        <w:br/>
        <w:br/>
        <w:t xml:space="preserve"> 17.1               The Consultants [insert “shall” or “shall not”] have the option of</w:t>
        <w:br/>
        <w:t xml:space="preserve">                    submitting their Proposals electronically.</w:t>
        <w:br/>
        <w:t xml:space="preserve">                    [If “Yes”, insert: The electronic submission procedures shall be: [describe</w:t>
        <w:br/>
        <w:t xml:space="preserve">                    the submission procedure.]</w:t>
        <w:br/>
        <w:br/>
        <w:br/>
        <w:t xml:space="preserve"> 17.4               The Consultant must submit:</w:t>
        <w:br/>
        <w:t xml:space="preserve">                    (a) Technical Proposal: one (1) original and _____ [insert number] copies;</w:t>
        <w:br/>
        <w:t xml:space="preserve">                    (b) Financial Proposal: one (1) original.</w:t>
        <w:br/>
        <w:br/>
        <w:br/>
        <w:t xml:space="preserve"> 17.7 and           The Proposals must be submitted no later than:</w:t>
        <w:br/>
        <w:t xml:space="preserve"> 17.9               Date: ____day/month/year [for example, 15 January 2011]</w:t>
        <w:br/>
        <w:t xml:space="preserve">                    Time: ____ [insert time in 24h format, for example, “16:00 local time”]</w:t>
        <w:br/>
        <w:br/>
        <w:br/>
        <w:t xml:space="preserve">                    [If appropriate, add translation of the warning marking [“Do not open....”]</w:t>
        <w:br/>
        <w:t xml:space="preserve">                    in the national language to the outer sealed envelope.]</w:t>
        <w:br/>
        <w:t xml:space="preserve">                    The time allowed for the preparation and submission of Proposals shall be</w:t>
        <w:br/>
        <w:t xml:space="preserve">                    determined with due consideration to the particular circumstances of the</w:t>
        <w:br/>
        <w:t xml:space="preserve">                    project and the magnitude and complexity of the procurement. The period</w:t>
        <w:br/>
        <w:t xml:space="preserve">                    allowed shall be at least thirty (30) Business Days, unless otherwise agreed</w:t>
        <w:br/>
        <w:t xml:space="preserve">                    with the Bank]</w:t>
        <w:br/>
        <w:t xml:space="preserve">                    The Proposal submission address is:</w:t>
        <w:br/>
        <w:br/>
        <w:br/>
        <w:t xml:space="preserve"> 19.1               An online option of the opening of the Technical Proposals is offered:</w:t>
        <w:br/>
        <w:t xml:space="preserve">                    Yes ____or No________</w:t>
        <w:br/>
        <w:t xml:space="preserve">                    [If yes, insert “The online opening procedure shall be: [describe the</w:t>
        <w:br/>
        <w:t xml:space="preserve">                    procedure for online opening of Technical Proposals.]</w:t>
        <w:br/>
        <w:t xml:space="preserve">                    The opening shall take place at:</w:t>
        <w:br/>
        <w:t xml:space="preserve">                    [Insert: “same as the Proposal submission address” OR insert and fill in the</w:t>
        <w:br/>
        <w:t xml:space="preserve">                    following:</w:t>
        <w:br/>
        <w:t xml:space="preserve">                    Street Address:_______________</w:t>
        <w:br/>
        <w:t xml:space="preserve">                    Floor, room number___________</w:t>
        <w:br/>
        <w:t xml:space="preserve">                    City:_______________________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     46</w:t>
        <w:br/>
        <w:br/>
        <w:br/>
        <w:t xml:space="preserve">                    Country:____________________</w:t>
        <w:br/>
        <w:t xml:space="preserve">                    Date: same as the submission deadline indicated in 17.7.</w:t>
        <w:br/>
        <w:t xml:space="preserve">                    Time: [insert time in 24h format, for example – “16:00 local time]</w:t>
        <w:br/>
        <w:t xml:space="preserve">                    [The time should be immediately after the time for the submission deadline</w:t>
        <w:br/>
        <w:t xml:space="preserve">                    stated in 17.7]</w:t>
        <w:br/>
        <w:br/>
        <w:br/>
        <w:t xml:space="preserve"> 19.2               In addition, the following information will be read aloud at the opening</w:t>
        <w:br/>
        <w:t xml:space="preserve">                    of the Technical Proposals ________ [insert “N/A” or state what additional</w:t>
        <w:br/>
        <w:t xml:space="preserve">                    information will be read out and recorded in the opening minutes]</w:t>
        <w:br/>
        <w:br/>
        <w:br/>
        <w:t xml:space="preserve"> 21.1               Criteria, sub-criteria, and point system for the evaluation of the Full</w:t>
        <w:br/>
        <w:t xml:space="preserve">                    Technical Proposals:</w:t>
        <w:br/>
        <w:t xml:space="preserve"> (for FTP)</w:t>
        <w:br/>
        <w:t xml:space="preserve">                                                                                              Points</w:t>
        <w:br/>
        <w:t xml:space="preserve">                    (i) Specific experience of the Consultant (as a firm) relevant to the</w:t>
        <w:br/>
        <w:t xml:space="preserve">                        Assignment:                                                 [0 - 10]</w:t>
        <w:br/>
        <w:t xml:space="preserve">                          ii)   Adequacy and quality of the proposed methodology, and work</w:t>
        <w:br/>
        <w:t xml:space="preserve">                                       plan in responding to the Terms of Reference (TORs):</w:t>
        <w:br/>
        <w:t xml:space="preserve">                                                                                    [20 - 50]</w:t>
        <w:br/>
        <w:br/>
        <w:t xml:space="preserve">                          [Notes to Consultant: the Client will assess whether the proposed</w:t>
        <w:br/>
        <w:t xml:space="preserve">                          methodology is clear, responds to the TORs, work plan is realistic and</w:t>
        <w:br/>
        <w:t xml:space="preserve">                          implementable; overall team composition is balanced and has an</w:t>
        <w:br/>
        <w:t xml:space="preserve">                          appropriate skills mix; and the work plan has right input of Experts]</w:t>
        <w:br/>
        <w:br/>
        <w:t xml:space="preserve">                    (iii) Key Experts’ qualifications and competence for the Assignment:</w:t>
        <w:br/>
        <w:t xml:space="preserve">                    {Notes to Consultant: each position number corresponds to the same for the</w:t>
        <w:br/>
        <w:t xml:space="preserve">                    Key Experts in Form TECH-6 to be prepared by the Consultant}</w:t>
        <w:br/>
        <w:t xml:space="preserve">                          a) Position K-1: [Team Leader]                           [Insert points]</w:t>
        <w:br/>
        <w:t xml:space="preserve">                          b) Position K-2: [Insert position title]                 [Insert points]</w:t>
        <w:br/>
        <w:t xml:space="preserve">                          c) Position K-3:[Insert position title]                  [Insert points]</w:t>
        <w:br/>
        <w:t xml:space="preserve">                                                      Total points for criterion (iii): [30 - 60]</w:t>
        <w:br/>
        <w:t xml:space="preserve">                    The number of points to be assigned to each of the above positions shall be</w:t>
        <w:br/>
        <w:t xml:space="preserve">                    determined considering the following three sub-criteria and relevant</w:t>
        <w:br/>
        <w:t xml:space="preserve">                    percentage weights:</w:t>
        <w:br/>
        <w:t xml:space="preserve">                          1) General qualifications (general education, training, and experience):</w:t>
        <w:br/>
        <w:t xml:space="preserve">                                                          [insert weight between 10 and 20 %]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        47</w:t>
        <w:br/>
        <w:br/>
        <w:br/>
        <w:t xml:space="preserve">                          2) Adequacy for the Assignment (relevant education, training,</w:t>
        <w:br/>
        <w:t xml:space="preserve">                          experience in the sector/similar assignments ) :     [insert weight</w:t>
        <w:br/>
        <w:t xml:space="preserve">                          between 60 and 80%]</w:t>
        <w:br/>
        <w:t xml:space="preserve">                          3)[If relevant to the task, add the 3d sub-criterion: Relevant experience</w:t>
        <w:br/>
        <w:t xml:space="preserve">                          in the region (working level fluency in local language(s)/knowledge of</w:t>
        <w:br/>
        <w:t xml:space="preserve">                          local culture or administrative system, government organization, etc.):</w:t>
        <w:br/>
        <w:t xml:space="preserve">                                                              [insert weight between 0 and 10 %]</w:t>
        <w:br/>
        <w:t xml:space="preserve">                                                                         Total weight:         100%</w:t>
        <w:br/>
        <w:br/>
        <w:t xml:space="preserve">                    (iv) Transfer of knowledge (training) program (relevance of approach</w:t>
        <w:br/>
        <w:t xml:space="preserve">                         and methodology):                 [normally, not to exceed 10 points]</w:t>
        <w:br/>
        <w:t xml:space="preserve">                                                        Total points for criterion (iv):     [0 – 10]</w:t>
        <w:br/>
        <w:br/>
        <w:t xml:space="preserve">                    (v) Participation by nationals among proposed Key Experts [0 – 10]</w:t>
        <w:br/>
        <w:t xml:space="preserve">                          [not to exceed 10 points] [Sub-criteria shall not be provided.</w:t>
        <w:br/>
        <w:t xml:space="preserve">                          Calculated as a ratio of the national Key Experts’ time-input (in</w:t>
        <w:br/>
        <w:t xml:space="preserve">                          person-months) to the total number of Key Experts’ time-input (in</w:t>
        <w:br/>
        <w:t xml:space="preserve">                          person-months) in the Consultant’s Technical Proposal]</w:t>
        <w:br/>
        <w:br/>
        <w:t xml:space="preserve">                    Total points for the five criteria:                            100</w:t>
        <w:br/>
        <w:br/>
        <w:t xml:space="preserve">                    The minimum technical score (St) required to pass is:                  [insert</w:t>
        <w:br/>
        <w:t xml:space="preserve">                       number]</w:t>
        <w:br/>
        <w:t xml:space="preserve">                    [The indicative range is 70 to 85 on a scale of 1 to 100]</w:t>
        <w:br/>
        <w:br/>
        <w:br/>
        <w:t xml:space="preserve"> 21.1               Criteria, sub-criteria, and point system for the evaluation of the Simplified</w:t>
        <w:br/>
        <w:t xml:space="preserve">                    Technical Proposals are:</w:t>
        <w:br/>
        <w:t xml:space="preserve"> [for STP]</w:t>
        <w:br/>
        <w:t xml:space="preserve">                                                                                              Points</w:t>
        <w:br/>
        <w:t xml:space="preserve">                    (i) Adequacy and quality of the proposed methodology, and work plan</w:t>
        <w:br/>
        <w:t xml:space="preserve">                        in responding to the Terms of Reference:</w:t>
        <w:br/>
        <w:t xml:space="preserve">                                                          Total points for criterion (i): [20 - 40]</w:t>
        <w:br/>
        <w:br/>
        <w:t xml:space="preserve">                    (ii) Key Experts’ qualifications and competence for the Assignment:</w:t>
        <w:br/>
        <w:t xml:space="preserve">                    {Notes to Consultant: each position number corresponds to the same for Key</w:t>
        <w:br/>
        <w:t xml:space="preserve">                        Experts in Form TECH-6 to be prepared by the Consultant}</w:t>
        <w:br/>
        <w:t xml:space="preserve">                          a) Position K-1: [Team Leader]                            [Insert points]</w:t>
        <w:br/>
        <w:t xml:space="preserve">                          b) Position K-2: [Insert position title]                  [Insert points]</w:t>
        <w:br/>
        <w:t xml:space="preserve">                          c) Position K-3:[Insert position title]                   [Insert points]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         48</w:t>
        <w:br/>
        <w:br/>
        <w:br/>
        <w:t xml:space="preserve">                                                         Total points for criterion (ii):     [ 60-80]</w:t>
        <w:br/>
        <w:t xml:space="preserve">                    Total points for the two criteria:                   100</w:t>
        <w:br/>
        <w:t xml:space="preserve">                    The minimum technical score (St) required to pass is:                   [insert</w:t>
        <w:br/>
        <w:t xml:space="preserve">                    number]</w:t>
        <w:br/>
        <w:t xml:space="preserve">                    [The indicative range is 70 to 85 on a scale of 1 to 100]</w:t>
        <w:br/>
        <w:br/>
        <w:br/>
        <w:t xml:space="preserve">                                          Public Opening of Financial Proposals</w:t>
        <w:br/>
        <w:br/>
        <w:br/>
        <w:t xml:space="preserve"> 23.4               An online option of the opening of the Financial Proposals is offered:</w:t>
        <w:br/>
        <w:t xml:space="preserve">                    Yes ____or No________.</w:t>
        <w:br/>
        <w:t xml:space="preserve">                    [If yes, insert “The online opening procedure shall be: [describe the</w:t>
        <w:br/>
        <w:t xml:space="preserve">                    procedure for online opening of Financial Proposals.]</w:t>
        <w:br/>
        <w:br/>
        <w:br/>
        <w:t xml:space="preserve"> 23.5               Following the completion of the evaluation of the Technical Proposals, the</w:t>
        <w:br/>
        <w:t xml:space="preserve">                    Client will notify all Consultants of the location, date and time of the public</w:t>
        <w:br/>
        <w:t xml:space="preserve">                    opening of Financial Proposals.</w:t>
        <w:br/>
        <w:t xml:space="preserve">                    Any interested party who wishes to attend this public opening should contact</w:t>
        <w:br/>
        <w:t xml:space="preserve">                    [insert name and contact details for responsible officer] and request to be</w:t>
        <w:br/>
        <w:t xml:space="preserve">                    notified of the location, date and time of the public opening of Financial</w:t>
        <w:br/>
        <w:t xml:space="preserve">                    Proposals. The request should be made before the deadline for submission of</w:t>
        <w:br/>
        <w:t xml:space="preserve">                    Proposals, stated above.</w:t>
        <w:br/>
        <w:t xml:space="preserve">                    Alternatively, a notice of the public opening of Financial Proposals may be</w:t>
        <w:br/>
        <w:t xml:space="preserve">                    published on the Client’s website, if available.</w:t>
        <w:br/>
        <w:br/>
        <w:br/>
        <w:t xml:space="preserve"> 25.1               For the purpose of the evaluation, the Client will exclude: (a) all local</w:t>
        <w:br/>
        <w:t xml:space="preserve">                    identifiable indirect taxes such as sales tax, excise tax, VAT, or similar taxes</w:t>
        <w:br/>
        <w:t xml:space="preserve">                    levied on the contract’s invoices; and (b) all additional local indirect tax on</w:t>
        <w:br/>
        <w:t xml:space="preserve">                    the remuneration of services rendered by non-resident experts in the Client’s</w:t>
        <w:br/>
        <w:t xml:space="preserve">                    country. If a Contract is awarded, at Contract negotiations, all such taxes will</w:t>
        <w:br/>
        <w:t xml:space="preserve">                    be discussed, finalized (using the itemized list as a guidance but not limiting</w:t>
        <w:br/>
        <w:t xml:space="preserve">                    to it) and added to the Contract amount as a separate line, also indicating</w:t>
        <w:br/>
        <w:t xml:space="preserve">                    which taxes shall be paid by the Consultant and which taxes are withheld and</w:t>
        <w:br/>
        <w:t xml:space="preserve">                    paid by the Client on behalf of the Consultant.</w:t>
        <w:br/>
        <w:br/>
        <w:br/>
        <w:t xml:space="preserve"> 26.1               The single currency for the conversion of all prices expressed in various</w:t>
        <w:br/>
        <w:t xml:space="preserve">                    currencies into a single one is:              [indicate local currency or</w:t>
        <w:br/>
        <w:t xml:space="preserve">                    fully convertible foreign currency]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 49</w:t>
        <w:br/>
        <w:br/>
        <w:br/>
        <w:t xml:space="preserve">                    The official source of the selling (exchange) rate is:</w:t>
        <w:br/>
        <w:t xml:space="preserve">                    The date of the exchange rate is:</w:t>
        <w:br/>
        <w:t xml:space="preserve">                    [The date shall not be earlier than four (4) weeks prior to the deadline for</w:t>
        <w:br/>
        <w:t xml:space="preserve">                    submission of proposals and no later than the date of expiry of the proposal</w:t>
        <w:br/>
        <w:t xml:space="preserve">                    validity specified in accordance with ITC- Data Sheet 12.1.]</w:t>
        <w:br/>
        <w:br/>
        <w:br/>
        <w:t xml:space="preserve"> 27.1               The lowest evaluated Financial Proposal (Fm) is given the maximum</w:t>
        <w:br/>
        <w:t xml:space="preserve">                    financial score (Sf) of 100.</w:t>
        <w:br/>
        <w:t xml:space="preserve"> (QCBS</w:t>
        <w:br/>
        <w:t xml:space="preserve"> only)              The formula for determining the financial scores (Sf) of all other</w:t>
        <w:br/>
        <w:t xml:space="preserve">                    Proposals is calculated as following:</w:t>
        <w:br/>
        <w:t xml:space="preserve">                    Sf = 100 x Fm/ F, in which “Sf” is the financial score, “Fm” is the lowest</w:t>
        <w:br/>
        <w:t xml:space="preserve">                    price, and “F” the price of the proposal under consideration.</w:t>
        <w:br/>
        <w:t xml:space="preserve">                    [or replace with another inversely proportional formula acceptable to the</w:t>
        <w:br/>
        <w:t xml:space="preserve">                    Bank]</w:t>
        <w:br/>
        <w:t xml:space="preserve">                    The weights given to the Technical (T) and Financial (P) Proposals are:</w:t>
        <w:br/>
        <w:t xml:space="preserve">                    T=             [Insert weight], and</w:t>
        <w:br/>
        <w:t xml:space="preserve">                    P = _______[Insert weight]</w:t>
        <w:br/>
        <w:t xml:space="preserve">                    Proposals are ranked according to their combined technical (St) and financial</w:t>
        <w:br/>
        <w:t xml:space="preserve">                    (Sf) scores using the weights (T = the weight given to the Technical Proposal;</w:t>
        <w:br/>
        <w:t xml:space="preserve">                    P = the weight given to the Financial Proposal; T + P = 1) as following: S =</w:t>
        <w:br/>
        <w:t xml:space="preserve">                    St x T% + Sf x P%.</w:t>
        <w:br/>
        <w:br/>
        <w:br/>
        <w:t xml:space="preserve">                                           D. Negotiations and Award</w:t>
        <w:br/>
        <w:br/>
        <w:t xml:space="preserve"> 28.1               Expected date and address for contract negotiations:</w:t>
        <w:br/>
        <w:t xml:space="preserve">                    Date: ________________ day/month/year [for example, 15 January 2016]</w:t>
        <w:br/>
        <w:t xml:space="preserve">                    Address: __________________________</w:t>
        <w:br/>
        <w:br/>
        <w:br/>
        <w:t xml:space="preserve"> 32.1               The successful Consultant [shall] or [shall not] submit the Beneficial</w:t>
        <w:br/>
        <w:t xml:space="preserve">                    Ownership Disclosure Form.</w:t>
        <w:br/>
        <w:br/>
        <w:br/>
        <w:t xml:space="preserve"> 34.2               Expected date for the commencement of the Services:</w:t>
        <w:br/>
        <w:t xml:space="preserve">                    Date:_______[insert month and year] at:                     [insert location]</w:t>
        <w:br/>
        <w:br/>
        <w:br/>
        <w:t xml:space="preserve"> 35.1               The procedures for making a Procurement-related Complaint are detailed in</w:t>
        <w:br/>
        <w:t xml:space="preserve">                    the “Procurement Regulations for IPF Borrowers (Annex III).” If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2. Instructions to Consultants - Data Sheet                                             50</w:t>
        <w:br/>
        <w:br/>
        <w:br/>
        <w:t xml:space="preserve">                    Consultant wishes to make a Procurement-related Complaint, the Consultant</w:t>
        <w:br/>
        <w:t xml:space="preserve">                    shall submit its complaint following these procedures, In Writing (by the</w:t>
        <w:br/>
        <w:t xml:space="preserve">                    quickest means available, such as by email or fax), to:</w:t>
        <w:br/>
        <w:t xml:space="preserve">                        For the attention: [insert full name of person receiving complaints]</w:t>
        <w:br/>
        <w:t xml:space="preserve">                        Title/position: [insert title/position]</w:t>
        <w:br/>
        <w:t xml:space="preserve">                        Client: [insert name of Client]</w:t>
        <w:br/>
        <w:t xml:space="preserve">                        Email address: [insert email address]</w:t>
        <w:br/>
        <w:t xml:space="preserve">                        Fax number: [insert fax number] delete if not used</w:t>
        <w:br/>
        <w:t xml:space="preserve">                    In summary, a Procurement-related Complaint may challenge any of the</w:t>
        <w:br/>
        <w:t xml:space="preserve">                    following:</w:t>
        <w:br/>
        <w:t xml:space="preserve">                        1. the terms of this Request for Proposal;</w:t>
        <w:br/>
        <w:t xml:space="preserve">                        2. the Client’s decision to exclude a Consultant from the procurement</w:t>
        <w:br/>
        <w:t xml:space="preserve">                           process prior to the award of contract; and</w:t>
        <w:br/>
        <w:t xml:space="preserve">                        3. the Client’s decision to award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     51</w:t>
        <w:br/>
        <w:br/>
        <w:br/>
        <w:t xml:space="preserve">                Section 3. Technical Proposal – Standard Forms</w:t>
        <w:br/>
        <w:t>{Notes to Consultant shown in brackets { } throughout Section 3 provide guidance to the</w:t>
        <w:br/>
        <w:t>Consultant to prepare the Technical Proposal; they should not appear on the Proposals to be</w:t>
        <w:br/>
        <w:t>submitted.}</w:t>
        <w:br/>
        <w:br/>
        <w:t xml:space="preserve">                                  CHECKLIST OF REQUIRED FORMS</w:t>
        <w:br/>
        <w:br/>
        <w:t xml:space="preserve"> Required for                                                                          Page Limit</w:t>
        <w:br/>
        <w:t xml:space="preserve"> FTP or STP          FORM                         DESCRIPTION</w:t>
        <w:br/>
        <w:t xml:space="preserve">     </w:t>
        <w:br/>
        <w:t xml:space="preserve"> FTP    STP</w:t>
        <w:br/>
        <w:t xml:space="preserve">                 TECH-1         Technical Proposal Submission Form.</w:t>
        <w:br/>
        <w:t xml:space="preserve">                   TECH-1         If the Proposal is submitted by a joint venture,</w:t>
        <w:br/>
        <w:t xml:space="preserve">       If</w:t>
        <w:br/>
        <w:t xml:space="preserve">                   Attachment     attach a letter of intent or a copy of an existing</w:t>
        <w:br/>
        <w:t xml:space="preserve">   applicable</w:t>
        <w:br/>
        <w:t xml:space="preserve">                                  agreement.</w:t>
        <w:br/>
        <w:t xml:space="preserve">                   Power of       No pre-set format/form. In the case of a Joint</w:t>
        <w:br/>
        <w:t xml:space="preserve">                   Attorney       Venture, several are required: a power of attorney</w:t>
        <w:br/>
        <w:t xml:space="preserve">       If                        for the authorized representative of each JV</w:t>
        <w:br/>
        <w:t xml:space="preserve">   applicable                     member, and a power of attorney for the</w:t>
        <w:br/>
        <w:t xml:space="preserve">                                  representative of the lead member to represent all</w:t>
        <w:br/>
        <w:t xml:space="preserve">                                  JV members</w:t>
        <w:br/>
        <w:t xml:space="preserve">                   TECH-2         Consultant’s Organization and Experience.</w:t>
        <w:br/>
        <w:t xml:space="preserve">   </w:t>
        <w:br/>
        <w:br/>
        <w:t xml:space="preserve">                  TECH-2A        A. Consultant’s Organization</w:t>
        <w:br/>
        <w:t xml:space="preserve">                   TECH-2B        B. Consultant’s Experience</w:t>
        <w:br/>
        <w:t xml:space="preserve">   </w:t>
        <w:br/>
        <w:br/>
        <w:t xml:space="preserve">                   TECH-3         Comments or Suggestions on the Terms of</w:t>
        <w:br/>
        <w:t xml:space="preserve">                                 Reference and on Counterpart Staff and Facilities</w:t>
        <w:br/>
        <w:t xml:space="preserve">                                  to be provided by the Client.</w:t>
        <w:br/>
        <w:t xml:space="preserve">                  TECH-3A        A. On the Terms of Reference</w:t>
        <w:br/>
        <w:t xml:space="preserve">                  TECH-3B        B. On the Counterpart Staff and Facilities</w:t>
        <w:br/>
        <w:t xml:space="preserve">                   TECH-4         Description of the Approach, Methodology, and</w:t>
        <w:br/>
        <w:t xml:space="preserve">           </w:t>
        <w:br/>
        <w:t xml:space="preserve">                                  Work Plan for Performing the Assignment</w:t>
        <w:br/>
        <w:t xml:space="preserve">                 TECH-5         Work Schedule and Planning for Deliverables</w:t>
        <w:br/>
        <w:t xml:space="preserve">                   TECH-6         Team Composition, Key Experts Inputs, and</w:t>
        <w:br/>
        <w:t xml:space="preserve">           </w:t>
        <w:br/>
        <w:t xml:space="preserve">                                  attached Curriculum Vitae (CV)</w:t>
        <w:br/>
        <w:t xml:space="preserve">                 TECH-7         Code of Conduct</w:t>
        <w:br/>
        <w:br/>
        <w:t>All pages of the original Technical and Financial Proposal shall be initialed by the same</w:t>
        <w:br/>
        <w:t>authorized representative of the Consultant who signs the Proposal.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52</w:t>
        <w:br/>
        <w:br/>
        <w:br/>
        <w:t xml:space="preserve">                                           FORM TECH-1</w:t>
        <w:br/>
        <w:br/>
        <w:t xml:space="preserve">                        TECHNICAL PROPOSAL SUBMISSION FORM</w:t>
        <w:br/>
        <w:br/>
        <w:br/>
        <w:t xml:space="preserve">                                                                                {Location, Date}</w:t>
        <w:br/>
        <w:br/>
        <w:t>To:     [Name and address of Client]</w:t>
        <w:br/>
        <w:br/>
        <w:br/>
        <w:t>Dear Sirs:</w:t>
        <w:br/>
        <w:br/>
        <w:t xml:space="preserve">       We, the undersigned, offer to provide the consulting services for [Insert title of</w:t>
        <w:br/>
        <w:t>assignment] in accordance with your Request for Proposals (RFP) dated [Insert Date] and our</w:t>
        <w:br/>
        <w:t>Proposal. [Select appropriate wording depending on the selection method stated in the RFP:</w:t>
        <w:br/>
        <w:t>“We are hereby submitting our Proposal, which includes this Technical Proposal and a Financial</w:t>
        <w:br/>
        <w:t>Proposal sealed in a separate envelope” or, if only a Technical Proposal is invited “We hereby</w:t>
        <w:br/>
        <w:t>are submitting our Proposal, which includes this Technical Proposal only in a sealed</w:t>
        <w:br/>
        <w:t>envelope.”].</w:t>
        <w:br/>
        <w:br/>
        <w:t xml:space="preserve">        {If the Consultant is a joint venture, insert the following: We are submitting our</w:t>
        <w:br/>
        <w:t>Proposal a joint venture with: {Insert a list with full name and the legal address of each member,</w:t>
        <w:br/>
        <w:t>and indicate the lead member}. We have attached a copy {insert: “of our letter of intent to form</w:t>
        <w:br/>
        <w:t>a joint venture” or, if a JV is already formed, “of the JV agreement”} signed by every</w:t>
        <w:br/>
        <w:t>participating member, which details the likely legal structure of and the confirmation of joint</w:t>
        <w:br/>
        <w:t>and severable liability of the members of the said joint venture.</w:t>
        <w:br/>
        <w:br/>
        <w:t>{OR</w:t>
        <w:br/>
        <w:br/>
        <w:t>If the Consultant’s Proposal includes Sub-consultants, insert the following: We are submitting</w:t>
        <w:br/>
        <w:t>our Proposal with the following firms as Sub-consultants: {Insert a list with full name and</w:t>
        <w:br/>
        <w:t>address of each Sub-consultant.}</w:t>
        <w:br/>
        <w:br/>
        <w:t>We hereby declare that:</w:t>
        <w:br/>
        <w:t xml:space="preserve"> a)    All the information and statements made in this Proposal are true and we accept that any</w:t>
        <w:br/>
        <w:t xml:space="preserve">       misinterpretation or misrepresentation contained in this Proposal may lead to our</w:t>
        <w:br/>
        <w:t xml:space="preserve">       disqualification by the Client and/or may be sanctioned by the Bank.</w:t>
        <w:br/>
        <w:t xml:space="preserve"> (b)   Our Proposal shall be valid and remain binding upon us until [insert day, month and year</w:t>
        <w:br/>
        <w:t xml:space="preserve">       in accordance with ITC 12.1].</w:t>
        <w:br/>
        <w:t xml:space="preserve"> (c)   We have no conflict of interest in accordance with ITC 3.</w:t>
        <w:br/>
        <w:t xml:space="preserve"> (d) We meet the eligibility requirements as stated in ITC 6, and we confirm our</w:t>
        <w:br/>
        <w:t xml:space="preserve">     understanding of our obligation to abide by the Bank’s policy in regard to Fraud and</w:t>
        <w:br/>
        <w:t xml:space="preserve">     Corruption as per ITC 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 53</w:t>
        <w:br/>
        <w:br/>
        <w:br/>
        <w:t xml:space="preserve">        (e)   We, along with any of our sub-consultants, subcontractors, suppliers, or service</w:t>
        <w:br/>
        <w:t xml:space="preserve">                providers for any part of the contract, are not subject to, and not controlled by</w:t>
        <w:br/>
        <w:t xml:space="preserve">                any entity or individual that is subject to, a temporary suspension or a debarment</w:t>
        <w:br/>
        <w:t xml:space="preserve">                imposed by the World Bank Group or a debarment imposed by the World Bank</w:t>
        <w:br/>
        <w:t xml:space="preserve">                Group in accordance with the Agreement for Mutual Enforcement of Debarment</w:t>
        <w:br/>
        <w:t xml:space="preserve">                Decisions between the World Bank and other development banks. Further, we</w:t>
        <w:br/>
        <w:t xml:space="preserve">                are not ineligible under the Client’s country laws or official regulations or</w:t>
        <w:br/>
        <w:t xml:space="preserve">                pursuant to a decision of the United Nations Security Council;</w:t>
        <w:br/>
        <w:t xml:space="preserve"> (f)   [Note to Client: Only if required in ITC10.2 (Data Sheet 10.2), include the following: In</w:t>
        <w:br/>
        <w:t xml:space="preserve">       competing for (and, if the award is made to us, in executing) the Contract, we undertake</w:t>
        <w:br/>
        <w:t xml:space="preserve">       to observe the laws against fraud and corruption, including bribery, in force in the country</w:t>
        <w:br/>
        <w:t xml:space="preserve">       of the Client.]</w:t>
        <w:br/>
        <w:t xml:space="preserve"> (g) Except as stated in the Data Sheet, ITC 12.7, we undertake to negotiate a Contract on the</w:t>
        <w:br/>
        <w:t xml:space="preserve">     basis of the proposed Key Experts. We accept that the substitution of Key Experts for</w:t>
        <w:br/>
        <w:t xml:space="preserve">     reasons other than those stated in ITC 12 and ITC 28.4 may lead to the termination of</w:t>
        <w:br/>
        <w:t xml:space="preserve">     Contract negotiations.</w:t>
        <w:br/>
        <w:t xml:space="preserve"> (h) Our Proposal is binding upon us and subject to any modifications resulting from the</w:t>
        <w:br/>
        <w:t xml:space="preserve">     Contract negotiations.</w:t>
        <w:br/>
        <w:br/>
        <w:br/>
        <w:t>We undertake, if our Proposal is accepted and the Contract is signed, to initiate the Services</w:t>
        <w:br/>
        <w:t>related to the assignment no later than the date indicated in ITC 34.2 of the Data Sheet.</w:t>
        <w:br/>
        <w:br/>
        <w:br/>
        <w:t>We understand that the Client is not bound to accept any Proposal that the Client receives.</w:t>
        <w:br/>
        <w:br/>
        <w:t xml:space="preserve">        We remain,</w:t>
        <w:br/>
        <w:br/>
        <w:t xml:space="preserve">        Yours sincerely,</w:t>
        <w:br/>
        <w:br/>
        <w:t xml:space="preserve">        _________________________________________________________________</w:t>
        <w:br/>
        <w:t xml:space="preserve">        Signature (of Consultant’s authorized representative) {In full and initials}:</w:t>
        <w:br/>
        <w:br/>
        <w:t xml:space="preserve">        Full name: {insert full name of authorized representative}</w:t>
        <w:br/>
        <w:t xml:space="preserve">        Title:     {insert title/position of authorized representative}</w:t>
        <w:br/>
        <w:t xml:space="preserve">        Name of Consultant (company’s name or JV’s name):</w:t>
        <w:br/>
        <w:t xml:space="preserve">        Capacity: {insert the person’s capacity to sign for the Consultant}</w:t>
        <w:br/>
        <w:t xml:space="preserve">        Address: {insert the authorized representative’s address}</w:t>
        <w:br/>
        <w:t xml:space="preserve">        Phone/fax: {insert the authorized representative’s phone and fax number, if applicable}</w:t>
        <w:br/>
        <w:t xml:space="preserve">        Email:     {insert the authorized representative’s email address}</w:t>
        <w:br/>
        <w:br/>
        <w:t xml:space="preserve">        {For a joint venture, either all members shall sign or only the lead member, in which</w:t>
        <w:br/>
        <w:t xml:space="preserve">        case the power of attorney to sign on behalf of all members shall be attached}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54</w:t>
        <w:br/>
        <w:br/>
        <w:br/>
        <w:t xml:space="preserve">              FORM TECH-2 (FOR FULL TECHNICAL PROPOSAL ONLY)</w:t>
        <w:br/>
        <w:br/>
        <w:t xml:space="preserve">                   CONSULTANT’S ORGANIZATION AND EXPERIENCE</w:t>
        <w:br/>
        <w:br/>
        <w:br/>
        <w:t>Form TECH-2: a brief description of the Consultant’s organization and an outline of the recent</w:t>
        <w:br/>
        <w:t>experience of the Consultant that is most relevant to the assignment. In the case of a joint</w:t>
        <w:br/>
        <w:t>venture, information on similar assignments shall be provided for each partner. For each</w:t>
        <w:br/>
        <w:t>assignment, the outline should indicate the names of the Consultant’s Key Experts and Sub-</w:t>
        <w:br/>
        <w:t>consultants who participated, the duration of the assignment, the contract amount (total and, if</w:t>
        <w:br/>
        <w:t>it was done in a form of a joint venture or a sub-consultancy, the amount paid to the Consultant),</w:t>
        <w:br/>
        <w:t>and the Consultant’s role/involvement.</w:t>
        <w:br/>
        <w:br/>
        <w:t xml:space="preserve">                                A - Consultant’s Organization</w:t>
        <w:br/>
        <w:t>1. Provide here a brief description of the background and organization of your company, and –</w:t>
        <w:br/>
        <w:t xml:space="preserve">   in case of a joint venture – of each member for this assignment.</w:t>
        <w:br/>
        <w:br/>
        <w:br/>
        <w:t>2. Include organizational chart, a list of Board of Directors, and beneficial ownership. [If</w:t>
        <w:br/>
        <w:t xml:space="preserve">   required under Data Sheet ITC 32.1, the successful Consultant shall provide additional</w:t>
        <w:br/>
        <w:t xml:space="preserve">   information on beneficial ownership, using the Beneficial Ownership Disclosure Form.]</w:t>
        <w:br/>
        <w:br/>
        <w:t xml:space="preserve">                                  B - Consultant’s Experience</w:t>
        <w:br/>
        <w:br/>
        <w:t>1. List only previous similar assignments successfully completed in the last [.....] years.</w:t>
        <w:br/>
        <w:t>2. List only those assignments for which the Consultant was legally contracted by the Client as</w:t>
        <w:br/>
        <w:t xml:space="preserve">   a company or was one of the joint venture members. Assignments completed by the</w:t>
        <w:br/>
        <w:t xml:space="preserve">   Consultant’s individual experts working privately or through other consulting firms cannot</w:t>
        <w:br/>
        <w:t xml:space="preserve">   be claimed as the relevant experience of the Consultant, or that of the Consultant’s partners</w:t>
        <w:br/>
        <w:t xml:space="preserve">   or sub-consultants, but can be claimed by the Experts themselves in their CVs. The</w:t>
        <w:br/>
        <w:t xml:space="preserve">   Consultant should be prepared to substantiate the claimed experience by presenting copies</w:t>
        <w:br/>
        <w:t xml:space="preserve">   of relevant documents and references if so requested by the Client.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         55</w:t>
        <w:br/>
        <w:br/>
        <w:br/>
        <w:t xml:space="preserve"> Duration        Assignment name/&amp;               Name of Client        Approx.          Role on the</w:t>
        <w:br/>
        <w:t xml:space="preserve">               brief description of main         &amp; Country of       Contract value      Assignment</w:t>
        <w:br/>
        <w:t xml:space="preserve">                 deliverables/outputs             Assignment           (in US$</w:t>
        <w:br/>
        <w:t xml:space="preserve">                                                                     equivalent)/</w:t>
        <w:br/>
        <w:t xml:space="preserve">                                                                    Amount paid to</w:t>
        <w:br/>
        <w:t xml:space="preserve">                                                                      your firm</w:t>
        <w:br/>
        <w:br/>
        <w:t xml:space="preserve"> {e.g.,    {e.g., “Improvement                 {e.g., Ministry of   {e.g., US$1       {e.g., Lead</w:t>
        <w:br/>
        <w:t xml:space="preserve"> Jan.2009– quality of...............”:         ......, country}     mill/US$0.5       partner in a JV</w:t>
        <w:br/>
        <w:t xml:space="preserve"> Apr.2010} designed master plan for                                 mill}             A&amp;B&amp;C}</w:t>
        <w:br/>
        <w:t xml:space="preserve">           rationalization of ........; }</w:t>
        <w:br/>
        <w:br/>
        <w:t xml:space="preserve"> {e.g., Jan-   {e.g., “Support to sub-         {e.g.,               {e.g., US$0.2     {e.g., sole</w:t>
        <w:br/>
        <w:t xml:space="preserve"> May           national government.....” :     municipality         mil/US$0.2 mil}   Consultant}</w:t>
        <w:br/>
        <w:t xml:space="preserve"> 2008}         drafted secondary level         of.........,</w:t>
        <w:br/>
        <w:t xml:space="preserve">               regulations on..............}   country}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56</w:t>
        <w:br/>
        <w:br/>
        <w:br/>
        <w:t xml:space="preserve">                  FORM TECH-3 (FOR FULL TECHNICAL PROPOSAL)</w:t>
        <w:br/>
        <w:br/>
        <w:t>COMMENTS AND SUGGESTIONS ON THE TERMS OF REFERENCE, COUNTERPART</w:t>
        <w:br/>
        <w:t xml:space="preserve">       STAFF, AND FACILITIES TO BE PROVIDED BY THE CLIENT</w:t>
        <w:br/>
        <w:br/>
        <w:t>Form TECH-3: comments and suggestions on the Terms of Reference that could improve the</w:t>
        <w:br/>
        <w:t>quality/effectiveness of the assignment; and on requirements for counterpart staff and facilities,</w:t>
        <w:br/>
        <w:t>which are provided by the Client, including: administrative support, office space, local</w:t>
        <w:br/>
        <w:t>transportation, equipment, data, etc.</w:t>
        <w:br/>
        <w:br/>
        <w:br/>
        <w:t xml:space="preserve">                                A - On the Terms of Reference</w:t>
        <w:br/>
        <w:br/>
        <w:t>{improvements to the Terms of Reference, if any}</w:t>
        <w:br/>
        <w:br/>
        <w:br/>
        <w:t xml:space="preserve">                          B - On Counterpart Staff and Facilities</w:t>
        <w:br/>
        <w:br/>
        <w:t>{comments on counterpart staff and facilities to be provided by the Client. For example,</w:t>
        <w:br/>
        <w:t>administrative support, office space, local transportation, equipment, data, background</w:t>
        <w:br/>
        <w:t>reports, etc., if any}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57</w:t>
        <w:br/>
        <w:br/>
        <w:br/>
        <w:t xml:space="preserve">              FORM TECH-4 (FOR FULL TECHNICAL PROPOSAL ONLY)</w:t>
        <w:br/>
        <w:br/>
        <w:t xml:space="preserve">        DESCRIPTION OF APPROACH, METHODOLOGY, AND WORK PLAN IN</w:t>
        <w:br/>
        <w:t xml:space="preserve">                 RESPONDING TO THE TERMS OF REFERENCE</w:t>
        <w:br/>
        <w:br/>
        <w:br/>
        <w:t>Form TECH-4: a description of the approach, methodology and work plan for performing the</w:t>
        <w:br/>
        <w:t>assignment, including a detailed description of the proposed methodology and staffing for</w:t>
        <w:br/>
        <w:t>training, if the Terms of Reference specify training as a specific component of the assignment.</w:t>
        <w:br/>
        <w:br/>
        <w:t>{Suggested structure of your Technical Proposal (in FTP format):</w:t>
        <w:br/>
        <w:br/>
        <w:t>a) Technical Approach and Methodology</w:t>
        <w:br/>
        <w:t>b) Work Plan</w:t>
        <w:br/>
        <w:t>c) Organization and Staffing}</w:t>
        <w:br/>
        <w:br/>
        <w:t>a)      Technical Approach and Methodology. {Please explain your understanding of the</w:t>
        <w:br/>
        <w:t xml:space="preserve">        objectives of the assignment as outlined in the Terms of Reference (TORs), the technical</w:t>
        <w:br/>
        <w:t xml:space="preserve">        approach, and the methodology you would adopt for implementing the tasks. including</w:t>
        <w:br/>
        <w:t xml:space="preserve">        on addressing Sexual Exploitation and Abuse (SEA) and Sexual Harassment (SH) risks]</w:t>
        <w:br/>
        <w:t xml:space="preserve">        to deliver the expected output(s), and the degree of detail of such output. Please do not</w:t>
        <w:br/>
        <w:t xml:space="preserve">        repeat/copy the TORs in here.}</w:t>
        <w:br/>
        <w:br/>
        <w:t>b)      Work Plan. {Please outline the plan for the implementation of the main activities/tasks</w:t>
        <w:br/>
        <w:t xml:space="preserve">        of the assignment, their content and duration, phasing and interrelations, milestones</w:t>
        <w:br/>
        <w:t xml:space="preserve">        (including interim approvals by the Client), and tentative delivery dates of the reports.</w:t>
        <w:br/>
        <w:t xml:space="preserve">        The proposed work plan should be consistent with the technical approach and</w:t>
        <w:br/>
        <w:t xml:space="preserve">        methodology, showing your understanding of the TOR and ability to translate them into</w:t>
        <w:br/>
        <w:t xml:space="preserve">        a feasible working plan. A list of the final documents (including reports) to be delivered</w:t>
        <w:br/>
        <w:t xml:space="preserve">        as final output(s) should be included here. The work plan should be consistent with the</w:t>
        <w:br/>
        <w:t xml:space="preserve">        Work Schedule Form.}</w:t>
        <w:br/>
        <w:br/>
        <w:t>c)      Organization and Staffing. {Please describe the structure and composition of your</w:t>
        <w:br/>
        <w:t xml:space="preserve">        team, including the list of the Key Experts, Non-Key Experts and relevant technical and</w:t>
        <w:br/>
        <w:t xml:space="preserve">        administrative support staff.}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 58</w:t>
        <w:br/>
        <w:br/>
        <w:br/>
        <w:t xml:space="preserve">          FORM TECH-4 (FOR SIMPLIFIED TECHNICAL PROPOSAL ONLY)</w:t>
        <w:br/>
        <w:br/>
        <w:t xml:space="preserve">      DESCRIPTION OF APPROACH, METHODOLOGY, AND WORK PLAN FOR</w:t>
        <w:br/>
        <w:t xml:space="preserve">                      PERFORMING THE ASSIGNMENT</w:t>
        <w:br/>
        <w:br/>
        <w:t>Form TECH-4: a description of the approach, methodology, and work plan for performing the</w:t>
        <w:br/>
        <w:t>assignment, including a detailed description of the proposed methodology and staffing for</w:t>
        <w:br/>
        <w:t>training, if the Terms of Reference specify training as a specific component of the assignment.</w:t>
        <w:br/>
        <w:br/>
        <w:t>{Suggested structure of your Technical Proposal}</w:t>
        <w:br/>
        <w:t>a)      Technical Approach, Methodology, and Organization of the Consultant’s team.</w:t>
        <w:br/>
        <w:t xml:space="preserve">        {Please explain your understanding of the objectives of the assignment as outlined in</w:t>
        <w:br/>
        <w:t xml:space="preserve">        the Terms of Reference (TOR), the technical approach, and the methodology you would</w:t>
        <w:br/>
        <w:t xml:space="preserve">        adopt for implementing the tasks including on addressing Sexual Exploitation and</w:t>
        <w:br/>
        <w:t xml:space="preserve">        Abuse (SEA) and Sexual Harassment (SH) risks] to deliver the expected output(s); the</w:t>
        <w:br/>
        <w:t xml:space="preserve">        degree of detail of such output; and describe the structure and composition of your team.</w:t>
        <w:br/>
        <w:t xml:space="preserve">        Please do not repeat/copy the TORs in here.}</w:t>
        <w:br/>
        <w:t>b)      Work Plan and Staffing. {Please outline the plan for the implementation of the main</w:t>
        <w:br/>
        <w:t xml:space="preserve">        activities/tasks of the assignment, their content and duration, phasing and interrelations,</w:t>
        <w:br/>
        <w:t xml:space="preserve">        milestones (including interim approvals by the Client), and tentative delivery dates of</w:t>
        <w:br/>
        <w:t xml:space="preserve">        the reports. The proposed work plan should be consistent with the technical approach</w:t>
        <w:br/>
        <w:t xml:space="preserve">        and methodology, showing understanding of the TOR and ability to translate them into</w:t>
        <w:br/>
        <w:t xml:space="preserve">        a feasible working plan and work schedule showing the assigned tasks for each expert.</w:t>
        <w:br/>
        <w:t xml:space="preserve">        A list of the final documents (including reports) to be delivered as final output(s) should</w:t>
        <w:br/>
        <w:t xml:space="preserve">        be included here. The work plan should be consistent with the Work Schedule Form.}</w:t>
        <w:br/>
        <w:t>c)      Comments (on the TOR and on counterpart staff and facilities)</w:t>
        <w:br/>
        <w:t xml:space="preserve">        {Your suggestions should be concise and to the point, and incorporated in your</w:t>
        <w:br/>
        <w:t xml:space="preserve">        Proposal. Please also include comments, if any, on counterpart staff and facilities to be</w:t>
        <w:br/>
        <w:t xml:space="preserve">        provided by the Client. For example, administrative support, office space, local</w:t>
        <w:br/>
        <w:t xml:space="preserve">        transportation, equipment, data, background reports, etc.}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Section 3 – Technical Proposal – Standard Forms</w:t>
        <w:br/>
        <w:br/>
        <w:br/>
        <w:t xml:space="preserve">                                                    FORM TECH-5 (FOR FTP AND STP)</w:t>
        <w:br/>
        <w:br/>
        <w:t xml:space="preserve">                                              WORK SCHEDULE AND PLANNING FOR DELIVERABLES</w:t>
        <w:br/>
        <w:br/>
        <w:br/>
        <w:t xml:space="preserve">                                                                                                Months</w:t>
        <w:br/>
        <w:t xml:space="preserve">     N°               Deliverables 1 (D-..)</w:t>
        <w:br/>
        <w:t xml:space="preserve">                                                      1      2       3       4       5      6       7       8       9      .....    n        TOTAL</w:t>
        <w:br/>
        <w:t xml:space="preserve">     D-1 {e.g., Deliverable #1: Report A</w:t>
        <w:br/>
        <w:t xml:space="preserve">         1) data collection</w:t>
        <w:br/>
        <w:t xml:space="preserve">         2) drafting</w:t>
        <w:br/>
        <w:t xml:space="preserve">         3) inception report</w:t>
        <w:br/>
        <w:t xml:space="preserve">         4) incorporating comments</w:t>
        <w:br/>
        <w:t xml:space="preserve">         5) delivery of final report to Client}</w:t>
        <w:br/>
        <w:br/>
        <w:br/>
        <w:t xml:space="preserve">     D-2 {e.g., Deliverable #2:...............}</w:t>
        <w:br/>
        <w:br/>
        <w:br/>
        <w:t>1     List the deliverables with the breakdown for activities required to produce them and other benchmarks such as the Client’s approvals. For phased</w:t>
        <w:br/>
        <w:t xml:space="preserve">      assignments, indicate the activities, delivery of reports, and benchmarks separately for each phase.</w:t>
        <w:br/>
        <w:t>2     Duration of activities shall be indicated in a form of a bar chart.</w:t>
        <w:br/>
        <w:t>3.    Include a legend, if necessary, to help read the chart.</w:t>
        <w:br/>
        <w:br/>
        <w:br/>
        <w:t xml:space="preserve">                                                                                                                                          59 | P a g 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                                                             60</w:t>
        <w:br/>
        <w:br/>
        <w:br/>
        <w:t xml:space="preserve">                                                       FORM TECH-6 (FOR FTP AND STP)</w:t>
        <w:br/>
        <w:br/>
        <w:t xml:space="preserve">                                    TEAM COMPOSITION, ASSIGNMENT, AND KEY EXPERTS’ INPUTS</w:t>
        <w:br/>
        <w:br/>
        <w:br/>
        <w:t xml:space="preserve">                                                                                                                                     Total time-input</w:t>
        <w:br/>
        <w:t xml:space="preserve">                                Expert’s input (in person/month) per each Deliverable (listed in TECH-5)</w:t>
        <w:br/>
        <w:t xml:space="preserve">    N°          Name                                                                                                                 (in Months)</w:t>
        <w:br/>
        <w:t xml:space="preserve">                                Position                D-1            D-2            D-3       ........      D-...                  Home    Field      Total</w:t>
        <w:br/>
        <w:t xml:space="preserve">    KEY EXPERTS</w:t>
        <w:br/>
        <w:t xml:space="preserve">         {e.g., Mr. Abbbb}     [Team       [Home]    [2 month]     [1.0]          [1.0]</w:t>
        <w:br/>
        <w:t xml:space="preserve">    K-1                        Leader]     [Field]   [0.5 m]       [2.5]          [0]</w:t>
        <w:br/>
        <w:t xml:space="preserve">    K-2</w:t>
        <w:br/>
        <w:br/>
        <w:t xml:space="preserve">    K-3</w:t>
        <w:br/>
        <w:br/>
        <w:br/>
        <w:t xml:space="preserve">     n</w:t>
        <w:br/>
        <w:br/>
        <w:t xml:space="preserve">                                                                                                            Subtotal</w:t>
        <w:br/>
        <w:t xml:space="preserve">    NON-KEY EXPERTS</w:t>
        <w:br/>
        <w:t xml:space="preserve">                                           [Home]</w:t>
        <w:br/>
        <w:t xml:space="preserve">    N-1</w:t>
        <w:br/>
        <w:t xml:space="preserve">                                           [Field]</w:t>
        <w:br/>
        <w:br/>
        <w:t xml:space="preserve">    N-2</w:t>
        <w:br/>
        <w:br/>
        <w:br/>
        <w:t xml:space="preserve">     n</w:t>
        <w:br/>
        <w:br/>
        <w:t xml:space="preserve">                                                                                                            Subtotal</w:t>
        <w:br/>
        <w:t xml:space="preserve">                                                                                                            Total</w:t>
        <w:br/>
        <w:br/>
        <w:t>1     For Key Experts, the input should be indicated individually for the same positions as required under the Data Sheet ITC21.1.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                                                         61</w:t>
        <w:br/>
        <w:br/>
        <w:br/>
        <w:t>2   Months are counted from the start of the assignment/mobilization. One (1) month equals twenty two (22) working (billable) days. One working (billable)</w:t>
        <w:br/>
        <w:t xml:space="preserve">    day shall be not less than eight (8) working (billable) hours.</w:t>
        <w:br/>
        <w:t>3   “Home” means work in the office in the expert’s country of residence. “Field” work means work carried out in the Client’s country or any other country</w:t>
        <w:br/>
        <w:t xml:space="preserve">    outside the expert’s country of residence.</w:t>
        <w:br/>
        <w:br/>
        <w:t xml:space="preserve">             Full time input</w:t>
        <w:br/>
        <w:t xml:space="preserve">             Part time input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 63</w:t>
        <w:br/>
        <w:br/>
        <w:br/>
        <w:t xml:space="preserve">                                           FORM TECH-6</w:t>
        <w:br/>
        <w:t xml:space="preserve">                                            (CONTINUED)</w:t>
        <w:br/>
        <w:br/>
        <w:t xml:space="preserve">                                CURRICULUM VITAE (CV)</w:t>
        <w:br/>
        <w:br/>
        <w:br/>
        <w:t xml:space="preserve"> Position Title and No.                    {e.g., K-1, TEAM LEADER}</w:t>
        <w:br/>
        <w:br/>
        <w:t xml:space="preserve"> Name of Expert:                           {Insert full name}</w:t>
        <w:br/>
        <w:br/>
        <w:t xml:space="preserve"> Date of Birth:                            {day/month/year}</w:t>
        <w:br/>
        <w:br/>
        <w:t xml:space="preserve"> Country of Citizenship/Residence</w:t>
        <w:br/>
        <w:br/>
        <w:br/>
        <w:t>Education: {List college/university or other specialized education, giving names of</w:t>
        <w:br/>
        <w:t>educational institutions, dates attended, degree(s)/diploma(s) obtained}</w:t>
        <w:br/>
        <w:t>________________________________________________________________________</w:t>
        <w:br/>
        <w:br/>
        <w:t>Employment record relevant to the assignment: {Starting with present position, list in</w:t>
        <w:br/>
        <w:t>reverse order. Please provide dates, name of employing organization, titles of positions held,</w:t>
        <w:br/>
        <w:t>types of activities performed and location of the assignment, and contact information of</w:t>
        <w:br/>
        <w:t>previous clients and employing organization(s) who can be contacted for references. Past</w:t>
        <w:br/>
        <w:t>employment that is not relevant to the assignment does not need to be included.}</w:t>
        <w:br/>
        <w:br/>
        <w:t xml:space="preserve"> Period         Employing organization and            Country            Summary of</w:t>
        <w:br/>
        <w:t xml:space="preserve">                your title/position. Contact                             activities performed</w:t>
        <w:br/>
        <w:t xml:space="preserve">                information for references                               relevant to the</w:t>
        <w:br/>
        <w:t xml:space="preserve">                                                                         Assignment</w:t>
        <w:br/>
        <w:t xml:space="preserve"> [e.g., May     [e.g., Ministry of ……,</w:t>
        <w:br/>
        <w:t xml:space="preserve"> 2005-          advisor/consultant to…</w:t>
        <w:br/>
        <w:t xml:space="preserve"> present]</w:t>
        <w:br/>
        <w:t xml:space="preserve">                For references: Tel…………/e-</w:t>
        <w:br/>
        <w:t xml:space="preserve">                mail……; Mr. Hbbbbb, deputy</w:t>
        <w:br/>
        <w:t xml:space="preserve">                minister]</w:t>
        <w:br/>
        <w:br/>
        <w:br/>
        <w:t>Membership in Professional Associations and Publications:</w:t>
        <w:br/>
        <w:t>______________________________________________________________________</w:t>
        <w:br/>
        <w:br/>
        <w:t>Language Skills (indicate only languages in which you can work): ______________</w:t>
        <w:br/>
        <w:t>______________________________________________________________________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  64</w:t>
        <w:br/>
        <w:br/>
        <w:br/>
        <w:t>Adequacy for the Assignment:</w:t>
        <w:br/>
        <w:br/>
        <w:t xml:space="preserve"> Detailed Tasks Assigned on Consultant’s             Reference to Prior Work/Assignments that</w:t>
        <w:br/>
        <w:t xml:space="preserve"> Team of Experts:                                    Best Illustrates Capability to Handle the</w:t>
        <w:br/>
        <w:t xml:space="preserve">                                                     Assigned Tasks</w:t>
        <w:br/>
        <w:t xml:space="preserve"> {List all deliverables/tasks as in TECH- 5 in</w:t>
        <w:br/>
        <w:t xml:space="preserve"> which the Expert will be involved)</w:t>
        <w:br/>
        <w:br/>
        <w:br/>
        <w:t>Expert’s contact information: (e-mail …………………., phone……………)</w:t>
        <w:br/>
        <w:br/>
        <w:t>Certification:</w:t>
        <w:br/>
        <w:t>I, the undersigned, certify that to the best of my knowledge and belief, this CV correctly</w:t>
        <w:br/>
        <w:t>describes myself, my qualifications, and my experience, and I am available, as and when</w:t>
        <w:br/>
        <w:t>necessary, to undertake the assignment in case of an award. I understand that any misstatement</w:t>
        <w:br/>
        <w:t>or misrepresentation described herein may lead to my disqualification or dismissal by the</w:t>
        <w:br/>
        <w:t>Client, and/or sanctions by the Bank.</w:t>
        <w:br/>
        <w:br/>
        <w:br/>
        <w:t xml:space="preserve">                                                                              {day/month/year}</w:t>
        <w:br/>
        <w:br/>
        <w:t>Name of Expert                                   Signature                                   Date</w:t>
        <w:br/>
        <w:br/>
        <w:br/>
        <w:t xml:space="preserve">                                                                              {day/month/year}</w:t>
        <w:br/>
        <w:br/>
        <w:t>Name of authorized                               Signature                                   Date</w:t>
        <w:br/>
        <w:t>Representative of the Consultant</w:t>
        <w:br/>
        <w:t>(the same who signs the Proposal)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 65</w:t>
        <w:br/>
        <w:br/>
        <w:br/>
        <w:t xml:space="preserve">                 FORM TECH-7 (for FULL TECHNICAL PROPOSAL ONLY)</w:t>
        <w:br/>
        <w:br/>
        <w:t xml:space="preserve">                          CODE OF CONDUCT FOR EXPERTS FORM</w:t>
        <w:br/>
        <w:br/>
        <w:br/>
        <w:t xml:space="preserve">    Note to the Client:</w:t>
        <w:br/>
        <w:t xml:space="preserve">        The following minimum requirements shall not be modified. The Client may include</w:t>
        <w:br/>
        <w:t xml:space="preserve">        additional requirements to reflect Contract-specific issues/risks.</w:t>
        <w:br/>
        <w:br/>
        <w:t xml:space="preserve">        Delete this Box prior to issuance of the RFP.</w:t>
        <w:br/>
        <w:br/>
        <w:br/>
        <w:t xml:space="preserve">    Note to the Consultant:</w:t>
        <w:br/>
        <w:t xml:space="preserve">        The minimum content of the Code of Conduct form as set out by the Client shall</w:t>
        <w:br/>
        <w:t xml:space="preserve">        not be substantially modified. However, the Consultant may add requirements as</w:t>
        <w:br/>
        <w:t xml:space="preserve">        appropriate, including to take into account Contract-specific issues/risks.</w:t>
        <w:br/>
        <w:br/>
        <w:t xml:space="preserve">        The Consultant shall initial and submit the Code of Conduct form as part of its</w:t>
        <w:br/>
        <w:t xml:space="preserve">        Proposal.</w:t>
        <w:br/>
        <w:br/>
        <w:br/>
        <w:t xml:space="preserve">                         CODE OF CONDUCT FOR EXPERTS</w:t>
        <w:br/>
        <w:t>We are the Consultant, [enter name of Consultant]. We have signed a contract with [enter name</w:t>
        <w:br/>
        <w:t>of Client] for [enter description of the Services]. Our contract requires us to implement measures</w:t>
        <w:br/>
        <w:t>to address social risks related to the Services, if any, including the risks of sexual exploitation,</w:t>
        <w:br/>
        <w:t>sexual abuse and sexual harassment.</w:t>
        <w:br/>
        <w:br/>
        <w:t>This Code of Conduct is part of our measures to deal with social risks, if any, related to the</w:t>
        <w:br/>
        <w:t>Services. This Code of Conduct identifies the behavior that we require from all Experts.</w:t>
        <w:br/>
        <w:br/>
        <w:t>Our workplace for carrying the Services is an environment where unsafe, offensive, abusive or</w:t>
        <w:br/>
        <w:t>violent behavior will not be tolerated and where all persons should feel comfortable raising</w:t>
        <w:br/>
        <w:t>issues or concerns without fear of retaliation.</w:t>
        <w:br/>
        <w:br/>
        <w:t>REQUIRED CONDUCT</w:t>
        <w:br/>
        <w:t>Experts shall:</w:t>
        <w:br/>
        <w:t xml:space="preserve">    1. carry out his/her duties competently and diligently;</w:t>
        <w:br/>
        <w:t xml:space="preserve">    2. comply with this Code of Conduct and all applicable laws, regulations and other</w:t>
        <w:br/>
        <w:t xml:space="preserve">       requirements;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     66</w:t>
        <w:br/>
        <w:br/>
        <w:br/>
        <w:t xml:space="preserve">    3. treat other people with respect, and not discriminate against specific groups such as</w:t>
        <w:br/>
        <w:t xml:space="preserve">       women, people with disabilities, migrant workers or children;</w:t>
        <w:br/>
        <w:t xml:space="preserve">    4. not engage in Sexual Harassment, which means unwelcome sexual advances, requests</w:t>
        <w:br/>
        <w:t xml:space="preserve">       for sexual favors, and other verbal or physical conduct of a sexual nature with other</w:t>
        <w:br/>
        <w:t xml:space="preserve">       Experts, or Client’s Personnel;</w:t>
        <w:br/>
        <w:t xml:space="preserve">    5. not engage in Sexual Exploitation, which means any actual or attempted abuse of</w:t>
        <w:br/>
        <w:t xml:space="preserve">       position of vulnerability, differential power or trust, for sexual purposes, including, but</w:t>
        <w:br/>
        <w:t xml:space="preserve">       not limited to, profiting monetarily, socially or politically from the sexual exploitation</w:t>
        <w:br/>
        <w:t xml:space="preserve">       of another;</w:t>
        <w:br/>
        <w:t xml:space="preserve">    6. not engage in Sexual Abuse, which means the actual or threatened physical intrusion</w:t>
        <w:br/>
        <w:t xml:space="preserve">       of a sexual nature, whether by force or under unequal or coercive conditions;</w:t>
        <w:br/>
        <w:t xml:space="preserve">    7. not engage in any form of sexual activity with individuals under the age of 18, except</w:t>
        <w:br/>
        <w:t xml:space="preserve">       in case of pre-existing marriage;</w:t>
        <w:br/>
        <w:t xml:space="preserve">    8. complete training/sensitization that may be provided related to the social aspects of the</w:t>
        <w:br/>
        <w:t xml:space="preserve">       Contract, including; on Sexual Exploitation and Abuse (SEA), and Sexual Harassment</w:t>
        <w:br/>
        <w:t xml:space="preserve">       (SH);</w:t>
        <w:br/>
        <w:t xml:space="preserve">    9. report violations of this Code of Conduct; and</w:t>
        <w:br/>
        <w:t xml:space="preserve">    10. not retaliate against any person who reports violations of this Code of Conduct, whether</w:t>
        <w:br/>
        <w:t xml:space="preserve">        to us or the Client.</w:t>
        <w:br/>
        <w:t>RAISING CONCERNS</w:t>
        <w:br/>
        <w:t>If any person observes behavior that he/she believes may represent a violation of this Code of</w:t>
        <w:br/>
        <w:t>Conduct, or that otherwise concerns him/her, he/she should raise the issue promptly. This can</w:t>
        <w:br/>
        <w:t>be done in either of the following ways:</w:t>
        <w:br/>
        <w:t xml:space="preserve"> 1. Contact [enter name of person assigned by the Consultant to handle such matters] in</w:t>
        <w:br/>
        <w:t xml:space="preserve">    writing at this address [ ] or by telephone at [ ] or in person at [ ]; or</w:t>
        <w:br/>
        <w:t xml:space="preserve"> 2. Call [ ] to reach the Consultant’s hotline (if any) and leave a message.</w:t>
        <w:br/>
        <w:t>The person’s identity will be kept confidential, unless reporting of allegations is mandated by</w:t>
        <w:br/>
        <w:t>the country law. Anonymous complaints or allegations may also be submitted and will be given</w:t>
        <w:br/>
        <w:t>all due and appropriate consideration. We take seriously all reports of possible misconduct and</w:t>
        <w:br/>
        <w:t>will investigate and take appropriate action. We will provide warm referrals to service providers</w:t>
        <w:br/>
        <w:t>that may help support the person who experienced the alleged incident, as appropriate.</w:t>
        <w:br/>
        <w:t>There will be no retaliation against any person who raises a concern in good faith about any</w:t>
        <w:br/>
        <w:t>behavior prohibited by this Code of Conduct. Such retaliation would be a violation of this Code</w:t>
        <w:br/>
        <w:t>of Conduct.</w:t>
        <w:br/>
        <w:t xml:space="preserve">             CONSEQUENCES OF VIOLATING THE CODE OF CONDUCT</w:t>
        <w:br/>
        <w:t>Any violation of this Code of Conduct by Experts may result in serious consequences, up to</w:t>
        <w:br/>
        <w:t>and including termination and possible referral to legal authorities.</w:t>
        <w:br/>
        <w:br/>
        <w:t>FOR EXPERT: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3. Technical Proposal – Standard Forms                                            67</w:t>
        <w:br/>
        <w:br/>
        <w:br/>
        <w:t>I have received a copy of this Code of Conduct written in a language that I comprehend. I</w:t>
        <w:br/>
        <w:t>understand that if I have any questions about this Code of Conduct, I can contact [enter name</w:t>
        <w:br/>
        <w:t>of the contact person(s) assigned by the Consultant] requesting an explanation.</w:t>
        <w:br/>
        <w:t>Name of Expert: [insert name]</w:t>
        <w:br/>
        <w:br/>
        <w:t>Signature: __________________________________________________________</w:t>
        <w:br/>
        <w:br/>
        <w:t>Date: (day month year): _______________________________________________</w:t>
        <w:br/>
        <w:br/>
        <w:br/>
        <w:t>Countersignature of authorized representative of the Consultant:</w:t>
        <w:br/>
        <w:t>Signature: ________________________________________________________</w:t>
        <w:br/>
        <w:t>Date: (day month year): ______________________________________________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4. Financial Proposal – Standard Forms                                            68</w:t>
        <w:br/>
        <w:br/>
        <w:br/>
        <w:t xml:space="preserve">               Section 4. Financial Proposal - Standard Forms</w:t>
        <w:br/>
        <w:t>{Notes to Consultant shown in brackets { } provide guidance to the Consultant to prepare the</w:t>
        <w:br/>
        <w:t>Financial Proposals; they should not appear on the Financial Proposals to be submitted.}</w:t>
        <w:br/>
        <w:br/>
        <w:t>Financial Proposal Standard Forms shall be used for the preparation of the Financial Proposal</w:t>
        <w:br/>
        <w:t>according to the instructions provided in Section 2.</w:t>
        <w:br/>
        <w:br/>
        <w:t>FIN-1        Financial Proposal Submission Form</w:t>
        <w:br/>
        <w:br/>
        <w:t>FIN-2        Summary of Costs</w:t>
        <w:br/>
        <w:br/>
        <w:t>FIN-3        Breakdown of Remuneration, including Appendix A “Financial Negotiations -</w:t>
        <w:br/>
        <w:t xml:space="preserve">             Breakdown of Remuneration Rates” in the case of QBS method</w:t>
        <w:br/>
        <w:br/>
        <w:t>FIN-4        Reimbursable expenses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4. Financial Proposal – Standard Forms                                               69</w:t>
        <w:br/>
        <w:br/>
        <w:br/>
        <w:t xml:space="preserve">                                     FORM FIN-1</w:t>
        <w:br/>
        <w:t xml:space="preserve">                         FINANCIAL PROPOSAL SUBMISSION FORM</w:t>
        <w:br/>
        <w:br/>
        <w:br/>
        <w:t xml:space="preserve">                                                                              {Location, Date}</w:t>
        <w:br/>
        <w:br/>
        <w:t>To:      [Name and address of Client]</w:t>
        <w:br/>
        <w:br/>
        <w:br/>
        <w:t>Dear Sirs:</w:t>
        <w:br/>
        <w:br/>
        <w:t xml:space="preserve">       We, the undersigned, offer to provide the consulting services for [Insert title of</w:t>
        <w:br/>
        <w:t>assignment] in accordance with your Request for Proposal dated [Insert Date] and our Technical</w:t>
        <w:br/>
        <w:t>Proposal.</w:t>
        <w:br/>
        <w:br/>
        <w:t xml:space="preserve">       Our attached Financial Proposal is for the amount of {Indicate the corresponding to the</w:t>
        <w:br/>
        <w:t>amount(s) currency(ies)} {Insert amount(s) in words and figures}, [Insert “including” or</w:t>
        <w:br/>
        <w:t>“excluding”] of all indirect local taxes in accordance with ITC 25.1 in the Data Sheet. The</w:t>
        <w:br/>
        <w:t>estimated amount of local indirect taxes is {Insert currency} {Insert amount in words and</w:t>
        <w:br/>
        <w:t>figures} which shall be confirmed or adjusted, if needed, during negotiations. {Please note that</w:t>
        <w:br/>
        <w:t>all amounts shall be the same as in Form FIN-2}.</w:t>
        <w:br/>
        <w:br/>
        <w:t xml:space="preserve">        Our Financial Proposal shall be valid and remain binding upon us, subject to the</w:t>
        <w:br/>
        <w:t>modifications resulting from Contract negotiations, for the period of time specified in the Data</w:t>
        <w:br/>
        <w:t>Sheet, ITC 12.1.</w:t>
        <w:br/>
        <w:br/>
        <w:t xml:space="preserve">        Commissions and gratuities paid or to be paid by us to an agent or any third party</w:t>
        <w:br/>
        <w:t>relating to preparation or submission of this Proposal and Contract execution, paid if we are</w:t>
        <w:br/>
        <w:t>awarded the Contract, are listed below:</w:t>
        <w:br/>
        <w:br/>
        <w:t xml:space="preserve">      Name and Address                     Amount and             Purpose of Commission</w:t>
        <w:br/>
        <w:t xml:space="preserve">         of Agents                          Currency                      or Gratuity</w:t>
        <w:br/>
        <w:br/>
        <w:br/>
        <w:t>{If no payments are made or promised, add the following statement: “No commissions or</w:t>
        <w:br/>
        <w:t>gratuities have been or are to be paid by us to agents or any third party relating to this</w:t>
        <w:br/>
        <w:t>Proposal and Contract execution.”}</w:t>
        <w:br/>
        <w:br/>
        <w:t xml:space="preserve">         We understand you are not bound to accept any Proposal you receive.</w:t>
        <w:br/>
        <w:br/>
        <w:t xml:space="preserve">         We remain,</w:t>
        <w:br/>
        <w:br/>
        <w:t xml:space="preserve">         Yours sincerely,</w:t>
        <w:br/>
        <w:br/>
        <w:t xml:space="preserve">         _________________________________________________________________</w:t>
        <w:br/>
        <w:t xml:space="preserve">         Signature (of Consultant’s authorized representative) {In full and initials}: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4. Financial Proposal – Standard Forms                                              70</w:t>
        <w:br/>
        <w:br/>
        <w:br/>
        <w:t xml:space="preserve">        Full name: {insert full name of authorized representative}</w:t>
        <w:br/>
        <w:t xml:space="preserve">        Title:     {insert title/position of authorized representative}</w:t>
        <w:br/>
        <w:t xml:space="preserve">        Name of Consultant (company’s name or JV’s name):</w:t>
        <w:br/>
        <w:t xml:space="preserve">        Capacity: {insert the person’s capacity to sign for the Consultant}</w:t>
        <w:br/>
        <w:t xml:space="preserve">        Address: {insert the authorized representative’s address}</w:t>
        <w:br/>
        <w:t xml:space="preserve">        Phone/fax: {insert the authorized representative’s phone and fax number, if applicable}</w:t>
        <w:br/>
        <w:t xml:space="preserve">        Email:     {insert the authorized representative’s email address}</w:t>
        <w:br/>
        <w:br/>
        <w:t xml:space="preserve">        {For a joint venture, either all members shall sign or only the lead member/consultant,</w:t>
        <w:br/>
        <w:t xml:space="preserve">        in which case the power of attorney to sign on behalf of all members shall be attached}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4. Financial Proposal – Standard Forms                                                                                                                 71</w:t>
        <w:br/>
        <w:br/>
        <w:br/>
        <w:t xml:space="preserve">                                                      FORM FIN-2 SUMMARY OF COSTS</w:t>
        <w:br/>
        <w:br/>
        <w:t xml:space="preserve">                                                                                                      Cost</w:t>
        <w:br/>
        <w:t xml:space="preserve">                                                           {Consultant must state the proposed Costs in accordance with ITC 16.4 of the Data Sheet;</w:t>
        <w:br/>
        <w:t xml:space="preserve">                                                              delete columns which are not used}</w:t>
        <w:br/>
        <w:t xml:space="preserve">                           Item</w:t>
        <w:br/>
        <w:t xml:space="preserve">                                                                                  {Insert Foreign         {Insert Foreign         {Insert</w:t>
        <w:br/>
        <w:t xml:space="preserve">                                                           {Insert Foreign                                                         Local Currency, if</w:t>
        <w:br/>
        <w:t xml:space="preserve">                                                                                  Currency # 2, if        Currency # 3, if</w:t>
        <w:br/>
        <w:t xml:space="preserve">                                                           Currency # 1}                                                          used and/or required (16.4</w:t>
        <w:br/>
        <w:t xml:space="preserve">                                                                                  used}                   used}                   Data Sheet}</w:t>
        <w:br/>
        <w:br/>
        <w:t xml:space="preserve">    Cost of the Financial Proposal</w:t>
        <w:br/>
        <w:br/>
        <w:t xml:space="preserve">                        Including:</w:t>
        <w:br/>
        <w:br/>
        <w:t xml:space="preserve">                    (1) Remuneration</w:t>
        <w:br/>
        <w:br/>
        <w:t xml:space="preserve">                    (2) Reimbursables</w:t>
        <w:br/>
        <w:br/>
        <w:t xml:space="preserve">    Total Cost of the Financial Proposal:</w:t>
        <w:br/>
        <w:t xml:space="preserve">    {Should match the amount in Form FIN-1}</w:t>
        <w:br/>
        <w:t xml:space="preserve">    Indirect Local Tax Estimates – to be discussed and finalized at the negotiations if the Contract is awarded</w:t>
        <w:br/>
        <w:br/>
        <w:t xml:space="preserve">        (i)      {insert type of tax. e.g., VAT or sales</w:t>
        <w:br/>
        <w:t xml:space="preserve">                 tax}</w:t>
        <w:br/>
        <w:br/>
        <w:t xml:space="preserve">        (ii)     {e.g., income tax on non-resident</w:t>
        <w:br/>
        <w:t xml:space="preserve">                 experts}</w:t>
        <w:br/>
        <w:br/>
        <w:t xml:space="preserve">        (iii)    {insert type of tax}</w:t>
        <w:br/>
        <w:br/>
        <w:t xml:space="preserve">    Total Estimate for Indirect Local Tax:</w:t>
        <w:br/>
        <w:br/>
        <w:br/>
        <w:t xml:space="preserve">                             Footnote: Payments will be made in the currency(ies) expressed above (Reference to ITC 16.4).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Section 4. Financial Proposal – Standard Forms                                                                                                        72</w:t>
        <w:br/>
        <w:br/>
        <w:br/>
        <w:t xml:space="preserve">                                             FORM FIN-3 BREAKDOWN OF REMUNERATION</w:t>
        <w:br/>
        <w:t xml:space="preserve"> When used for Lump-Sum contract assignment, information to be provided in this Form shall only be used to demonstrate the basis for</w:t>
        <w:br/>
        <w:t xml:space="preserve"> the calculation of the Contract’s ceiling amount; to calculate applicable taxes at contract negotiations; and, if needed, to establish</w:t>
        <w:br/>
        <w:t xml:space="preserve"> payments to the Consultant for possible additional services requested by the Client. This Form shall not be used as a basis for payments</w:t>
        <w:br/>
        <w:t xml:space="preserve"> under Lump-Sum contracts</w:t>
        <w:br/>
        <w:br/>
        <w:t>A. Remuneration</w:t>
        <w:br/>
        <w:br/>
        <w:t>No.                                                                Person-month    Time Input in   {Currency    {Currency #                        {Local</w:t>
        <w:br/>
        <w:t xml:space="preserve">                                                  Position (as                                                                  {Currency# 3-</w:t>
        <w:br/>
        <w:t xml:space="preserve">                       Name                                        Remuneration   Person/Month     # 1- as in   2- as in FIN-                   Currency- as</w:t>
        <w:br/>
        <w:t xml:space="preserve">                                                  in TECH-6)                                                                     as in FIN-2}</w:t>
        <w:br/>
        <w:t xml:space="preserve">                                                                       Rate       (from TECH-6)    FIN-2}       2}                               in FIN-2}</w:t>
        <w:br/>
        <w:br/>
        <w:t xml:space="preserve">       Key Experts</w:t>
        <w:br/>
        <w:br/>
        <w:t>K-1                                                              [Home]</w:t>
        <w:br/>
        <w:t xml:space="preserve">                                                                 [Field]</w:t>
        <w:br/>
        <w:t>K-2</w:t>
        <w:br/>
        <w:br/>
        <w:br/>
        <w:t xml:space="preserve">       Non-Key Experts</w:t>
        <w:br/>
        <w:t>N-1                                                              [Home]</w:t>
        <w:br/>
        <w:t>N-2                                                              [Field]</w:t>
        <w:br/>
        <w:br/>
        <w:br/>
        <w:t xml:space="preserve">                                                                                  Total Costs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4. Financial Proposal – Standard Forms                                                   73</w:t>
        <w:br/>
        <w:br/>
        <w:br/>
        <w:t xml:space="preserve">  Appendix A. Financial Negotiations - Breakdown of Remuneration Rates</w:t>
        <w:br/>
        <w:t>1. Review of Remuneration Rates</w:t>
        <w:br/>
        <w:t xml:space="preserve">    1.1. The remuneration rates are made up of salary or a base fee, social costs, overheads, profit,</w:t>
        <w:br/>
        <w:t xml:space="preserve">         and any premium or allowance that may be paid for assignments away from headquarters</w:t>
        <w:br/>
        <w:t xml:space="preserve">         or a home office. An attached Sample Form can be used to provide a breakdown of rates.</w:t>
        <w:br/>
        <w:t xml:space="preserve">    1.2. If the RFP requests submission of a technical proposal only, the Sample Form is used by</w:t>
        <w:br/>
        <w:t xml:space="preserve">         the selected Consultant to prepare for the negotiations of the Contract. If the RFP requests</w:t>
        <w:br/>
        <w:t xml:space="preserve">         submission of the financial proposal, the Sample Form shall be completed and attached</w:t>
        <w:br/>
        <w:t xml:space="preserve">         to the Financial Form-3. Agreed (at the negotiations) breakdown sheets shall form part</w:t>
        <w:br/>
        <w:t xml:space="preserve">         of the negotiated Contract and included in its Appendix D or C.</w:t>
        <w:br/>
        <w:t xml:space="preserve">    1.3. At the negotiations the firm shall be prepared to disclose its audited financial statements</w:t>
        <w:br/>
        <w:t xml:space="preserve">         for the last three years, to substantiate its rates, and accept that its proposed rates and</w:t>
        <w:br/>
        <w:t xml:space="preserve">         other financial matters are subject to scrutiny. The Client is charged with the custody of</w:t>
        <w:br/>
        <w:t xml:space="preserve">         government funds and is expected to exercise prudence in the expenditure of these funds.</w:t>
        <w:br/>
        <w:t xml:space="preserve">    1.4. Rate details are discussed below:</w:t>
        <w:br/>
        <w:t xml:space="preserve">         (i) Salary is the gross regular cash salary or fee paid to the individual in the firm’s</w:t>
        <w:br/>
        <w:t xml:space="preserve">             home office. It shall not contain any premium for work away from headquarters or</w:t>
        <w:br/>
        <w:t xml:space="preserve">             bonus (except where these are included by law or government regulations).</w:t>
        <w:br/>
        <w:t xml:space="preserve">         (ii) Bonuses are normally paid out of profits. To avoid double counting, any bonuses</w:t>
        <w:br/>
        <w:t xml:space="preserve">              shall not normally be included in the “Salary” and should be shown separately.</w:t>
        <w:br/>
        <w:t xml:space="preserve">              Where the Consultant’s accounting system is such that the percentages of social</w:t>
        <w:br/>
        <w:t xml:space="preserve">              costs and overheads are based on total revenue, including bonuses, those</w:t>
        <w:br/>
        <w:t xml:space="preserve">              percentages shall be adjusted downward accordingly. Where national policy</w:t>
        <w:br/>
        <w:t xml:space="preserve">              requires that 13 months’ pay be given for 12 months’ work, the profit element need</w:t>
        <w:br/>
        <w:t xml:space="preserve">              not be adjusted downward. Any discussions on bonuses shall be supported by</w:t>
        <w:br/>
        <w:t xml:space="preserve">              audited documentation, which shall be treated as confidential.</w:t>
        <w:br/>
        <w:t xml:space="preserve">         (iii) Social Charges are the costs of non-monetary benefits and may include, inter alia,</w:t>
        <w:br/>
        <w:t xml:space="preserve">               social security (including pension, medical, and life insurance costs) and the cost</w:t>
        <w:br/>
        <w:t xml:space="preserve">               of a paid sick and/or annual leave. In this regard, a paid leave during public</w:t>
        <w:br/>
        <w:t xml:space="preserve">               holidays or an annual leave taken during an assignment if no Expert’s replacement</w:t>
        <w:br/>
        <w:t xml:space="preserve">               has been provided is not considered social charges.</w:t>
        <w:br/>
        <w:t xml:space="preserve">         (iv) Cost of Leave. The principles of calculating the cost of total days leave per annum</w:t>
        <w:br/>
        <w:t xml:space="preserve">              as a percentage of basic salary is normally calculated as follows:</w:t>
        <w:br/>
        <w:br/>
        <w:br/>
        <w:t xml:space="preserve">                                                            total days leave x 100</w:t>
        <w:br/>
        <w:t xml:space="preserve">                 Leave cost as percentage of salary =</w:t>
        <w:br/>
        <w:t xml:space="preserve">                                                             [365 - w - ph - v - s]</w:t>
        <w:br/>
        <w:t xml:space="preserve">                 Where w = weekends, ph = public holidays, v = vacation, and s = sick leave.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4. Financial Proposal – Standard Forms                                                     74</w:t>
        <w:br/>
        <w:br/>
        <w:br/>
        <w:t xml:space="preserve">                 Please note that leave can be considered as a social cost only if the Client is not</w:t>
        <w:br/>
        <w:t xml:space="preserve">                 charged for the leave taken.</w:t>
        <w:br/>
        <w:t xml:space="preserve">         (v) Overheads are the Consultant’s business costs that are not directly related to the</w:t>
        <w:br/>
        <w:t xml:space="preserve">             execution of the assignment and shall not be reimbursed as separate items under</w:t>
        <w:br/>
        <w:t xml:space="preserve">             the Contract. Typical items are home office costs (non-billable time, time of</w:t>
        <w:br/>
        <w:t xml:space="preserve">             senior Consultant’s staff monitoring the project, rent of headquarters’ office,</w:t>
        <w:br/>
        <w:t xml:space="preserve">             support staff, research, staff training, marketing, etc.), the cost of Consultant’s</w:t>
        <w:br/>
        <w:t xml:space="preserve">             personnel not currently employed on revenue-earning projects, taxes on</w:t>
        <w:br/>
        <w:t xml:space="preserve">             business activities, and business promotion costs. During negotiations, audited</w:t>
        <w:br/>
        <w:t xml:space="preserve">             financial statements, certified as correct by an independent auditor and</w:t>
        <w:br/>
        <w:t xml:space="preserve">             supporting the last three years’ overheads, shall be available for discussion,</w:t>
        <w:br/>
        <w:t xml:space="preserve">             together with detailed lists of items making up the overheads and the percentage</w:t>
        <w:br/>
        <w:t xml:space="preserve">             by which each relates to basic salary. The Client does not accept an add-on</w:t>
        <w:br/>
        <w:t xml:space="preserve">             margin for social charges, overhead expenses, etc. for Experts who are not</w:t>
        <w:br/>
        <w:t xml:space="preserve">             permanent employees of the Consultant. In such case, the Consultant shall be</w:t>
        <w:br/>
        <w:t xml:space="preserve">             entitled only to administrative costs and a fee on the monthly payments charged</w:t>
        <w:br/>
        <w:t xml:space="preserve">             for sub-contracted Experts.</w:t>
        <w:br/>
        <w:t xml:space="preserve">         (vi) Profit is normally based on the sum of the Salary, Social costs, and Overheads.</w:t>
        <w:br/>
        <w:t xml:space="preserve">              If any bonuses paid on a regular basis are listed, a corresponding reduction shall</w:t>
        <w:br/>
        <w:t xml:space="preserve">              be made in the profit amount. Profit shall not be allowed on travel or any other</w:t>
        <w:br/>
        <w:t xml:space="preserve">              reimbursable expenses.</w:t>
        <w:br/>
        <w:t xml:space="preserve">         (vii) Away from Home Office Allowance or Premium or Subsistence Allowances.</w:t>
        <w:br/>
        <w:t xml:space="preserve">               Some Consultants pay allowances to Experts working away from headquarters</w:t>
        <w:br/>
        <w:t xml:space="preserve">               or outside of the home office. Such allowances are calculated as a percentage</w:t>
        <w:br/>
        <w:t xml:space="preserve">               of salary (or a fee) and shall not draw overheads or profit. Sometimes, by law,</w:t>
        <w:br/>
        <w:t xml:space="preserve">               such allowances may draw social costs. In this case, the amount of this social</w:t>
        <w:br/>
        <w:t xml:space="preserve">               cost shall still be shown under social costs, with the net allowance shown</w:t>
        <w:br/>
        <w:t xml:space="preserve">               separately.</w:t>
        <w:br/>
        <w:t xml:space="preserve">               UNDP standard rates for the particular country may be used as reference to</w:t>
        <w:br/>
        <w:t xml:space="preserve">               determine subsistence allowances.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4. Financial Proposal – Standard Forms                                                   75</w:t>
        <w:br/>
        <w:br/>
        <w:br/>
        <w:t xml:space="preserve">                                            Sample Form</w:t>
        <w:br/>
        <w:br/>
        <w:br/>
        <w:t>Consultant:                                                       Country:</w:t>
        <w:br/>
        <w:t>Assignment:                                                       Date:</w:t>
        <w:br/>
        <w:br/>
        <w:br/>
        <w:t xml:space="preserve">                  Consultant’s Representations Regarding Costs and Charges</w:t>
        <w:br/>
        <w:br/>
        <w:br/>
        <w:t>We hereby confirm that:</w:t>
        <w:br/>
        <w:br/>
        <w:t>(a)      the basic fees indicated in the attached table are taken from the firm’s payroll records and</w:t>
        <w:br/>
        <w:t>reflect the current rates of the Experts listed which have not been raised other than within the</w:t>
        <w:br/>
        <w:t>normal annual pay increase policy as applied to all the Consultant’s Experts;</w:t>
        <w:br/>
        <w:br/>
        <w:t>(b)      attached are true copies of the latest pay slips of the Experts listed;</w:t>
        <w:br/>
        <w:br/>
        <w:t>(c)     the away- from- home office allowances indicated below are those that the Consultant has</w:t>
        <w:br/>
        <w:t>agreed to pay for this assignment to the Experts listed;</w:t>
        <w:br/>
        <w:br/>
        <w:t>(d)     the factors listed in the attached table for social charges and overhead are based on the</w:t>
        <w:br/>
        <w:t>firm’s average cost experiences for the latest three years as represented by the firm’s financial</w:t>
        <w:br/>
        <w:t>statements; and</w:t>
        <w:br/>
        <w:br/>
        <w:t>(e)     said factors for overhead and social charges do not include any bonuses or other means of</w:t>
        <w:br/>
        <w:t>profit-sharing.</w:t>
        <w:br/>
        <w:br/>
        <w:br/>
        <w:t>[Name of Consultant]</w:t>
        <w:br/>
        <w:br/>
        <w:br/>
        <w:t>Signature of Authorized Representative                            Date</w:t>
        <w:br/>
        <w:br/>
        <w:t>Name:</w:t>
        <w:br/>
        <w:br/>
        <w:t>Title: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4. Financial Proposal – Standard Forms                                                                                                        76</w:t>
        <w:br/>
        <w:br/>
        <w:br/>
        <w:t xml:space="preserve">                                           Consultant’s Representations Regarding Costs and Charges</w:t>
        <w:br/>
        <w:t xml:space="preserve">                                                                (Model Form I)</w:t>
        <w:br/>
        <w:br/>
        <w:t xml:space="preserve">                                                      (Expressed in {insert name of currency*})</w:t>
        <w:br/>
        <w:br/>
        <w:t xml:space="preserve">            Personnel                      1               2            3           4         5           6                7                  8</w:t>
        <w:br/>
        <w:t xml:space="preserve">                                         Basic</w:t>
        <w:br/>
        <w:t xml:space="preserve">                                     Remuneration                                                      Away from     Proposed Fixed     Proposed Fixed</w:t>
        <w:br/>
        <w:t xml:space="preserve">                                                        Social      Overhead</w:t>
        <w:br/>
        <w:t xml:space="preserve">      Name           Position          Rate per                                  Subtotal   Profit2   Home Office   Rate per Working   Rate per Working</w:t>
        <w:br/>
        <w:t xml:space="preserve">                                                       Charges1          1</w:t>
        <w:br/>
        <w:t xml:space="preserve">                                       Working                                                         Allowance    Month/Day/Hour     Month/Day/Hour1</w:t>
        <w:br/>
        <w:t xml:space="preserve">                                    Month/Day/Year</w:t>
        <w:br/>
        <w:t xml:space="preserve">          Home Office</w:t>
        <w:br/>
        <w:br/>
        <w:br/>
        <w:t xml:space="preserve">         Client’s Country</w:t>
        <w:br/>
        <w:br/>
        <w:br/>
        <w:t>{* If more than one currency is used, use additional table(s), one for each currency}</w:t>
        <w:br/>
        <w:t>1.   Expressed as percentage of 1</w:t>
        <w:br/>
        <w:t>2.   Expressed as percentage of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4. Financial Proposal – Standard Forms                                                                                                       77</w:t>
        <w:br/>
        <w:br/>
        <w:br/>
        <w:t xml:space="preserve">                                              FORM FIN-4 BREAKDOWN OF REIMBURSABLE EXPENSES</w:t>
        <w:br/>
        <w:t>When used for Lump-Sum contract assignment, information to be provided in this Form shall only be used to demonstrate the basis</w:t>
        <w:br/>
        <w:t>for calculation of the Contract ceiling amount, to calculate applicable taxes at contract negotiations and, if needed, to establish</w:t>
        <w:br/>
        <w:t>payments to the Consultant for possible additional services requested by the Client. This form shall not be used as a basis for payments</w:t>
        <w:br/>
        <w:t>under Lump-Sum contracts</w:t>
        <w:br/>
        <w:br/>
        <w:t xml:space="preserve">  B. Reimbursable Expenses</w:t>
        <w:br/>
        <w:br/>
        <w:t xml:space="preserve">                                                                                                                                           {Local</w:t>
        <w:br/>
        <w:t xml:space="preserve">              Type of Reimbursable                                                   {Currency # 1-   {Currency # 2-   {Currency# 3-</w:t>
        <w:br/>
        <w:t xml:space="preserve">  N°                                               Unit    Unit Cost      Quantity                                                     Currency- as in</w:t>
        <w:br/>
        <w:t xml:space="preserve">                    Expenses                                                         as in FIN-2}     as in FIN-2}      as in FIN-2}</w:t>
        <w:br/>
        <w:t xml:space="preserve">                                                                                                                                           FIN-2}</w:t>
        <w:br/>
        <w:t xml:space="preserve">       {e.g., Per diem allowances**}            {Day}</w:t>
        <w:br/>
        <w:t xml:space="preserve">       {e.g., International flights}            {Ticket}</w:t>
        <w:br/>
        <w:br/>
        <w:t xml:space="preserve">       {e.g., In/out airport</w:t>
        <w:br/>
        <w:t xml:space="preserve">                                                {Trip}</w:t>
        <w:br/>
        <w:t xml:space="preserve">       transportation}</w:t>
        <w:br/>
        <w:t xml:space="preserve">       {e.g., Communication costs</w:t>
        <w:br/>
        <w:t xml:space="preserve">       between Insert place and Insert</w:t>
        <w:br/>
        <w:t xml:space="preserve">       place}</w:t>
        <w:br/>
        <w:t xml:space="preserve">       { e.g., reproduction of reports}</w:t>
        <w:br/>
        <w:t xml:space="preserve">       {e.g., Office rent}</w:t>
        <w:br/>
        <w:t xml:space="preserve">       ....................................</w:t>
        <w:br/>
        <w:t xml:space="preserve">       {Training of the Client’s</w:t>
        <w:br/>
        <w:t xml:space="preserve">       personnel – if required in TOR}</w:t>
        <w:br/>
        <w:t xml:space="preserve">                                                                       Total Costs</w:t>
        <w:br/>
        <w:br/>
        <w:t>Legend:</w:t>
        <w:br/>
        <w:t>“Per diem allowance” is paid for each night the expert is required by the Contract to be away from his/her usual place of residence.</w:t>
        <w:br/>
        <w:t>Client can set up a ceiling.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5. Eligible Countries                                                              79</w:t>
        <w:br/>
        <w:br/>
        <w:br/>
        <w:t xml:space="preserve">                                Section 5. Eligible Countries</w:t>
        <w:br/>
        <w:br/>
        <w:t>In reference to ITC 6.3.2, for the information of shortlisted Consultants, at the present time</w:t>
        <w:br/>
        <w:t>firms, goods and services from the following countries are excluded from this selection:</w:t>
        <w:br/>
        <w:br/>
        <w:t>Under the ITC 6.3.2 (a): ________________ [list country/countries following approval by the</w:t>
        <w:br/>
        <w:t>Bank to apply the restriction or state “none”]</w:t>
        <w:br/>
        <w:br/>
        <w:t>Under the ITC 6.3.2 (b): ________________ [list country/countries or indicate “none”]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6. Fraud and Corruption                                                                 81</w:t>
        <w:br/>
        <w:br/>
        <w:br/>
        <w:t xml:space="preserve">                           Section 6. Fraud and Corruption</w:t>
        <w:br/>
        <w:t xml:space="preserve">                 (This Section 6, Fraud and Corruption shall not be modified)</w:t>
        <w:br/>
        <w:br/>
        <w:br/>
        <w:t>1. Purpose</w:t>
        <w:br/>
        <w:t>1.1 The Bank’s Anti-Corruption Guidelines and this annex apply with respect to procurement</w:t>
        <w:br/>
        <w:t xml:space="preserve">    under Bank Investment Project Financing operations.</w:t>
        <w:br/>
        <w:t>2. Requirements</w:t>
        <w:br/>
        <w:t>2.1 The Bank requires that Borrowers (including beneficiaries of Bank financing); bidders</w:t>
        <w:br/>
        <w:t xml:space="preserve">    (applicants/proposers), consultants, contractors and suppliers; any sub-contractors, sub-</w:t>
        <w:br/>
        <w:t xml:space="preserve">    consultants, service providers or suppliers; any agents (whether declared or not); and any</w:t>
        <w:br/>
        <w:t xml:space="preserve">    of their personnel, observe the highest standard of ethics during the procurement process,</w:t>
        <w:br/>
        <w:t xml:space="preserve">    selection and contract execution of Bank-financed contracts, and refrain from Fraud and</w:t>
        <w:br/>
        <w:t xml:space="preserve">    Corruption.</w:t>
        <w:br/>
        <w:t>2.2 To this end, the Bank:</w:t>
        <w:br/>
        <w:t xml:space="preserve">    a. Defines, for the purposes of this provision, the terms set forth below as follows:</w:t>
        <w:br/>
        <w:t xml:space="preserve">         i. “corrupt practice” is the offering, giving, receiving, or soliciting, directly or</w:t>
        <w:br/>
        <w:t xml:space="preserve">            indirectly, of anything of value to influence improperly the actions of another party;</w:t>
        <w:br/>
        <w:t xml:space="preserve">        ii. “fraudulent practice” is any act or omission, including misrepresentation, that</w:t>
        <w:br/>
        <w:t xml:space="preserve">            knowingly or recklessly misleads, or attempts to mislead, a party to obtain financial</w:t>
        <w:br/>
        <w:t xml:space="preserve">            or other benefit or to avoid an obligation;</w:t>
        <w:br/>
        <w:t xml:space="preserve">       iii. “collusive practice” is an arrangement between two or more parties designed to</w:t>
        <w:br/>
        <w:t xml:space="preserve">            achieve an improper purpose, including to influence improperly the actions of</w:t>
        <w:br/>
        <w:t xml:space="preserve">            another party;</w:t>
        <w:br/>
        <w:t xml:space="preserve">       iv. “coercive practice” is impairing or harming, or threatening to impair or harm,</w:t>
        <w:br/>
        <w:t xml:space="preserve">           directly or indirectly, any party or the property of the party to influence improperly</w:t>
        <w:br/>
        <w:t xml:space="preserve">           the actions of a party;</w:t>
        <w:br/>
        <w:t xml:space="preserve">        v. “obstructive practice” is:</w:t>
        <w:br/>
        <w:t xml:space="preserve">               (a)   deliberately destroying, falsifying, altering, or concealing of evidence</w:t>
        <w:br/>
        <w:t xml:space="preserve">                     material to the investigation or making false statements to investigators in</w:t>
        <w:br/>
        <w:t xml:space="preserve">                     order to materially impede a Bank investigation into allegations of a corrupt,</w:t>
        <w:br/>
        <w:t xml:space="preserve">                     fraudulent, coercive, or collusive practice; and/or threatening, harassing, or</w:t>
        <w:br/>
        <w:t xml:space="preserve">                     intimidating any party to prevent it from disclosing its knowledge of matters</w:t>
        <w:br/>
        <w:t xml:space="preserve">                     relevant to the investigation or from pursuing the investigation; or</w:t>
        <w:br/>
        <w:t xml:space="preserve">               (b)   acts intended to materially impede the exercise of the Bank’s inspection and</w:t>
        <w:br/>
        <w:t xml:space="preserve">                     audit rights provided for under paragraph 2.2 e. below.</w:t>
        <w:br/>
        <w:t xml:space="preserve">    b. Rejects a proposal for award if the Bank determines that the firm or individual</w:t>
        <w:br/>
        <w:t xml:space="preserve">       recommended for award, any of its personnel, or its agents, or its sub-consultants, sub-</w:t>
        <w:br/>
        <w:t xml:space="preserve">       contractors, service providers, suppliers and/ or their employees, has, directly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6. Fraud and Corruption                                                                                              82</w:t>
        <w:br/>
        <w:br/>
        <w:br/>
        <w:t xml:space="preserve">         indirectly, engaged in corrupt, fraudulent, collusive, coercive, or obstructive practices</w:t>
        <w:br/>
        <w:t xml:space="preserve">         in competing for the contract in question;</w:t>
        <w:br/>
        <w:t xml:space="preserve">    c. In addition to the legal remedies set out in the relevant Legal Agreement, may take other</w:t>
        <w:br/>
        <w:t xml:space="preserve">       appropriate actions, including declaring misprocurement, if the Bank determines at any</w:t>
        <w:br/>
        <w:t xml:space="preserve">       time that representatives of the Borrower or of a recipient of any part of the proceeds of</w:t>
        <w:br/>
        <w:t xml:space="preserve">       the loan engaged in corrupt, fraudulent, collusive, coercive, or obstructive practices</w:t>
        <w:br/>
        <w:t xml:space="preserve">       during the procurement process, selection and/or execution of the contract in question,</w:t>
        <w:br/>
        <w:t xml:space="preserve">       without the Borrower having taken timely and appropriate action satisfactory to the</w:t>
        <w:br/>
        <w:t xml:space="preserve">       Bank to address such practices when they occur, including by failing to inform the Bank</w:t>
        <w:br/>
        <w:t xml:space="preserve">       in a timely manner at the time they knew of the practices;</w:t>
        <w:br/>
        <w:t xml:space="preserve">    d. Pursuant to the Bank’s Anti- Corruption Guidelines and in accordance with the Bank’s</w:t>
        <w:br/>
        <w:t xml:space="preserve">       prevailing sanctions policies and procedures, may sanction a firm or individual, either</w:t>
        <w:br/>
        <w:t xml:space="preserve">       indefinitely or for a stated period of time, including by publicly declaring such firm or</w:t>
        <w:br/>
        <w:t xml:space="preserve">       individual ineligible (i) to be awarded or otherwise benefit from a Bank-financed</w:t>
        <w:br/>
        <w:t xml:space="preserve">       contract, financially or in any other manner;1 (ii) to be a nominated2 sub-contractor,</w:t>
        <w:br/>
        <w:t xml:space="preserve">       consultant, manufacturer or supplier, or service provider of an otherwise eligible firm</w:t>
        <w:br/>
        <w:t xml:space="preserve">       being awarded a Bank-financed contract; and (iii) to receive the proceeds of any loan</w:t>
        <w:br/>
        <w:t xml:space="preserve">       made by the Bank or otherwise to participate further in the preparation or</w:t>
        <w:br/>
        <w:t xml:space="preserve">       implementation of any Bank-financed project;</w:t>
        <w:br/>
        <w:t xml:space="preserve">    e. Requires that a clause be included in bidding/request for proposals documents and in</w:t>
        <w:br/>
        <w:t xml:space="preserve">       contracts financed by a Bank loan, requiring (i) bidders (applicants/proposers),,</w:t>
        <w:br/>
        <w:t xml:space="preserve">       consultants, contractors, and suppliers, and their sub-contractors, sub-consultants,</w:t>
        <w:br/>
        <w:t xml:space="preserve">       service providers, suppliers, agents personnel, permit the Bank to inspect3 all accounts,</w:t>
        <w:br/>
        <w:t xml:space="preserve">       records and other documents relating to the procurement process, selection and/or</w:t>
        <w:br/>
        <w:t xml:space="preserve">       contract execution, and to have them audited by auditors appointed by the Bank.</w:t>
        <w:br/>
        <w:br/>
        <w:br/>
        <w:t>1</w:t>
        <w:br/>
        <w:t xml:space="preserve">    For the avoidance of doubt, a sanctioned party’s ineligibility to be awarded a contract shall include, without limitation,</w:t>
        <w:br/>
        <w:t xml:space="preserve">    (i) applying for pre-qualification, expressing interest in a consultancy, and bidding, either directly or as a nominated sub-</w:t>
        <w:br/>
        <w:t xml:space="preserve">    contractor, nominated consultant, nominated manufacturer or supplier, or nominated service provider, in respect of such</w:t>
        <w:br/>
        <w:t xml:space="preserve">    contract, and (ii) entering into an addendum or amendment introducing a material modification to any existing contract.</w:t>
        <w:br/>
        <w:t>2</w:t>
        <w:br/>
        <w:t xml:space="preserve">    A nominated sub-contractor, nominated consultant, nominated manufacturer or supplier, or nominated service provider</w:t>
        <w:br/>
        <w:t xml:space="preserve">    (different names are used depending on the particular bidding document) is one which has been: (i) included by the</w:t>
        <w:br/>
        <w:t xml:space="preserve">    bidder in its pre-qualification application or bid because it brings specific and critical experience and know-how that</w:t>
        <w:br/>
        <w:t xml:space="preserve">    allow the bidder to meet the qualification requirements for the particular bid; or (ii) appointed by the Borrower.</w:t>
        <w:br/>
        <w:t>3</w:t>
        <w:br/>
        <w:t xml:space="preserve">    Inspections in this context usually are investigative (i.e., forensic) in nature. They involve fact-finding activities</w:t>
        <w:br/>
        <w:t xml:space="preserve">    undertaken by the Bank or persons appointed by the Bank to address specific matters related to investigations/audits,</w:t>
        <w:br/>
        <w:t xml:space="preserve">    such as evaluating the veracity of an allegation of possible Fraud and Corruption, through the appropriate mechanisms.</w:t>
        <w:br/>
        <w:t xml:space="preserve">    Such activity includes but is not limited to: accessing and examining a firm's or individual's financial records and</w:t>
        <w:br/>
        <w:t xml:space="preserve">    information, and making copies thereof as relevant; accessing and examining any other documents, data and information</w:t>
        <w:br/>
        <w:t xml:space="preserve">    (whether in hard copy or electronic format) deemed relevant for the investigation/audit, and making copies thereof as</w:t>
        <w:br/>
        <w:t xml:space="preserve">    relevant; interviewing staff and other relevant individuals; performing physical inspections and site visits; and obtaining</w:t>
        <w:br/>
        <w:t xml:space="preserve">    third party verification of information.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7. Terms of Reference                                                               83</w:t>
        <w:br/>
        <w:br/>
        <w:br/>
        <w:t xml:space="preserve">                                Section 7. Terms of Reference</w:t>
        <w:br/>
        <w:t>[Sample outline:</w:t>
        <w:br/>
        <w:t>[Sample outline:</w:t>
        <w:br/>
        <w:br/>
        <w:t>1. Background _______________________________</w:t>
        <w:br/>
        <w:br/>
        <w:br/>
        <w:t>2. Objective(s) of the Assignment _____________________</w:t>
        <w:br/>
        <w:br/>
        <w:br/>
        <w:t>3. Scope of Services, Tasks (Components) and Expected Deliverables</w:t>
        <w:br/>
        <w:t xml:space="preserve">      3.1 ______________________</w:t>
        <w:br/>
        <w:t xml:space="preserve">      3.2 [indicate if downstream work is required]</w:t>
        <w:br/>
        <w:t xml:space="preserve">      3.3 [indicate if training is a specific component of the assignment]</w:t>
        <w:br/>
        <w:t xml:space="preserve">      3.4 [indicate any sustainable procurement requirements that apply]</w:t>
        <w:br/>
        <w:t xml:space="preserve">      3.5     [ Note to Client: If the scope of services of the consultant include design of</w:t>
        <w:br/>
        <w:t xml:space="preserve">      structural elements (such as existing or new buildings, roads, bridges, penstocks,</w:t>
        <w:br/>
        <w:t xml:space="preserve">      power stations, power transmission and distribution systems and dams), specify</w:t>
        <w:br/>
        <w:t xml:space="preserve">      applicable requirements that shall be taken into account in the design, consistent</w:t>
        <w:br/>
        <w:t xml:space="preserve">      with national legal requirements, the Environmental, Health and Safety Guidelines</w:t>
        <w:br/>
        <w:t xml:space="preserve">      (EHSG) and other Good International Industry Practice (GIIP). This may include,</w:t>
        <w:br/>
        <w:t xml:space="preserve">      as appropriate: (i) taking into account climate change considerations in the</w:t>
        <w:br/>
        <w:t xml:space="preserve">      structural design; (ii) incorporating any mandatory requirements on accessibility of</w:t>
        <w:br/>
        <w:t xml:space="preserve">      national laws or regulations into the design of new buildings and structures; (iii)</w:t>
        <w:br/>
        <w:t xml:space="preserve">      where technically and financially feasible, applying any additional measures needed</w:t>
        <w:br/>
        <w:t xml:space="preserve">      to meet the universal accessibility requirements ( i.e. unimpeded access for people of</w:t>
        <w:br/>
        <w:t xml:space="preserve">      all ages and abilities in different situations and under various circumstances, as set</w:t>
        <w:br/>
        <w:t xml:space="preserve">      out in GIIP) in the design of new buildings and structures ; (iv) any applicable</w:t>
        <w:br/>
        <w:t xml:space="preserve">      requirements for certification or approval by competent authorities or professionals;</w:t>
        <w:br/>
        <w:t xml:space="preserve">      and (iv) requirements on safety of dams. For details see ESF- ESS4: Community</w:t>
        <w:br/>
        <w:t xml:space="preserve">      Health and Safety and Guidance Note for Borrowers- ESS4: Community Health and</w:t>
        <w:br/>
        <w:t xml:space="preserve">      Safety.]</w:t>
        <w:br/>
        <w:br/>
        <w:t>4. Team Composition &amp; Qualification Requirements for the Key Experts (and any other</w:t>
        <w:br/>
        <w:t xml:space="preserve">   requirements which will be used for evaluating the Key Experts under Data Sheet 21.1 of</w:t>
        <w:br/>
        <w:t xml:space="preserve">   the ITC)</w:t>
        <w:br/>
        <w:br/>
        <w:t xml:space="preserve">    [If the scope of services of the consultant include design of structural elements, specify</w:t>
        <w:br/>
        <w:t xml:space="preserve">    appropriate experience and qualifications needed to ensure that the design will be</w:t>
        <w:br/>
        <w:t xml:space="preserve">    carried out by competent professionals.]</w:t>
        <w:br/>
        <w:br/>
        <w:t>5. Reporting Requirements and Time Schedule for Deliverables</w:t>
        <w:br/>
        <w:br/>
        <w:t xml:space="preserve">    [At a minimum, list the following: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7. Terms of Reference                                                                 84</w:t>
        <w:br/>
        <w:br/>
        <w:br/>
        <w:t xml:space="preserve">       (a) format, frequency, and contents of reports;</w:t>
        <w:br/>
        <w:t xml:space="preserve">       (b) number of copies, and requirements to electronic submission (or on CD ROM). Final</w:t>
        <w:br/>
        <w:t xml:space="preserve">           reports shall be delivered in CD ROM in addition to the specified number of hard</w:t>
        <w:br/>
        <w:t xml:space="preserve">           copies;</w:t>
        <w:br/>
        <w:t xml:space="preserve">       (c) dates of submission;</w:t>
        <w:br/>
        <w:t xml:space="preserve">       (d) persons (indicate names, titles, submission address) to receive them; etc.</w:t>
        <w:br/>
        <w:br/>
        <w:t>6. Client’s Input and Counterpart Personnel</w:t>
        <w:br/>
        <w:br/>
        <w:t xml:space="preserve">        (a) Services, facilities and property to be made available to the Consultant by the Client:</w:t>
        <w:br/>
        <w:t xml:space="preserve">                _______________________________ [list/specify]</w:t>
        <w:br/>
        <w:br/>
        <w:t xml:space="preserve">        (b) Professional and support counterpart personnel to be assigned by the Client to the</w:t>
        <w:br/>
        <w:t xml:space="preserve">        Consultant’s team: _______________________________ [list/specify]</w:t>
        <w:br/>
        <w:br/>
        <w:t>7.</w:t>
        <w:br/>
        <w:br/>
        <w:br/>
        <w:t>8.   ___...___________________]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                                               85</w:t>
        <w:br/>
        <w:br/>
        <w:br/>
        <w:t xml:space="preserve">                                               PART II</w:t>
        <w:br/>
        <w:br/>
        <w:br/>
        <w:t xml:space="preserve">         Section 8. Conditions of Contract and Contract Forms</w:t>
        <w:br/>
        <w:br/>
        <w:t xml:space="preserve">                                               Foreword</w:t>
        <w:br/>
        <w:br/>
        <w:t>1. Part II includes two types of standard Contract forms for Consulting Services (a Time-Based</w:t>
        <w:br/>
        <w:t xml:space="preserve">   Contract and a Lump-Sum Contract) that are based on the contract forms included in the</w:t>
        <w:br/>
        <w:t xml:space="preserve">   harmonized Request for Proposals (RFP) (Master Document for Selection of Consultants</w:t>
        <w:br/>
        <w:t xml:space="preserve">   prepared by participating Multilateral Development Banks (MDBs).</w:t>
        <w:br/>
        <w:br/>
        <w:t>2. Time-Based Contract. This type of contract is appropriate when it is difficult to define or</w:t>
        <w:br/>
        <w:t xml:space="preserve">   fix the scope and the duration of the services, either because they are related to activities carried</w:t>
        <w:br/>
        <w:t xml:space="preserve">   out by others for which the completion period may vary, or because the input of the consultants</w:t>
        <w:br/>
        <w:t xml:space="preserve">   required for attaining the objectives of the assignment is difficult to assess. In time-based</w:t>
        <w:br/>
        <w:t xml:space="preserve">   contracts the Consultant provides services on a timed basis according to quality specifications,</w:t>
        <w:br/>
        <w:t xml:space="preserve">   and Consultant’s remuneration is determined on the basis of the time actually spent by the</w:t>
        <w:br/>
        <w:t xml:space="preserve">   Consultant in carrying out the Services and is based on (i) agreed upon unit rates for the</w:t>
        <w:br/>
        <w:t xml:space="preserve">   Consultant’s experts multiplied by the actual time spent by the experts in executing the</w:t>
        <w:br/>
        <w:t xml:space="preserve">   assignment, and (ii) reimbursable expenses using actual expenses and/or agreed unit prices.</w:t>
        <w:br/>
        <w:t xml:space="preserve">   This type of contract requires the Client to closely supervise the Consultant and to be involved</w:t>
        <w:br/>
        <w:t xml:space="preserve">   in the daily execution of the assignment.</w:t>
        <w:br/>
        <w:br/>
        <w:t>3. Lump-Sum Contract. This type of contract is used mainly for assignments in which the</w:t>
        <w:br/>
        <w:t xml:space="preserve">   scope and the duration of the Services and the required output of the Consultant are clearly</w:t>
        <w:br/>
        <w:t xml:space="preserve">   defined. Payments are linked to outputs (deliverables) such as reports, drawings, bill of</w:t>
        <w:br/>
        <w:t xml:space="preserve">   quantities, bidding documents, or software programs. Lump-sum contracts are easier to</w:t>
        <w:br/>
        <w:t xml:space="preserve">   administer because they operate on the principle of a fixed price for a fixed scope, and</w:t>
        <w:br/>
        <w:t xml:space="preserve">   payments are due on clearly specified outputs and milestones. Nevertheless, quality control</w:t>
        <w:br/>
        <w:t xml:space="preserve">   of the Consultant’s outputs by the Client is paramount.</w:t>
        <w:br/>
        <w:br/>
        <w:t>4. The templates are designed for use in assignments with consulting firms and shall not be</w:t>
        <w:br/>
        <w:t xml:space="preserve">   used for contracting of individual experts. These standard Contract forms are to be used for</w:t>
        <w:br/>
        <w:t xml:space="preserve">   complex and/or large value assignments, and/or for contracts above US$300,000 equivalent</w:t>
        <w:br/>
        <w:t xml:space="preserve">   or more unless otherwise approved by the Bank.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87</w:t>
        <w:br/>
        <w:br/>
        <w:br/>
        <w:t xml:space="preserve">                                       TIME-BASED FORM OF CONTRACT</w:t>
        <w:br/>
        <w:br/>
        <w:t xml:space="preserve">      STANDARD FORM OF CONTRACT</w:t>
        <w:br/>
        <w:br/>
        <w:br/>
        <w:t xml:space="preserve"> Consultant’s Services</w:t>
        <w:br/>
        <w:t xml:space="preserve">                                       Time-Based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                                    89</w:t>
        <w:br/>
        <w:br/>
        <w:br/>
        <w:t xml:space="preserve">                                           TABLE OF CONTENTS</w:t>
        <w:br/>
        <w:t>I.         Form of Contract ......................................................................................................... 93</w:t>
        <w:br/>
        <w:t>II.        General Conditions of Contract .................................................................................. 97</w:t>
        <w:br/>
        <w:t xml:space="preserve">      A. General Provisions ...................................................................................................... 97</w:t>
        <w:br/>
        <w:t xml:space="preserve">           1.      Definitions .......................................................................................................... 97</w:t>
        <w:br/>
        <w:t xml:space="preserve">           2.      Relationship between the Parties ....................................................................... 99</w:t>
        <w:br/>
        <w:t xml:space="preserve">           3.      Law Governing Contract .................................................................................... 99</w:t>
        <w:br/>
        <w:t xml:space="preserve">           4.      Language ............................................................................................................ 99</w:t>
        <w:br/>
        <w:t xml:space="preserve">           5.      Headings ............................................................................................................. 99</w:t>
        <w:br/>
        <w:t xml:space="preserve">           6.      Communications ................................................................................................ 99</w:t>
        <w:br/>
        <w:t xml:space="preserve">           7.      Location.............................................................................................................. 99</w:t>
        <w:br/>
        <w:t xml:space="preserve">           8.      Authority of Member in Charge......................................................................... 99</w:t>
        <w:br/>
        <w:t xml:space="preserve">           9.      Authorized Representatives ............................................................................... 99</w:t>
        <w:br/>
        <w:t xml:space="preserve">           10.     Fraud and Corruption ....................................................................................... 100</w:t>
        <w:br/>
        <w:t xml:space="preserve">           11.     Effectiveness of Contract ................................................................................. 100</w:t>
        <w:br/>
        <w:t xml:space="preserve">           12.     Termination of Contract for Failure to Become Effective ............................... 100</w:t>
        <w:br/>
        <w:t xml:space="preserve">           13.     Commencement of Services ............................................................................. 100</w:t>
        <w:br/>
        <w:t xml:space="preserve">           14.     Expiration of Contract ...................................................................................... 100</w:t>
        <w:br/>
        <w:t xml:space="preserve">           15.     Entire Agreement ............................................................................................. 100</w:t>
        <w:br/>
        <w:t xml:space="preserve">           16.     Modifications or Variations ............................................................................. 101</w:t>
        <w:br/>
        <w:t xml:space="preserve">           17.     Force Majeure .................................................................................................. 101</w:t>
        <w:br/>
        <w:t xml:space="preserve">           18.     Suspension ....................................................................................................... 102</w:t>
        <w:br/>
        <w:t xml:space="preserve">           19.     Termination ...................................................................................................... 102</w:t>
        <w:br/>
        <w:t xml:space="preserve">      C. Obligations of the Consultant .................................................................................... 105</w:t>
        <w:br/>
        <w:t xml:space="preserve">           20.     General ............................................................................................................. 105</w:t>
        <w:br/>
        <w:t xml:space="preserve">           21.     Conflict of Interest ........................................................................................... 106</w:t>
        <w:br/>
        <w:t xml:space="preserve">           22.     Confidentiality ................................................................................................. 107</w:t>
        <w:br/>
        <w:t xml:space="preserve">           23.     Liability of the Consultant ............................................................................... 107</w:t>
        <w:br/>
        <w:t xml:space="preserve">           24.     Insurance to be taken out by the Consultant .................................................... 107</w:t>
        <w:br/>
        <w:t xml:space="preserve">           25.     Accounting, Inspection and Auditing .............................................................. 107</w:t>
        <w:br/>
        <w:t xml:space="preserve">           26.     Reporting Obligations ...................................................................................... 108</w:t>
        <w:br/>
        <w:t xml:space="preserve">           27.     Proprietary Rights of the Client in Reports and Records ................................. 108</w:t>
        <w:br/>
        <w:t xml:space="preserve">           28.     Equipment, Vehicles and Materials ................................................................. 108</w:t>
        <w:br/>
        <w:t xml:space="preserve">           29.     Code of Conduct .............................................................................................. 109</w:t>
        <w:br/>
        <w:t xml:space="preserve">           30.     Forced Labor .................................................................................................... 109</w:t>
        <w:br/>
        <w:t xml:space="preserve">           31.     Child Labor ...................................................................................................... 109</w:t>
        <w:br/>
        <w:t xml:space="preserve">           32.     Non-Discrimination and Equal Opportunity .................................................... 110</w:t>
        <w:br/>
        <w:t xml:space="preserve">           33.     Training of Experts .......................................................................................... 111</w:t>
        <w:br/>
        <w:t xml:space="preserve">      D. Consultant’s Experts and Sub-Consultants ............................................................... 111</w:t>
        <w:br/>
        <w:t xml:space="preserve">           34.     Description of Key Experts .............................................................................. 111</w:t>
        <w:br/>
        <w:t xml:space="preserve">           35.     Replacement of Key Experts ............................................................................ 111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                                   90</w:t>
        <w:br/>
        <w:br/>
        <w:br/>
        <w:t xml:space="preserve">            36.     Approval of Additional Key Experts ................................................................112</w:t>
        <w:br/>
        <w:t xml:space="preserve">            37.     Removal of Experts or Sub-consultants ............................................................112</w:t>
        <w:br/>
        <w:t xml:space="preserve">            38.     Replacement/ Removal of Experts – Impact on Payments ...............................113</w:t>
        <w:br/>
        <w:t xml:space="preserve">            39.     Working Hours, Overtime, Leave, etc. .............................................................113</w:t>
        <w:br/>
        <w:t xml:space="preserve">       E. Obligations of the Client ............................................................................................113</w:t>
        <w:br/>
        <w:t xml:space="preserve">            40.     Assistance and Exemptions...............................................................................113</w:t>
        <w:br/>
        <w:t xml:space="preserve">            41.     Access to Project Site........................................................................................114</w:t>
        <w:br/>
        <w:t xml:space="preserve">            42.     Change in the Applicable Law Related to Taxes and Duties............................114</w:t>
        <w:br/>
        <w:t xml:space="preserve">            43.     Services, Facilities and Property of the Client ..................................................114</w:t>
        <w:br/>
        <w:t xml:space="preserve">            44.     Counterpart Personnel .......................................................................................115</w:t>
        <w:br/>
        <w:t xml:space="preserve">            45.     Payment Obligation ..........................................................................................115</w:t>
        <w:br/>
        <w:t xml:space="preserve">            46.     Ceiling Amount.................................................................................................115</w:t>
        <w:br/>
        <w:t xml:space="preserve">            47.     Remuneration and Reimbursable Expenses ......................................................116</w:t>
        <w:br/>
        <w:t xml:space="preserve">            48.     Taxes and Duties ...............................................................................................116</w:t>
        <w:br/>
        <w:t xml:space="preserve">            49.     Currency of Payment ........................................................................................116</w:t>
        <w:br/>
        <w:t xml:space="preserve">            50.     Mode of Billing and Payment ...........................................................................116</w:t>
        <w:br/>
        <w:t xml:space="preserve">            51.     Interest on Delayed Payments ...........................................................................118</w:t>
        <w:br/>
        <w:t xml:space="preserve">       G. Fairness and Good Faith ............................................................................................118</w:t>
        <w:br/>
        <w:t xml:space="preserve">            52.     Good Faith ........................................................................................................118</w:t>
        <w:br/>
        <w:t xml:space="preserve">       H. Settlement of Disputes ...............................................................................................118</w:t>
        <w:br/>
        <w:t xml:space="preserve">            53. Amicable Settlement .........................................................................................118</w:t>
        <w:br/>
        <w:t xml:space="preserve">            54. Dispute Resolution ............................................................................................119</w:t>
        <w:br/>
        <w:t>III.        Special Conditions of Contract ..................................................................................123</w:t>
        <w:br/>
        <w:t>IV.         Appendices .................................................................................................................135</w:t>
        <w:br/>
        <w:t xml:space="preserve">       Appendix A – Terms of Reference ..................................................................................135</w:t>
        <w:br/>
        <w:t xml:space="preserve">       Appendix B - Key Experts ...............................................................................................135</w:t>
        <w:br/>
        <w:t xml:space="preserve">       Appendix C – Remuneration Cost Estimates...................................................................135</w:t>
        <w:br/>
        <w:t xml:space="preserve">       Appendix D – Reimbursable Expenses Cost Estimates ...................................................139</w:t>
        <w:br/>
        <w:t xml:space="preserve">       Appendix E - Form of Advance Payments Guarantee .....................................................140</w:t>
        <w:br/>
        <w:t xml:space="preserve">       Appendix F - Code of Conduct for Experts .....................................................................142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91</w:t>
        <w:br/>
        <w:br/>
        <w:br/>
        <w:t xml:space="preserve">                    CONTRACT FOR CONSULTANT’S SERVICES</w:t>
        <w:br/>
        <w:t xml:space="preserve">                                             Time-Based</w:t>
        <w:br/>
        <w:br/>
        <w:br/>
        <w:t xml:space="preserve">                         Project Name ___________________________</w:t>
        <w:br/>
        <w:br/>
        <w:t xml:space="preserve">                        [Loan/Credit/Grant] No.____________________</w:t>
        <w:br/>
        <w:t xml:space="preserve">                        Assignment Title:__________________________</w:t>
        <w:br/>
        <w:br/>
        <w:t xml:space="preserve">                         Contract No. ____________________________</w:t>
        <w:br/>
        <w:br/>
        <w:t xml:space="preserve">                                                 between</w:t>
        <w:br/>
        <w:br/>
        <w:br/>
        <w:t xml:space="preserve">                                         [Name of the Client]</w:t>
        <w:br/>
        <w:br/>
        <w:br/>
        <w:t xml:space="preserve">                                                   and</w:t>
        <w:br/>
        <w:br/>
        <w:br/>
        <w:t xml:space="preserve">                                      [Name of the Consultant]</w:t>
        <w:br/>
        <w:br/>
        <w:br/>
        <w:t xml:space="preserve">                                Dated: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93</w:t>
        <w:br/>
        <w:br/>
        <w:br/>
        <w:t xml:space="preserve">                                    I.     Form of Contract</w:t>
        <w:br/>
        <w:t xml:space="preserve">                                            TIME-BASED</w:t>
        <w:br/>
        <w:t xml:space="preserve">          (Text in brackets [ ] is optional; all notes should be deleted in the final text)</w:t>
        <w:br/>
        <w:br/>
        <w:br/>
        <w:t>This CONTRACT (hereinafter called the “Contract”) is made the [number] day of the month</w:t>
        <w:br/>
        <w:t>of [month], [year], between, on the one hand, [name of Client or Recipient] (hereinafter called</w:t>
        <w:br/>
        <w:t>the “Client”) and, on the other hand, [name of Consultant] (hereinafter called the</w:t>
        <w:br/>
        <w:t>“Consultant”).</w:t>
        <w:br/>
        <w:br/>
        <w:t>[If the Consultant consist of more than one entity, the above should be partially amended to</w:t>
        <w:br/>
        <w:t>read as follows: “…(hereinafter called the “Client”) and, on the other hand, a Joint Venture</w:t>
        <w:br/>
        <w:t>(name of the JV) consisting of the following entities, each member of which will be jointly and</w:t>
        <w:br/>
        <w:t>severally liable to the Client for all the Consultant’s obligations under this Contract, namely,</w:t>
        <w:br/>
        <w:t>[name of member] and [name of member] (hereinafter called the “Consultant”).]</w:t>
        <w:br/>
        <w:br/>
        <w:t>WHEREAS</w:t>
        <w:br/>
        <w:br/>
        <w:t xml:space="preserve">    (a)   the Client has requested the Consultant to provide certain consulting services as</w:t>
        <w:br/>
        <w:t xml:space="preserve">          defined in this Contract (hereinafter called the “Services”);</w:t>
        <w:br/>
        <w:br/>
        <w:t xml:space="preserve">    (b)   the Consultant, having represented to the Client that it has the required professional</w:t>
        <w:br/>
        <w:t xml:space="preserve">          skills, expertise and technical resources, has agreed to provide the Services on the</w:t>
        <w:br/>
        <w:t xml:space="preserve">          terms and conditions set forth in this Contract;</w:t>
        <w:br/>
        <w:br/>
        <w:t xml:space="preserve">    (c)   the Client has received [or has applied for] a loan [or credit or grant] from the [Insert</w:t>
        <w:br/>
        <w:t xml:space="preserve">          as appropriate: International Bank for Reconstruction and Development (IBRD) or</w:t>
        <w:br/>
        <w:t xml:space="preserve">          International Development Association (IDA)] toward the cost of the Services and</w:t>
        <w:br/>
        <w:t xml:space="preserve">          intends to apply a portion of the proceeds of this [loan/credit/grant] to eligible</w:t>
        <w:br/>
        <w:t xml:space="preserve">          payments under this Contract, it being understood that (i) payments by the Bank will</w:t>
        <w:br/>
        <w:t xml:space="preserve">          be made only at the request of the Client and upon approval by the Bank; (ii) such</w:t>
        <w:br/>
        <w:t xml:space="preserve">          payments will be subject, in all respects, to the terms and conditions of the</w:t>
        <w:br/>
        <w:t xml:space="preserve">          [loan/financing/grant] agreement, including prohibitions of withdrawal from the</w:t>
        <w:br/>
        <w:t xml:space="preserve">          [loan/credit/grant] account for the purpose of any payment to persons or entities, or</w:t>
        <w:br/>
        <w:t xml:space="preserve">          for any import of goods, if such payment or import, to the knowledge of the Bank, is</w:t>
        <w:br/>
        <w:t xml:space="preserve">          prohibited by the decision of the United Nations Security council taken under Chapter</w:t>
        <w:br/>
        <w:t xml:space="preserve">          VII of the Charter of the United Nations; and (iii) no party other than the Client shall</w:t>
        <w:br/>
        <w:t xml:space="preserve">          derive any rights from the [loan/financing/grant] agreement or have any claim to the</w:t>
        <w:br/>
        <w:t xml:space="preserve">          [loan/credit/grant] proceeds;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94</w:t>
        <w:br/>
        <w:br/>
        <w:br/>
        <w:t>NOW THEREFORE the parties hereto hereby agree as follows:</w:t>
        <w:br/>
        <w:br/>
        <w:t>1.      The following documents attached hereto shall be deemed to form an integral part of</w:t>
        <w:br/>
        <w:t xml:space="preserve">        this Contract:</w:t>
        <w:br/>
        <w:br/>
        <w:t xml:space="preserve">        (a)    The General Conditions of Contract (including Attachment 1 “Fraud and</w:t>
        <w:br/>
        <w:t xml:space="preserve">               Corruption”;</w:t>
        <w:br/>
        <w:t xml:space="preserve">        (b)    The Special Conditions of Contract;</w:t>
        <w:br/>
        <w:t xml:space="preserve">        (c)    Appendices:</w:t>
        <w:br/>
        <w:br/>
        <w:t xml:space="preserve">               Appendix A:      Terms of Reference</w:t>
        <w:br/>
        <w:t xml:space="preserve">               Appendix B:      Key Experts</w:t>
        <w:br/>
        <w:t xml:space="preserve">               Appendix C:      Remuneration Cost Estimates</w:t>
        <w:br/>
        <w:t xml:space="preserve">               Appendix D:      Reimbursables Cost Estimates</w:t>
        <w:br/>
        <w:t xml:space="preserve">               Appendix E:      Form of Advance Payments Guarantee</w:t>
        <w:br/>
        <w:t xml:space="preserve">               Appendix F       Code of Conduct for Experts</w:t>
        <w:br/>
        <w:t xml:space="preserve">        In the event of any inconsistency between the documents, the following order of</w:t>
        <w:br/>
        <w:t xml:space="preserve">        precedence shall prevail: the Special Conditions of Contract; the General Conditions</w:t>
        <w:br/>
        <w:t xml:space="preserve">        of Contract, including Attachment 1; Appendix A; Appendix B; Appendix C and</w:t>
        <w:br/>
        <w:t xml:space="preserve">        Appendix D; Appendix E; and Appendix F Any reference to this Contract shall include,</w:t>
        <w:br/>
        <w:t xml:space="preserve">        where the context permits, a reference to its Appendices.</w:t>
        <w:br/>
        <w:br/>
        <w:t>2.      The mutual rights and obligations of the Client and the Consultant shall be as set forth</w:t>
        <w:br/>
        <w:t xml:space="preserve">        in the Contract, in particular:</w:t>
        <w:br/>
        <w:br/>
        <w:t xml:space="preserve">        (a)      the Consultant shall carry out the Services in accordance with the provisions of</w:t>
        <w:br/>
        <w:t xml:space="preserve">                 the Contract; and</w:t>
        <w:br/>
        <w:t xml:space="preserve">        (b)      the Client shall make payments to the Consultant in accordance with the</w:t>
        <w:br/>
        <w:t xml:space="preserve">                 provisions of the Contract.</w:t>
        <w:br/>
        <w:br/>
        <w:br/>
        <w:t>IN WITNESS WHEREOF, the Parties hereto have caused this Contract to be signed in their</w:t>
        <w:br/>
        <w:t>respective names as of the day and year first above written.</w:t>
        <w:br/>
        <w:br/>
        <w:t>For and on behalf of [Name of Client]</w:t>
        <w:br/>
        <w:br/>
        <w:br/>
        <w:t>[Authorized Representative of the Client – name, title and signature]</w:t>
        <w:br/>
        <w:br/>
        <w:t>For and on behalf of [Name of Consultant or Name of a Joint Venture]</w:t>
        <w:br/>
        <w:br/>
        <w:br/>
        <w:t>[Authorized Representative of the Consultant – name and signature]</w:t>
        <w:br/>
        <w:br/>
        <w:t>[For a joint venture, either all members shall sign or only the lead member, in which case</w:t>
        <w:br/>
        <w:t>the power of attorney to sign on behalf of all members shall be attached.]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95</w:t>
        <w:br/>
        <w:br/>
        <w:br/>
        <w:t>For and on behalf of each of the members of the Consultant [insert the name of the Joint</w:t>
        <w:br/>
        <w:t>Venture]</w:t>
        <w:br/>
        <w:br/>
        <w:t>[Name of the lead member]</w:t>
        <w:br/>
        <w:br/>
        <w:br/>
        <w:t>[Authorized Representative on behalf of a Joint Venture]</w:t>
        <w:br/>
        <w:br/>
        <w:t>[add signature blocks for each member if all are signing]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Section 8. Conditions of Contract and Contract Forms (Time Based)                                97</w:t>
        <w:br/>
        <w:br/>
        <w:br/>
        <w:t xml:space="preserve">                          II.     General Conditions of Contract</w:t>
        <w:br/>
        <w:t xml:space="preserve">                                        A. GENERAL PROVISIONS</w:t>
        <w:br/>
        <w:br/>
        <w:t>1. Definitions                          Unless the context otherwise requires, the following terms</w:t>
        <w:br/>
        <w:t xml:space="preserve">                                        whenever used in this Contract have the following meanings:</w:t>
        <w:br/>
        <w:t xml:space="preserve">                                  (a)    “Applicable Law” means the laws and any other instruments</w:t>
        <w:br/>
        <w:t xml:space="preserve">                                        having the force of law in the Client’s country, or in such other</w:t>
        <w:br/>
        <w:t xml:space="preserve">                                        country as may be specified in the Special Conditions of</w:t>
        <w:br/>
        <w:t xml:space="preserve">                                        Contract (SCC), as they may be issued and in force from time</w:t>
        <w:br/>
        <w:t xml:space="preserve">                                        to time.</w:t>
        <w:br/>
        <w:t xml:space="preserve">                                  (b) “Bank” means the International Bank for Reconstruction and</w:t>
        <w:br/>
        <w:t xml:space="preserve">                                      Development (IBRD) or the International Development</w:t>
        <w:br/>
        <w:t xml:space="preserve">                                      Association (IDA).</w:t>
        <w:br/>
        <w:t xml:space="preserve">                                  (c) “Borrower” means the Government, Government agency or</w:t>
        <w:br/>
        <w:t xml:space="preserve">                                      other entity that signs the financing agreement with the Bank.</w:t>
        <w:br/>
        <w:t xml:space="preserve">                                  (d) “Client” means the implementing agency that signs the Contract</w:t>
        <w:br/>
        <w:t xml:space="preserve">                                      for the Services with the Selected Consultant.</w:t>
        <w:br/>
        <w:t xml:space="preserve">                                  (e) “Client’s Personnel” refers to the staff, labor and other</w:t>
        <w:br/>
        <w:t xml:space="preserve">                                      employees (if any) of the Client engaged in fulfilling the Client’s</w:t>
        <w:br/>
        <w:t xml:space="preserve">                                      obligations under the Contract; and any other personnel</w:t>
        <w:br/>
        <w:t xml:space="preserve">                                      identified as Client’s Personnel, by a notice from the Client to the</w:t>
        <w:br/>
        <w:t xml:space="preserve">                                      Consultant.</w:t>
        <w:br/>
        <w:t xml:space="preserve">                                  (f)    “Consultant” means a legally-established professional</w:t>
        <w:br/>
        <w:t xml:space="preserve">                                        consulting firm or entity selected by the Client to provide the</w:t>
        <w:br/>
        <w:t xml:space="preserve">                                        Services under the signed Contract.</w:t>
        <w:br/>
        <w:t xml:space="preserve">                                  (g) “Contract” means the legally binding written agreement signed</w:t>
        <w:br/>
        <w:t xml:space="preserve">                                      between the Client and the Consultant and which includes all the</w:t>
        <w:br/>
        <w:t xml:space="preserve">                                      attached documents listed in its paragraph 1 of the Form of</w:t>
        <w:br/>
        <w:t xml:space="preserve">                                      Contract (the General Conditions (GCC), the Special Conditions</w:t>
        <w:br/>
        <w:t xml:space="preserve">                                      (SCC), and the Appendices).</w:t>
        <w:br/>
        <w:t xml:space="preserve">                                  (h) “Day” means a working day unless indicated otherwise.</w:t>
        <w:br/>
        <w:t xml:space="preserve">                                  (i) “Effective Date” means the date on which this Contract comes</w:t>
        <w:br/>
        <w:t xml:space="preserve">                                      into force and effect pursuant to Clause GCC 11.</w:t>
        <w:br/>
        <w:t xml:space="preserve">                                  (j)    “Experts” means, collectively, Key Experts, Non-Key Experts,</w:t>
        <w:br/>
        <w:t xml:space="preserve">                                        or any other personnel of the Consultant, Sub-consultant or JV</w:t>
        <w:br/>
        <w:t xml:space="preserve">                                        member(s) assigned by the Consultant to perform the Services or</w:t>
        <w:br/>
        <w:t xml:space="preserve">                                        any part thereof under the Contract.</w:t>
        <w:br/>
        <w:t xml:space="preserve">                                  (k) “Foreign Currency” means any currency other than the</w:t>
        <w:br/>
        <w:t xml:space="preserve">                                      currency of the Client’s country.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98</w:t>
        <w:br/>
        <w:br/>
        <w:br/>
        <w:t xml:space="preserve">                                (l) “GCC” means these General Conditions of Contract.</w:t>
        <w:br/>
        <w:t xml:space="preserve">                                (m) “Government” means the government of the Client’s country.</w:t>
        <w:br/>
        <w:t xml:space="preserve">                                (n) “Joint Venture (JV)” means an association with or without a</w:t>
        <w:br/>
        <w:t xml:space="preserve">                                    legal personality distinct from that of its members, of more than</w:t>
        <w:br/>
        <w:t xml:space="preserve">                                    one entity where one member has the authority to conduct all</w:t>
        <w:br/>
        <w:t xml:space="preserve">                                    businesses for and on behalf of any and all the members of the</w:t>
        <w:br/>
        <w:t xml:space="preserve">                                    JV, and where the members of the JV are jointly and severally</w:t>
        <w:br/>
        <w:t xml:space="preserve">                                    liable to the Client for the performance of the Contract.</w:t>
        <w:br/>
        <w:t xml:space="preserve">                                (o) “Key Expert(s)” means an individual professional whose skills,</w:t>
        <w:br/>
        <w:t xml:space="preserve">                                    qualifications, knowledge and experience are critical to the</w:t>
        <w:br/>
        <w:t xml:space="preserve">                                    performance of the Services under the Contract and whose</w:t>
        <w:br/>
        <w:t xml:space="preserve">                                    Curricula Vitae (CV) was taken into account in the technical</w:t>
        <w:br/>
        <w:t xml:space="preserve">                                    evaluation of the Consultant’s proposal.</w:t>
        <w:br/>
        <w:t xml:space="preserve">                                (p) “Local Currency” means the currency of the Client’s country.</w:t>
        <w:br/>
        <w:t xml:space="preserve">                                (q) “Non-Key Expert(s)” means an individual professional</w:t>
        <w:br/>
        <w:t xml:space="preserve">                                    provided by the Consultant or its Sub-consultant to perform the</w:t>
        <w:br/>
        <w:t xml:space="preserve">                                    Services or any part thereof under the Contract.</w:t>
        <w:br/>
        <w:t xml:space="preserve">                                (r)    “Party” means the Client or the Consultant, as the case may be,</w:t>
        <w:br/>
        <w:t xml:space="preserve">                                      and “Parties” means both of them.</w:t>
        <w:br/>
        <w:t xml:space="preserve">                                (s)   “SCC” means the Special Conditions of Contract by which the</w:t>
        <w:br/>
        <w:t xml:space="preserve">                                      GCC may be amended or supplemented but not over-written.</w:t>
        <w:br/>
        <w:t xml:space="preserve">                                (t) “Services” means the work to be performed by the Consultant</w:t>
        <w:br/>
        <w:t xml:space="preserve">                                    pursuant to this Contract, as described in Appendix A hereto.</w:t>
        <w:br/>
        <w:t xml:space="preserve">                                (u) “Sexual Exploitation and Abuse” “(SEA)” means the</w:t>
        <w:br/>
        <w:t xml:space="preserve">                                    following:</w:t>
        <w:br/>
        <w:t xml:space="preserve">                                          Sexual Exploitation is defined as any actual or attempted</w:t>
        <w:br/>
        <w:t xml:space="preserve">                                          abuse of position of vulnerability, differential power or trust,</w:t>
        <w:br/>
        <w:t xml:space="preserve">                                          for sexual purposes, including, but not limited to, profiting</w:t>
        <w:br/>
        <w:t xml:space="preserve">                                          monetarily, socially or politically from the sexual</w:t>
        <w:br/>
        <w:t xml:space="preserve">                                          exploitation of another;</w:t>
        <w:br/>
        <w:t xml:space="preserve">                                          Sexual Abuse is defined as the actual or threatened physical</w:t>
        <w:br/>
        <w:t xml:space="preserve">                                          intrusion of a sexual nature, whether by force or under</w:t>
        <w:br/>
        <w:t xml:space="preserve">                                          unequal or coercive conditions.</w:t>
        <w:br/>
        <w:t xml:space="preserve">                                (v) “Sexual Harassment” “(SH)” is defined as unwelcome sexual</w:t>
        <w:br/>
        <w:t xml:space="preserve">                                    advances, requests for sexual favors, and other verbal or physical</w:t>
        <w:br/>
        <w:t xml:space="preserve">                                    conduct of a sexual nature by the Experts with other Experts, or</w:t>
        <w:br/>
        <w:t xml:space="preserve">                                    Client’s Personnel</w:t>
        <w:br/>
        <w:t xml:space="preserve">                                (w) “Sub-consultants” means an entity to whom/which the</w:t>
        <w:br/>
        <w:t xml:space="preserve">                                    Consultant subcontracts any part of the Services while remaining</w:t>
        <w:br/>
        <w:t xml:space="preserve">                                    solely liable for the execution of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Section 8. Conditions of Contract and Contract Forms (Time Based)                                99</w:t>
        <w:br/>
        <w:br/>
        <w:br/>
        <w:t xml:space="preserve">                                  (x) “Third Party” means any person or entity other than the</w:t>
        <w:br/>
        <w:t xml:space="preserve">                                      Government, the Client, the Consultant or a Sub-consultant.</w:t>
        <w:br/>
        <w:br/>
        <w:t>2. Relationship                       Nothing contained herein shall be construed as establishing a</w:t>
        <w:br/>
        <w:t xml:space="preserve">   between the Parties                relationship of master and servant or of principal and agent as</w:t>
        <w:br/>
        <w:t xml:space="preserve">                                      between the Client and the Consultant. The Consultant, subject</w:t>
        <w:br/>
        <w:t xml:space="preserve">                                      to this Contract, has complete charge of the Experts and Sub-</w:t>
        <w:br/>
        <w:t xml:space="preserve">                                      consultants, if any, performing the Services and shall be fully</w:t>
        <w:br/>
        <w:t xml:space="preserve">                                      responsible for the Services performed by them or on their behalf</w:t>
        <w:br/>
        <w:t xml:space="preserve">                                      hereunder.</w:t>
        <w:br/>
        <w:br/>
        <w:t>3. Law Governing                      This Contract, its meaning and interpretation, and the relation</w:t>
        <w:br/>
        <w:t xml:space="preserve">   Contract                           between the Parties shall be governed by the Applicable Law.</w:t>
        <w:br/>
        <w:br/>
        <w:t>4. Language                           This Contract has been executed in the language specified in the</w:t>
        <w:br/>
        <w:t xml:space="preserve">                                      SCC, which shall be the binding and controlling language for all</w:t>
        <w:br/>
        <w:t xml:space="preserve">                                      matters relating to the meaning or interpretation of this Contract.</w:t>
        <w:br/>
        <w:br/>
        <w:t>5. Headings                           The headings shall not limit, alter or affect the meaning of this</w:t>
        <w:br/>
        <w:t xml:space="preserve">                                      Contract.</w:t>
        <w:br/>
        <w:br/>
        <w:t>6. Communications                     Any communication required or permitted to be given or made</w:t>
        <w:br/>
        <w:t xml:space="preserve">                                      pursuant to this Contract shall be in writing in the language</w:t>
        <w:br/>
        <w:t xml:space="preserve">                                      specified in Clause GCC 4. Any such notice, request or consent</w:t>
        <w:br/>
        <w:t xml:space="preserve">                                      shall be deemed to have been given or made when delivered in</w:t>
        <w:br/>
        <w:t xml:space="preserve">                                      person to an authorized representative of the Party to whom the</w:t>
        <w:br/>
        <w:t xml:space="preserve">                                      communication is addressed, or when sent to such Party at the</w:t>
        <w:br/>
        <w:t xml:space="preserve">                                      address specified in the SCC.</w:t>
        <w:br/>
        <w:t xml:space="preserve">                                      A Party may change its address for notice hereunder by giving</w:t>
        <w:br/>
        <w:t xml:space="preserve">                                      the other Party any communication of such change to the address</w:t>
        <w:br/>
        <w:t xml:space="preserve">                                      specified in the SCC.</w:t>
        <w:br/>
        <w:br/>
        <w:t>7. Location                           The Services shall be performed at such locations as are specified</w:t>
        <w:br/>
        <w:t xml:space="preserve">                                      in Appendix A hereto and, where the location of a particular task</w:t>
        <w:br/>
        <w:t xml:space="preserve">                                      is not so specified, at such locations, whether in the</w:t>
        <w:br/>
        <w:t xml:space="preserve">                                      Government’s country or elsewhere, as the Client may approve.</w:t>
        <w:br/>
        <w:br/>
        <w:t>8. Authority of                       In case the Consultant is a Joint Venture, the members hereby</w:t>
        <w:br/>
        <w:t xml:space="preserve">   Member in Charge                   authorize the member specified in the SCC to act on their behalf</w:t>
        <w:br/>
        <w:t xml:space="preserve">                                      in exercising all the Consultant’s rights and obligations towards</w:t>
        <w:br/>
        <w:t xml:space="preserve">                                      the Client under this Contract, including without limitation the</w:t>
        <w:br/>
        <w:t xml:space="preserve">                                      receiving of instructions and payments from the Client.</w:t>
        <w:br/>
        <w:br/>
        <w:t>9. Authorized                         Any action required or permitted to be taken, and any document</w:t>
        <w:br/>
        <w:t xml:space="preserve">   Representatives                    required or permitted to be executed under this Contract by the</w:t>
        <w:br/>
        <w:t xml:space="preserve">                                      Client or the Consultant may be taken or executed by the officials</w:t>
        <w:br/>
        <w:t xml:space="preserve">                                      specified in the SCC.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Section 8. Conditions of Contract and Contract Forms (Time Based)                                100</w:t>
        <w:br/>
        <w:br/>
        <w:br/>
        <w:t>10. Fraud and                         The Bank requires compliance with the Bank’s Anti-Corruption</w:t>
        <w:br/>
        <w:t xml:space="preserve">    Corruption                        Guidelines and its prevailing sanctions policies and procedures</w:t>
        <w:br/>
        <w:t xml:space="preserve">                                      as set forth in the Bank’s Sanctions Framework, as set forth in</w:t>
        <w:br/>
        <w:t xml:space="preserve">                                      Attachment 1 to the GCC.</w:t>
        <w:br/>
        <w:br/>
        <w:t xml:space="preserve">  a. Commissions and                  The Client requires the Consultant to disclose any commissions</w:t>
        <w:br/>
        <w:t xml:space="preserve">  Fees                                or fees that may have been paid or are to be paid to agents or any</w:t>
        <w:br/>
        <w:t xml:space="preserve">                                      other party with respect to the selection process or execution of</w:t>
        <w:br/>
        <w:t xml:space="preserve">                                      the Contract. The information disclosed must include at least the</w:t>
        <w:br/>
        <w:t xml:space="preserve">                                      name and address of the agent or other party, the amount and</w:t>
        <w:br/>
        <w:t xml:space="preserve">                                      currency, and the purpose of the commission, gratuity or fee.</w:t>
        <w:br/>
        <w:t xml:space="preserve">                                      Failure to disclose such commissions, gratuities or fees may</w:t>
        <w:br/>
        <w:t xml:space="preserve">                                      result in termination of the Contract and/or sanctions by the</w:t>
        <w:br/>
        <w:t xml:space="preserve">                                      Bank.</w:t>
        <w:br/>
        <w:br/>
        <w:t xml:space="preserve">    B. COMMENCEMENT, COMPLETION, MODIFICATION AND TERMINATION OF</w:t>
        <w:br/>
        <w:t xml:space="preserve">                            CONTRACT</w:t>
        <w:br/>
        <w:t xml:space="preserve"> 11. Effectiveness of                   This Contract shall come into force and effect on the date (the</w:t>
        <w:br/>
        <w:t xml:space="preserve">     Contract                           “Effective Date”) of the Client’s notice to the Consultant</w:t>
        <w:br/>
        <w:t xml:space="preserve">                                        instructing the Consultant to begin carrying out the Services.</w:t>
        <w:br/>
        <w:t xml:space="preserve">                                        This notice shall confirm that the effectiveness conditions, if</w:t>
        <w:br/>
        <w:t xml:space="preserve">                                        any, listed in the SCC have been met.</w:t>
        <w:br/>
        <w:br/>
        <w:t xml:space="preserve"> 12. Termination of                     If this Contract has not become effective within such time</w:t>
        <w:br/>
        <w:t xml:space="preserve">     Contract for Failure               period after the date of Contract signature as specified in the</w:t>
        <w:br/>
        <w:t xml:space="preserve">     to Become                          SCC, either Party may, by not less than twenty two (22) days</w:t>
        <w:br/>
        <w:t xml:space="preserve">     Effective                          written notice to the other Party, declare this Contract to be</w:t>
        <w:br/>
        <w:t xml:space="preserve">                                        null and void, and in the event of such a declaration by either</w:t>
        <w:br/>
        <w:t xml:space="preserve">                                        Party, neither Party shall have any claim against the other</w:t>
        <w:br/>
        <w:t xml:space="preserve">                                        Party with respect hereto.</w:t>
        <w:br/>
        <w:br/>
        <w:t xml:space="preserve"> 13. Commencement of                    The Consultant shall confirm availability of Key Experts and</w:t>
        <w:br/>
        <w:t xml:space="preserve">     Services                           begin carrying out the Services not later than the number of</w:t>
        <w:br/>
        <w:t xml:space="preserve">                                        days after the Effective Date specified in the SCC.</w:t>
        <w:br/>
        <w:br/>
        <w:t xml:space="preserve"> 14. Expiration of                      Unless terminated earlier pursuant to Clause GCC 19 hereof,</w:t>
        <w:br/>
        <w:t xml:space="preserve">     Contract                           this Contract shall expire at the end of such time period after</w:t>
        <w:br/>
        <w:t xml:space="preserve">                                        the Effective Date as specified in the SCC.</w:t>
        <w:br/>
        <w:br/>
        <w:t xml:space="preserve"> 15. Entire Agreement                   This Contract contains all covenants, stipulations and</w:t>
        <w:br/>
        <w:t xml:space="preserve">                                        provisions agreed by the Parties. No agent or representative</w:t>
        <w:br/>
        <w:t xml:space="preserve">                                        of either Party has authority to make, and the Parties shall not</w:t>
        <w:br/>
        <w:t xml:space="preserve">                                        be bound by or be liable for, any statement, representation,</w:t>
        <w:br/>
        <w:t xml:space="preserve">                                        promise or agreement not set forth herein.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 101</w:t>
        <w:br/>
        <w:br/>
        <w:br/>
        <w:t>16. Modifications or                  Any modification or variation of the terms and conditions of</w:t>
        <w:br/>
        <w:t xml:space="preserve">    Variations                        this Contract, including any modification or variation of the</w:t>
        <w:br/>
        <w:t xml:space="preserve">                                      scope of the Services, may only be made by written</w:t>
        <w:br/>
        <w:t xml:space="preserve">                                      agreement between the Parties. However, each Party shall</w:t>
        <w:br/>
        <w:t xml:space="preserve">                                      give due consideration to any proposals for modification or</w:t>
        <w:br/>
        <w:t xml:space="preserve">                                      variation made by the other Party.</w:t>
        <w:br/>
        <w:t xml:space="preserve">                                      In cases of substantial modifications or variations, the prior</w:t>
        <w:br/>
        <w:t xml:space="preserve">                                      written consent of the Bank is required.</w:t>
        <w:br/>
        <w:br/>
        <w:t>17. Force Majeure</w:t>
        <w:br/>
        <w:br/>
        <w:t xml:space="preserve">   a.     Definition                  For the purposes of this Contract, “Force Majeure” means an</w:t>
        <w:br/>
        <w:t xml:space="preserve">                                      event which is beyond the reasonable control of a Party, is not</w:t>
        <w:br/>
        <w:t xml:space="preserve">                                      foreseeable, is unavoidable, and makes a Party’s performance</w:t>
        <w:br/>
        <w:t xml:space="preserve">                                      of its obligations hereunder impossible or so impractical as</w:t>
        <w:br/>
        <w:t xml:space="preserve">                                      reasonably to be considered impossible under the</w:t>
        <w:br/>
        <w:t xml:space="preserve">                                      circumstances, and subject to those requirements, includes,</w:t>
        <w:br/>
        <w:t xml:space="preserve">                                      but is not limited to, war, riots, civil disorder, earthquake, fire,</w:t>
        <w:br/>
        <w:t xml:space="preserve">                                      explosion, storm, flood or other adverse weather conditions,</w:t>
        <w:br/>
        <w:t xml:space="preserve">                                      strikes, lockouts or other industrial action confiscation or any</w:t>
        <w:br/>
        <w:t xml:space="preserve">                                      other action by Government agencies.</w:t>
        <w:br/>
        <w:t xml:space="preserve">                                      Force Majeure shall not include (i) any event which is caused</w:t>
        <w:br/>
        <w:t xml:space="preserve">                                      by the negligence or intentional action of a Party or such</w:t>
        <w:br/>
        <w:t xml:space="preserve">                                      Party’s Experts, Sub-consultants or agents or employees, nor</w:t>
        <w:br/>
        <w:t xml:space="preserve">                                      (ii) any event which a diligent Party could reasonably have</w:t>
        <w:br/>
        <w:t xml:space="preserve">                                      been expected to both take into account at the time of the</w:t>
        <w:br/>
        <w:t xml:space="preserve">                                      conclusion of this Contract, and avoid or overcome in the</w:t>
        <w:br/>
        <w:t xml:space="preserve">                                      carrying out of its obligations hereunder.</w:t>
        <w:br/>
        <w:t xml:space="preserve">                                      Force Majeure shall not include insufficiency of funds or</w:t>
        <w:br/>
        <w:t xml:space="preserve">                                      failure to make any payment required hereunder.</w:t>
        <w:br/>
        <w:br/>
        <w:t xml:space="preserve">   b.     No Breach of                The failure of a Party to fulfill any of its obligations hereunder</w:t>
        <w:br/>
        <w:t xml:space="preserve">          Contract                    shall not be considered to be a breach of, or default under, this</w:t>
        <w:br/>
        <w:t xml:space="preserve">                                      Contract insofar as such inability arises from an event of</w:t>
        <w:br/>
        <w:t xml:space="preserve">                                      Force Majeure, provided that the Party affected by such an</w:t>
        <w:br/>
        <w:t xml:space="preserve">                                      event has taken all reasonable precautions, due care and</w:t>
        <w:br/>
        <w:t xml:space="preserve">                                      reasonable alternative measures, all with the objective of</w:t>
        <w:br/>
        <w:t xml:space="preserve">                                      carrying out the terms and conditions of this Contract.</w:t>
        <w:br/>
        <w:br/>
        <w:t xml:space="preserve">   c.     Measures to                 A Party affected by an event of Force Majeure shall continue</w:t>
        <w:br/>
        <w:t xml:space="preserve">          be Taken                    to perform its obligations under the Contract as far as is</w:t>
        <w:br/>
        <w:t xml:space="preserve">                                      reasonably practical, and shall take all reasonable measures to</w:t>
        <w:br/>
        <w:t xml:space="preserve">                                      minimize the consequences of any event of Force Majeure.</w:t>
        <w:br/>
        <w:t xml:space="preserve">                                      A Party affected by an event of Force Majeure shall notify the</w:t>
        <w:br/>
        <w:t xml:space="preserve">                                      other Party of such event as soon as possible, and in any case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102</w:t>
        <w:br/>
        <w:br/>
        <w:br/>
        <w:t xml:space="preserve">                                      not later than fourteen (14) calendar days following the</w:t>
        <w:br/>
        <w:t xml:space="preserve">                                      occurrence of such event, providing evidence of the nature</w:t>
        <w:br/>
        <w:t xml:space="preserve">                                      and cause of such event, and shall similarly give written</w:t>
        <w:br/>
        <w:t xml:space="preserve">                                      notice of the restoration of normal conditions as soon as</w:t>
        <w:br/>
        <w:t xml:space="preserve">                                      possible.</w:t>
        <w:br/>
        <w:t xml:space="preserve">                                      Any period within which a Party shall, pursuant to this</w:t>
        <w:br/>
        <w:t xml:space="preserve">                                      Contract, complete any action or task, shall be extended for a</w:t>
        <w:br/>
        <w:t xml:space="preserve">                                      period equal to the time during which such Party was unable</w:t>
        <w:br/>
        <w:t xml:space="preserve">                                      to perform such action as a result of Force Majeure.</w:t>
        <w:br/>
        <w:t xml:space="preserve">                                      During the period of their inability to perform the Services as</w:t>
        <w:br/>
        <w:t xml:space="preserve">                                      a result of an event of Force Majeure, the Consultant, upon</w:t>
        <w:br/>
        <w:t xml:space="preserve">                                      instructions by the Client, shall either:</w:t>
        <w:br/>
        <w:t xml:space="preserve">                                   (a)   demobilize, in which case the Consultant shall be</w:t>
        <w:br/>
        <w:t xml:space="preserve">                                         reimbursed for additional costs they reasonably and</w:t>
        <w:br/>
        <w:t xml:space="preserve">                                         necessarily incurred, and, if required by the Client, in</w:t>
        <w:br/>
        <w:t xml:space="preserve">                                         reactivating the Services; or</w:t>
        <w:br/>
        <w:t xml:space="preserve">                                   (b)   continue with the Services to the extent reasonably possible,</w:t>
        <w:br/>
        <w:t xml:space="preserve">                                         in which case the Consultant shall continue to be paid under</w:t>
        <w:br/>
        <w:t xml:space="preserve">                                         the terms of this Contract and be reimbursed for additional</w:t>
        <w:br/>
        <w:t xml:space="preserve">                                         costs reasonably and necessarily incurred.</w:t>
        <w:br/>
        <w:t xml:space="preserve">                                      In the case of disagreement between the Parties as to the</w:t>
        <w:br/>
        <w:t xml:space="preserve">                                      existence or extent of Force Majeure, the matter shall be</w:t>
        <w:br/>
        <w:t xml:space="preserve">                                      settled according to Clauses GCC 53 &amp; 54.</w:t>
        <w:br/>
        <w:br/>
        <w:t>18. Suspension                        The Client may, by written notice of suspension to the</w:t>
        <w:br/>
        <w:t xml:space="preserve">                                      Consultant, suspend all payments to the Consultant hereunder</w:t>
        <w:br/>
        <w:t xml:space="preserve">                                      if the Consultant fails to perform any of its obligations under</w:t>
        <w:br/>
        <w:t xml:space="preserve">                                      this Contract, including the carrying out of the Services,</w:t>
        <w:br/>
        <w:t xml:space="preserve">                                      provided that such notice of suspension (i) shall specify the</w:t>
        <w:br/>
        <w:t xml:space="preserve">                                      nature of the failure, and (ii) shall request the Consultant to</w:t>
        <w:br/>
        <w:t xml:space="preserve">                                      remedy such failure within a period not exceeding thirty (30)</w:t>
        <w:br/>
        <w:t xml:space="preserve">                                      calendar days after receipt by the Consultant of such notice of</w:t>
        <w:br/>
        <w:t xml:space="preserve">                                      suspension.</w:t>
        <w:br/>
        <w:br/>
        <w:t>19. Termination                       This Contract may be terminated by either Party as per</w:t>
        <w:br/>
        <w:t xml:space="preserve">                                      provisions set up below:</w:t>
        <w:br/>
        <w:br/>
        <w:t xml:space="preserve">   a. By the Client            19.1.1 The Client may terminate this Contract in case of the</w:t>
        <w:br/>
        <w:t xml:space="preserve">                                      occurrence of any of the events specified in paragraphs (a)</w:t>
        <w:br/>
        <w:t xml:space="preserve">                                      through (f) of this Clause. In such an occurrence the Client</w:t>
        <w:br/>
        <w:t xml:space="preserve">                                      shall give at least thirty (30) calendar days’ written notice of</w:t>
        <w:br/>
        <w:t xml:space="preserve">                                      termination to the Consultant in case of the events referred</w:t>
        <w:br/>
        <w:t xml:space="preserve">                                      to in (a) through (d); at least sixty (60) calendar days’ written</w:t>
        <w:br/>
        <w:t xml:space="preserve">                                      notice in case of the event referred to in (e); and at least five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   103</w:t>
        <w:br/>
        <w:br/>
        <w:br/>
        <w:t xml:space="preserve">                                         (5) calendar days’ written notice in case of the event referred</w:t>
        <w:br/>
        <w:t xml:space="preserve">                                         to in (f):</w:t>
        <w:br/>
        <w:t xml:space="preserve">                                         (a)      If the Consultant fails to remedy a failure in the</w:t>
        <w:br/>
        <w:t xml:space="preserve">                                                  performance of its obligations hereunder, as specified</w:t>
        <w:br/>
        <w:t xml:space="preserve">                                                  in a notice of suspension pursuant to Clause GCC 18;</w:t>
        <w:br/>
        <w:t xml:space="preserve">                                         (b)      If the Consultant becomes (or, if the Consultant consists</w:t>
        <w:br/>
        <w:t xml:space="preserve">                                                  of more than one entity, if any of its members becomes)</w:t>
        <w:br/>
        <w:t xml:space="preserve">                                                  insolvent or bankrupt or enter into any agreements with</w:t>
        <w:br/>
        <w:t xml:space="preserve">                                                  their creditors for relief of debt or take advantage of any</w:t>
        <w:br/>
        <w:t xml:space="preserve">                                                  law for the benefit of debtors or go into liquidation or</w:t>
        <w:br/>
        <w:t xml:space="preserve">                                                  receivership whether compulsory or voluntary;</w:t>
        <w:br/>
        <w:t xml:space="preserve">                                   (c)         If the Consultant fails to comply with any final decision</w:t>
        <w:br/>
        <w:t xml:space="preserve">                                               reached as a result of arbitration proceedings pursuant to</w:t>
        <w:br/>
        <w:t xml:space="preserve">                                               Clause GCC 54.1;</w:t>
        <w:br/>
        <w:t xml:space="preserve">                                         (d)      If, as the result of Force Majeure, the Consultant is</w:t>
        <w:br/>
        <w:t xml:space="preserve">                                                  unable to perform a material portion of the Services for</w:t>
        <w:br/>
        <w:t xml:space="preserve">                                                  a period of not less than sixty (60) calendar days;</w:t>
        <w:br/>
        <w:t xml:space="preserve">                                         (e)      If the Client, in its sole discretion and for any reason</w:t>
        <w:br/>
        <w:t xml:space="preserve">                                                  whatsoever, decides to terminate this Contract;</w:t>
        <w:br/>
        <w:t xml:space="preserve">                                         (f)      If the Consultant fails to confirm availability of Key</w:t>
        <w:br/>
        <w:t xml:space="preserve">                                                  Experts as required in Clause GCC 13.</w:t>
        <w:br/>
        <w:t xml:space="preserve">                               19.1.2 if the Consultant, in the judgment of the Client has engaged</w:t>
        <w:br/>
        <w:t xml:space="preserve">                                      in Fraud and Corruption, as defined in paragraph 2.2 a of</w:t>
        <w:br/>
        <w:t xml:space="preserve">                                      the Attachement 1 to the GCC, in competing for or in</w:t>
        <w:br/>
        <w:t xml:space="preserve">                                      executing the Contract, then the Client may, after giving</w:t>
        <w:br/>
        <w:t xml:space="preserve">                                      fourteen (14) calendar days written notice to the Consultant,</w:t>
        <w:br/>
        <w:t xml:space="preserve">                                      terminate the Consultant's employment under the Contract.</w:t>
        <w:br/>
        <w:br/>
        <w:t xml:space="preserve">   b.     By the               19.1.3 The Consultant may terminate this Contract, by not less than</w:t>
        <w:br/>
        <w:t xml:space="preserve">          Consultant                  thirty (30) calendar days’ written notice to the Client, in case</w:t>
        <w:br/>
        <w:t xml:space="preserve">                                      of the occurrence of any of the events specified in paragraphs</w:t>
        <w:br/>
        <w:t xml:space="preserve">                                      (a) through (d) of this Clause.</w:t>
        <w:br/>
        <w:t xml:space="preserve">                                         (a)      If the Client fails to pay any money due to the</w:t>
        <w:br/>
        <w:t xml:space="preserve">                                                  Consultant pursuant to this Contract and not subject to</w:t>
        <w:br/>
        <w:t xml:space="preserve">                                                  dispute pursuant to Clauses GCC 54.1 within forty-five</w:t>
        <w:br/>
        <w:t xml:space="preserve">                                                  (45) calendar days after receiving written notice from</w:t>
        <w:br/>
        <w:t xml:space="preserve">                                                  the Consultant that such payment is overdue.</w:t>
        <w:br/>
        <w:t xml:space="preserve">                                         (b)      If, as the result of Force Majeure, the Consultant is</w:t>
        <w:br/>
        <w:t xml:space="preserve">                                                  unable to perform a material portion of the Services for</w:t>
        <w:br/>
        <w:t xml:space="preserve">                                                  a period of not less than sixty (60) calendar days.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104</w:t>
        <w:br/>
        <w:br/>
        <w:br/>
        <w:t xml:space="preserve">                                       (c)    If the Client fails to comply with any final decision</w:t>
        <w:br/>
        <w:t xml:space="preserve">                                              reached as a result of arbitration pursuant to Clause</w:t>
        <w:br/>
        <w:t xml:space="preserve">                                              GCC 54.1.</w:t>
        <w:br/>
        <w:t xml:space="preserve">                                       (d)    If the Client is in material breach of its obligations</w:t>
        <w:br/>
        <w:t xml:space="preserve">                                              pursuant to this Contract and has not remedied the same</w:t>
        <w:br/>
        <w:t xml:space="preserve">                                              within forty-five (45) days (or such longer period as the</w:t>
        <w:br/>
        <w:t xml:space="preserve">                                              Consultant may have subsequently approved in</w:t>
        <w:br/>
        <w:t xml:space="preserve">                                              writing) following the receipt by the Client of the</w:t>
        <w:br/>
        <w:t xml:space="preserve">                                              Consultant’s notice specifying such breach.</w:t>
        <w:br/>
        <w:br/>
        <w:t xml:space="preserve">   c.     Cessation of         19.1.4 Upon termination of this Contract pursuant to Clauses GCC</w:t>
        <w:br/>
        <w:t xml:space="preserve">          Rights and                  12 or GCC 19 hereof, or upon expiration of this Contract</w:t>
        <w:br/>
        <w:t xml:space="preserve">          Obligations                 pursuant to Clause GCC 14, all rights and obligations of the</w:t>
        <w:br/>
        <w:t xml:space="preserve">                                      Parties hereunder shall cease, except (i) such rights and</w:t>
        <w:br/>
        <w:t xml:space="preserve">                                      obligations as may have accrued on the date of termination</w:t>
        <w:br/>
        <w:t xml:space="preserve">                                      or expiration, (ii) the obligation of confidentiality set forth</w:t>
        <w:br/>
        <w:t xml:space="preserve">                                      in Clause GCC 22, (iii) the Consultant’s obligation to permit</w:t>
        <w:br/>
        <w:t xml:space="preserve">                                      inspection, copying and auditing of their accounts and</w:t>
        <w:br/>
        <w:t xml:space="preserve">                                      records set forth in Clause GCC 25 and to cooperate and</w:t>
        <w:br/>
        <w:t xml:space="preserve">                                      assist in any inspection or investigation, and (iv) any right</w:t>
        <w:br/>
        <w:t xml:space="preserve">                                      which a Party may have under the Applicable Law.</w:t>
        <w:br/>
        <w:br/>
        <w:t xml:space="preserve">   d.     Cessation of         19.1.5 Upon termination of this Contract by notice of either Party</w:t>
        <w:br/>
        <w:t xml:space="preserve">          Services                    to the other pursuant to Clauses GCC 19a or GCC 19b, the</w:t>
        <w:br/>
        <w:t xml:space="preserve">                                      Consultant shall, immediately upon dispatch or receipt of</w:t>
        <w:br/>
        <w:t xml:space="preserve">                                      such notice, take all necessary steps to bring the Services to</w:t>
        <w:br/>
        <w:t xml:space="preserve">                                      a close in a prompt and orderly manner and shall make every</w:t>
        <w:br/>
        <w:t xml:space="preserve">                                      reasonable effort to keep expenditures for this purpose to a</w:t>
        <w:br/>
        <w:t xml:space="preserve">                                      minimum. With respect to documents prepared by the</w:t>
        <w:br/>
        <w:t xml:space="preserve">                                      Consultant and equipment and materials furnished by the</w:t>
        <w:br/>
        <w:t xml:space="preserve">                                      Client, the Consultant shall proceed as provided,</w:t>
        <w:br/>
        <w:t xml:space="preserve">                                      respectively, by Clauses GCC 27 or GCC 28.</w:t>
        <w:br/>
        <w:br/>
        <w:t xml:space="preserve">   e.     Payment              19.1.6 Upon termination of this Contract, the Client shall make the</w:t>
        <w:br/>
        <w:t xml:space="preserve">          upon                        following payments to the Consultant:</w:t>
        <w:br/>
        <w:t xml:space="preserve">          Termination                  (a)    remuneration for Services satisfactorily performed</w:t>
        <w:br/>
        <w:t xml:space="preserve">                                              prior to the effective date of termination, and</w:t>
        <w:br/>
        <w:t xml:space="preserve">                                              reimbursable expenditures for expenditures actually</w:t>
        <w:br/>
        <w:t xml:space="preserve">                                              incurred prior to the effective date of termination; and</w:t>
        <w:br/>
        <w:t xml:space="preserve">                                              pursuant to Clause GCC 47;</w:t>
        <w:br/>
        <w:t xml:space="preserve">                                       (b)    in the case of termination pursuant to paragraphs (d)</w:t>
        <w:br/>
        <w:t xml:space="preserve">                                              and (e) of Clause GCC 19.1.1, reimbursement of any</w:t>
        <w:br/>
        <w:t xml:space="preserve">                                              reasonable cost incidental to the prompt and orderly</w:t>
        <w:br/>
        <w:t xml:space="preserve">                                              termination of this Contract, including the cost of the</w:t>
        <w:br/>
        <w:t xml:space="preserve">                                              return travel of the Experts.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105</w:t>
        <w:br/>
        <w:br/>
        <w:br/>
        <w:t xml:space="preserve">                           C. OBLIGATIONS OF THE CONSULTANT</w:t>
        <w:br/>
        <w:br/>
        <w:t>20. General</w:t>
        <w:br/>
        <w:br/>
        <w:t xml:space="preserve">   a.    Standard of                   The Consultant shall perform the Services and carry out the</w:t>
        <w:br/>
        <w:t xml:space="preserve">         Performance                   Services with all due diligence, efficiency and economy, in</w:t>
        <w:br/>
        <w:t xml:space="preserve">                                       accordance with generally accepted professional standards</w:t>
        <w:br/>
        <w:t xml:space="preserve">                                       and practices, and shall observe sound management practices,</w:t>
        <w:br/>
        <w:t xml:space="preserve">                                       and employ appropriate technology and safe and effective</w:t>
        <w:br/>
        <w:t xml:space="preserve">                                       equipment, machinery, materials and methods. The</w:t>
        <w:br/>
        <w:t xml:space="preserve">                                       Consultant shall always act, in respect of any matter relating</w:t>
        <w:br/>
        <w:t xml:space="preserve">                                       to this Contract or to the Services, as a faithful adviser to the</w:t>
        <w:br/>
        <w:t xml:space="preserve">                                       Client, and shall at all times support and safeguard the Client’s</w:t>
        <w:br/>
        <w:t xml:space="preserve">                                       legitimate interests in any dealings with the third parties.</w:t>
        <w:br/>
        <w:t xml:space="preserve">                                       The Consultant shall employ and provide such qualified and</w:t>
        <w:br/>
        <w:t xml:space="preserve">                                       experienced Experts and Sub-consultants as are required to</w:t>
        <w:br/>
        <w:t xml:space="preserve">                                       carry out the Services.</w:t>
        <w:br/>
        <w:t xml:space="preserve">                                       The Consultant may subcontract part of the Services to an</w:t>
        <w:br/>
        <w:t xml:space="preserve">                                       extent and with such Key Experts and Sub-consultants as may</w:t>
        <w:br/>
        <w:t xml:space="preserve">                                       be approved in advance by the Client. Notwithstanding such</w:t>
        <w:br/>
        <w:t xml:space="preserve">                                       approval, the Consultant shall retain full responsibility for the</w:t>
        <w:br/>
        <w:t xml:space="preserve">                                       Services.</w:t>
        <w:br/>
        <w:br/>
        <w:t xml:space="preserve">   b.    Law                           The Consultant shall perform the Services in accordance with</w:t>
        <w:br/>
        <w:t xml:space="preserve">         Applicable to                 the Contract and the Applicable Law and shall take all</w:t>
        <w:br/>
        <w:t xml:space="preserve">         Services                      practicable steps to ensure that any of its Experts and Sub-</w:t>
        <w:br/>
        <w:t xml:space="preserve">                                       consultants, comply with the Applicable Law.</w:t>
        <w:br/>
        <w:t xml:space="preserve">                                       Throughout the execution of the Contract, the Consultant</w:t>
        <w:br/>
        <w:t xml:space="preserve">                                       shall comply with the import of goods and services</w:t>
        <w:br/>
        <w:t xml:space="preserve">                                       prohibitions in the Client’s country when</w:t>
        <w:br/>
        <w:t xml:space="preserve">                                       (a)     as a matter of law or official regulations, the Borrower’s</w:t>
        <w:br/>
        <w:t xml:space="preserve">                                               country prohibits commercial relations with that</w:t>
        <w:br/>
        <w:t xml:space="preserve">                                               country; or</w:t>
        <w:br/>
        <w:t xml:space="preserve">                                       (b)     by an act of compliance with a decision of the United</w:t>
        <w:br/>
        <w:t xml:space="preserve">                                               Nations Security Council taken under Chapter VII of</w:t>
        <w:br/>
        <w:t xml:space="preserve">                                               the Charter of the United Nations, the Borrower’s</w:t>
        <w:br/>
        <w:t xml:space="preserve">                                               Country prohibits any import of goods from that</w:t>
        <w:br/>
        <w:t xml:space="preserve">                                               country or any payments to any country, person, or</w:t>
        <w:br/>
        <w:t xml:space="preserve">                                               entity in that country.</w:t>
        <w:br/>
        <w:t xml:space="preserve">                                       The Client shall notify the Consultant in writing of relevant</w:t>
        <w:br/>
        <w:t xml:space="preserve">                                       local customs, and the Consultant shall, after such</w:t>
        <w:br/>
        <w:t xml:space="preserve">                                       notification, respect such customs.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Section 8. Conditions of Contract and Contract Forms (Time Based)                               106</w:t>
        <w:br/>
        <w:br/>
        <w:br/>
        <w:t>21. Conflict of Interest                The Consultant shall hold the Client’s interests paramount,</w:t>
        <w:br/>
        <w:t xml:space="preserve">                                        without any consideration for future work, and strictly avoid</w:t>
        <w:br/>
        <w:t xml:space="preserve">                                        conflict with other assignments or their own corporate</w:t>
        <w:br/>
        <w:t xml:space="preserve">                                        interests.</w:t>
        <w:br/>
        <w:br/>
        <w:t xml:space="preserve">   a.     Consultant             21.1.1 The payment of the Consultant pursuant to GCC F (Clauses</w:t>
        <w:br/>
        <w:t xml:space="preserve">          Not to Benefit                GCC 46 through 51) shall constitute the Consultant’s only</w:t>
        <w:br/>
        <w:t xml:space="preserve">          from                          payment in connection with this Contract and, subject to</w:t>
        <w:br/>
        <w:t xml:space="preserve">          Commissions,                  Clause GCC 21.1.3, the Consultant shall not accept for its</w:t>
        <w:br/>
        <w:t xml:space="preserve">          Discounts, etc.               own benefit any trade commission, discount or similar</w:t>
        <w:br/>
        <w:t xml:space="preserve">                                        payment in connection with activities pursuant to this</w:t>
        <w:br/>
        <w:t xml:space="preserve">                                        Contract or in the discharge of its obligations hereunder, and</w:t>
        <w:br/>
        <w:t xml:space="preserve">                                        the Consultant shall use its best efforts to ensure that any</w:t>
        <w:br/>
        <w:t xml:space="preserve">                                        Sub-consultants, as well as the Experts and agents of either</w:t>
        <w:br/>
        <w:t xml:space="preserve">                                        of them, similarly shall not receive any such additional</w:t>
        <w:br/>
        <w:t xml:space="preserve">                                        payment.</w:t>
        <w:br/>
        <w:t xml:space="preserve">                                 21.1.2 Furthermore, if the Consultant, as part of the Services, has</w:t>
        <w:br/>
        <w:t xml:space="preserve">                                        the responsibility of advising the Client on the procurement</w:t>
        <w:br/>
        <w:t xml:space="preserve">                                        of goods, works or services, the Consultant shall comply</w:t>
        <w:br/>
        <w:t xml:space="preserve">                                        with the Bank’s Applicable Regulations, and shall at all</w:t>
        <w:br/>
        <w:t xml:space="preserve">                                        times exercise such responsibility in the best interest of the</w:t>
        <w:br/>
        <w:t xml:space="preserve">                                        Client. Any discounts or commissions obtained by the</w:t>
        <w:br/>
        <w:t xml:space="preserve">                                        Consultant in the exercise of such procurement</w:t>
        <w:br/>
        <w:t xml:space="preserve">                                        responsibility shall be for the account of the Client.</w:t>
        <w:br/>
        <w:br/>
        <w:t xml:space="preserve">   b.     Consultant             21.1.3 The Consultant agrees that, during the term of this Contract</w:t>
        <w:br/>
        <w:t xml:space="preserve">          and Affiliates                and after its termination, the Consultant and any entity</w:t>
        <w:br/>
        <w:t xml:space="preserve">          Not to Engage                 affiliated with the Consultant, as well as any Sub-consultants</w:t>
        <w:br/>
        <w:t xml:space="preserve">          in Certain                    and any entity affiliated with such Sub-consultants, shall be</w:t>
        <w:br/>
        <w:t xml:space="preserve">          Activities                    disqualified from providing goods, works or non-consulting</w:t>
        <w:br/>
        <w:t xml:space="preserve">                                        services resulting from or directly related to the Consultant’s</w:t>
        <w:br/>
        <w:t xml:space="preserve">                                        Services for the preparation or implementation of the project.</w:t>
        <w:br/>
        <w:br/>
        <w:t xml:space="preserve">   c.     Prohibition of         21.1.4 The Consultant shall not engage, and shall cause its Experts</w:t>
        <w:br/>
        <w:t xml:space="preserve">          Conflicting                   as well as its Sub-consultants not to engage, either directly</w:t>
        <w:br/>
        <w:t xml:space="preserve">          Activities                    or indirectly, in any business or professional activities that</w:t>
        <w:br/>
        <w:t xml:space="preserve">                                        would conflict with the activities assigned to them under this</w:t>
        <w:br/>
        <w:t xml:space="preserve">                                        Contract.</w:t>
        <w:br/>
        <w:br/>
        <w:t xml:space="preserve">   d.     Strict Duty to         21.1.5 The Consultant has an obligation and shall ensure that its</w:t>
        <w:br/>
        <w:t xml:space="preserve">          Disclose                      Experts and Sub-consultants shall have an obligation to</w:t>
        <w:br/>
        <w:t xml:space="preserve">          Conflicting                   disclose any situation of actual or potential conflict that</w:t>
        <w:br/>
        <w:t xml:space="preserve">          Activities                    impacts their capacity to serve the best interest of their</w:t>
        <w:br/>
        <w:t xml:space="preserve">                                        Client, or that may reasonably be perceived as having this</w:t>
        <w:br/>
        <w:t xml:space="preserve">                                        effect. Failure to disclose said situations may lead to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Section 8. Conditions of Contract and Contract Forms (Time Based)                                 107</w:t>
        <w:br/>
        <w:br/>
        <w:br/>
        <w:t xml:space="preserve">                                         disqualification of the Consultant or the termination of its</w:t>
        <w:br/>
        <w:t xml:space="preserve">                                         Contract.</w:t>
        <w:br/>
        <w:br/>
        <w:t>22. Confidentiality                     Except with the prior written consent of the Client, the</w:t>
        <w:br/>
        <w:t xml:space="preserve">                                        Consultant and the Experts shall not at any time communicate</w:t>
        <w:br/>
        <w:t xml:space="preserve">                                        to any person or entity any confidential information acquired</w:t>
        <w:br/>
        <w:t xml:space="preserve">                                        in the course of the Services, nor shall the Consultant and the</w:t>
        <w:br/>
        <w:t xml:space="preserve">                                        Experts make public the recommendations formulated in the</w:t>
        <w:br/>
        <w:t xml:space="preserve">                                        course of, or as a result of, the Services.</w:t>
        <w:br/>
        <w:br/>
        <w:t>23. Liability of the                    Subject to additional provisions, if any, set forth in the SCC,</w:t>
        <w:br/>
        <w:t xml:space="preserve">    Consultant                          the Consultant’s liability under this Contract shall be as</w:t>
        <w:br/>
        <w:t xml:space="preserve">                                        determined under the Applicable Law.</w:t>
        <w:br/>
        <w:br/>
        <w:t>24. Insurance to be                     The Consultant (i) shall take out and maintain, and shall cause</w:t>
        <w:br/>
        <w:t xml:space="preserve">    taken out by the                    any Sub-consultants to take out and maintain, at its (or the</w:t>
        <w:br/>
        <w:t xml:space="preserve">    Consultant                          Sub-consultants’, as the case may be) own cost but on terms</w:t>
        <w:br/>
        <w:t xml:space="preserve">                                        and conditions approved by the Client, insurance against the</w:t>
        <w:br/>
        <w:t xml:space="preserve">                                        risks, and for the coverage specified in the SCC, and (ii) at</w:t>
        <w:br/>
        <w:t xml:space="preserve">                                        the Client’s request, shall provide evidence to the Client</w:t>
        <w:br/>
        <w:t xml:space="preserve">                                        showing that such insurance has been taken out and</w:t>
        <w:br/>
        <w:t xml:space="preserve">                                        maintained and that the current premiums therefore have been</w:t>
        <w:br/>
        <w:t xml:space="preserve">                                        paid. The Consultant shall ensure that such insurance is in</w:t>
        <w:br/>
        <w:t xml:space="preserve">                                        place prior to commencing the Services as stated in Clause</w:t>
        <w:br/>
        <w:t xml:space="preserve">                                        GCC 13.</w:t>
        <w:br/>
        <w:br/>
        <w:t>25. Accounting,                         The Consultant shall keep, and shall make all reasonable</w:t>
        <w:br/>
        <w:t xml:space="preserve">    Inspection and                      efforts to cause its Sub-consultants to keep, accurate and</w:t>
        <w:br/>
        <w:t xml:space="preserve">    Auditing                            systematic accounts and records in respect of the Services in</w:t>
        <w:br/>
        <w:t xml:space="preserve">                                        such form and detail as will clearly identify relevant time</w:t>
        <w:br/>
        <w:t xml:space="preserve">                                        changes and costs.</w:t>
        <w:br/>
        <w:t xml:space="preserve">                                        Pursuant to paragraph 2.2 e. of Attachment 1 to the General</w:t>
        <w:br/>
        <w:t xml:space="preserve">                                        Conditions, the Consultant shall permit and shall cause its</w:t>
        <w:br/>
        <w:t xml:space="preserve">                                        agents (where declared or not), subcontractors,</w:t>
        <w:br/>
        <w:t xml:space="preserve">                                        subconsultants, service providers, suppliers, and personnel, to</w:t>
        <w:br/>
        <w:t xml:space="preserve">                                        permit, the Bank and/or persons appointed by the Bank to</w:t>
        <w:br/>
        <w:t xml:space="preserve">                                        inspect the site and/or the accounts, records and other</w:t>
        <w:br/>
        <w:t xml:space="preserve">                                        documents relating to the procurement process, selection</w:t>
        <w:br/>
        <w:t xml:space="preserve">                                        and/or contract execution, and to have such accounts, records</w:t>
        <w:br/>
        <w:t xml:space="preserve">                                        and other documents audited by auditors appointed by the</w:t>
        <w:br/>
        <w:t xml:space="preserve">                                        Bank. The Consultant’s and its Subcontractors’ and</w:t>
        <w:br/>
        <w:t xml:space="preserve">                                        subconsultants’ attention is drawn to Sub-Clause 10.1 (Fraud</w:t>
        <w:br/>
        <w:t xml:space="preserve">                                        and Corruption) which provides, inter alia, that acts intended</w:t>
        <w:br/>
        <w:t xml:space="preserve">                                        to materially impede the exercise of the Bank’s inspection and</w:t>
        <w:br/>
        <w:t xml:space="preserve">                                        audit rights constitute a prohibited practice subject to contract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Section 8. Conditions of Contract and Contract Forms (Time Based)                                108</w:t>
        <w:br/>
        <w:br/>
        <w:br/>
        <w:t xml:space="preserve">                                        termination (as well as to a determination of ineligibility</w:t>
        <w:br/>
        <w:t xml:space="preserve">                                        pursuant to the Bank’s prevailing sanctions procedures).</w:t>
        <w:br/>
        <w:br/>
        <w:t>26. Reporting                           The Consultant shall submit to the Client the reports and</w:t>
        <w:br/>
        <w:t xml:space="preserve">    Obligations                         documents specified in Appendix A, in the form, in the</w:t>
        <w:br/>
        <w:t xml:space="preserve">                                        numbers and within the time periods set forth in the said</w:t>
        <w:br/>
        <w:t xml:space="preserve">                                        Appendix.</w:t>
        <w:br/>
        <w:br/>
        <w:t>27. Proprietary Rights                  Unless otherwise indicated in the SCC, all reports and</w:t>
        <w:br/>
        <w:t xml:space="preserve">    of the Client in                    relevant data and information such as maps, diagrams, plans,</w:t>
        <w:br/>
        <w:t xml:space="preserve">    Reports and Records                 databases, other documents and software, supporting records</w:t>
        <w:br/>
        <w:t xml:space="preserve">                                        or material compiled or prepared by the Consultant for the</w:t>
        <w:br/>
        <w:t xml:space="preserve">                                        Client in the course of the Services shall be confidential and</w:t>
        <w:br/>
        <w:t xml:space="preserve">                                        become and remain the absolute property of the Client. The</w:t>
        <w:br/>
        <w:t xml:space="preserve">                                        Consultant shall, not later than upon termination or expiration</w:t>
        <w:br/>
        <w:t xml:space="preserve">                                        of this Contract, deliver all such documents to the Client,</w:t>
        <w:br/>
        <w:t xml:space="preserve">                                        together with a detailed inventory thereof. The Consultant</w:t>
        <w:br/>
        <w:t xml:space="preserve">                                        may retain a copy of such documents, data and/or software</w:t>
        <w:br/>
        <w:t xml:space="preserve">                                        but shall not use the same for purposes unrelated to this</w:t>
        <w:br/>
        <w:t xml:space="preserve">                                        Contract without prior written approval of the Client.</w:t>
        <w:br/>
        <w:t xml:space="preserve">                                        If license agreements are necessary or appropriate between</w:t>
        <w:br/>
        <w:t xml:space="preserve">                                        the Consultant and third parties for purposes of development</w:t>
        <w:br/>
        <w:t xml:space="preserve">                                        of the plans, drawings, specifications, designs, databases,</w:t>
        <w:br/>
        <w:t xml:space="preserve">                                        other documents and software, the Consultant shall obtain the</w:t>
        <w:br/>
        <w:t xml:space="preserve">                                        Client’s prior written approval to such agreements, and the</w:t>
        <w:br/>
        <w:t xml:space="preserve">                                        Client shall be entitled at its discretion to require recovering</w:t>
        <w:br/>
        <w:t xml:space="preserve">                                        the expenses related to the development of the program(s)</w:t>
        <w:br/>
        <w:t xml:space="preserve">                                        concerned. Other restrictions about the future use of these</w:t>
        <w:br/>
        <w:t xml:space="preserve">                                        documents and software, if any, shall be specified in the SCC.</w:t>
        <w:br/>
        <w:br/>
        <w:t>28. Equipment, Vehicles                 Equipment, vehicles and materials made available to the</w:t>
        <w:br/>
        <w:t xml:space="preserve">    and Materials                       Consultant by the Client, or purchased by the Consultant</w:t>
        <w:br/>
        <w:t xml:space="preserve">                                        wholly or partly with funds provided by the Client, shall be</w:t>
        <w:br/>
        <w:t xml:space="preserve">                                        the property of the Client and shall be marked accordingly.</w:t>
        <w:br/>
        <w:t xml:space="preserve">                                        Upon termination or expiration of this Contract, the</w:t>
        <w:br/>
        <w:t xml:space="preserve">                                        Consultant shall make available to the Client an inventory of</w:t>
        <w:br/>
        <w:t xml:space="preserve">                                        such equipment, vehicles and materials and shall dispose of</w:t>
        <w:br/>
        <w:t xml:space="preserve">                                        such equipment, vehicles and materials in accordance with the</w:t>
        <w:br/>
        <w:t xml:space="preserve">                                        Client’s instructions. While in possession of such equipment,</w:t>
        <w:br/>
        <w:t xml:space="preserve">                                        vehicles and materials, the Consultant, unless otherwise</w:t>
        <w:br/>
        <w:t xml:space="preserve">                                        instructed by the Client in writing, shall insure them at the</w:t>
        <w:br/>
        <w:t xml:space="preserve">                                        expense of the Client in an amount equal to their full</w:t>
        <w:br/>
        <w:t xml:space="preserve">                                        replacement value.</w:t>
        <w:br/>
        <w:t xml:space="preserve">                                        Any equipment or materials brought by the Consultant or its</w:t>
        <w:br/>
        <w:t xml:space="preserve">                                        Experts into the Client’s country for the use either for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109</w:t>
        <w:br/>
        <w:br/>
        <w:br/>
        <w:t xml:space="preserve">                                       project or personal use shall remain the property of the</w:t>
        <w:br/>
        <w:t xml:space="preserve">                                       Consultant or the Experts concerned, as applicable.</w:t>
        <w:br/>
        <w:br/>
        <w:t>29. Code of Conduct                    The Consultant shall have a Code of Conduct for the Experts.</w:t>
        <w:br/>
        <w:t xml:space="preserve">                                       The Consultant shall take all necessary measures to ensure</w:t>
        <w:br/>
        <w:t xml:space="preserve">                                       that each Expert is made aware of the Code of Conduct</w:t>
        <w:br/>
        <w:t xml:space="preserve">                                       including specific behaviors that are prohibited, and</w:t>
        <w:br/>
        <w:t xml:space="preserve">                                       understands the consequences of engaging in such prohibited</w:t>
        <w:br/>
        <w:t xml:space="preserve">                                       behaviors.</w:t>
        <w:br/>
        <w:t xml:space="preserve">                                       These measures include providing instructions and</w:t>
        <w:br/>
        <w:t xml:space="preserve">                                       documentation that can be understood by the Experts and</w:t>
        <w:br/>
        <w:t xml:space="preserve">                                       seeking to obtain that person’s signature acknowledging</w:t>
        <w:br/>
        <w:t xml:space="preserve">                                       receipt of such instructions and/or documentation, as</w:t>
        <w:br/>
        <w:t xml:space="preserve">                                       appropriate.</w:t>
        <w:br/>
        <w:t xml:space="preserve">                                       The Consultant shall also ensure that the Code of Conduct is</w:t>
        <w:br/>
        <w:t xml:space="preserve">                                       visibly displayed in locations where the Services are carried</w:t>
        <w:br/>
        <w:t xml:space="preserve">                                       out. The posted Code of Conduct shall be provided in</w:t>
        <w:br/>
        <w:t xml:space="preserve">                                       languages comprehensible to Experts and Client’s Personnel.</w:t>
        <w:br/>
        <w:br/>
        <w:t>30. Forced Labor                       The Consultant, including its Subconsultants, shall not</w:t>
        <w:br/>
        <w:t xml:space="preserve">                                       employ or engage forced labor. Forced labor consists of any</w:t>
        <w:br/>
        <w:t xml:space="preserve">                                       work or service, not voluntarily performed, that is exacted</w:t>
        <w:br/>
        <w:t xml:space="preserve">                                       from an individual under threat of force or penalty, and</w:t>
        <w:br/>
        <w:t xml:space="preserve">                                       includes any kind of involuntary or compulsory labor, such as</w:t>
        <w:br/>
        <w:t xml:space="preserve">                                       indentured labor, bonded labor or similar labor-contracting</w:t>
        <w:br/>
        <w:t xml:space="preserve">                                       arrangements.</w:t>
        <w:br/>
        <w:t xml:space="preserve">                                       No persons shall be employed or engaged who have been</w:t>
        <w:br/>
        <w:t xml:space="preserve">                                       subject to trafficking. Trafficking in persons is defined as the</w:t>
        <w:br/>
        <w:t xml:space="preserve">                                       recruitment, transportation, transfer, harboring or receipt of</w:t>
        <w:br/>
        <w:t xml:space="preserve">                                       persons by means of the threat or use of force or other forms</w:t>
        <w:br/>
        <w:t xml:space="preserve">                                       of coercion, abduction, fraud, deception, abuse of power, or</w:t>
        <w:br/>
        <w:t xml:space="preserve">                                       of a position of vulnerability, or of the giving or receiving of</w:t>
        <w:br/>
        <w:t xml:space="preserve">                                       payments or benefits to achieve the consent of a person having</w:t>
        <w:br/>
        <w:t xml:space="preserve">                                       control over another person, for the purposes of exploitation.</w:t>
        <w:br/>
        <w:br/>
        <w:t>31. Child Labor                        The Consultant, including its Subconsultants, shall not</w:t>
        <w:br/>
        <w:t xml:space="preserve">                                       employ or engage a child under the age of 14 unless the</w:t>
        <w:br/>
        <w:t xml:space="preserve">                                       national law specifies a higher age (the minimum age).</w:t>
        <w:br/>
        <w:t xml:space="preserve">                                       The Consultant, including its Subconsultants, shall not</w:t>
        <w:br/>
        <w:t xml:space="preserve">                                       employ or engage a child between the minimum age and the</w:t>
        <w:br/>
        <w:t xml:space="preserve">                                       age of 18 in a manner that is likely to be hazardous, or to</w:t>
        <w:br/>
        <w:t xml:space="preserve">                                       interfere with, the child’s education, or to be harmful to the</w:t>
        <w:br/>
        <w:t xml:space="preserve">                                       child’s health or physical, mental, spiritual, moral, or social</w:t>
        <w:br/>
        <w:t xml:space="preserve">                                       development.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110</w:t>
        <w:br/>
        <w:br/>
        <w:br/>
        <w:t xml:space="preserve">                                       The Consultant, including its Subconsultants, shall only</w:t>
        <w:br/>
        <w:t xml:space="preserve">                                       employ or engage children between the minimum age and the</w:t>
        <w:br/>
        <w:t xml:space="preserve">                                       age of 18 after an appropriate risk assessment has been</w:t>
        <w:br/>
        <w:t xml:space="preserve">                                       conducted by the Client. The Consultant shall be subject to</w:t>
        <w:br/>
        <w:t xml:space="preserve">                                       regular monitoring by the Client that includes monitoring of</w:t>
        <w:br/>
        <w:t xml:space="preserve">                                       health, working conditions and hours of work.</w:t>
        <w:br/>
        <w:t xml:space="preserve">                                       Work considered hazardous for children is work that, by its</w:t>
        <w:br/>
        <w:t xml:space="preserve">                                       nature or the circumstances in which it is carried out, is likely</w:t>
        <w:br/>
        <w:t xml:space="preserve">                                       to jeopardize the health, safety, or morals of children. Such</w:t>
        <w:br/>
        <w:t xml:space="preserve">                                       work activities prohibited for children include work:</w:t>
        <w:br/>
        <w:t xml:space="preserve">                                       (a) with exposure to physical, psychological or sexual abuse;</w:t>
        <w:br/>
        <w:t xml:space="preserve">                                       (b) underground, underwater, working at heights or in</w:t>
        <w:br/>
        <w:t xml:space="preserve">                                           confined spaces;</w:t>
        <w:br/>
        <w:t xml:space="preserve">                                       (c) with dangerous machinery, equipment or tools, or</w:t>
        <w:br/>
        <w:t xml:space="preserve">                                           involving handling or transport of heavy loads;</w:t>
        <w:br/>
        <w:t xml:space="preserve">                                       (d) in unhealthy environments exposing children to</w:t>
        <w:br/>
        <w:t xml:space="preserve">                                           hazardous substances, agents, or processes, or to</w:t>
        <w:br/>
        <w:t xml:space="preserve">                                           temperatures, noise or vibration damaging to health; or</w:t>
        <w:br/>
        <w:t xml:space="preserve">                                       (e) under difficult conditions such as work for long hours,</w:t>
        <w:br/>
        <w:t xml:space="preserve">                                           during the night or in confinement on the premises of the</w:t>
        <w:br/>
        <w:t xml:space="preserve">                                           employer.</w:t>
        <w:br/>
        <w:br/>
        <w:t>32. Non-Discrimination                 The Consultant shall not make decisions relating to the</w:t>
        <w:br/>
        <w:t xml:space="preserve">    and Equal                          employment or treatment of Experts on the basis of personal</w:t>
        <w:br/>
        <w:t xml:space="preserve">    Opportunity                        characteristics unrelated to inherent job requirements. The</w:t>
        <w:br/>
        <w:t xml:space="preserve">                                       Consultant shall base the employment of Experts on the</w:t>
        <w:br/>
        <w:t xml:space="preserve">                                       principle of equal opportunity and fair treatment, and shall not</w:t>
        <w:br/>
        <w:t xml:space="preserve">                                       discriminate with respect to any aspects of the employment</w:t>
        <w:br/>
        <w:t xml:space="preserve">                                       relationship, including recruitment and hiring, compensation</w:t>
        <w:br/>
        <w:t xml:space="preserve">                                       (including wages and benefits), working conditions and terms</w:t>
        <w:br/>
        <w:t xml:space="preserve">                                       of employment, access to training, job assignment,</w:t>
        <w:br/>
        <w:t xml:space="preserve">                                       promotion, termination of employment or retirement, and</w:t>
        <w:br/>
        <w:t xml:space="preserve">                                       disciplinary practices.</w:t>
        <w:br/>
        <w:t xml:space="preserve">                                       Special measures of protection or assistance to remedy past</w:t>
        <w:br/>
        <w:t xml:space="preserve">                                       discrimination or selection for a particular job based on the</w:t>
        <w:br/>
        <w:t xml:space="preserve">                                       inherent requirements of the job shall not be deemed</w:t>
        <w:br/>
        <w:t xml:space="preserve">                                       discrimination. The Consultant shall provide protection and</w:t>
        <w:br/>
        <w:t xml:space="preserve">                                       assistance as necessary to ensure non-discrimination and</w:t>
        <w:br/>
        <w:t xml:space="preserve">                                       equal opportunity, including for specific groups such as</w:t>
        <w:br/>
        <w:t xml:space="preserve">                                       women, people with disabilities, migrant workers and</w:t>
        <w:br/>
        <w:t xml:space="preserve">                                       children (of working age in accordance with Clause GCC 31).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Section 8. Conditions of Contract and Contract Forms (Time Based)                               111</w:t>
        <w:br/>
        <w:br/>
        <w:br/>
        <w:t>33. Training of Experts                 The       Consultant        shall    provide       appropriate</w:t>
        <w:br/>
        <w:t xml:space="preserve">                                        training/sensitization to the Experts on social aspects of the</w:t>
        <w:br/>
        <w:t xml:space="preserve">                                        Contract, including on prohibition of SEA and SH .</w:t>
        <w:br/>
        <w:t xml:space="preserve">                                        The Consultant shall provide training on SEA and SH,</w:t>
        <w:br/>
        <w:t xml:space="preserve">                                        including its prevention, to any of its Experts who has a role</w:t>
        <w:br/>
        <w:t xml:space="preserve">                                        to supervise other Experts.</w:t>
        <w:br/>
        <w:br/>
        <w:t xml:space="preserve">                  D. CONSULTANT’S EXPERTS AND SUB-CONSULTANTS</w:t>
        <w:br/>
        <w:br/>
        <w:t>34. Description of Key                  The title, agreed job description, minimum qualification and</w:t>
        <w:br/>
        <w:t xml:space="preserve">    Experts                             time-input estimates to carry out the Services of each of the</w:t>
        <w:br/>
        <w:t xml:space="preserve">                                        Consultant’s Key Experts are described in Appendix B.</w:t>
        <w:br/>
        <w:t xml:space="preserve">                                        If required to comply with the provisions of Clause GCC 20a,</w:t>
        <w:br/>
        <w:t xml:space="preserve">                                        adjustments with respect to the estimated time-input of Key</w:t>
        <w:br/>
        <w:t xml:space="preserve">                                        Experts set forth in Appendix B may be made by the</w:t>
        <w:br/>
        <w:t xml:space="preserve">                                        Consultant by a written notice to the Client, provided (i) that</w:t>
        <w:br/>
        <w:t xml:space="preserve">                                        such adjustments shall not alter the original time-input</w:t>
        <w:br/>
        <w:t xml:space="preserve">                                        estimates for any individual by more than 10% or one week,</w:t>
        <w:br/>
        <w:t xml:space="preserve">                                        whichever is larger; and (ii) that the aggregate of such</w:t>
        <w:br/>
        <w:t xml:space="preserve">                                        adjustments shall not cause payments under this Contract to</w:t>
        <w:br/>
        <w:t xml:space="preserve">                                        exceed the ceilings set forth in Clause GCC 46.2.</w:t>
        <w:br/>
        <w:t xml:space="preserve">                                        If additional work is required beyond the scope of the</w:t>
        <w:br/>
        <w:t xml:space="preserve">                                        Services specified in Appendix A, the estimated time-input</w:t>
        <w:br/>
        <w:t xml:space="preserve">                                        for the Key Experts may be increased by agreement in</w:t>
        <w:br/>
        <w:t xml:space="preserve">                                        writing between the Client and the Consultant. In case where</w:t>
        <w:br/>
        <w:t xml:space="preserve">                                        payments under this Contract exceed the ceilings set forth in</w:t>
        <w:br/>
        <w:t xml:space="preserve">                                        Clause GCC 46.2, the Parties shall sign a Contract</w:t>
        <w:br/>
        <w:t xml:space="preserve">                                        amendment.</w:t>
        <w:br/>
        <w:br/>
        <w:t>35. Replacement of Key                  Except as the Client may otherwise agree in writing, no</w:t>
        <w:br/>
        <w:t xml:space="preserve">    Experts                             changes shall be made in the Key Experts.</w:t>
        <w:br/>
        <w:t xml:space="preserve">                                        Notwithstanding the above, the substitution of Key Experts</w:t>
        <w:br/>
        <w:t xml:space="preserve">                                        during Contract execution may be considered only based on</w:t>
        <w:br/>
        <w:t xml:space="preserve">                                        the Consultant’s written request and due to circumstances</w:t>
        <w:br/>
        <w:t xml:space="preserve">                                        outside the reasonable control of the Consultant, including</w:t>
        <w:br/>
        <w:t xml:space="preserve">                                        but not limited to death or medical incapacity. In such case,</w:t>
        <w:br/>
        <w:t xml:space="preserve">                                        the Consultant shall forthwith provide as a replacement, a</w:t>
        <w:br/>
        <w:t xml:space="preserve">                                        person of equivalent or better qualifications and experience,</w:t>
        <w:br/>
        <w:t xml:space="preserve">                                        meet eligibility requirements, and at the same rate of</w:t>
        <w:br/>
        <w:t xml:space="preserve">                                        remuneration.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112</w:t>
        <w:br/>
        <w:br/>
        <w:br/>
        <w:t>36. Approval of                        If during execution of the Contract, additional Key Experts</w:t>
        <w:br/>
        <w:t xml:space="preserve">    Additional Key                     are required to carry out the Services, the Consultant shall</w:t>
        <w:br/>
        <w:t xml:space="preserve">    Experts                            submit to the Client for review and approval a copy of their</w:t>
        <w:br/>
        <w:t xml:space="preserve">                                       Curricula Vitae (CVs). If the Client does not object in</w:t>
        <w:br/>
        <w:t xml:space="preserve">                                       writing (stating the reasons for the objection) within twenty</w:t>
        <w:br/>
        <w:t xml:space="preserve">                                       two (22) days from the date of receipt of such CVs, such</w:t>
        <w:br/>
        <w:t xml:space="preserve">                                       additional Key Experts shall be deemed to have been</w:t>
        <w:br/>
        <w:t xml:space="preserve">                                       approved by the Client.</w:t>
        <w:br/>
        <w:t xml:space="preserve">                                       The rate of remuneration payable to such new additional Key</w:t>
        <w:br/>
        <w:t xml:space="preserve">                                       Experts shall be based on the rates for other Key Experts</w:t>
        <w:br/>
        <w:t xml:space="preserve">                                       position which require similar qualifications and experience.</w:t>
        <w:br/>
        <w:br/>
        <w:t>37. Removal of Experts                 If the Client finds that any of the Experts or Sub-consultant:</w:t>
        <w:br/>
        <w:t xml:space="preserve">    or Sub-consultants                  (a)   persists in any misconduct or lack of care;</w:t>
        <w:br/>
        <w:t xml:space="preserve">                                        (b) carries out duties incompetently or negligently;</w:t>
        <w:br/>
        <w:t xml:space="preserve">                                        (c) fails to comply with any provision of the Contract;</w:t>
        <w:br/>
        <w:t xml:space="preserve">                                        (d) based on reasonable evidence, is determined to have</w:t>
        <w:br/>
        <w:t xml:space="preserve">                                            engaged in Fraud and Corruption during the execution</w:t>
        <w:br/>
        <w:t xml:space="preserve">                                            of the Works; or</w:t>
        <w:br/>
        <w:t xml:space="preserve">                                        (e) undertakes behaviour which breaches the Code of</w:t>
        <w:br/>
        <w:t xml:space="preserve">                                            Conduct;</w:t>
        <w:br/>
        <w:t xml:space="preserve">                                        the Consultant shall, at the Client’s written request, provide</w:t>
        <w:br/>
        <w:t xml:space="preserve">                                        a replacement.</w:t>
        <w:br/>
        <w:t xml:space="preserve">                                       In the event that any of Key Experts, Non-Key Experts or</w:t>
        <w:br/>
        <w:t xml:space="preserve">                                       Sub-consultants is found by the Client to be incompetent or</w:t>
        <w:br/>
        <w:t xml:space="preserve">                                       incapable in discharging assigned duties, the Client,</w:t>
        <w:br/>
        <w:t xml:space="preserve">                                       specifying the grounds therefore, may request the Consultant</w:t>
        <w:br/>
        <w:t xml:space="preserve">                                       to provide a replacement.</w:t>
        <w:br/>
        <w:t xml:space="preserve">                                       Any replacement of the removed Experts or Sub-consultants</w:t>
        <w:br/>
        <w:t xml:space="preserve">                                       shall possess better qualifications and experience and shall be</w:t>
        <w:br/>
        <w:t xml:space="preserve">                                       acceptable to the Client.</w:t>
        <w:br/>
        <w:t xml:space="preserve">                                       Subject to the requirements in Sub-Clause 37.3, and</w:t>
        <w:br/>
        <w:t xml:space="preserve">                                       notwithstanding any requirement from the Client to request a</w:t>
        <w:br/>
        <w:t xml:space="preserve">                                       replacement, the Consultant shall take immediate action as</w:t>
        <w:br/>
        <w:t xml:space="preserve">                                       appropriate in response to any violation of (a) through (e)</w:t>
        <w:br/>
        <w:t xml:space="preserve">                                       above. Such immediate action shall include removing (or</w:t>
        <w:br/>
        <w:t xml:space="preserve">                                       causing to be removed) from carrying out Services, any</w:t>
        <w:br/>
        <w:t xml:space="preserve">                                       Expert who engages in (a) to (e) above.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113</w:t>
        <w:br/>
        <w:br/>
        <w:br/>
        <w:t>38. Replacement/                       Except as the Client may otherwise agree, (i) the Consultant</w:t>
        <w:br/>
        <w:t xml:space="preserve">    Removal of Experts                 shall bear all additional travel and other costs arising out of</w:t>
        <w:br/>
        <w:t xml:space="preserve">    – Impact on                        or incidental to any removal and/or replacement, and (ii) the</w:t>
        <w:br/>
        <w:t xml:space="preserve">    Payments                           remuneration to be paid for any of the Experts provided as a</w:t>
        <w:br/>
        <w:t xml:space="preserve">                                       replacement shall not exceed the remuneration which would</w:t>
        <w:br/>
        <w:t xml:space="preserve">                                       have been payable to the Experts replaced or removed.</w:t>
        <w:br/>
        <w:br/>
        <w:t>39. Working Hours,                     Working hours and holidays for Experts are set forth in</w:t>
        <w:br/>
        <w:t xml:space="preserve">    Overtime, Leave, etc.              Appendix B. To account for travel time to/from the Client’s</w:t>
        <w:br/>
        <w:t xml:space="preserve">                                       country, experts carrying out Services inside the Client’s</w:t>
        <w:br/>
        <w:t xml:space="preserve">                                       country shall be deemed to have commenced or finished</w:t>
        <w:br/>
        <w:t xml:space="preserve">                                       work in respect of the Services such number of days before</w:t>
        <w:br/>
        <w:t xml:space="preserve">                                       their arrival in, or after their departure from, the Client’s</w:t>
        <w:br/>
        <w:t xml:space="preserve">                                       country as is specified in Appendix B.</w:t>
        <w:br/>
        <w:t xml:space="preserve">                                       The Experts shall not be entitled to be paid for overtime nor</w:t>
        <w:br/>
        <w:t xml:space="preserve">                                       to take paid sick leave or vacation leave except as specified</w:t>
        <w:br/>
        <w:t xml:space="preserve">                                       in Appendix B, and the Consultant’s remuneration shall be</w:t>
        <w:br/>
        <w:t xml:space="preserve">                                       deemed to cover these items.</w:t>
        <w:br/>
        <w:t xml:space="preserve">                                       Any taking of leave by Key Experts shall be subject to the</w:t>
        <w:br/>
        <w:t xml:space="preserve">                                       prior approval by the Consultant who shall ensure that</w:t>
        <w:br/>
        <w:t xml:space="preserve">                                       absence for leave purposes will not delay the progress and or</w:t>
        <w:br/>
        <w:t xml:space="preserve">                                       impact adequate supervision of the Services.</w:t>
        <w:br/>
        <w:br/>
        <w:t xml:space="preserve">                               E. OBLIGATIONS OF THE CLIENT</w:t>
        <w:br/>
        <w:br/>
        <w:t>40. Assistance and                     Unless otherwise specified in the SCC, the Client shall use</w:t>
        <w:br/>
        <w:t xml:space="preserve">    Exemptions                         its best efforts to:</w:t>
        <w:br/>
        <w:t xml:space="preserve">                                       (a) Assist the Consultant with obtaining work permits and</w:t>
        <w:br/>
        <w:t xml:space="preserve">                                           such other documents as shall be necessary to enable the</w:t>
        <w:br/>
        <w:t xml:space="preserve">                                           Consultant to perform the Services.</w:t>
        <w:br/>
        <w:t xml:space="preserve">                                       (b) Assist the Consultant with promptly obtaining, for the</w:t>
        <w:br/>
        <w:t xml:space="preserve">                                           Experts and, if appropriate, their eligible dependents, all</w:t>
        <w:br/>
        <w:t xml:space="preserve">                                           necessary entry and exit visas, residence permits,</w:t>
        <w:br/>
        <w:t xml:space="preserve">                                           exchange permits and any other documents required for</w:t>
        <w:br/>
        <w:t xml:space="preserve">                                           their stay in the Client’s country while carrying out the</w:t>
        <w:br/>
        <w:t xml:space="preserve">                                           Services under the Contract.</w:t>
        <w:br/>
        <w:t xml:space="preserve">                                       (c) Facilitate prompt clearance through customs of any</w:t>
        <w:br/>
        <w:t xml:space="preserve">                                           property required for the Services and of the personal</w:t>
        <w:br/>
        <w:t xml:space="preserve">                                           effects of the Experts and their eligible dependents.</w:t>
        <w:br/>
        <w:t xml:space="preserve">                                       (d) Issue to officials, agents and representatives of the</w:t>
        <w:br/>
        <w:t xml:space="preserve">                                           Government all such instructions and information as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114</w:t>
        <w:br/>
        <w:br/>
        <w:br/>
        <w:t xml:space="preserve">                                            may be necessary or appropriate for the prompt and</w:t>
        <w:br/>
        <w:t xml:space="preserve">                                            effective implementation of the Services.</w:t>
        <w:br/>
        <w:t xml:space="preserve">                                       (e) Assist the Consultant and the Experts and any Sub-</w:t>
        <w:br/>
        <w:t xml:space="preserve">                                           consultants employed by the Consultant for the Services</w:t>
        <w:br/>
        <w:t xml:space="preserve">                                           with obtaining exemption from any requirement to</w:t>
        <w:br/>
        <w:t xml:space="preserve">                                           register or obtain any permit to practice their profession</w:t>
        <w:br/>
        <w:t xml:space="preserve">                                           or to establish themselves either individually or as a</w:t>
        <w:br/>
        <w:t xml:space="preserve">                                           corporate entity in the Client’s country according to the</w:t>
        <w:br/>
        <w:t xml:space="preserve">                                           applicable law in the Client’s country.</w:t>
        <w:br/>
        <w:t xml:space="preserve">                                       (f) Assist the Consultant, any Sub-consultants and the</w:t>
        <w:br/>
        <w:t xml:space="preserve">                                           Experts of either of them with obtaining the privilege,</w:t>
        <w:br/>
        <w:t xml:space="preserve">                                           pursuant to the applicable law in the Client’s country, of</w:t>
        <w:br/>
        <w:t xml:space="preserve">                                           bringing into the Client’s country reasonable amounts of</w:t>
        <w:br/>
        <w:t xml:space="preserve">                                           foreign currency for the purposes of the Services or for</w:t>
        <w:br/>
        <w:t xml:space="preserve">                                           the personal use of the Experts and of withdrawing any</w:t>
        <w:br/>
        <w:t xml:space="preserve">                                           such amounts as may be earned therein by the Experts in</w:t>
        <w:br/>
        <w:t xml:space="preserve">                                           the execution of the Services.</w:t>
        <w:br/>
        <w:t xml:space="preserve">                                       (g) Provide to the Consultant any such other assistance as</w:t>
        <w:br/>
        <w:t xml:space="preserve">                                           may be specified in the SCC.</w:t>
        <w:br/>
        <w:br/>
        <w:t>41. Access to Project                  The Client warrants that the Consultant shall have, free of</w:t>
        <w:br/>
        <w:t xml:space="preserve">    Site                               charge, unimpeded access to the project site in respect of</w:t>
        <w:br/>
        <w:t xml:space="preserve">                                       which access is required for the performance of the Services.</w:t>
        <w:br/>
        <w:t xml:space="preserve">                                       The Client will be responsible for any damage to the project</w:t>
        <w:br/>
        <w:t xml:space="preserve">                                       site or any property thereon resulting from such access and</w:t>
        <w:br/>
        <w:t xml:space="preserve">                                       will indemnify the Consultant and each of the experts in</w:t>
        <w:br/>
        <w:t xml:space="preserve">                                       respect of liability for any such damage, unless such damage</w:t>
        <w:br/>
        <w:t xml:space="preserve">                                       is caused by the willful default or negligence of the</w:t>
        <w:br/>
        <w:t xml:space="preserve">                                       Consultant or any Sub-consultants or the Experts of either of</w:t>
        <w:br/>
        <w:t xml:space="preserve">                                       them.</w:t>
        <w:br/>
        <w:br/>
        <w:t>42. Change in the                      If, after the date of this Contract, there is any change in the</w:t>
        <w:br/>
        <w:t xml:space="preserve">    Applicable Law                     applicable law in the Client’s country with respect to taxes</w:t>
        <w:br/>
        <w:t xml:space="preserve">    Related to Taxes and               and duties which increases or decreases the cost incurred by</w:t>
        <w:br/>
        <w:t xml:space="preserve">    Duties                             the Consultant in performing the Services, then the</w:t>
        <w:br/>
        <w:t xml:space="preserve">                                       remuneration and reimbursable expenses otherwise payable</w:t>
        <w:br/>
        <w:t xml:space="preserve">                                       to the Consultant under this Contract shall be increased or</w:t>
        <w:br/>
        <w:t xml:space="preserve">                                       decreased accordingly by agreement between the Parties</w:t>
        <w:br/>
        <w:t xml:space="preserve">                                       hereto, and corresponding adjustments shall be made to the</w:t>
        <w:br/>
        <w:t xml:space="preserve">                                       ceiling amounts specified in Clause GCC 46.2</w:t>
        <w:br/>
        <w:br/>
        <w:t>43. Services, Facilities               The Client shall make available to the Consultant and the</w:t>
        <w:br/>
        <w:t xml:space="preserve">    and Property of the                Experts, for the purposes of the Services and free of any</w:t>
        <w:br/>
        <w:t xml:space="preserve">    Client                             charge, the services, facilities and property described in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115</w:t>
        <w:br/>
        <w:br/>
        <w:br/>
        <w:t xml:space="preserve">                                       Terms of Reference (Appendix A) at the times and in the</w:t>
        <w:br/>
        <w:t xml:space="preserve">                                       manner specified in said Appendix A.</w:t>
        <w:br/>
        <w:t xml:space="preserve">                                       In case that such services, facilities and property shall not be</w:t>
        <w:br/>
        <w:t xml:space="preserve">                                       made available to the Consultant as and when specified in</w:t>
        <w:br/>
        <w:t xml:space="preserve">                                       Appendix A, the Parties shall agree on (i) any time extension</w:t>
        <w:br/>
        <w:t xml:space="preserve">                                       that it may be appropriate to grant to the Consultant for the</w:t>
        <w:br/>
        <w:t xml:space="preserve">                                       performance of the Services, (ii) the manner in which the</w:t>
        <w:br/>
        <w:t xml:space="preserve">                                       Consultant shall procure any such services, facilities and</w:t>
        <w:br/>
        <w:t xml:space="preserve">                                       property from other sources, and (iii) the additional</w:t>
        <w:br/>
        <w:t xml:space="preserve">                                       payments, if any, to be made to the Consultant as a result</w:t>
        <w:br/>
        <w:t xml:space="preserve">                                       thereof pursuant to Clause GCC 46.3.</w:t>
        <w:br/>
        <w:br/>
        <w:t>44. Counterpart                        The Client shall make available to the Consultant free of</w:t>
        <w:br/>
        <w:t xml:space="preserve">    Personnel                          charge such professional and support counterpart personnel,</w:t>
        <w:br/>
        <w:t xml:space="preserve">                                       to be nominated by the Client with the Consultant’s advice,</w:t>
        <w:br/>
        <w:t xml:space="preserve">                                       if specified in Appendix A.</w:t>
        <w:br/>
        <w:t xml:space="preserve">                                       If counterpart personnel are not provided by the Client to the</w:t>
        <w:br/>
        <w:t xml:space="preserve">                                       Consultant as and when specified in Appendix A, the Client</w:t>
        <w:br/>
        <w:t xml:space="preserve">                                       and the Consultant shall agree on (i) how the affected part of</w:t>
        <w:br/>
        <w:t xml:space="preserve">                                       the Services shall be carried out, and (ii) the additional</w:t>
        <w:br/>
        <w:t xml:space="preserve">                                       payments, if any, to be made by the Client to the Consultant</w:t>
        <w:br/>
        <w:t xml:space="preserve">                                       as a result thereof pursuant to Clause GCC 46.3.</w:t>
        <w:br/>
        <w:t xml:space="preserve">                                       Professional and support counterpart personnel, excluding</w:t>
        <w:br/>
        <w:t xml:space="preserve">                                       Client’s liaison personnel, shall work under the exclusive</w:t>
        <w:br/>
        <w:t xml:space="preserve">                                       direction of the Consultant. If any member of the counterpart</w:t>
        <w:br/>
        <w:t xml:space="preserve">                                       personnel fails to perform adequately any work assigned to</w:t>
        <w:br/>
        <w:t xml:space="preserve">                                       such member by the Consultant that is consistent with the</w:t>
        <w:br/>
        <w:t xml:space="preserve">                                       position occupied by such member, the Consultant may</w:t>
        <w:br/>
        <w:t xml:space="preserve">                                       request the replacement of such member, and the Client shall</w:t>
        <w:br/>
        <w:t xml:space="preserve">                                       not unreasonably refuse to act upon such request.</w:t>
        <w:br/>
        <w:br/>
        <w:t>45. Payment Obligation                 In consideration of the Services performed by the Consultant</w:t>
        <w:br/>
        <w:t xml:space="preserve">                                       under this Contract, the Client shall make such payments to</w:t>
        <w:br/>
        <w:t xml:space="preserve">                                       the Consultant and in such manner as is provided by GCC F</w:t>
        <w:br/>
        <w:t xml:space="preserve">                                       below.</w:t>
        <w:br/>
        <w:br/>
        <w:t xml:space="preserve">                             F. PAYMENTS TO THE CONSULTANT</w:t>
        <w:br/>
        <w:t>46. Ceiling Amount                     An estimate of the cost of the Services is set forth in</w:t>
        <w:br/>
        <w:t xml:space="preserve">                                       Appendix C (Remuneration) and Appendix D</w:t>
        <w:br/>
        <w:t xml:space="preserve">                                       (Reimbursable expenses).</w:t>
        <w:br/>
        <w:t xml:space="preserve">                                       Payments under this Contract shall not exceed the ceilings in</w:t>
        <w:br/>
        <w:t xml:space="preserve">                                       foreign currency and in local currency specified in the SCC.</w:t>
        <w:br/>
        <w:t xml:space="preserve">                                       For any payments in excess of the ceilings specified in</w:t>
        <w:br/>
        <w:t xml:space="preserve">                                       GCC46.2, an amendment to the Contract shall be signed by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116</w:t>
        <w:br/>
        <w:br/>
        <w:br/>
        <w:t xml:space="preserve">                                       the Parties referring to the provision of this Contract that</w:t>
        <w:br/>
        <w:t xml:space="preserve">                                       evokes such amendment.</w:t>
        <w:br/>
        <w:br/>
        <w:t>47. Remuneration and                   The Client shall pay to the Consultant (i) remuneration that</w:t>
        <w:br/>
        <w:t xml:space="preserve">    Reimbursable                       shall be determined on the basis of time actually spent by each</w:t>
        <w:br/>
        <w:t xml:space="preserve">    Expenses                           Expert in the performance of the Services after the date of</w:t>
        <w:br/>
        <w:t xml:space="preserve">                                       commencing of Services or such other date as the Parties shall</w:t>
        <w:br/>
        <w:t xml:space="preserve">                                       agree in writing; and (ii) reimbursable expenses that are</w:t>
        <w:br/>
        <w:t xml:space="preserve">                                       actually and reasonably incurred by the Consultant in the</w:t>
        <w:br/>
        <w:t xml:space="preserve">                                       performance of the Services.</w:t>
        <w:br/>
        <w:t xml:space="preserve">                                       All payments shall be at the rates set forth in Appendix C and</w:t>
        <w:br/>
        <w:t xml:space="preserve">                                       Appendix D.</w:t>
        <w:br/>
        <w:t xml:space="preserve">                                       Unless the SCC provides for the price adjustment of the</w:t>
        <w:br/>
        <w:t xml:space="preserve">                                       remuneration rates, said remuneration shall be fixed for the</w:t>
        <w:br/>
        <w:t xml:space="preserve">                                       duration of the Contract.</w:t>
        <w:br/>
        <w:t xml:space="preserve">                                       The remuneration rates shall cover: (i) such salaries and</w:t>
        <w:br/>
        <w:t xml:space="preserve">                                       allowances as the Consultant shall have agreed to pay to the</w:t>
        <w:br/>
        <w:t xml:space="preserve">                                       Experts as well as factors for social charges and overheads</w:t>
        <w:br/>
        <w:t xml:space="preserve">                                       (bonuses or other means of profit-sharing shall not be allowed</w:t>
        <w:br/>
        <w:t xml:space="preserve">                                       as an element of overheads), (ii) the cost of backstopping by</w:t>
        <w:br/>
        <w:t xml:space="preserve">                                       home office staff not included in the Experts’ list in</w:t>
        <w:br/>
        <w:t xml:space="preserve">                                       Appendix B, (iii) the Consultant’s profit, and (iv) any other</w:t>
        <w:br/>
        <w:t xml:space="preserve">                                       items as specified in the SCC.</w:t>
        <w:br/>
        <w:t xml:space="preserve">                                       Any rates specified for Experts not yet appointed shall be</w:t>
        <w:br/>
        <w:t xml:space="preserve">                                       provisional and shall be subject to revision, with the written</w:t>
        <w:br/>
        <w:t xml:space="preserve">                                       approval of the Client, once the applicable remuneration rates</w:t>
        <w:br/>
        <w:t xml:space="preserve">                                       and allowances are known.</w:t>
        <w:br/>
        <w:br/>
        <w:t>48. Taxes and Duties                   The Consultant, Sub-consultants and Experts are responsible</w:t>
        <w:br/>
        <w:t xml:space="preserve">                                       for meeting any and all tax liabilities arising out of the</w:t>
        <w:br/>
        <w:t xml:space="preserve">                                       Contract unless it is stated otherwise in the SCC.</w:t>
        <w:br/>
        <w:t xml:space="preserve">                                       As an exception to the above and as stated in the SCC, all</w:t>
        <w:br/>
        <w:t xml:space="preserve">                                       local identifiable indirect taxes (itemized and finalized at</w:t>
        <w:br/>
        <w:t xml:space="preserve">                                       Contract negotiations) are reimbursed to the Consultant or are</w:t>
        <w:br/>
        <w:t xml:space="preserve">                                       paid by the Client on behalf of the Consultant.</w:t>
        <w:br/>
        <w:br/>
        <w:t>49. Currency of                        Any payment under this Contract shall be made in the</w:t>
        <w:br/>
        <w:t xml:space="preserve">    Payment                            currency(ies) specified in the SCC.</w:t>
        <w:br/>
        <w:br/>
        <w:t>50. Mode of Billing and                Billings and payments in respect of the Services shall be</w:t>
        <w:br/>
        <w:t xml:space="preserve">    Payment                            made as follows:</w:t>
        <w:br/>
        <w:t xml:space="preserve">                                       (a) Advance payment. Within the number of days after the</w:t>
        <w:br/>
        <w:t xml:space="preserve">                                           Effective Date, the Client shall pay to the Consultant an</w:t>
        <w:br/>
        <w:t xml:space="preserve">                                           advance payment as specified in the SCC. Unless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117</w:t>
        <w:br/>
        <w:br/>
        <w:br/>
        <w:t xml:space="preserve">                                            otherwise indicated in the SCC, an advance payment</w:t>
        <w:br/>
        <w:t xml:space="preserve">                                            shall be made against an advance payment bank</w:t>
        <w:br/>
        <w:t xml:space="preserve">                                            guarantee acceptable to the Client in an amount (or</w:t>
        <w:br/>
        <w:t xml:space="preserve">                                            amounts) and in a currency (or currencies) specified in</w:t>
        <w:br/>
        <w:t xml:space="preserve">                                            the SCC. Such guarantee (i) is to remain effective until</w:t>
        <w:br/>
        <w:t xml:space="preserve">                                            the advance payment has been fully set off, and (ii) is to</w:t>
        <w:br/>
        <w:t xml:space="preserve">                                            be in the form set forth in Appendix E, or in such other</w:t>
        <w:br/>
        <w:t xml:space="preserve">                                            form as the Client shall have approved in writing. The</w:t>
        <w:br/>
        <w:t xml:space="preserve">                                            advance payments will be set off by the Client in equal</w:t>
        <w:br/>
        <w:t xml:space="preserve">                                            installments against the statements for the number of</w:t>
        <w:br/>
        <w:t xml:space="preserve">                                            months of the Services specified in the SCC until said</w:t>
        <w:br/>
        <w:t xml:space="preserve">                                            advance payments have been fully set off.</w:t>
        <w:br/>
        <w:t xml:space="preserve">                                       (b) The Itemized Invoices. As soon as practicable and not</w:t>
        <w:br/>
        <w:t xml:space="preserve">                                           later than fifteen (15) days after the end of each calendar</w:t>
        <w:br/>
        <w:t xml:space="preserve">                                           month during the period of the Services, or after the end</w:t>
        <w:br/>
        <w:t xml:space="preserve">                                           of each time interval otherwise indicated in the SCC, the</w:t>
        <w:br/>
        <w:t xml:space="preserve">                                           Consultant shall submit to the Client, in duplicate,</w:t>
        <w:br/>
        <w:t xml:space="preserve">                                           itemized invoices, accompanied by the receipts or other</w:t>
        <w:br/>
        <w:t xml:space="preserve">                                           appropriate supporting documents, of the amounts</w:t>
        <w:br/>
        <w:t xml:space="preserve">                                           payable pursuant to Clauses GCC 49 and GCC 50 for</w:t>
        <w:br/>
        <w:t xml:space="preserve">                                           such interval, or any other period indicated in the SCC.</w:t>
        <w:br/>
        <w:t xml:space="preserve">                                           Separate invoices shall be submitted for expenses</w:t>
        <w:br/>
        <w:t xml:space="preserve">                                           incurred in foreign currency and in local currency. Each</w:t>
        <w:br/>
        <w:t xml:space="preserve">                                           invoice shall show remuneration and reimbursable</w:t>
        <w:br/>
        <w:t xml:space="preserve">                                           expenses separately.</w:t>
        <w:br/>
        <w:t xml:space="preserve">                                       (c) The Client shall pay the Consultant’s invoices within</w:t>
        <w:br/>
        <w:t xml:space="preserve">                                           sixty (60) days after the receipt by the Client of such</w:t>
        <w:br/>
        <w:t xml:space="preserve">                                           itemized invoices with supporting documents. Only</w:t>
        <w:br/>
        <w:t xml:space="preserve">                                           such portion of an invoice that is not satisfactorily</w:t>
        <w:br/>
        <w:t xml:space="preserve">                                           supported may be withheld from payment. Should any</w:t>
        <w:br/>
        <w:t xml:space="preserve">                                           discrepancy be found to exist between actual payment</w:t>
        <w:br/>
        <w:t xml:space="preserve">                                           and costs authorized to be incurred by the Consultant, the</w:t>
        <w:br/>
        <w:t xml:space="preserve">                                           Client may add or subtract the difference from any</w:t>
        <w:br/>
        <w:t xml:space="preserve">                                           subsequent payments.</w:t>
        <w:br/>
        <w:t xml:space="preserve">                                       (d) The Final Payment. The final payment under this Clause</w:t>
        <w:br/>
        <w:t xml:space="preserve">                                           shall be made only after the final report and a final invoice,</w:t>
        <w:br/>
        <w:t xml:space="preserve">                                           identified as such, shall have been submitted by the</w:t>
        <w:br/>
        <w:t xml:space="preserve">                                           Consultant and approved as satisfactory by the Client. The</w:t>
        <w:br/>
        <w:t xml:space="preserve">                                           Services shall be deemed completed and finally accepted</w:t>
        <w:br/>
        <w:t xml:space="preserve">                                           by the Client and the final report and final invoice shall be</w:t>
        <w:br/>
        <w:t xml:space="preserve">                                           deemed approved by the Client as satisfactory ninety (90)</w:t>
        <w:br/>
        <w:t xml:space="preserve">                                           calendar days after receipt of the final report and final</w:t>
        <w:br/>
        <w:t xml:space="preserve">                                           invoice by the Client unless the Client, within such ninety</w:t>
        <w:br/>
        <w:t xml:space="preserve">                                           (90) calendar day period, gives written notice to the</w:t>
        <w:br/>
        <w:t xml:space="preserve">                                           Consultant specifying in detail deficiencies in the Services,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118</w:t>
        <w:br/>
        <w:br/>
        <w:br/>
        <w:t xml:space="preserve">                                            the final report or final invoice. The Consultant shall</w:t>
        <w:br/>
        <w:t xml:space="preserve">                                            thereupon promptly make any necessary corrections, and</w:t>
        <w:br/>
        <w:t xml:space="preserve">                                            thereafter the foregoing process shall be repeated. Any</w:t>
        <w:br/>
        <w:t xml:space="preserve">                                            amount that the Client has paid or has caused to be paid</w:t>
        <w:br/>
        <w:t xml:space="preserve">                                            in accordance with this Clause in excess of the amounts</w:t>
        <w:br/>
        <w:t xml:space="preserve">                                            payable in accordance with the provisions of this</w:t>
        <w:br/>
        <w:t xml:space="preserve">                                            Contract shall be reimbursed by the Consultant to the</w:t>
        <w:br/>
        <w:t xml:space="preserve">                                            Client within thirty (30) days after receipt by the</w:t>
        <w:br/>
        <w:t xml:space="preserve">                                            Consultant of notice thereof. Any such claim by the</w:t>
        <w:br/>
        <w:t xml:space="preserve">                                            Client for reimbursement must be made within twelve</w:t>
        <w:br/>
        <w:t xml:space="preserve">                                            (12) calendar months after receipt by the Client of a final</w:t>
        <w:br/>
        <w:t xml:space="preserve">                                            report and a final invoice approved by the Client in</w:t>
        <w:br/>
        <w:t xml:space="preserve">                                            accordance with the above.</w:t>
        <w:br/>
        <w:t xml:space="preserve">                                       (e) All payments under this Contract shall be made to the</w:t>
        <w:br/>
        <w:t xml:space="preserve">                                           accounts of the Consultant specified in the SCC.</w:t>
        <w:br/>
        <w:t xml:space="preserve">                                       (f) With the exception of the final payment under (d) above,</w:t>
        <w:br/>
        <w:t xml:space="preserve">                                           payments do not constitute acceptance of the Services nor</w:t>
        <w:br/>
        <w:t xml:space="preserve">                                           relieve the Consultant of any obligations hereunder.</w:t>
        <w:br/>
        <w:br/>
        <w:t>51. Interest on Delayed                If the Client had delayed payments beyond fifteen (15) days</w:t>
        <w:br/>
        <w:t xml:space="preserve">    Payments                           after the due date stated in Clause GCC 50.1 (c), interest shall</w:t>
        <w:br/>
        <w:t xml:space="preserve">                                       be paid to the Consultant on any amount due by, not paid on,</w:t>
        <w:br/>
        <w:t xml:space="preserve">                                       such due date for each day of delay at the annual rate stated</w:t>
        <w:br/>
        <w:t xml:space="preserve">                                       in the SCC.</w:t>
        <w:br/>
        <w:br/>
        <w:t xml:space="preserve">                                G. FAIRNESS AND GOOD FAITH</w:t>
        <w:br/>
        <w:br/>
        <w:t>52. Good Faith                         The Parties undertake to act in good faith with respect to each</w:t>
        <w:br/>
        <w:t xml:space="preserve">                                       other’s rights under this Contract and to adopt all reasonable</w:t>
        <w:br/>
        <w:t xml:space="preserve">                                       measures to ensure the realization of the objectives of this</w:t>
        <w:br/>
        <w:t xml:space="preserve">                                       Contract.</w:t>
        <w:br/>
        <w:br/>
        <w:t xml:space="preserve">                                 H. SETTLEMENT OF DISPUTES</w:t>
        <w:br/>
        <w:br/>
        <w:t>53. Amicable Settlement                The Parties shall seek to resolve any dispute amicably by</w:t>
        <w:br/>
        <w:t xml:space="preserve">                                       mutual consultation.</w:t>
        <w:br/>
        <w:t xml:space="preserve">                                       If either Party objects to any action or inaction of the other</w:t>
        <w:br/>
        <w:t xml:space="preserve">                                       Party, the objecting Party may file a written Notice of Dispute</w:t>
        <w:br/>
        <w:t xml:space="preserve">                                       to the other Party providing in detail the basis of the dispute.</w:t>
        <w:br/>
        <w:t xml:space="preserve">                                       The Party receiving the Notice of Dispute will consider it and</w:t>
        <w:br/>
        <w:t xml:space="preserve">                                       respond in writing within fourteen (14) days after receipt. If</w:t>
        <w:br/>
        <w:t xml:space="preserve">                                       that Party fails to respond within fourteen (14) days, or the</w:t>
        <w:br/>
        <w:t xml:space="preserve">                                       dispute cannot be amicably settled within fourteen (14) days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119</w:t>
        <w:br/>
        <w:br/>
        <w:br/>
        <w:t xml:space="preserve">                                       following the response of that Party, Clause GCC 54.1 shall</w:t>
        <w:br/>
        <w:t xml:space="preserve">                                       apply.</w:t>
        <w:br/>
        <w:br/>
        <w:t>54. Dispute Resolution                 Any dispute between the Parties arising under or related to</w:t>
        <w:br/>
        <w:t xml:space="preserve">                                       this Contract that cannot be settled amicably may be referred</w:t>
        <w:br/>
        <w:t xml:space="preserve">                                       to by either Party to the adjudication/arbitration in</w:t>
        <w:br/>
        <w:t xml:space="preserve">                                       accordance with the provisions specified in the SCC.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121</w:t>
        <w:br/>
        <w:br/>
        <w:br/>
        <w:t xml:space="preserve">                                   II. General Conditions</w:t>
        <w:br/>
        <w:t xml:space="preserve">                                         Attachment 1</w:t>
        <w:br/>
        <w:t xml:space="preserve">                                Fraud and Corruption</w:t>
        <w:br/>
        <w:t xml:space="preserve">                          (Text in this Attachment shall not be modified)</w:t>
        <w:br/>
        <w:br/>
        <w:t>1. Purpose</w:t>
        <w:br/>
        <w:t>1.1 The Bank’s Anti-Corruption Guidelines and this annex apply with respect to procurement</w:t>
        <w:br/>
        <w:t xml:space="preserve">    under Bank Investment Project Financing operations.</w:t>
        <w:br/>
        <w:t>2. Requirements</w:t>
        <w:br/>
        <w:t>2.1 The Bank requires that Borrowers (including beneficiaries of Bank financing); bidders</w:t>
        <w:br/>
        <w:t xml:space="preserve">    (applicants/proposers), consultants, contractors and suppliers; any sub-contractors, sub-</w:t>
        <w:br/>
        <w:t xml:space="preserve">    consultants, service providers or suppliers; any agents (whether declared or not); and any</w:t>
        <w:br/>
        <w:t xml:space="preserve">    of their personnel, observe the highest standard of ethics during the procurement process,</w:t>
        <w:br/>
        <w:t xml:space="preserve">    selection and contract execution of Bank-financed contracts, and refrain from Fraud and</w:t>
        <w:br/>
        <w:t xml:space="preserve">    Corruption.</w:t>
        <w:br/>
        <w:t>2.2 To this end, the Bank:</w:t>
        <w:br/>
        <w:t xml:space="preserve">     a. Defines, for the purposes of this provision, the terms set forth below as follows:</w:t>
        <w:br/>
        <w:t xml:space="preserve">            i. “corrupt practice” is the offering, giving, receiving, or soliciting, directly or</w:t>
        <w:br/>
        <w:t xml:space="preserve">               indirectly, of anything of value to influence improperly the actions of another</w:t>
        <w:br/>
        <w:t xml:space="preserve">               party;</w:t>
        <w:br/>
        <w:t xml:space="preserve">           ii. “fraudulent practice” is any act or omission, including misrepresentation, that</w:t>
        <w:br/>
        <w:t xml:space="preserve">               knowingly or recklessly misleads, or attempts to mislead, a party to obtain</w:t>
        <w:br/>
        <w:t xml:space="preserve">               financial or other benefit or to avoid an obligation;</w:t>
        <w:br/>
        <w:t xml:space="preserve">          iii. “collusive practice” is an arrangement between two or more parties designed to</w:t>
        <w:br/>
        <w:t xml:space="preserve">               achieve an improper purpose, including to influence improperly the actions of</w:t>
        <w:br/>
        <w:t xml:space="preserve">               another party;</w:t>
        <w:br/>
        <w:t xml:space="preserve">           iv. “coercive practice” is impairing or harming, or threatening to impair or harm,</w:t>
        <w:br/>
        <w:t xml:space="preserve">               directly or indirectly, any party or the property of the party to influence</w:t>
        <w:br/>
        <w:t xml:space="preserve">               improperly the actions of a party;</w:t>
        <w:br/>
        <w:t xml:space="preserve">           v. “obstructive practice” is:</w:t>
        <w:br/>
        <w:t xml:space="preserve">                   (a)     deliberately destroying, falsifying, altering, or concealing of evidence</w:t>
        <w:br/>
        <w:t xml:space="preserve">                           material to the investigation or making false statements to</w:t>
        <w:br/>
        <w:t xml:space="preserve">                           investigators in order to materially impede a Bank investigation into</w:t>
        <w:br/>
        <w:t xml:space="preserve">                           allegations of a corrupt, fraudulent, coercive, or collusive practice;</w:t>
        <w:br/>
        <w:t xml:space="preserve">                           and/or threatening, harassing, or intimidating any party to prevent it</w:t>
        <w:br/>
        <w:t xml:space="preserve">                           from disclosing its knowledge of matters relevant to the investigation</w:t>
        <w:br/>
        <w:t xml:space="preserve">                           or from pursuing the investigation; or</w:t>
        <w:br/>
        <w:t xml:space="preserve">                   (b)     acts intended to materially impede the exercise of the Bank’s</w:t>
        <w:br/>
        <w:t xml:space="preserve">                           inspection and audit rights provided for under paragraph 2.2 e. below.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                      122</w:t>
        <w:br/>
        <w:br/>
        <w:br/>
        <w:t xml:space="preserve">     b. Rejects a proposal for award if the Bank determines that the firm or individual</w:t>
        <w:br/>
        <w:t xml:space="preserve">        recommended for award, any of its personnel, or its agents, or its sub-consultants, sub-</w:t>
        <w:br/>
        <w:t xml:space="preserve">        contractors, service providers, suppliers and/ or their employees, has, directly or</w:t>
        <w:br/>
        <w:t xml:space="preserve">        indirectly, engaged in corrupt, fraudulent, collusive, coercive, or obstructive practices</w:t>
        <w:br/>
        <w:t xml:space="preserve">        in competing for the contract in question;</w:t>
        <w:br/>
        <w:t xml:space="preserve">     c. In addition to the legal remedies set out in the relevant Legal Agreement, may take</w:t>
        <w:br/>
        <w:t xml:space="preserve">        other appropriate actions, including declaring misprocurement, if the Bank determines</w:t>
        <w:br/>
        <w:t xml:space="preserve">        at any time that representatives of the Borrower or of a recipient of any part of the</w:t>
        <w:br/>
        <w:t xml:space="preserve">        proceeds of the loan engaged in corrupt, fraudulent, collusive, coercive, or obstructive</w:t>
        <w:br/>
        <w:t xml:space="preserve">        practices during the procurement process, selection and/or execution of the contract in</w:t>
        <w:br/>
        <w:t xml:space="preserve">        question, without the Borrower having taken timely and appropriate action</w:t>
        <w:br/>
        <w:t xml:space="preserve">        satisfactory to the Bank to address such practices when they occur, including by failing</w:t>
        <w:br/>
        <w:t xml:space="preserve">        to inform the Bank in a timely manner at the time they knew of the practices;</w:t>
        <w:br/>
        <w:t xml:space="preserve">     d. Pursuant to the Bank’s Anti- Corruption Guidelines and in accordance with the Bank’s</w:t>
        <w:br/>
        <w:t xml:space="preserve">        prevailing sanctions policies and procedures, may sanction a firm or individual, either</w:t>
        <w:br/>
        <w:t xml:space="preserve">        indefinitely or for a stated period of time, including by publicly declaring such firm or</w:t>
        <w:br/>
        <w:t xml:space="preserve">        individual ineligible (i) to be awarded or otherwise benefit from a Bank-financed</w:t>
        <w:br/>
        <w:t xml:space="preserve">        contract, financially or in any other manner;1 (ii) to be a nominated2 sub-contractor,</w:t>
        <w:br/>
        <w:t xml:space="preserve">        consultant, manufacturer or supplier, or service provider of an otherwise eligible firm</w:t>
        <w:br/>
        <w:t xml:space="preserve">        being awarded a Bank-financed contract; and (iii) to receive the proceeds of any loan</w:t>
        <w:br/>
        <w:t xml:space="preserve">        made by the Bank or otherwise to participate further in the preparation or</w:t>
        <w:br/>
        <w:t xml:space="preserve">        implementation of any Bank-financed project;</w:t>
        <w:br/>
        <w:t xml:space="preserve">     e. Requires that a clause be included in bidding/request for proposals documents and in</w:t>
        <w:br/>
        <w:t xml:space="preserve">        contracts financed by a Bank loan, requiring (i) bidders (applicants/proposers),</w:t>
        <w:br/>
        <w:t xml:space="preserve">        consultants, contractors, and suppliers, and their sub-contractors, sub-consultants,</w:t>
        <w:br/>
        <w:t xml:space="preserve">        service providers, suppliers, agents personnel, permit the Bank to inspect3 all accounts,</w:t>
        <w:br/>
        <w:t xml:space="preserve">        records and other documents relating to the procurement process, selection and/or</w:t>
        <w:br/>
        <w:t xml:space="preserve">        contract execution,, and to have them audited by auditors appointed by the Bank.</w:t>
        <w:br/>
        <w:br/>
        <w:br/>
        <w:t>1</w:t>
        <w:br/>
        <w:t xml:space="preserve">    For the avoidance of doubt, a sanctioned party’s ineligibility to be awarded a contract shall include, without limitation,</w:t>
        <w:br/>
        <w:t xml:space="preserve">    (i) applying for pre-qualification, expressing interest in a consultancy, and bidding, either directly or as a nominated</w:t>
        <w:br/>
        <w:t xml:space="preserve">    sub-contractor, nominated consultant, nominated manufacturer or supplier, or nominated service provider, in respect of</w:t>
        <w:br/>
        <w:t xml:space="preserve">    such contract, and (ii) entering into an addendum or amendment introducing a material modification to any existing</w:t>
        <w:br/>
        <w:t xml:space="preserve">    contract.</w:t>
        <w:br/>
        <w:t>2</w:t>
        <w:br/>
        <w:t xml:space="preserve">    A nominated sub-contractor, nominated consultant, nominated manufacturer or supplier, or nominated service provider</w:t>
        <w:br/>
        <w:t xml:space="preserve">    (different names are used depending on the particular bidding document) is one which has been: (i) included by the</w:t>
        <w:br/>
        <w:t xml:space="preserve">    bidder in its pre-qualification application or bid because it brings specific and critical experience and know-how that</w:t>
        <w:br/>
        <w:t xml:space="preserve">    allow the bidder to meet the qualification requirements for the particular bid; or (ii) appointed by the Borrower.</w:t>
        <w:br/>
        <w:t>3</w:t>
        <w:br/>
        <w:t xml:space="preserve">    Inspections in this context usually are investigative (i.e., forensic) in nature. They involve fact-finding activities</w:t>
        <w:br/>
        <w:t xml:space="preserve">    undertaken by the Bank or persons appointed by the Bank to address specific matters related to investigations/audits,</w:t>
        <w:br/>
        <w:t xml:space="preserve">    such as evaluating the veracity of an allegation of possible Fraud and Corruption, through the appropriate mechanisms.</w:t>
        <w:br/>
        <w:t xml:space="preserve">    Such activity includes but is not limited to: accessing and examining a firm's or individual's financial records and</w:t>
        <w:br/>
        <w:t xml:space="preserve">    information, and making copies thereof as relevant; accessing and examining any other documents, data and</w:t>
        <w:br/>
        <w:t xml:space="preserve">    information (whether in hard copy or electronic format) deemed relevant for the investigation/audit, and making copies</w:t>
        <w:br/>
        <w:t xml:space="preserve">    thereof as relevant; interviewing staff and other relevant individuals; performing physical inspections and site visits;</w:t>
        <w:br/>
        <w:t xml:space="preserve">    and obtaining third party verification of information.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123</w:t>
        <w:br/>
        <w:br/>
        <w:br/>
        <w:t xml:space="preserve">                       III.     Special Conditions of Contract</w:t>
        <w:br/>
        <w:t xml:space="preserve"> [Notes in brackets are for guidance purposes only and should be deleted in the final text of</w:t>
        <w:br/>
        <w:t xml:space="preserve">                                    the signed contract]</w:t>
        <w:br/>
        <w:br/>
        <w:t xml:space="preserve">  Number of GC                Amendments of, and Supplements to, Clauses in the General</w:t>
        <w:br/>
        <w:t xml:space="preserve">     Clause                                   Conditions of Contract</w:t>
        <w:br/>
        <w:br/>
        <w:t xml:space="preserve"> 1.1(a)                  The Contract shall be construed in accordance with the law of</w:t>
        <w:br/>
        <w:t xml:space="preserve">                         [insert country name].</w:t>
        <w:br/>
        <w:br/>
        <w:t xml:space="preserve">                         [Note: The Bank-financed contracts normally designate the law of the</w:t>
        <w:br/>
        <w:t xml:space="preserve">                         [Government’s/Client’s] country as the law governing the contract.</w:t>
        <w:br/>
        <w:t xml:space="preserve">                         However, the Parties may designate the law of another country, in</w:t>
        <w:br/>
        <w:t xml:space="preserve">                         which case the name of the respective country should be inserted, and</w:t>
        <w:br/>
        <w:t xml:space="preserve">                         the square brackets should be removed.]</w:t>
        <w:br/>
        <w:br/>
        <w:t xml:space="preserve"> 4.1                     The language is:____________ [insert the language].</w:t>
        <w:br/>
        <w:br/>
        <w:t xml:space="preserve"> 6.1 and 6.2             The addresses are [fill in at negotiations with the selected firm]:</w:t>
        <w:br/>
        <w:br/>
        <w:t xml:space="preserve">                         Client :</w:t>
        <w:br/>
        <w:br/>
        <w:t xml:space="preserve">                         Attention :</w:t>
        <w:br/>
        <w:t xml:space="preserve">                         Facsimile :</w:t>
        <w:br/>
        <w:t xml:space="preserve">                         E-mail (where permitted):</w:t>
        <w:br/>
        <w:br/>
        <w:t xml:space="preserve">                         Consultant :</w:t>
        <w:br/>
        <w:br/>
        <w:t xml:space="preserve">                         Attention :</w:t>
        <w:br/>
        <w:t xml:space="preserve">                         Facsimile :</w:t>
        <w:br/>
        <w:t xml:space="preserve">                         E-mail (where permitted) :</w:t>
        <w:br/>
        <w:br/>
        <w:t xml:space="preserve"> 8.1                     [Note: If the Consultant consists only of one entity, state “N/A”;</w:t>
        <w:br/>
        <w:t xml:space="preserve">                         OR</w:t>
        <w:br/>
        <w:t xml:space="preserve">                         If the Consultant is a Joint Venture consisting of more than one entity,</w:t>
        <w:br/>
        <w:t xml:space="preserve">                         the name of the JV member whose address is specified in Clause SCC6.1</w:t>
        <w:br/>
        <w:t xml:space="preserve">                         should be inserted here. ]</w:t>
        <w:br/>
        <w:t xml:space="preserve">                         The Lead Member on behalf of the JV is ___________</w:t>
        <w:br/>
        <w:t xml:space="preserve">                         ______________________________ [insert name of the member]</w:t>
        <w:br/>
        <w:br/>
        <w:t xml:space="preserve"> 9.1                     The Authorized Representatives are:</w:t>
        <w:br/>
        <w:br/>
        <w:t xml:space="preserve">                         For the Client:           [name, title]</w:t>
        <w:br/>
        <w:br/>
        <w:t xml:space="preserve">                         For the Consultant: [name, title]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124</w:t>
        <w:br/>
        <w:br/>
        <w:br/>
        <w:t xml:space="preserve"> 11.1                    [Note: If there are no effectiveness conditions, state “N/A”]</w:t>
        <w:br/>
        <w:br/>
        <w:t xml:space="preserve">                         OR</w:t>
        <w:br/>
        <w:br/>
        <w:t xml:space="preserve">                         List here any conditions of effectiveness of the Contract, e.g., approval</w:t>
        <w:br/>
        <w:t xml:space="preserve">                         of the Contract by the Bank, effectiveness of the Bank</w:t>
        <w:br/>
        <w:t xml:space="preserve">                         [loan/credit/grant], receipt by the Consultant of an advance payment,</w:t>
        <w:br/>
        <w:t xml:space="preserve">                         and by the Client of an advance payment guarantee (see Clause</w:t>
        <w:br/>
        <w:t xml:space="preserve">                         SCC50.1(a)), etc.]</w:t>
        <w:br/>
        <w:br/>
        <w:t xml:space="preserve">                         The effectiveness conditions are the following: [insert “N/A” or list</w:t>
        <w:br/>
        <w:t xml:space="preserve">                         the conditions]</w:t>
        <w:br/>
        <w:br/>
        <w:t xml:space="preserve"> 12.1                    Termination of Contract for Failure to Become Effective:</w:t>
        <w:br/>
        <w:br/>
        <w:t xml:space="preserve">                         The time period shall be _______________________ [insert time</w:t>
        <w:br/>
        <w:t xml:space="preserve">                         period, e.g.: four months].</w:t>
        <w:br/>
        <w:br/>
        <w:t xml:space="preserve"> 13.1                    Commencement of Services:</w:t>
        <w:br/>
        <w:br/>
        <w:t xml:space="preserve">                         The number of days shall be_________________ [e.g.: ten].</w:t>
        <w:br/>
        <w:br/>
        <w:t xml:space="preserve">                         Confirmation of Key Experts’ availability to start the Assignment shall</w:t>
        <w:br/>
        <w:t xml:space="preserve">                         be submitted to the Client in writing as a written statement signed by</w:t>
        <w:br/>
        <w:t xml:space="preserve">                         each Key Expert.</w:t>
        <w:br/>
        <w:br/>
        <w:t xml:space="preserve"> 14.1                    Expiration of Contract:</w:t>
        <w:br/>
        <w:br/>
        <w:t xml:space="preserve">                         The time period shall be ________________________ [insert time</w:t>
        <w:br/>
        <w:t xml:space="preserve">                         period, e.g.: twelve months].</w:t>
        <w:br/>
        <w:br/>
        <w:br/>
        <w:t xml:space="preserve"> 23.1                    No additional provisions.</w:t>
        <w:br/>
        <w:br/>
        <w:t xml:space="preserve">                         [OR:</w:t>
        <w:br/>
        <w:br/>
        <w:t xml:space="preserve">                         The following limitation of the Consultant’s Liability towards the</w:t>
        <w:br/>
        <w:t xml:space="preserve">                         Client can be subject to the Contract’s negotiations:</w:t>
        <w:br/>
        <w:br/>
        <w:t xml:space="preserve">                         “Limitation of the Consultant’s Liability towards the Client:</w:t>
        <w:br/>
        <w:t xml:space="preserve">                         (a) Except in the case of gross negligence or willful misconduct on</w:t>
        <w:br/>
        <w:t xml:space="preserve">                                 the part of the Consultant or on the part of any person or</w:t>
        <w:br/>
        <w:t xml:space="preserve">                                 a firm acting on behalf of the Consultant in carrying out</w:t>
        <w:br/>
        <w:t xml:space="preserve">                                 the Services, the Consultant, with respect to damage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125</w:t>
        <w:br/>
        <w:br/>
        <w:br/>
        <w:t xml:space="preserve">                                    caused by the Consultant to the Client’s property, shall</w:t>
        <w:br/>
        <w:t xml:space="preserve">                                    not be liable to the Client:</w:t>
        <w:br/>
        <w:t xml:space="preserve">                                    (i)    for any indirect or consequential loss or damage;</w:t>
        <w:br/>
        <w:t xml:space="preserve">                                           and</w:t>
        <w:br/>
        <w:t xml:space="preserve">                                    (ii)    for any direct loss or damage that exceeds [insert a</w:t>
        <w:br/>
        <w:t xml:space="preserve">                                            multiplier, e.g.: one, two, three] times the total</w:t>
        <w:br/>
        <w:t xml:space="preserve">                                            value of the Contract;</w:t>
        <w:br/>
        <w:t xml:space="preserve">                             (b) This limitation of liability shall not</w:t>
        <w:br/>
        <w:t xml:space="preserve">                                 (i) affect the Consultant’s liability, if any, for damage to</w:t>
        <w:br/>
        <w:t xml:space="preserve">                                 Third Parties caused by the Consultant or any person or</w:t>
        <w:br/>
        <w:t xml:space="preserve">                                 firm acting on behalf of the Consultant in carrying out the</w:t>
        <w:br/>
        <w:t xml:space="preserve">                                 Services;</w:t>
        <w:br/>
        <w:t xml:space="preserve">                                 (ii) be construed as providing the Consultant with any</w:t>
        <w:br/>
        <w:t xml:space="preserve">                                 limitation or exclusion from liability which is prohibited by</w:t>
        <w:br/>
        <w:t xml:space="preserve">                                 the [insert “Applicable Law”, if it is the law of the Client’s</w:t>
        <w:br/>
        <w:t xml:space="preserve">                                 country, or insert “applicable law in the Client’s country”, if</w:t>
        <w:br/>
        <w:t xml:space="preserve">                                 the Applicable Law stated in Clause SCC1.1 (a) is different</w:t>
        <w:br/>
        <w:t xml:space="preserve">                                 from the law of the Client’s country].</w:t>
        <w:br/>
        <w:br/>
        <w:t xml:space="preserve">                         [Notes to the Client and the Consultant: Any suggestions made by the</w:t>
        <w:br/>
        <w:t xml:space="preserve">                         Consultant in the Proposal to introduce exclusions/limitations of the</w:t>
        <w:br/>
        <w:t xml:space="preserve">                         Consultant’s liability under the Contract should be carefully</w:t>
        <w:br/>
        <w:t xml:space="preserve">                         scrutinized by the Client and discussed with the Bank prior to accepting</w:t>
        <w:br/>
        <w:t xml:space="preserve">                         any changes to what was included in the issued RFP. In this regard, the</w:t>
        <w:br/>
        <w:t xml:space="preserve">                         Parties should be aware of the Bank’s policy on this matter which is as</w:t>
        <w:br/>
        <w:t xml:space="preserve">                         follows:</w:t>
        <w:br/>
        <w:br/>
        <w:t xml:space="preserve">                         To be acceptable to the Bank, any limitation of the Consultant’s</w:t>
        <w:br/>
        <w:t xml:space="preserve">                         liability should at the very least be reasonably related to (a) the damage</w:t>
        <w:br/>
        <w:t xml:space="preserve">                         the Consultant might potentially cause to the Client, and (b) the</w:t>
        <w:br/>
        <w:t xml:space="preserve">                         Consultant’s ability to pay compensation using its own assets and</w:t>
        <w:br/>
        <w:t xml:space="preserve">                         reasonably obtainable insurance coverage. The Consultant’s liability</w:t>
        <w:br/>
        <w:t xml:space="preserve">                         shall not be limited to less than a multiplier of the total payments to the</w:t>
        <w:br/>
        <w:t xml:space="preserve">                         Consultant under the Contract for remuneration and reimbursable</w:t>
        <w:br/>
        <w:t xml:space="preserve">                         expenses. A statement to the effect that the Consultant is liable only for</w:t>
        <w:br/>
        <w:t xml:space="preserve">                         the re-performance of faulty Services is not acceptable to the Bank.</w:t>
        <w:br/>
        <w:t xml:space="preserve">                         Also, the Consultant’s liability should never be limited for loss or</w:t>
        <w:br/>
        <w:t xml:space="preserve">                         damage caused by the Consultant’s gross negligence or willful</w:t>
        <w:br/>
        <w:t xml:space="preserve">                         misconduct.</w:t>
        <w:br/>
        <w:br/>
        <w:t xml:space="preserve">                         The Bank does not accept a provision to the effect that the Client shall</w:t>
        <w:br/>
        <w:t xml:space="preserve">                         indemnify and hold harmless the Consultant against Third Party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126</w:t>
        <w:br/>
        <w:br/>
        <w:br/>
        <w:t xml:space="preserve">                         claims, except, of course, if a claim is based on loss or damage caused</w:t>
        <w:br/>
        <w:t xml:space="preserve">                         by a default or wrongful act of the Client to the extent permissible by</w:t>
        <w:br/>
        <w:t xml:space="preserve">                         the law applicable in the Client’s country.]</w:t>
        <w:br/>
        <w:br/>
        <w:t xml:space="preserve"> 24.1                    The insurance coverage against the risks shall be as follows:</w:t>
        <w:br/>
        <w:br/>
        <w:t xml:space="preserve">                         [Note: Delete what is not applicable except (a)].</w:t>
        <w:br/>
        <w:br/>
        <w:t xml:space="preserve">                         (a) Professional liability insurance, with a minimum coverage of</w:t>
        <w:br/>
        <w:t xml:space="preserve">                         ______________________ [insert amount and currency which should</w:t>
        <w:br/>
        <w:t xml:space="preserve">                         be not less than the total ceiling amount of the Contract];</w:t>
        <w:br/>
        <w:br/>
        <w:t xml:space="preserve">                         (b)   Third Party motor vehicle liability insurance in respect of motor</w:t>
        <w:br/>
        <w:t xml:space="preserve">                               vehicles operated in the Client’s country by the Consultant or its</w:t>
        <w:br/>
        <w:t xml:space="preserve">                               Experts or Sub-consultants, with a minimum coverage of [insert</w:t>
        <w:br/>
        <w:t xml:space="preserve">                               amount and currency or state “in accordance with the applicable</w:t>
        <w:br/>
        <w:t xml:space="preserve">                               law in the Client’s country”];</w:t>
        <w:br/>
        <w:br/>
        <w:t xml:space="preserve">                         (c)   Third Party liability insurance, with a minimum coverage of</w:t>
        <w:br/>
        <w:t xml:space="preserve">                               [insert amount and currency or state “in accordance with the</w:t>
        <w:br/>
        <w:t xml:space="preserve">                               applicable law in the Client’s country”];</w:t>
        <w:br/>
        <w:br/>
        <w:t xml:space="preserve">                         (d)   employer’s liability and workers’ compensation insurance in</w:t>
        <w:br/>
        <w:t xml:space="preserve">                               respect of the experts and Sub-consultants in accordance with the</w:t>
        <w:br/>
        <w:t xml:space="preserve">                               relevant provisions of the applicable law in the Client’s country,</w:t>
        <w:br/>
        <w:t xml:space="preserve">                               as well as, with respect to such Experts, any such life, health,</w:t>
        <w:br/>
        <w:t xml:space="preserve">                               accident, travel or other insurance as may be appropriate; and</w:t>
        <w:br/>
        <w:br/>
        <w:t xml:space="preserve">                         (e)   insurance against loss of or damage to (i) equipment purchased in</w:t>
        <w:br/>
        <w:t xml:space="preserve">                               whole or in part with funds provided under this Contract, (ii) the</w:t>
        <w:br/>
        <w:t xml:space="preserve">                               Consultant’s property used in the performance of the Services, and</w:t>
        <w:br/>
        <w:t xml:space="preserve">                               (iii) any documents prepared by the Consultant in the performance</w:t>
        <w:br/>
        <w:t xml:space="preserve">                               of the Services.</w:t>
        <w:br/>
        <w:br/>
        <w:t xml:space="preserve"> 27.1                    [If applicable, insert any exceptions to proprietary               rights</w:t>
        <w:br/>
        <w:t xml:space="preserve">                         provision____________________________________]</w:t>
        <w:br/>
        <w:br/>
        <w:t xml:space="preserve"> 27.2                    [If there is to be no restriction on the future use of these documents by</w:t>
        <w:br/>
        <w:t xml:space="preserve">                         either Party, this Clause SCC 27.2 should be deleted. If the Parties wish</w:t>
        <w:br/>
        <w:t xml:space="preserve">                         to restrict such use, any of the following options, or any other option</w:t>
        <w:br/>
        <w:t xml:space="preserve">                         agreed to by the Parties, could be used:</w:t>
        <w:br/>
        <w:br/>
        <w:t xml:space="preserve">                         [The Consultant shall not use these [insert what applies……</w:t>
        <w:br/>
        <w:t xml:space="preserve">                         documents and software………..] for purposes unrelated to this</w:t>
        <w:br/>
        <w:t xml:space="preserve">                         Contract without the prior written approval of the Client.]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127</w:t>
        <w:br/>
        <w:br/>
        <w:br/>
        <w:t xml:space="preserve">                         OR</w:t>
        <w:br/>
        <w:br/>
        <w:t xml:space="preserve">                         [The Client shall not use these [insert what applies…….documents</w:t>
        <w:br/>
        <w:t xml:space="preserve">                         and software………..] for purposes unrelated to this Contract</w:t>
        <w:br/>
        <w:t xml:space="preserve">                         without the prior written approval of the Consultant.]</w:t>
        <w:br/>
        <w:t xml:space="preserve">                         OR</w:t>
        <w:br/>
        <w:br/>
        <w:t xml:space="preserve">                         [Neither Party shall use these [insert what applies…….documents and</w:t>
        <w:br/>
        <w:t xml:space="preserve">                         software………..] for purposes unrelated to this Contract without</w:t>
        <w:br/>
        <w:t xml:space="preserve">                         the prior written approval of the other Party.]</w:t>
        <w:br/>
        <w:br/>
        <w:t xml:space="preserve"> 40.1                    [List here any changes or additions to Clause GCC 40.1. If there are no</w:t>
        <w:br/>
        <w:t xml:space="preserve"> (a) through (f)         such changes or additions, delete this Clause SCC 40.1.]</w:t>
        <w:br/>
        <w:br/>
        <w:t xml:space="preserve"> 40.1(g)                 [List here any other assistance to be provided by the Client. If there is</w:t>
        <w:br/>
        <w:t xml:space="preserve">                         no such other assistance, delete this Clause SCC 40.1(g).]</w:t>
        <w:br/>
        <w:br/>
        <w:t xml:space="preserve"> 46.2                    The ceiling in foreign currency or currencies is:</w:t>
        <w:br/>
        <w:t xml:space="preserve">                         ____________________ [insert amount and currency for each</w:t>
        <w:br/>
        <w:t xml:space="preserve">                         currency] [indicate: inclusive or exclusive] of local indirect taxes.</w:t>
        <w:br/>
        <w:br/>
        <w:t xml:space="preserve">                         The ceiling in local currency is: ___________________ [insert</w:t>
        <w:br/>
        <w:t xml:space="preserve">                         amount and currency] [indicate: inclusive or exclusive] of local</w:t>
        <w:br/>
        <w:t xml:space="preserve">                         indirect taxes.</w:t>
        <w:br/>
        <w:br/>
        <w:t xml:space="preserve">                         Any indirect local taxes chargeable in respect of this Contract for</w:t>
        <w:br/>
        <w:t xml:space="preserve">                         the Services provided by the Consultant shall [insert as appropriate:</w:t>
        <w:br/>
        <w:t xml:space="preserve">                         “be paid” or “reimbursed”] by the Client [insert as appropriate:</w:t>
        <w:br/>
        <w:t xml:space="preserve">                         “for“ or “to”] the Consultant.</w:t>
        <w:br/>
        <w:br/>
        <w:t xml:space="preserve">                         The amount of such taxes is ____________________ [insert the</w:t>
        <w:br/>
        <w:t xml:space="preserve">                         amount as finalized at the Contract’s negotiations on the basis of the</w:t>
        <w:br/>
        <w:t xml:space="preserve">                         estimates provided by the Consultant in Form FIN-2 of the Consultant’s</w:t>
        <w:br/>
        <w:t xml:space="preserve">                         Financial Proposal.]</w:t>
        <w:br/>
        <w:br/>
        <w:t xml:space="preserve"> 47.3                    Price adjustment on the remuneration …………….. [insert</w:t>
        <w:br/>
        <w:t xml:space="preserve">                         “applies” or “ does not apply”]</w:t>
        <w:br/>
        <w:br/>
        <w:t xml:space="preserve">                         [If the Contract is less than 18 months, price adjustment does not apply.</w:t>
        <w:br/>
        <w:br/>
        <w:t xml:space="preserve">                         If the Contract has duration of more than 18 months, a price adjustment</w:t>
        <w:br/>
        <w:t xml:space="preserve">                         provision on the remuneration for foreign and/or local inflation shall be</w:t>
        <w:br/>
        <w:t xml:space="preserve">                         included here. The adjustment should be made every 12 months after</w:t>
        <w:br/>
        <w:t xml:space="preserve">                         the date of the contract for remuneration in foreign currency and –</w:t>
        <w:br/>
        <w:t xml:space="preserve">                         except if there is very high inflation in the Client’s country, in which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128</w:t>
        <w:br/>
        <w:br/>
        <w:br/>
        <w:t xml:space="preserve">                         case more frequent adjustments should be provided for – at the same</w:t>
        <w:br/>
        <w:t xml:space="preserve">                         intervals for remuneration in local currency. Remuneration in foreign</w:t>
        <w:br/>
        <w:t xml:space="preserve">                         currency should be adjusted by using the relevant index for salaries in</w:t>
        <w:br/>
        <w:t xml:space="preserve">                         the country of the respective foreign currency (which normally is the</w:t>
        <w:br/>
        <w:t xml:space="preserve">                         country of the Consultant) and remuneration in local currency by using</w:t>
        <w:br/>
        <w:t xml:space="preserve">                         the corresponding index for the Client’s country. A sample provision is</w:t>
        <w:br/>
        <w:t xml:space="preserve">                         provided below for guidance:</w:t>
        <w:br/>
        <w:br/>
        <w:t xml:space="preserve">                         Payments for remuneration made in [foreign and/or local] currency</w:t>
        <w:br/>
        <w:t xml:space="preserve">                         shall be adjusted as follows:</w:t>
        <w:br/>
        <w:br/>
        <w:t xml:space="preserve">                         (1)   Remuneration paid in foreign currency on the basis of the rates set</w:t>
        <w:br/>
        <w:t xml:space="preserve">                               forth in Appendix C shall be adjusted every 12 months (and, the</w:t>
        <w:br/>
        <w:t xml:space="preserve">                               first time, with effect for the remuneration earned in the 13th</w:t>
        <w:br/>
        <w:t xml:space="preserve">                               calendar month after the date of the Contract Effectiveness date)</w:t>
        <w:br/>
        <w:t xml:space="preserve">                               by applying the following formula:</w:t>
        <w:br/>
        <w:br/>
        <w:t xml:space="preserve">                                                    {or Rf = Rfo   0.1 + 0.9       }</w:t>
        <w:br/>
        <w:t xml:space="preserve">                                             If                                  If</w:t>
        <w:br/>
        <w:t xml:space="preserve">                                Rf = Rfo </w:t>
        <w:br/>
        <w:t xml:space="preserve">                                             Ifo                                 Ifo</w:t>
        <w:br/>
        <w:br/>
        <w:t xml:space="preserve">                               where</w:t>
        <w:br/>
        <w:t xml:space="preserve">                                Rf is the adjusted remuneration;</w:t>
        <w:br/>
        <w:t xml:space="preserve">                                Rfo is the remuneration payable on the basis of the remuneration</w:t>
        <w:br/>
        <w:t xml:space="preserve">                                rates (Appendix C) in foreign currency;</w:t>
        <w:br/>
        <w:t xml:space="preserve">                                If is the official index for salaries in the country of the foreign</w:t>
        <w:br/>
        <w:t xml:space="preserve">                                currency for the first month for which the adjustment is supposed</w:t>
        <w:br/>
        <w:t xml:space="preserve">                                to have effect; and</w:t>
        <w:br/>
        <w:t xml:space="preserve">                                Ifo is the official index for salaries in the country of the foreign</w:t>
        <w:br/>
        <w:t xml:space="preserve">                                currency for the month of the date of the Contract.</w:t>
        <w:br/>
        <w:br/>
        <w:t xml:space="preserve">                               The Consultant shall state here the name, source institution, and</w:t>
        <w:br/>
        <w:t xml:space="preserve">                               any necessary identifying characteristics of the official index for</w:t>
        <w:br/>
        <w:t xml:space="preserve">                               salaries corresponding to If and Ifo in the adjustment formula for</w:t>
        <w:br/>
        <w:t xml:space="preserve">                               remuneration paid in foreign currency: [Insert the name, source</w:t>
        <w:br/>
        <w:t xml:space="preserve">                               institution, and necessary identifying characteristics of the index</w:t>
        <w:br/>
        <w:t xml:space="preserve">                               for foreign currency, e.g. “Consumer Price Index for all Urban</w:t>
        <w:br/>
        <w:t xml:space="preserve">                               Consumers (CPI-U), not seasonally adjusted; U.S. Department</w:t>
        <w:br/>
        <w:t xml:space="preserve">                               of Labor, Bureau of Labor Statistics”]</w:t>
        <w:br/>
        <w:br/>
        <w:t xml:space="preserve">                         (2)   Remuneration paid in local currency pursuant to the rates set forth</w:t>
        <w:br/>
        <w:t xml:space="preserve">                               in Appendix D shall be adjusted every [insert number] months</w:t>
        <w:br/>
        <w:t xml:space="preserve">                               (and, for the first time, with effect for the remuneration earned in</w:t>
        <w:br/>
        <w:t xml:space="preserve">                               the [insert number]the calendar month after the date of the</w:t>
        <w:br/>
        <w:t xml:space="preserve">                               Contract) by applying the following formula: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129</w:t>
        <w:br/>
        <w:br/>
        <w:br/>
        <w:t xml:space="preserve">                                                           Rl = Rlo   0.1 + 0.9       }</w:t>
        <w:br/>
        <w:t xml:space="preserve">                                             Il                                     Il</w:t>
        <w:br/>
        <w:t xml:space="preserve">                                Rl = Rlo          {or</w:t>
        <w:br/>
        <w:t xml:space="preserve">                                             Ilo                                    Ilo</w:t>
        <w:br/>
        <w:br/>
        <w:t xml:space="preserve">                               where</w:t>
        <w:br/>
        <w:t xml:space="preserve">                                Rl is the adjusted remuneration;</w:t>
        <w:br/>
        <w:t xml:space="preserve">                                Rlo is the remuneration payable on the basis of the remuneration</w:t>
        <w:br/>
        <w:t xml:space="preserve">                                rates (Appendix D) in local currency;</w:t>
        <w:br/>
        <w:t xml:space="preserve">                                Il is the official index for salaries in the Client’s country for the</w:t>
        <w:br/>
        <w:t xml:space="preserve">                                first month for which the adjustment is to have effect; and</w:t>
        <w:br/>
        <w:t xml:space="preserve">                                Ilo is the official index for salaries in the Client’s country for the</w:t>
        <w:br/>
        <w:t xml:space="preserve">                                month of the date of the Contract.</w:t>
        <w:br/>
        <w:br/>
        <w:t xml:space="preserve">                               The Client shall state here the name, source institution, and any</w:t>
        <w:br/>
        <w:t xml:space="preserve">                               necessary identifying characteristics of the official index for</w:t>
        <w:br/>
        <w:t xml:space="preserve">                               salaries corresponding to Il and Ilo in the adjustment formula for</w:t>
        <w:br/>
        <w:t xml:space="preserve">                               remuneration paid in local currency: [Insert the name, source</w:t>
        <w:br/>
        <w:t xml:space="preserve">                               institution, and necessary identifying characteristics of the index</w:t>
        <w:br/>
        <w:t xml:space="preserve">                               for foreign currency]</w:t>
        <w:br/>
        <w:br/>
        <w:t xml:space="preserve">                         (3) Any part of the remuneration that is paid in a currency different from</w:t>
        <w:br/>
        <w:t xml:space="preserve">                         the currency of the official index for salaries used in the adjustment</w:t>
        <w:br/>
        <w:t xml:space="preserve">                         formula, shall be adjusted by a correction factor X0/X. X0 is the number</w:t>
        <w:br/>
        <w:t xml:space="preserve">                         of units of currency of the country of the official index, equivalent to</w:t>
        <w:br/>
        <w:t xml:space="preserve">                         one unit of the currency of payment on the date of the contract. X is the</w:t>
        <w:br/>
        <w:t xml:space="preserve">                         number of units of currency of the country of the official index,</w:t>
        <w:br/>
        <w:t xml:space="preserve">                         equivalent to one unit of the currency of payment on the first day of the</w:t>
        <w:br/>
        <w:t xml:space="preserve">                         first month for which the adjustment is supposed to have effect.</w:t>
        <w:br/>
        <w:br/>
        <w:t xml:space="preserve"> 48.1 and 48.2           [The Bank leaves it to the Client to decide whether the Consultant (i)</w:t>
        <w:br/>
        <w:t xml:space="preserve">                         should be exempted from indirect local tax, or (ii) should be reimbursed</w:t>
        <w:br/>
        <w:t xml:space="preserve">                         by the Client for any such tax they might have to pay (or that the Client</w:t>
        <w:br/>
        <w:t xml:space="preserve">                         would pay such tax on behalf of the Consultant]</w:t>
        <w:br/>
        <w:t xml:space="preserve">                         The Client warrants that [choose one applicable option consistent</w:t>
        <w:br/>
        <w:t xml:space="preserve">                         with the ITC 16.3 and the outcome of the Contract’s negotiations (Form</w:t>
        <w:br/>
        <w:t xml:space="preserve">                         FIN-2, part B “Indirect Local Tax – Estimates”):</w:t>
        <w:br/>
        <w:t xml:space="preserve">                         If ITC16.3 indicates a tax exemption status, include the following: “the</w:t>
        <w:br/>
        <w:t xml:space="preserve">                         Consultant, the Sub-consultants and the Experts shall be exempt</w:t>
        <w:br/>
        <w:t xml:space="preserve">                         from”</w:t>
        <w:br/>
        <w:t xml:space="preserve">                         OR</w:t>
        <w:br/>
        <w:t xml:space="preserve">                         If ITC16.3 does not indicate the exemption and, depending on whether</w:t>
        <w:br/>
        <w:t xml:space="preserve">                         the Client shall pay the withholding tax or the Consultant has to pay,</w:t>
        <w:br/>
        <w:t xml:space="preserve">                         include the following: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130</w:t>
        <w:br/>
        <w:br/>
        <w:br/>
        <w:t xml:space="preserve">                         “the Client shall pay on behalf of the Consultant, the Sub-consultants</w:t>
        <w:br/>
        <w:t xml:space="preserve">                         and the Experts,” OR “the Client shall reimburse the Consultant, the</w:t>
        <w:br/>
        <w:t xml:space="preserve">                         Sub-consultants and the Experts”]</w:t>
        <w:br/>
        <w:t xml:space="preserve">                         any indirect taxes, duties, fees, levies and other impositions imposed,</w:t>
        <w:br/>
        <w:t xml:space="preserve">                         under the applicable law in the Client’s country, on the Consultant, the</w:t>
        <w:br/>
        <w:t xml:space="preserve">                         Sub-consultants and the Experts in respect of:</w:t>
        <w:br/>
        <w:t xml:space="preserve">                         (a)   any payments whatsoever made to the Consultant, Sub-consultants</w:t>
        <w:br/>
        <w:t xml:space="preserve">                               and the Experts (other than nationals or permanent residents of the</w:t>
        <w:br/>
        <w:t xml:space="preserve">                               Client’s country), in connection with the carrying out of the</w:t>
        <w:br/>
        <w:t xml:space="preserve">                               Services;</w:t>
        <w:br/>
        <w:t xml:space="preserve">                         (b)   any equipment, materials and supplies brought into the Client’s</w:t>
        <w:br/>
        <w:t xml:space="preserve">                               country by the Consultant or Sub-consultants for the purpose of</w:t>
        <w:br/>
        <w:t xml:space="preserve">                               carrying out the Services and which, after having been brought</w:t>
        <w:br/>
        <w:t xml:space="preserve">                               into such territories, will be subsequently withdrawn by them;</w:t>
        <w:br/>
        <w:t xml:space="preserve">                         (c)   any equipment imported for the purpose of carrying out the</w:t>
        <w:br/>
        <w:t xml:space="preserve">                               Services and paid for out of funds provided by the Client and</w:t>
        <w:br/>
        <w:t xml:space="preserve">                               which is treated as property of the Client;</w:t>
        <w:br/>
        <w:t xml:space="preserve">                         (d)   any property brought into the Client’s country by the Consultant,</w:t>
        <w:br/>
        <w:t xml:space="preserve">                               any Sub-consultants or the Experts (other than nationals or</w:t>
        <w:br/>
        <w:t xml:space="preserve">                               permanent residents of the Client’s country), or the eligible</w:t>
        <w:br/>
        <w:t xml:space="preserve">                               dependents of such experts for their personal use and which will</w:t>
        <w:br/>
        <w:t xml:space="preserve">                               subsequently be withdrawn by them upon their respective</w:t>
        <w:br/>
        <w:t xml:space="preserve">                               departure from the Client’s country, provided that:</w:t>
        <w:br/>
        <w:t xml:space="preserve">                               (i)    the Consultant, Sub-consultants and experts shall follow the</w:t>
        <w:br/>
        <w:t xml:space="preserve">                                      usual customs procedures of the Client’s country in</w:t>
        <w:br/>
        <w:t xml:space="preserve">                                      importing property into the Client’s country; and</w:t>
        <w:br/>
        <w:br/>
        <w:t xml:space="preserve">                               (ii)   if the Consultant, Sub-consultants or Experts do not</w:t>
        <w:br/>
        <w:t xml:space="preserve">                                      withdraw but dispose of any property in the Client’s country</w:t>
        <w:br/>
        <w:t xml:space="preserve">                                      upon which customs duties and taxes have been exempted,</w:t>
        <w:br/>
        <w:t xml:space="preserve">                                      the Consultant, Sub-consultants or Experts, as the case may</w:t>
        <w:br/>
        <w:t xml:space="preserve">                                      be, (a) shall bear such customs duties and taxes in</w:t>
        <w:br/>
        <w:t xml:space="preserve">                                      conformity with the regulations of the Client’s country, or</w:t>
        <w:br/>
        <w:t xml:space="preserve">                                      (b) shall reimburse them to the Client if they were paid by</w:t>
        <w:br/>
        <w:t xml:space="preserve">                                      the Client at the time the property in question was brought</w:t>
        <w:br/>
        <w:t xml:space="preserve">                                      into the Client’s country.</w:t>
        <w:br/>
        <w:br/>
        <w:t xml:space="preserve"> 49.1                    The currency [currencies] of payment shall be the following: [list</w:t>
        <w:br/>
        <w:t xml:space="preserve">                         currency(ies) which should be the same as in the Financial Proposal,</w:t>
        <w:br/>
        <w:t xml:space="preserve">                         Form FIN-2]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131</w:t>
        <w:br/>
        <w:br/>
        <w:br/>
        <w:t xml:space="preserve"> 50.1(a)                 [The advance payment could be in either the foreign currency, or the</w:t>
        <w:br/>
        <w:t xml:space="preserve">                         local currency, or both; select the correct wording in the Clause here</w:t>
        <w:br/>
        <w:t xml:space="preserve">                         below. The advance bank payment guarantee should be in the same</w:t>
        <w:br/>
        <w:t xml:space="preserve">                         currency(ies)]</w:t>
        <w:br/>
        <w:br/>
        <w:t xml:space="preserve">                         The following provisions shall apply to the advance payment and the</w:t>
        <w:br/>
        <w:t xml:space="preserve">                         advance bank payment guarantee:</w:t>
        <w:br/>
        <w:br/>
        <w:t xml:space="preserve">                         (1)   An advance payment [of [insert amount] in foreign currency] [and</w:t>
        <w:br/>
        <w:t xml:space="preserve">                               of [insert amount] in local currency] shall be made within [insert</w:t>
        <w:br/>
        <w:t xml:space="preserve">                               number] days after the Effective Date. The advance payment will</w:t>
        <w:br/>
        <w:t xml:space="preserve">                               be set off by the Client in equal installments against the statements</w:t>
        <w:br/>
        <w:t xml:space="preserve">                               for the first [insert number] months of the Services until the</w:t>
        <w:br/>
        <w:t xml:space="preserve">                               advance payment has been fully set off.</w:t>
        <w:br/>
        <w:br/>
        <w:t xml:space="preserve">                         (2)   The advance bank payment guarantee shall be in the amount and</w:t>
        <w:br/>
        <w:t xml:space="preserve">                               in the currency of the currency(ies) of the advance payment.</w:t>
        <w:br/>
        <w:br/>
        <w:t xml:space="preserve"> 50.1(b)                 [Delete this Clause SCC 50.1(b) if the Consultant shall have to submit</w:t>
        <w:br/>
        <w:t xml:space="preserve">                         its itemized statements monthly. Otherwise, the following text can be</w:t>
        <w:br/>
        <w:t xml:space="preserve">                         used to indicate the required intervals:</w:t>
        <w:br/>
        <w:br/>
        <w:t xml:space="preserve">                         The Consultant shall submit to the Client itemized statements at</w:t>
        <w:br/>
        <w:t xml:space="preserve">                         time intervals of __________________ [e.g. “every quarter”, “every</w:t>
        <w:br/>
        <w:t xml:space="preserve">                         six months”, “every two weeks”, etc.].</w:t>
        <w:br/>
        <w:br/>
        <w:t xml:space="preserve"> 50.1(e)                 The accounts are:</w:t>
        <w:br/>
        <w:br/>
        <w:t xml:space="preserve">                         for foreign currency: [insert account].</w:t>
        <w:br/>
        <w:t xml:space="preserve">                         for local currency: [insert account].</w:t>
        <w:br/>
        <w:br/>
        <w:t xml:space="preserve"> 51.1                    The interest rate is: [insert rate].</w:t>
        <w:br/>
        <w:br/>
        <w:t xml:space="preserve"> 54.                     [In contracts with foreign consultants, the Bank requires that the</w:t>
        <w:br/>
        <w:t xml:space="preserve">                         international commercial arbitration in a neutral venue is used.]</w:t>
        <w:br/>
        <w:br/>
        <w:t xml:space="preserve">                         Disputes shall be settled by arbitration in accordance with the</w:t>
        <w:br/>
        <w:t xml:space="preserve">                         following provisions:</w:t>
        <w:br/>
        <w:t xml:space="preserve">                         1.    Selection of Arbitrators. Each dispute submitted by a Party to</w:t>
        <w:br/>
        <w:t xml:space="preserve">                               arbitration shall be heard by a sole arbitrator or an arbitration panel</w:t>
        <w:br/>
        <w:t xml:space="preserve">                               composed of three (3) arbitrators, in accordance with the following</w:t>
        <w:br/>
        <w:t xml:space="preserve">                               provisions:</w:t>
        <w:br/>
        <w:br/>
        <w:t xml:space="preserve">                               (a)    Where the Parties agree that the dispute concerns a technical</w:t>
        <w:br/>
        <w:t xml:space="preserve">                                      matter, they may agree to appoint a sole arbitrator or, failing</w:t>
        <w:br/>
        <w:t xml:space="preserve">                                      agreement on the identity of such sole arbitrator within thirty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132</w:t>
        <w:br/>
        <w:br/>
        <w:br/>
        <w:t xml:space="preserve">                                      (30) days after receipt by the other Party of the proposal of a</w:t>
        <w:br/>
        <w:t xml:space="preserve">                                      name for such an appointment by the Party who initiated the</w:t>
        <w:br/>
        <w:t xml:space="preserve">                                      proceedings, either Party may apply to [name an appropriate</w:t>
        <w:br/>
        <w:t xml:space="preserve">                                      international professional body, e.g., the Federation</w:t>
        <w:br/>
        <w:t xml:space="preserve">                                      Internationale des Ingenieurs-Conseil (FIDIC) of Lausanne,</w:t>
        <w:br/>
        <w:t xml:space="preserve">                                      Switzerland] for a list of not fewer than five (5) nominees</w:t>
        <w:br/>
        <w:t xml:space="preserve">                                      and, on receipt of such list, the Parties shall alternately strike</w:t>
        <w:br/>
        <w:t xml:space="preserve">                                      names therefrom, and the last remaining nominee on the list</w:t>
        <w:br/>
        <w:t xml:space="preserve">                                      shall be the sole arbitrator for the matter in dispute. If the</w:t>
        <w:br/>
        <w:t xml:space="preserve">                                      last remaining nominee has not been determined in this</w:t>
        <w:br/>
        <w:t xml:space="preserve">                                      manner within sixty (60) days of the date of the list, [insert</w:t>
        <w:br/>
        <w:t xml:space="preserve">                                      the name of the same professional body as above] shall</w:t>
        <w:br/>
        <w:t xml:space="preserve">                                      appoint, upon the request of either Party and from such list</w:t>
        <w:br/>
        <w:t xml:space="preserve">                                      or otherwise, a sole arbitrator for the matter in dispute.</w:t>
        <w:br/>
        <w:br/>
        <w:t xml:space="preserve">                               (b)    Where the Parties do not agree that the dispute concerns a</w:t>
        <w:br/>
        <w:t xml:space="preserve">                                      technical matter, the Client and the Consultant shall each</w:t>
        <w:br/>
        <w:t xml:space="preserve">                                      appoint one (1) arbitrator, and these two arbitrators shall</w:t>
        <w:br/>
        <w:t xml:space="preserve">                                      jointly appoint a third arbitrator, who shall chair the</w:t>
        <w:br/>
        <w:t xml:space="preserve">                                      arbitration panel. If the arbitrators named by the Parties do</w:t>
        <w:br/>
        <w:t xml:space="preserve">                                      not succeed in appointing a third arbitrator within thirty (30)</w:t>
        <w:br/>
        <w:t xml:space="preserve">                                      days after the latter of the two (2) arbitrators named by the</w:t>
        <w:br/>
        <w:t xml:space="preserve">                                      Parties has been appointed, the third arbitrator shall, at the</w:t>
        <w:br/>
        <w:t xml:space="preserve">                                      request of either Party, be appointed by [name an</w:t>
        <w:br/>
        <w:t xml:space="preserve">                                      appropriate international appointing authority, e.g., the</w:t>
        <w:br/>
        <w:t xml:space="preserve">                                      Secretary General of the Permanent Court of Arbitration,</w:t>
        <w:br/>
        <w:t xml:space="preserve">                                      The Hague; the Secretary General of the International</w:t>
        <w:br/>
        <w:t xml:space="preserve">                                      Centre for Settlement of Investment Disputes, Washington,</w:t>
        <w:br/>
        <w:t xml:space="preserve">                                      D.C.; the International Chamber of Commerce, Paris; etc.].</w:t>
        <w:br/>
        <w:br/>
        <w:t xml:space="preserve">                               (c)    If, in a dispute subject to paragraph (b) above, one Party fails</w:t>
        <w:br/>
        <w:t xml:space="preserve">                                      to appoint its arbitrator within thirty (30) days after the other</w:t>
        <w:br/>
        <w:t xml:space="preserve">                                      Party has appointed its arbitrator, the Party which has named</w:t>
        <w:br/>
        <w:t xml:space="preserve">                                      an arbitrator may apply to the [name the same appointing</w:t>
        <w:br/>
        <w:t xml:space="preserve">                                      authority as in said paragraph (b)] to appoint a sole</w:t>
        <w:br/>
        <w:t xml:space="preserve">                                      arbitrator for the matter in dispute, and the arbitrator</w:t>
        <w:br/>
        <w:t xml:space="preserve">                                      appointed pursuant to such application shall be the sole</w:t>
        <w:br/>
        <w:t xml:space="preserve">                                      arbitrator for that dispute.</w:t>
        <w:br/>
        <w:br/>
        <w:t xml:space="preserve">                         2.    Rules of Procedure. Except as otherwise stated herein, arbitration</w:t>
        <w:br/>
        <w:t xml:space="preserve">                               proceedings shall be conducted in accordance with the rules of</w:t>
        <w:br/>
        <w:t xml:space="preserve">                               procedure for arbitration of the United Nations Commission 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133</w:t>
        <w:br/>
        <w:br/>
        <w:br/>
        <w:t xml:space="preserve">                               International Trade Law (UNCITRAL) as in force on the date of</w:t>
        <w:br/>
        <w:t xml:space="preserve">                               this Contract.</w:t>
        <w:br/>
        <w:br/>
        <w:t xml:space="preserve">                         3.    Substitute Arbitrators. If for any reason an arbitrator is unable to</w:t>
        <w:br/>
        <w:t xml:space="preserve">                               perform his/her function, a substitute shall be appointed in the</w:t>
        <w:br/>
        <w:t xml:space="preserve">                               same manner as the original arbitrator.</w:t>
        <w:br/>
        <w:br/>
        <w:t xml:space="preserve">                         4.    Nationality and Qualifications of Arbitrators. The sole arbitrator</w:t>
        <w:br/>
        <w:t xml:space="preserve">                               or the third arbitrator appointed pursuant to paragraphs 1(a)</w:t>
        <w:br/>
        <w:t xml:space="preserve">                               through 1(c) above shall be an internationally recognized legal or</w:t>
        <w:br/>
        <w:t xml:space="preserve">                               technical expert with extensive experience in relation to the matter</w:t>
        <w:br/>
        <w:t xml:space="preserve">                               in dispute and shall not be a national of the Consultant’s home</w:t>
        <w:br/>
        <w:t xml:space="preserve">                               country [Note: If the Consultant consists of more than one entity,</w:t>
        <w:br/>
        <w:t xml:space="preserve">                               add: or of the home country of any of their members or Parties]</w:t>
        <w:br/>
        <w:t xml:space="preserve">                               or of the Government’s country. For the purposes of this Clause,</w:t>
        <w:br/>
        <w:t xml:space="preserve">                               “home country” means any of:</w:t>
        <w:br/>
        <w:br/>
        <w:t xml:space="preserve">                               (a)    the country of incorporation of the Consultant [Note: If the</w:t>
        <w:br/>
        <w:t xml:space="preserve">                                      Consultant consists of more than one entity, add: or of any</w:t>
        <w:br/>
        <w:t xml:space="preserve">                                      of their members or Parties]; or</w:t>
        <w:br/>
        <w:t xml:space="preserve">                               (b)    the country in which the Consultant’s [or any of their</w:t>
        <w:br/>
        <w:t xml:space="preserve">                                      members’ or Parties’] principal place of business is located;</w:t>
        <w:br/>
        <w:t xml:space="preserve">                                      or</w:t>
        <w:br/>
        <w:t xml:space="preserve">                               (c)    the country of nationality of a majority of the Consultant’s</w:t>
        <w:br/>
        <w:t xml:space="preserve">                                      [or of any members’ or Parties’] shareholders; or</w:t>
        <w:br/>
        <w:t xml:space="preserve">                               (d)    the country of nationality of the Sub-consultants concerned,</w:t>
        <w:br/>
        <w:t xml:space="preserve">                                      where the dispute involves a subcontract.</w:t>
        <w:br/>
        <w:br/>
        <w:t xml:space="preserve">                         5.    Miscellaneous. In any arbitration proceeding hereunder:</w:t>
        <w:br/>
        <w:br/>
        <w:t xml:space="preserve">                               (a)    proceedings shall, unless otherwise agreed by the Parties, be</w:t>
        <w:br/>
        <w:t xml:space="preserve">                                      held in [select a country which is neither the Client’s country</w:t>
        <w:br/>
        <w:t xml:space="preserve">                                      nor the Consultant’s country];</w:t>
        <w:br/>
        <w:t xml:space="preserve">                               (b)    the [type of language] language shall be the official language</w:t>
        <w:br/>
        <w:t xml:space="preserve">                                      for all purposes; and</w:t>
        <w:br/>
        <w:t xml:space="preserve">                                      (c)         the decision of the sole arbitrator or of a majority</w:t>
        <w:br/>
        <w:t xml:space="preserve">                                      of the arbitrators (or of the third arbitrator if there is no such</w:t>
        <w:br/>
        <w:t xml:space="preserve">                                      majority) shall be final and binding and shall be enforceable</w:t>
        <w:br/>
        <w:t xml:space="preserve">                                      in any court of competent jurisdiction, and the Parties hereby</w:t>
        <w:br/>
        <w:t xml:space="preserve">                                      waive any objections to or claims of immunity in respect of</w:t>
        <w:br/>
        <w:t xml:space="preserve">                                      such enforcement.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135</w:t>
        <w:br/>
        <w:br/>
        <w:br/>
        <w:t xml:space="preserve">                                       IV.      Appendices</w:t>
        <w:br/>
        <w:br/>
        <w:t xml:space="preserve">                         APPENDIX A – TERMS OF REFERENCE</w:t>
        <w:br/>
        <w:t>[This Appendix shall include the final Terms of Reference (TORs) worked out by the Client and</w:t>
        <w:br/>
        <w:t>the Consultant during the negotiations; dates for completion of various tasks; location of</w:t>
        <w:br/>
        <w:t>performance for different tasks; detailed reporting requirements; Client’s input, including</w:t>
        <w:br/>
        <w:t>counterpart personnel assigned by the Client to work on the Consultant’s team; specific tasks</w:t>
        <w:br/>
        <w:t>that require prior approval by the Client.</w:t>
        <w:br/>
        <w:br/>
        <w:t>Insert the text based on the Section 7 (Terms of Reference) of the ITC in the RFP and modified</w:t>
        <w:br/>
        <w:t>based on the Forms TECH-1 through TECH-5 in the Consultant’s Proposal. Highlight the</w:t>
        <w:br/>
        <w:t>changes to Section 7 of the RFP]</w:t>
        <w:br/>
        <w:br/>
        <w:t xml:space="preserve">                                 APPENDIX B - KEY EXPERTS</w:t>
        <w:br/>
        <w:br/>
        <w:t>[Insert a table based on Form TECH-6 of the Consultant’s Technical Proposal and finalized at</w:t>
        <w:br/>
        <w:t>the Contract’s negotiations. Attach the CVs (updated and signed by the respective Key Experts)</w:t>
        <w:br/>
        <w:t>demonstrating the qualifications of Key Experts.]</w:t>
        <w:br/>
        <w:br/>
        <w:br/>
        <w:t>[Specify Hours of Work for Key Experts: List here the hours of work for Key Experts; travel</w:t>
        <w:br/>
        <w:t>time to/ from the Client’s country; entitlement, if any, to leave pay; public holidays in the</w:t>
        <w:br/>
        <w:t>Client’s country that may affect Consultant’s work; etc. Make sure there is consistency with</w:t>
        <w:br/>
        <w:t>Form TECH-6. In particular: one month equals twenty two (22) working (billable) days. One</w:t>
        <w:br/>
        <w:t>working (billable) day shall be not less than eight (8) working (billable) hours. ]</w:t>
        <w:br/>
        <w:br/>
        <w:t xml:space="preserve">                APPENDIX C – REMUNERATION COST ESTIMATES</w:t>
        <w:br/>
        <w:t>1.      Monthly rates for the Experts:</w:t>
        <w:br/>
        <w:br/>
        <w:t xml:space="preserve">        [Insert the table with the remuneration rates. The table shall be based on [Form FIN-3] of</w:t>
        <w:br/>
        <w:t xml:space="preserve">        the Consultant’s Proposal and reflect any changes agreed at the Contract negotiations, if</w:t>
        <w:br/>
        <w:t xml:space="preserve">        any. The footnote shall list such changes made to [Form FIN-3] at the negotiations or state</w:t>
        <w:br/>
        <w:t xml:space="preserve">        that none has been made.]</w:t>
        <w:br/>
        <w:br/>
        <w:t>2.      [When the Consultant has been selected under Quality-Based Selection method, or the</w:t>
        <w:br/>
        <w:t xml:space="preserve">        Client has requested the Consultant to clarify the breakdown of very high remuneration</w:t>
        <w:br/>
        <w:t xml:space="preserve">        rates at the Contract’s negotiations also add the following:</w:t>
        <w:br/>
        <w:br/>
        <w:t xml:space="preserve">        “The agreed remuneration rates shall be stated in the attached Model Form I. This form</w:t>
        <w:br/>
        <w:t xml:space="preserve">        shall be prepared on the basis of Appendix A to Form FIN-3 of the RFP “Consultants’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136</w:t>
        <w:br/>
        <w:br/>
        <w:br/>
        <w:t xml:space="preserve">        Representations regarding Costs and Charges” submitted by the Consultant to the Client</w:t>
        <w:br/>
        <w:t xml:space="preserve">        prior to the Contract’s negotiations.</w:t>
        <w:br/>
        <w:br/>
        <w:t xml:space="preserve">         Should these representations be found by the Client (either through inspections or audits</w:t>
        <w:br/>
        <w:t xml:space="preserve">        pursuant to Clause GCC 25.2 or through other means) to be materially incomplete or</w:t>
        <w:br/>
        <w:t xml:space="preserve">        inaccurate, the Client shall be entitled to introduce appropriate modifications in the</w:t>
        <w:br/>
        <w:t xml:space="preserve">        remuneration rates affected by such materially incomplete or inaccurate</w:t>
        <w:br/>
        <w:t xml:space="preserve">        representations. Any such modification shall have retroactive effect and, in case</w:t>
        <w:br/>
        <w:t xml:space="preserve">        remuneration has already been paid by the Client before any such modification, (i) the</w:t>
        <w:br/>
        <w:t xml:space="preserve">        Client shall be entitled to offset any excess payment against the next monthly payment to</w:t>
        <w:br/>
        <w:t xml:space="preserve">        the Consultants, or (ii) if there are no further payments to be made by the Client to the</w:t>
        <w:br/>
        <w:t xml:space="preserve">        Consultants, the Consultants shall reimburse to the Client any excess payment within</w:t>
        <w:br/>
        <w:t xml:space="preserve">        thirty (30) days of receipt of a written claim of the Client. Any such claim by the Client</w:t>
        <w:br/>
        <w:t xml:space="preserve">        for reimbursement must be made within twelve (12) calendar months after receipt by the</w:t>
        <w:br/>
        <w:t xml:space="preserve">        Client of a final report and a final statement approved by the Client in accordance with</w:t>
        <w:br/>
        <w:t xml:space="preserve">        Clause GCC 50.1(d) of this Contract.”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                                         137</w:t>
        <w:br/>
        <w:br/>
        <w:br/>
        <w:t xml:space="preserve">                                                        Model Form I</w:t>
        <w:br/>
        <w:t xml:space="preserve">                                    Breakdown of Agreed Fixed Rates in Consultant’s Contract</w:t>
        <w:br/>
        <w:t>We hereby confirm that we have agreed to pay to the Experts listed, who will be involved in performing the Services, the basic fees and</w:t>
        <w:br/>
        <w:t>away from the home office allowances (if applicable) indicated below:</w:t>
        <w:br/>
        <w:br/>
        <w:t xml:space="preserve">                                                    (Expressed in [insert name of currency])*</w:t>
        <w:br/>
        <w:br/>
        <w:t xml:space="preserve">            Experts                          1        2             3      4         5           6                7                   8</w:t>
        <w:br/>
        <w:t xml:space="preserve">                                      Basic</w:t>
        <w:br/>
        <w:t xml:space="preserve">                                   Remuneration                                              Away from     Agreed Fixed Rate   Agreed Fixed Rate</w:t>
        <w:br/>
        <w:t xml:space="preserve">                                                    Social</w:t>
        <w:br/>
        <w:t xml:space="preserve">     Name             Position       rate per                 Overhead1 Subtotal   Profit2   Home Office     per Working         per Working</w:t>
        <w:br/>
        <w:t xml:space="preserve">                                                   Charges1</w:t>
        <w:br/>
        <w:t xml:space="preserve">                                     Working                                                  Allowance    Month/Day/Hour      Month/Day/Hour1</w:t>
        <w:br/>
        <w:t xml:space="preserve">                                  Month/Day/Year</w:t>
        <w:br/>
        <w:t xml:space="preserve">         Home Office</w:t>
        <w:br/>
        <w:br/>
        <w:br/>
        <w:t xml:space="preserve">      Work in the Client’s</w:t>
        <w:br/>
        <w:t xml:space="preserve">           Country</w:t>
        <w:br/>
        <w:br/>
        <w:br/>
        <w:t>1   Expressed as percentage of 1</w:t>
        <w:br/>
        <w:t>2   Expressed as percentage of 4</w:t>
        <w:br/>
        <w:t>*   If more than one currency, add a table</w:t>
        <w:br/>
        <w:br/>
        <w:br/>
        <w:t>Signature                                                                          Date</w:t>
        <w:br/>
        <w:br/>
        <w:t>Name and Title: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139</w:t>
        <w:br/>
        <w:br/>
        <w:br/>
        <w:t xml:space="preserve">        APPENDIX D – REIMBURSABLE EXPENSES COST ESTIMATES</w:t>
        <w:br/>
        <w:t>1. [Insert the table with the reimbursable expenses rates. The table shall be based on [Form FIN-</w:t>
        <w:br/>
        <w:t>4] of the Consultant’s Proposal and reflect any changes agreed at the Contract negotiations, if</w:t>
        <w:br/>
        <w:t>any. The footnote shall list such changes made to [Form FIN-4] at the negotiations or state that</w:t>
        <w:br/>
        <w:t>none has been made.</w:t>
        <w:br/>
        <w:br/>
        <w:br/>
        <w:t>2. All reimbursable expenses shall be reimbursed at actual cost, unless otherwise explicitly</w:t>
        <w:br/>
        <w:t>provided in this Appendix, and in no event shall reimbursement be made in excess of the Contract</w:t>
        <w:br/>
        <w:t>amount. 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        140</w:t>
        <w:br/>
        <w:br/>
        <w:br/>
        <w:t xml:space="preserve">           APPENDIX E - FORM OF ADVANCE PAYMENTS GUARANTEE</w:t>
        <w:br/>
        <w:t xml:space="preserve">                                [See Clause GCC 50.1(a) and SCC 50.1(a)]</w:t>
        <w:br/>
        <w:br/>
        <w:t xml:space="preserve">                             {Guarantor letterhead or SWIFT identifier code}</w:t>
        <w:br/>
        <w:br/>
        <w:t xml:space="preserve">                        Bank Guarantee for Advance Payment</w:t>
        <w:br/>
        <w:br/>
        <w:t>Guarantor: ___________________ [insert commercial Bank’s Name, and Address of Issuing</w:t>
        <w:br/>
        <w:t>Branch or Office]</w:t>
        <w:br/>
        <w:br/>
        <w:t>Beneficiary: _________________ [insert Name and Address of Client]</w:t>
        <w:br/>
        <w:br/>
        <w:t>Date: ____________[insert date]____</w:t>
        <w:br/>
        <w:br/>
        <w:t>ADVANCE PAYMENT GUARANTEE No.:                                 ___________[insert number]______</w:t>
        <w:br/>
        <w:br/>
        <w:t>We have been informed that ____________ [name of Consultant or a name of the Joint</w:t>
        <w:br/>
        <w:t>Venture, same as appears on the signed Contract] (hereinafter called "the Consultant") has</w:t>
        <w:br/>
        <w:t>entered into Contract No. _____________ [reference number of the contract] dated ___[insert</w:t>
        <w:br/>
        <w:t>date]_________ with the Beneficiary, for the provision of __________________ [brief</w:t>
        <w:br/>
        <w:t>description of Services] (hereinafter called "the Contract").</w:t>
        <w:br/>
        <w:br/>
        <w:t>Furthermore, we understand that, according to the conditions of the Contract, an advance</w:t>
        <w:br/>
        <w:t>payment in the sum of ___________ [insert amount in figures] (               ) [amount in</w:t>
        <w:br/>
        <w:t>words] is to be made against an advance payment guarantee.</w:t>
        <w:br/>
        <w:br/>
        <w:t>At the request of the Consultant, we, as Guarantor, hereby irrevocably undertake to pay the</w:t>
        <w:br/>
        <w:t>Beneficiary any sum or sums not exceeding in total an amount of ___________ [amount in</w:t>
        <w:br/>
        <w:t>figures] (             ) [amount in words]1 upon receipt by us of the Beneficiary’s complying</w:t>
        <w:br/>
        <w:t>demand supported by the Beneficiary’s a written statement, whether in the demand itself or in</w:t>
        <w:br/>
        <w:t>a separate signed document accompanying or identifying the demand, stating that the</w:t>
        <w:br/>
        <w:t>Consultant is in breach of its obligation under the Contract because the Consultant:</w:t>
        <w:br/>
        <w:br/>
        <w:t>(a)       has failed to repay the advance payment in accordance with the Contract conditions,</w:t>
        <w:br/>
        <w:t xml:space="preserve">          specifying the amount which the Consultant has failed to repay;</w:t>
        <w:br/>
        <w:t>(b)       has used the advance payment for purposes other than toward providing the Services</w:t>
        <w:br/>
        <w:t xml:space="preserve">          under the Contract.</w:t>
        <w:br/>
        <w:br/>
        <w:br/>
        <w:t>1</w:t>
        <w:br/>
        <w:t xml:space="preserve">    The Guarantor shall insert an amount representing the amount of the advance payment and denominated either</w:t>
        <w:br/>
        <w:t xml:space="preserve">    in the currency(ies) of the advance payment as specified in the Contract, or in a freely convertible currency</w:t>
        <w:br/>
        <w:t xml:space="preserve">    acceptable to the Client.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                                              141</w:t>
        <w:br/>
        <w:br/>
        <w:br/>
        <w:t>It is a condition for any claim and payment under this guarantee to be made that the advance</w:t>
        <w:br/>
        <w:t>payment referred to above must have been received by the Consultant on its account number</w:t>
        <w:br/>
        <w:t>___________ at _________________ [name and address of bank].</w:t>
        <w:br/>
        <w:br/>
        <w:t>The maximum amount of this guarantee shall be progressively reduced by the amount of the</w:t>
        <w:br/>
        <w:t>advance payment repaid by the Consultant as indicated in certified statements or invoices</w:t>
        <w:br/>
        <w:t>marked as “paid” by the Client which shall be presented to us. This guarantee shall expire, at</w:t>
        <w:br/>
        <w:t>the latest, upon our receipt of the payment certificate or paid invoice indicating that the</w:t>
        <w:br/>
        <w:t>Consultant has made full repayment of the amount of the advance payment, or on the __ day of</w:t>
        <w:br/>
        <w:t>_[month]__________, [year]__,2 whichever is earlier. Consequently, any demand for</w:t>
        <w:br/>
        <w:t>payment under this guarantee must be received by us at this office on or before that date.</w:t>
        <w:br/>
        <w:br/>
        <w:t>This guarantee is subject to the Uniform Rules for Demand Guarantees (URDG) 2010 revision,</w:t>
        <w:br/>
        <w:t>ICC Publication No. 758.</w:t>
        <w:br/>
        <w:br/>
        <w:t>_____________________</w:t>
        <w:br/>
        <w:t xml:space="preserve">    [signature(s)]</w:t>
        <w:br/>
        <w:br/>
        <w:t>{Note: All italicized text is for indicative purposes only to assist in preparing this form and</w:t>
        <w:br/>
        <w:t xml:space="preserve">       shall be deleted from the final product.}</w:t>
        <w:br/>
        <w:br/>
        <w:br/>
        <w:t>2</w:t>
        <w:br/>
        <w:t xml:space="preserve">    Insert the expected expiration date. In the event of an extension of the time for completion of the Contract, the</w:t>
        <w:br/>
        <w:t xml:space="preserve">    Client would need to request an extension of this guarantee from the Guarantor. Such request must be in writing</w:t>
        <w:br/>
        <w:t xml:space="preserve">    and must be made prior to the expiration date established in the guarantee. In preparing this guarantee, the Client</w:t>
        <w:br/>
        <w:t xml:space="preserve">    might consider adding the following text to the form, at the end of the penultimate paragraph: “The Guarantor</w:t>
        <w:br/>
        <w:t xml:space="preserve">    agrees to a one-time extension of this guarantee for a period not to exceed [six months][one year], in response</w:t>
        <w:br/>
        <w:t xml:space="preserve">    to the Client’s written request for such extension, such request to be presented to the Guarantor before the expiry</w:t>
        <w:br/>
        <w:t xml:space="preserve">    of the guarantee.”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(Time Based)   142</w:t>
        <w:br/>
        <w:br/>
        <w:br/>
        <w:t xml:space="preserve">                 APPENDIX F - CODE OF CONDUCT FOR EXPERTS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143</w:t>
        <w:br/>
        <w:br/>
        <w:br/>
        <w:t xml:space="preserve">                                       LUMP-SUM FORM OF CONTRACT</w:t>
        <w:br/>
        <w:br/>
        <w:br/>
        <w:t xml:space="preserve">      STANDARD FORM OF CONTRACT</w:t>
        <w:br/>
        <w:br/>
        <w:br/>
        <w:t xml:space="preserve"> Consultant’s Services</w:t>
        <w:br/>
        <w:t xml:space="preserve">                                       Lump-Sum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                                    145</w:t>
        <w:br/>
        <w:br/>
        <w:br/>
        <w:t xml:space="preserve">                                           TABLE OF CONTENTS</w:t>
        <w:br/>
        <w:br/>
        <w:t>I.         Form of Contract ....................................................................................................... 149</w:t>
        <w:br/>
        <w:t>II.        General Conditions of Contract ................................................................................ 153</w:t>
        <w:br/>
        <w:t xml:space="preserve">      A. General Provisions .................................................................................................... 153</w:t>
        <w:br/>
        <w:t xml:space="preserve">           1.      Definitions ........................................................................................................ 153</w:t>
        <w:br/>
        <w:t xml:space="preserve">           2.      Relationship between the Parties ..................................................................... 155</w:t>
        <w:br/>
        <w:t xml:space="preserve">           3.      Law Governing Contract .................................................................................. 155</w:t>
        <w:br/>
        <w:t xml:space="preserve">           4.      Language .......................................................................................................... 155</w:t>
        <w:br/>
        <w:t xml:space="preserve">           5.      Headings ........................................................................................................... 155</w:t>
        <w:br/>
        <w:t xml:space="preserve">           6.      Communications .............................................................................................. 155</w:t>
        <w:br/>
        <w:t xml:space="preserve">           7.      Location............................................................................................................ 155</w:t>
        <w:br/>
        <w:t xml:space="preserve">           8.      Authority of Member in Charge....................................................................... 156</w:t>
        <w:br/>
        <w:t xml:space="preserve">           9.      Authorized Representatives ............................................................................. 156</w:t>
        <w:br/>
        <w:t xml:space="preserve">           10.     Fraud and Corruption ....................................................................................... 156</w:t>
        <w:br/>
        <w:t xml:space="preserve">      B. Commencement, Completion, Modification and Termination of Contract .............. 156</w:t>
        <w:br/>
        <w:t xml:space="preserve">           11.     Effectiveness of Contract ................................................................................. 156</w:t>
        <w:br/>
        <w:t xml:space="preserve">           12.     Termination of Contract for Failure to Become Effective ............................... 156</w:t>
        <w:br/>
        <w:t xml:space="preserve">           13.     Commencement of Services ............................................................................. 157</w:t>
        <w:br/>
        <w:t xml:space="preserve">           14.     Expiration of Contract ...................................................................................... 157</w:t>
        <w:br/>
        <w:t xml:space="preserve">           15.     Entire Agreement ............................................................................................. 157</w:t>
        <w:br/>
        <w:t xml:space="preserve">           16.     Modifications or Variations ............................................................................. 157</w:t>
        <w:br/>
        <w:t xml:space="preserve">           17.     Force Majeure .................................................................................................. 157</w:t>
        <w:br/>
        <w:t xml:space="preserve">           18.     Suspension ....................................................................................................... 158</w:t>
        <w:br/>
        <w:t xml:space="preserve">           19.     Termination ...................................................................................................... 159</w:t>
        <w:br/>
        <w:t xml:space="preserve">      C. Obligations of the Consultant .................................................................................... 161</w:t>
        <w:br/>
        <w:t xml:space="preserve">           20.     General ............................................................................................................. 161</w:t>
        <w:br/>
        <w:t xml:space="preserve">           21.     Conflict of Interest ........................................................................................... 162</w:t>
        <w:br/>
        <w:t xml:space="preserve">           22.     Confidentiality ................................................................................................. 163</w:t>
        <w:br/>
        <w:t xml:space="preserve">           23.     Liability of the Consultant ............................................................................... 163</w:t>
        <w:br/>
        <w:t xml:space="preserve">           24.     Insurance to be taken out by the Consultant .................................................... 163</w:t>
        <w:br/>
        <w:t xml:space="preserve">           25.     Accounting, Inspection and Auditing .............................................................. 163</w:t>
        <w:br/>
        <w:t xml:space="preserve">           26.     Reporting Obligations ...................................................................................... 164</w:t>
        <w:br/>
        <w:t xml:space="preserve">           27.     Proprietary Rights of the Client in Reports and Records ................................. 164</w:t>
        <w:br/>
        <w:t xml:space="preserve">           28.     Equipment, Vehicles and Materials ................................................................. 164</w:t>
        <w:br/>
        <w:t xml:space="preserve">           29.     Code of Conduct .............................................................................................. 165</w:t>
        <w:br/>
        <w:t xml:space="preserve">           30.     Forced Labor .................................................................................................... 165</w:t>
        <w:br/>
        <w:t xml:space="preserve">           31.     Child Labor ...................................................................................................... 166</w:t>
        <w:br/>
        <w:t xml:space="preserve">           32.     Non-Discrimination and Equal Opportunity .................................................... 166</w:t>
        <w:br/>
        <w:t xml:space="preserve">           33.     Training of Experts .......................................................................................... 167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                                   146</w:t>
        <w:br/>
        <w:br/>
        <w:br/>
        <w:t xml:space="preserve">       D. Consultant’s Experts and Sub-Consultants ................................................................167</w:t>
        <w:br/>
        <w:t xml:space="preserve">            34.     Description of Key Experts ...............................................................................167</w:t>
        <w:br/>
        <w:t xml:space="preserve">            35.     Replacement of Key Experts ............................................................................167</w:t>
        <w:br/>
        <w:t xml:space="preserve">            36.     Removal of Experts or Sub-consultants ............................................................167</w:t>
        <w:br/>
        <w:t xml:space="preserve">       E. Obligations of the Client ............................................................................................168</w:t>
        <w:br/>
        <w:t xml:space="preserve">            37.     Assistance and Exemptions...............................................................................168</w:t>
        <w:br/>
        <w:t xml:space="preserve">            38.     Access to Project Site........................................................................................169</w:t>
        <w:br/>
        <w:t xml:space="preserve">            39.     Change in the Applicable Law Related to Taxes and Duties............................169</w:t>
        <w:br/>
        <w:t xml:space="preserve">            40.     Services, Facilities and Property of the Client ..................................................170</w:t>
        <w:br/>
        <w:t xml:space="preserve">            41.     Counterpart Personnel .......................................................................................170</w:t>
        <w:br/>
        <w:t xml:space="preserve">            42.     Payment Obligation ..........................................................................................170</w:t>
        <w:br/>
        <w:t xml:space="preserve">       F. Payments to the Consultant ........................................................................................170</w:t>
        <w:br/>
        <w:t xml:space="preserve">            43.     Contract Price....................................................................................................170</w:t>
        <w:br/>
        <w:t xml:space="preserve">            44.     Taxes and Duties ...............................................................................................170</w:t>
        <w:br/>
        <w:t xml:space="preserve">            45.     Currency of Payment ........................................................................................171</w:t>
        <w:br/>
        <w:t xml:space="preserve">            46.     Mode of Billing and Payment ...........................................................................171</w:t>
        <w:br/>
        <w:t xml:space="preserve">            47.     Interest on Delayed Payments ...........................................................................172</w:t>
        <w:br/>
        <w:t xml:space="preserve">       G. Fairness and Good Faith ............................................................................................172</w:t>
        <w:br/>
        <w:t xml:space="preserve">            48.     Good Faith ........................................................................................................172</w:t>
        <w:br/>
        <w:t xml:space="preserve">       H. Settlement of Disputes ...............................................................................................172</w:t>
        <w:br/>
        <w:t xml:space="preserve">            49. Amicable Settlement .........................................................................................172</w:t>
        <w:br/>
        <w:t xml:space="preserve">            50. Dispute Resolution ............................................................................................172</w:t>
        <w:br/>
        <w:t>III.        Special Conditions of Contract ..................................................................................175</w:t>
        <w:br/>
        <w:t>IV.         Appendices .................................................................................................................185</w:t>
        <w:br/>
        <w:t xml:space="preserve">       Appendix A – Terms of Reference ..................................................................................185</w:t>
        <w:br/>
        <w:t xml:space="preserve">       Appendix B - Key Experts ...............................................................................................185</w:t>
        <w:br/>
        <w:t xml:space="preserve">       Appendix C – Breakdown of Contract Price ...................................................................185</w:t>
        <w:br/>
        <w:t xml:space="preserve">       Appendix D - Form of Advance Payments Guarantee ....................................................188</w:t>
        <w:br/>
        <w:t xml:space="preserve">       Appendix E - Code of Conduct for Experts .....................................................................190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147</w:t>
        <w:br/>
        <w:br/>
        <w:br/>
        <w:t xml:space="preserve">                   CONTRACT FOR CONSULTANT’S SERVICES</w:t>
        <w:br/>
        <w:br/>
        <w:t xml:space="preserve">                                            Lump-Sum</w:t>
        <w:br/>
        <w:br/>
        <w:br/>
        <w:t xml:space="preserve">                         Project Name ___________________________</w:t>
        <w:br/>
        <w:br/>
        <w:t xml:space="preserve">                        [Loan/Credit/Grant] No.____________________</w:t>
        <w:br/>
        <w:br/>
        <w:t xml:space="preserve">                        Contract No. ____________________________</w:t>
        <w:br/>
        <w:t xml:space="preserve">                      Assignment Title:_____________________________</w:t>
        <w:br/>
        <w:br/>
        <w:t xml:space="preserve">                                               between</w:t>
        <w:br/>
        <w:br/>
        <w:br/>
        <w:t xml:space="preserve">                                        [Name of the Client]</w:t>
        <w:br/>
        <w:br/>
        <w:br/>
        <w:t xml:space="preserve">                                                  and</w:t>
        <w:br/>
        <w:br/>
        <w:br/>
        <w:t xml:space="preserve">                                     [Name of the Consultant]</w:t>
        <w:br/>
        <w:br/>
        <w:br/>
        <w:t xml:space="preserve">                               Dated: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149</w:t>
        <w:br/>
        <w:br/>
        <w:br/>
        <w:t xml:space="preserve">                                   I.     Form of Contract</w:t>
        <w:br/>
        <w:t xml:space="preserve">                                            LUMP-SUM</w:t>
        <w:br/>
        <w:t xml:space="preserve">          (Text in brackets [ ] is optional; all notes should be deleted in the final text)</w:t>
        <w:br/>
        <w:br/>
        <w:br/>
        <w:t>This CONTRACT (hereinafter called the “Contract”) is made the [number] day of the month</w:t>
        <w:br/>
        <w:t>of [month], [year], between, on the one hand, [name of Client or Recipient] (hereinafter called</w:t>
        <w:br/>
        <w:t>the “Client”) and, on the other hand, [name of Consultant] (hereinafter called the</w:t>
        <w:br/>
        <w:t>“Consultant”).</w:t>
        <w:br/>
        <w:br/>
        <w:t>[If the Consultant consist of more than one entity, the above should be partially amended to</w:t>
        <w:br/>
        <w:t>read as follows: “…(hereinafter called the “Client”) and, on the other hand, a Joint Venture</w:t>
        <w:br/>
        <w:t>(name of the JV) consisting of the following entities, each member of which will be jointly and</w:t>
        <w:br/>
        <w:t>severally liable to the Client for all the Consultant’s obligations under this Contract, namely,</w:t>
        <w:br/>
        <w:t>[name of member] and [name of member] (hereinafter called the “Consultant”).]</w:t>
        <w:br/>
        <w:br/>
        <w:t>WHEREAS</w:t>
        <w:br/>
        <w:br/>
        <w:t xml:space="preserve">    (a)   the Client has requested the Consultant to provide certain consulting services as</w:t>
        <w:br/>
        <w:t xml:space="preserve">          defined in this Contract (hereinafter called the “Services”);</w:t>
        <w:br/>
        <w:br/>
        <w:t xml:space="preserve">    (b)   the Consultant, having represented to the Client that it has the required professional</w:t>
        <w:br/>
        <w:t xml:space="preserve">          skills, expertise and technical resources, has agreed to provide the Services on the</w:t>
        <w:br/>
        <w:t xml:space="preserve">          terms and conditions set forth in this Contract;</w:t>
        <w:br/>
        <w:br/>
        <w:t xml:space="preserve">    (c)   the Client has received [or has applied for] a loan [or credit or grant] from the [insert</w:t>
        <w:br/>
        <w:t xml:space="preserve">          as relevant, International Bank for Reconstruction and Development (IBRD) or</w:t>
        <w:br/>
        <w:t xml:space="preserve">          International Development Association (IDA)]: toward the cost of the Services and</w:t>
        <w:br/>
        <w:t xml:space="preserve">          intends to apply a portion of the proceeds of this [loan/credit/grant] to eligible</w:t>
        <w:br/>
        <w:t xml:space="preserve">          payments under this Contract, it being understood that (i) payments by the Bank will</w:t>
        <w:br/>
        <w:t xml:space="preserve">          be made only at the request of the Client and upon approval by the Bank; (ii) such</w:t>
        <w:br/>
        <w:t xml:space="preserve">          payments will be subject, in all respects, to the terms and conditions of the</w:t>
        <w:br/>
        <w:t xml:space="preserve">          [loan/financing/grant] agreement, including prohibitions of withdrawal from the</w:t>
        <w:br/>
        <w:t xml:space="preserve">          [loan/credit/grant] account for the purpose of any payment to persons or entities, or</w:t>
        <w:br/>
        <w:t xml:space="preserve">          for any import of goods, if such payment or import, to the knowledge of the Bank, is</w:t>
        <w:br/>
        <w:t xml:space="preserve">          prohibited by the decision of the United Nations Security council taken under Chapter</w:t>
        <w:br/>
        <w:t xml:space="preserve">          VII of the Charter of the United Nations; and (iii) no party other than the Client shall</w:t>
        <w:br/>
        <w:t xml:space="preserve">          derive any rights from the [loan/financing/grant] agreement or have any claim to the</w:t>
        <w:br/>
        <w:t xml:space="preserve">          [loan/credit/grant] proceeds;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150</w:t>
        <w:br/>
        <w:br/>
        <w:br/>
        <w:t>NOW THEREFORE the parties hereto hereby agree as follows:</w:t>
        <w:br/>
        <w:br/>
        <w:t>1.      The following documents attached hereto shall be deemed to form an integral part of</w:t>
        <w:br/>
        <w:t xml:space="preserve">        this Contract:</w:t>
        <w:br/>
        <w:br/>
        <w:t xml:space="preserve">        (a)   The General Conditions of Contract (including Attachment 1 “Fraud and</w:t>
        <w:br/>
        <w:t xml:space="preserve">              Corruption”);</w:t>
        <w:br/>
        <w:t xml:space="preserve">        (b)   The Special Conditions of Contract;</w:t>
        <w:br/>
        <w:t xml:space="preserve">        (c)   Appendices:</w:t>
        <w:br/>
        <w:br/>
        <w:t xml:space="preserve">              Appendix A:      Terms of Reference</w:t>
        <w:br/>
        <w:t xml:space="preserve">              Appendix B:      Key Experts</w:t>
        <w:br/>
        <w:t xml:space="preserve">              Appendix C:      Breakdown of Contract Price</w:t>
        <w:br/>
        <w:t xml:space="preserve">              Appendix D:      Form of Advance Payments Guarantee</w:t>
        <w:br/>
        <w:t xml:space="preserve">              Appendix E       Code of Conduct for Experts</w:t>
        <w:br/>
        <w:br/>
        <w:t xml:space="preserve">        In the event of any inconsistency between the documents, the following order of</w:t>
        <w:br/>
        <w:t xml:space="preserve">        precedence shall prevail: the Special Conditions of Contract; the General Conditions</w:t>
        <w:br/>
        <w:t xml:space="preserve">        of Contract, including Attachment 1; Appendix A; Appendix B; Appendix C; Appendix</w:t>
        <w:br/>
        <w:t xml:space="preserve">        D Any reference to this Contract shall include, where the context permits, a reference</w:t>
        <w:br/>
        <w:t xml:space="preserve">        to its Appendices.</w:t>
        <w:br/>
        <w:br/>
        <w:t>2.      The mutual rights and obligations of the Client and the Consultant shall be as set forth</w:t>
        <w:br/>
        <w:t xml:space="preserve">        in the Contract, in particular:</w:t>
        <w:br/>
        <w:br/>
        <w:t xml:space="preserve">        (a)     the Consultant shall carry out the Services in accordance with the provisions of</w:t>
        <w:br/>
        <w:t xml:space="preserve">                the Contract; and</w:t>
        <w:br/>
        <w:t xml:space="preserve">        (b)     the Client shall make payments to the Consultant in accordance with the</w:t>
        <w:br/>
        <w:t xml:space="preserve">                provisions of the Contract.</w:t>
        <w:br/>
        <w:br/>
        <w:br/>
        <w:t>IN WITNESS WHEREOF, the Parties hereto have caused this Contract to be signed in their</w:t>
        <w:br/>
        <w:t>respective names as of the day and year first above written.</w:t>
        <w:br/>
        <w:br/>
        <w:t>For and on behalf of [Name of Client]</w:t>
        <w:br/>
        <w:br/>
        <w:br/>
        <w:t>[Authorized Representative of the Client – name, title and signature]</w:t>
        <w:br/>
        <w:br/>
        <w:t>For and on behalf of [Name of Consultant or Name of a Joint Venture]</w:t>
        <w:br/>
        <w:br/>
        <w:br/>
        <w:t>[Authorized Representative of the Consultant – name and signature]</w:t>
        <w:br/>
        <w:br/>
        <w:t>[For a joint venture, either all members shall sign or only the lead member, in which case</w:t>
        <w:br/>
        <w:t>the power of attorney to sign on behalf of all members shall be attached.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151</w:t>
        <w:br/>
        <w:br/>
        <w:br/>
        <w:t>For and on behalf of each of the members of the Consultant [insert the Name of the Joint</w:t>
        <w:br/>
        <w:t>Venture]</w:t>
        <w:br/>
        <w:br/>
        <w:t>[Name of the lead member]</w:t>
        <w:br/>
        <w:br/>
        <w:br/>
        <w:t>[Authorized Representative on behalf of a Joint Venture]</w:t>
        <w:br/>
        <w:br/>
        <w:t>[add signature blocks for each member if all are signing]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153</w:t>
        <w:br/>
        <w:br/>
        <w:br/>
        <w:t xml:space="preserve">                       II.     General Conditions of Contract</w:t>
        <w:br/>
        <w:t xml:space="preserve">                                   A. GENERAL PROVISIONS</w:t>
        <w:br/>
        <w:br/>
        <w:t>1. Definitions                          Unless the context otherwise requires, the following terms</w:t>
        <w:br/>
        <w:t xml:space="preserve">                                        whenever used in this Contract have the following meanings:</w:t>
        <w:br/>
        <w:t xml:space="preserve">                                  (a) “Applicable Law” means the laws and any other</w:t>
        <w:br/>
        <w:t xml:space="preserve">                                      instruments having the force of law in the Client’s country,</w:t>
        <w:br/>
        <w:t xml:space="preserve">                                      or in such other country as may be specified in the Special</w:t>
        <w:br/>
        <w:t xml:space="preserve">                                      Conditions of Contract (SCC), as they may be issued and</w:t>
        <w:br/>
        <w:t xml:space="preserve">                                      in force from time to time.</w:t>
        <w:br/>
        <w:t xml:space="preserve">                                  (b) “Bank” means the International Bank for Reconstruction</w:t>
        <w:br/>
        <w:t xml:space="preserve">                                      and Development (IBRD) or the International Development</w:t>
        <w:br/>
        <w:t xml:space="preserve">                                      Association (IDA).</w:t>
        <w:br/>
        <w:t xml:space="preserve">                                  (c) “Borrower” means the Government, Government agency or</w:t>
        <w:br/>
        <w:t xml:space="preserve">                                      other entity that signs the financing agreement with the Bank.</w:t>
        <w:br/>
        <w:t xml:space="preserve">                                  (d) “Client” means the implementing agency that signs the</w:t>
        <w:br/>
        <w:t xml:space="preserve">                                      Contract for the Services with the Selected Consultant.</w:t>
        <w:br/>
        <w:t xml:space="preserve">                                  (e) Client’s Personnel” refers to the staff, labor and other</w:t>
        <w:br/>
        <w:t xml:space="preserve">                                      employees (if any) of the Client engaged in fulfilling the</w:t>
        <w:br/>
        <w:t xml:space="preserve">                                      Client’s obligations under the Contract; and any other</w:t>
        <w:br/>
        <w:t xml:space="preserve">                                      personnel identified as Client’s Personnel, by a notice from</w:t>
        <w:br/>
        <w:t xml:space="preserve">                                      the Client to the Consultant.</w:t>
        <w:br/>
        <w:t xml:space="preserve">                                  (f)     “Consultant” means a legally-established professional</w:t>
        <w:br/>
        <w:t xml:space="preserve">                                         consulting firm or entity selected by the Client to provide the</w:t>
        <w:br/>
        <w:t xml:space="preserve">                                         Services under the signed Contract.</w:t>
        <w:br/>
        <w:t xml:space="preserve">                                  (g) “Contract” means the legally binding written agreement</w:t>
        <w:br/>
        <w:t xml:space="preserve">                                      signed between the Client and the Consultant and which</w:t>
        <w:br/>
        <w:t xml:space="preserve">                                      includes all the attached documents listed in its paragraph 1</w:t>
        <w:br/>
        <w:t xml:space="preserve">                                      of the Form of Contract (the General Conditions (GCC), the</w:t>
        <w:br/>
        <w:t xml:space="preserve">                                      Special Conditions (SCC), and the Appendices).</w:t>
        <w:br/>
        <w:t xml:space="preserve">                                  (h) “Day” means a working day unless indicated otherwise.</w:t>
        <w:br/>
        <w:t xml:space="preserve">                                  (i) “Effective Date” means the date on which this Contract</w:t>
        <w:br/>
        <w:t xml:space="preserve">                                      comes into force and effect pursuant to Clause GCC 11.</w:t>
        <w:br/>
        <w:t xml:space="preserve">                                  (j)     “Experts” means, collectively, Key Experts, Non-Key</w:t>
        <w:br/>
        <w:t xml:space="preserve">                                         Experts, or any other personnel of the Consultant, Sub-</w:t>
        <w:br/>
        <w:t xml:space="preserve">                                         consultant or JV member(s) assigned by the Consultant to</w:t>
        <w:br/>
        <w:t xml:space="preserve">                                         perform the Services or any part thereof under the Contract.</w:t>
        <w:br/>
        <w:t xml:space="preserve">                                  (k) “Foreign Currency” means any currency other than the</w:t>
        <w:br/>
        <w:t xml:space="preserve">                                      currency of the Client’s country.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154</w:t>
        <w:br/>
        <w:br/>
        <w:br/>
        <w:t xml:space="preserve">                                  (l) “GCC” means these General Conditions of Contract.</w:t>
        <w:br/>
        <w:t xml:space="preserve">                                  (m) “Government” means the government of the Client’s</w:t>
        <w:br/>
        <w:t xml:space="preserve">                                      country.</w:t>
        <w:br/>
        <w:t xml:space="preserve">                                  (n) “Joint Venture (JV)” means an association with or without</w:t>
        <w:br/>
        <w:t xml:space="preserve">                                      a legal personality distinct from that of its members, of more</w:t>
        <w:br/>
        <w:t xml:space="preserve">                                      than one entity where one member has the authority to</w:t>
        <w:br/>
        <w:t xml:space="preserve">                                      conduct all businesses for and on behalf of any and all the</w:t>
        <w:br/>
        <w:t xml:space="preserve">                                      members of the JV, and where the members of the JV are</w:t>
        <w:br/>
        <w:t xml:space="preserve">                                      jointly and severally liable to the Client for the performance</w:t>
        <w:br/>
        <w:t xml:space="preserve">                                      of the Contract.</w:t>
        <w:br/>
        <w:t xml:space="preserve">                                  (o) “Key Expert(s)” means an individual professional whose</w:t>
        <w:br/>
        <w:t xml:space="preserve">                                      skills, qualifications, knowledge and experience are critical</w:t>
        <w:br/>
        <w:t xml:space="preserve">                                      to the performance of the Services under the Contract and</w:t>
        <w:br/>
        <w:t xml:space="preserve">                                      whose Curricula Vitae (CV) was taken into account in the</w:t>
        <w:br/>
        <w:t xml:space="preserve">                                      technical evaluation of the Consultant’s proposal.</w:t>
        <w:br/>
        <w:t xml:space="preserve">                                  (p) “Local Currency” means the currency of the Client’s</w:t>
        <w:br/>
        <w:t xml:space="preserve">                                      country.</w:t>
        <w:br/>
        <w:t xml:space="preserve">                                  (q) “Non-Key Expert(s)” means an individual professional</w:t>
        <w:br/>
        <w:t xml:space="preserve">                                      provided by the Consultant or its Sub-consultant to perform</w:t>
        <w:br/>
        <w:t xml:space="preserve">                                      the Services or any part thereof under the Contract.</w:t>
        <w:br/>
        <w:t xml:space="preserve">                                  (r)    “Party” means the Client or the Consultant, as the case may</w:t>
        <w:br/>
        <w:t xml:space="preserve">                                        be, and “Parties” means both of them.</w:t>
        <w:br/>
        <w:t xml:space="preserve">                                  (s)    “SCC” means the Special Conditions of Contract by which</w:t>
        <w:br/>
        <w:t xml:space="preserve">                                        the GCC may be amended or supplemented but not over-</w:t>
        <w:br/>
        <w:t xml:space="preserve">                                        written.</w:t>
        <w:br/>
        <w:t xml:space="preserve">                                  (t) “Services” means the work to be performed by the</w:t>
        <w:br/>
        <w:t xml:space="preserve">                                      Consultant pursuant to this Contract, as described in</w:t>
        <w:br/>
        <w:t xml:space="preserve">                                      Appendix A hereto.</w:t>
        <w:br/>
        <w:t xml:space="preserve">                                  (u) “Sexual Exploitation and Abuse” “(SEA)” means the</w:t>
        <w:br/>
        <w:t xml:space="preserve">                                      following:</w:t>
        <w:br/>
        <w:t xml:space="preserve">                                        Sexual Exploitation is defined as any actual or attempted</w:t>
        <w:br/>
        <w:t xml:space="preserve">                                        abuse of position of vulnerability, differential power or trust,</w:t>
        <w:br/>
        <w:t xml:space="preserve">                                        for sexual purposes, including, but not limited to, profiting</w:t>
        <w:br/>
        <w:t xml:space="preserve">                                        monetarily, socially or politically from the sexual</w:t>
        <w:br/>
        <w:t xml:space="preserve">                                        exploitation of another.</w:t>
        <w:br/>
        <w:t xml:space="preserve">                                        Sexual Abuse is defined as the actual or threatened physical</w:t>
        <w:br/>
        <w:t xml:space="preserve">                                        intrusion of a sexual nature, whether by force or under</w:t>
        <w:br/>
        <w:t xml:space="preserve">                                        unequal or coercive conditions.</w:t>
        <w:br/>
        <w:t xml:space="preserve">                                  (v) “Sexual Harassment” “(SH)” is defined as unwelcome</w:t>
        <w:br/>
        <w:t xml:space="preserve">                                      sexual advances, requests for sexual favors, and other verbal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155</w:t>
        <w:br/>
        <w:br/>
        <w:br/>
        <w:t xml:space="preserve">                                       or physical conduct of a sexual nature by the Experts with</w:t>
        <w:br/>
        <w:t xml:space="preserve">                                       other Experts or Client’s Personnel.</w:t>
        <w:br/>
        <w:t xml:space="preserve">                                  (w) “Sub-consultants” means an entity to whom/which the</w:t>
        <w:br/>
        <w:t xml:space="preserve">                                      Consultant subcontracts any part of the Services while</w:t>
        <w:br/>
        <w:t xml:space="preserve">                                      remaining solely liable for the execution of the Contract.</w:t>
        <w:br/>
        <w:t xml:space="preserve">                                  (x) “Third Party” means any person or entity other than the</w:t>
        <w:br/>
        <w:t xml:space="preserve">                                      Government, the Client, the Consultant or a Sub-consultant.</w:t>
        <w:br/>
        <w:br/>
        <w:t>2. Relationship                      Nothing contained herein shall be construed as establishing a</w:t>
        <w:br/>
        <w:t xml:space="preserve">   between the                       relationship of master and servant or of principal and agent as</w:t>
        <w:br/>
        <w:t xml:space="preserve">   Parties                           between the Client and the Consultant. The Consultant,</w:t>
        <w:br/>
        <w:t xml:space="preserve">                                     subject to this Contract, has complete charge of the Experts</w:t>
        <w:br/>
        <w:t xml:space="preserve">                                     and Sub-consultants, if any, performing the Services and shall</w:t>
        <w:br/>
        <w:t xml:space="preserve">                                     be fully responsible for the Services performed by them or on</w:t>
        <w:br/>
        <w:t xml:space="preserve">                                     their behalf hereunder.</w:t>
        <w:br/>
        <w:br/>
        <w:t>3. Law Governing                     This Contract, its meaning and interpretation, and the relation</w:t>
        <w:br/>
        <w:t xml:space="preserve">   Contract                          between the Parties shall be governed by the Applicable Law.</w:t>
        <w:br/>
        <w:br/>
        <w:t>4. Language                          This Contract has been executed in the language specified in</w:t>
        <w:br/>
        <w:t xml:space="preserve">                                     the SCC, which shall be the binding and controlling language</w:t>
        <w:br/>
        <w:t xml:space="preserve">                                     for all matters relating to the meaning or interpretation of this</w:t>
        <w:br/>
        <w:t xml:space="preserve">                                     Contract.</w:t>
        <w:br/>
        <w:br/>
        <w:t>5. Headings                          The headings shall not limit, alter or affect the meaning of this</w:t>
        <w:br/>
        <w:t xml:space="preserve">                                     Contract.</w:t>
        <w:br/>
        <w:br/>
        <w:t>6. Communications                    Any communication required or permitted to be given or made</w:t>
        <w:br/>
        <w:t xml:space="preserve">                                     pursuant to this Contract shall be in writing in the language</w:t>
        <w:br/>
        <w:t xml:space="preserve">                                     specified in Clause GCC 4. Any such notice, request or</w:t>
        <w:br/>
        <w:t xml:space="preserve">                                     consent shall be deemed to have been given or made when</w:t>
        <w:br/>
        <w:t xml:space="preserve">                                     delivered in person to an authorized representative of the Party</w:t>
        <w:br/>
        <w:t xml:space="preserve">                                     to whom the communication is addressed, or when sent to</w:t>
        <w:br/>
        <w:t xml:space="preserve">                                     such Party at the address specified in the SCC.</w:t>
        <w:br/>
        <w:t xml:space="preserve">                                     A Party may change its address for notice hereunder by giving</w:t>
        <w:br/>
        <w:t xml:space="preserve">                                     the other Party any communication of such change to the</w:t>
        <w:br/>
        <w:t xml:space="preserve">                                     address specified in the SCC.</w:t>
        <w:br/>
        <w:br/>
        <w:t>7. Location                          The Services shall be performed at such locations as are</w:t>
        <w:br/>
        <w:t xml:space="preserve">                                     specified in Appendix A hereto and, where the location of a</w:t>
        <w:br/>
        <w:t xml:space="preserve">                                     particular task is not so specified, at such locations, whether</w:t>
        <w:br/>
        <w:t xml:space="preserve">                                     in the Government’s country or elsewhere, as the Client may</w:t>
        <w:br/>
        <w:t xml:space="preserve">                                     approve.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156</w:t>
        <w:br/>
        <w:br/>
        <w:br/>
        <w:t>8. Authority of                      In case the Consultant is a Joint Venture, the members hereby</w:t>
        <w:br/>
        <w:t xml:space="preserve">   Member in                         authorize the member specified in the SCC to act on their</w:t>
        <w:br/>
        <w:t xml:space="preserve">   Charge                            behalf in exercising all the Consultant’s rights and obligations</w:t>
        <w:br/>
        <w:t xml:space="preserve">                                     towards the Client under this Contract, including without</w:t>
        <w:br/>
        <w:t xml:space="preserve">                                     limitation the receiving of instructions and payments from the</w:t>
        <w:br/>
        <w:t xml:space="preserve">                                     Client.</w:t>
        <w:br/>
        <w:br/>
        <w:t>9. Authorized                        Any action required or permitted to be taken, and any</w:t>
        <w:br/>
        <w:t xml:space="preserve">   Representatives                   document required or permitted to be executed under this</w:t>
        <w:br/>
        <w:t xml:space="preserve">                                     Contract by the Client or the Consultant may be taken or</w:t>
        <w:br/>
        <w:t xml:space="preserve">                                     executed by the officials specified in the SCC.</w:t>
        <w:br/>
        <w:br/>
        <w:t>10. Fraud and                              The Bank requires compliance with the Bank’s Anti-</w:t>
        <w:br/>
        <w:t xml:space="preserve">    Corruption                       Corruption Guidelines and its prevailing sanctions policies</w:t>
        <w:br/>
        <w:t xml:space="preserve">                                     and procedures as set forth in the Bank’s Sanctions</w:t>
        <w:br/>
        <w:t xml:space="preserve">                                     Framework, as set forth in Attachment 1 to the GCC.</w:t>
        <w:br/>
        <w:br/>
        <w:t xml:space="preserve">   a.    Commissions                        The Client requires the Consultant to disclose any</w:t>
        <w:br/>
        <w:t xml:space="preserve">         and Fees                    commissions, gratuities or fees that may have been paid or are</w:t>
        <w:br/>
        <w:t xml:space="preserve">                                     to be paid to agents or any other party with respect to the</w:t>
        <w:br/>
        <w:t xml:space="preserve">                                     selection process or execution of the Contract.           The</w:t>
        <w:br/>
        <w:t xml:space="preserve">                                     information disclosed must include at least the name and</w:t>
        <w:br/>
        <w:t xml:space="preserve">                                     address of the agent or other party, the amount and currency,</w:t>
        <w:br/>
        <w:t xml:space="preserve">                                     and the purpose of the commission, gratuity or fee. Failure to</w:t>
        <w:br/>
        <w:t xml:space="preserve">                                     disclose such commissions, gratuities or fees may result in</w:t>
        <w:br/>
        <w:t xml:space="preserve">                                     termination of the Contract and/or sanctions by the Bank.</w:t>
        <w:br/>
        <w:br/>
        <w:t xml:space="preserve">  B. COMMENCEMENT, COMPLETION, MODIFICATION AND TERMINATION OF</w:t>
        <w:br/>
        <w:t xml:space="preserve">                          CONTRACT</w:t>
        <w:br/>
        <w:br/>
        <w:t>11. Effectiveness of                        This Contract shall come into force and effect on the</w:t>
        <w:br/>
        <w:t xml:space="preserve">    Contract                         date (the “Effective Date”) of the Client’s notice to the</w:t>
        <w:br/>
        <w:t xml:space="preserve">                                     Consultant instructing the Consultant to begin carrying out</w:t>
        <w:br/>
        <w:t xml:space="preserve">                                     the Services. This notice shall confirm that the effectiveness</w:t>
        <w:br/>
        <w:t xml:space="preserve">                                     conditions, if any, listed in the SCC have been met.</w:t>
        <w:br/>
        <w:br/>
        <w:t>12. Termination of                          If this Contract has not become effective within such</w:t>
        <w:br/>
        <w:t xml:space="preserve">    Contract for                     time period after the date of Contract signature as specified in</w:t>
        <w:br/>
        <w:t xml:space="preserve">    Failure to Become                the SCC, either Party may, by not less than twenty two (22)</w:t>
        <w:br/>
        <w:t xml:space="preserve">    Effective                        days written notice to the other Party, declare this Contract to</w:t>
        <w:br/>
        <w:t xml:space="preserve">                                     be null and void, and in the event of such a declaration by</w:t>
        <w:br/>
        <w:t xml:space="preserve">                                     either Party, neither Party shall have any claim against the</w:t>
        <w:br/>
        <w:t xml:space="preserve">                                     other Party with respect hereto.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157</w:t>
        <w:br/>
        <w:br/>
        <w:br/>
        <w:t>13. Commencement                           The Consultant shall confirm availability of Key</w:t>
        <w:br/>
        <w:t xml:space="preserve">    of Services                      Experts and begin carrying out the Services not later than the</w:t>
        <w:br/>
        <w:t xml:space="preserve">                                     number of days after the Effective Date specified in the SCC.</w:t>
        <w:br/>
        <w:br/>
        <w:t>14. Expiration of                           Unless terminated earlier pursuant to Clause GCC 19</w:t>
        <w:br/>
        <w:t xml:space="preserve">    Contract                         hereof, this Contract shall expire at the end of such time</w:t>
        <w:br/>
        <w:t xml:space="preserve">                                     period after the Effective Date as specified in the SCC.</w:t>
        <w:br/>
        <w:br/>
        <w:t>15. Entire Agreement                        This Contract contains all covenants, stipulations and</w:t>
        <w:br/>
        <w:t xml:space="preserve">                                     provisions agreed by the Parties. No agent or representative</w:t>
        <w:br/>
        <w:t xml:space="preserve">                                     of either Party has authority to make, and the Parties shall not</w:t>
        <w:br/>
        <w:t xml:space="preserve">                                     be bound by or be liable for, any statement, representation,</w:t>
        <w:br/>
        <w:t xml:space="preserve">                                     promise or agreement not set forth herein.</w:t>
        <w:br/>
        <w:br/>
        <w:t>16. Modifications or                        Any modification or variation of the terms and</w:t>
        <w:br/>
        <w:t xml:space="preserve">    Variations                       conditions of this Contract, including any modification or</w:t>
        <w:br/>
        <w:t xml:space="preserve">                                     variation of the scope of the Services, may only be made by</w:t>
        <w:br/>
        <w:t xml:space="preserve">                                     written agreement between the Parties. However, each Party</w:t>
        <w:br/>
        <w:t xml:space="preserve">                                     shall give due consideration to any proposals for modification</w:t>
        <w:br/>
        <w:t xml:space="preserve">                                     or variation made by the other Party.</w:t>
        <w:br/>
        <w:t xml:space="preserve">                                            In cases of substantial modifications or variations, the</w:t>
        <w:br/>
        <w:t xml:space="preserve">                                     prior written consent of the Bank is required.</w:t>
        <w:br/>
        <w:br/>
        <w:t>17. Force Majeure</w:t>
        <w:br/>
        <w:br/>
        <w:t xml:space="preserve">   a.    Definition                         For the purposes of this Contract, “Force Majeure”</w:t>
        <w:br/>
        <w:t xml:space="preserve">                                     means an event which is beyond the reasonable control of a</w:t>
        <w:br/>
        <w:t xml:space="preserve">                                     Party, is not foreseeable, is unavoidable, and makes a Party’s</w:t>
        <w:br/>
        <w:t xml:space="preserve">                                     performance of its obligations hereunder impossible or so</w:t>
        <w:br/>
        <w:t xml:space="preserve">                                     impractical as reasonably to be considered impossible under</w:t>
        <w:br/>
        <w:t xml:space="preserve">                                     the circumstances, and subject to those requirements,</w:t>
        <w:br/>
        <w:t xml:space="preserve">                                     includes, but is not limited to, war, riots, civil disorder,</w:t>
        <w:br/>
        <w:t xml:space="preserve">                                     earthquake, fire, explosion, storm, flood or other adverse</w:t>
        <w:br/>
        <w:t xml:space="preserve">                                     weather conditions, strikes, lockouts or other industrial action</w:t>
        <w:br/>
        <w:t xml:space="preserve">                                     confiscation or any other action by Government agencies.</w:t>
        <w:br/>
        <w:t xml:space="preserve">                                            Force Majeure shall not include (i) any event which is</w:t>
        <w:br/>
        <w:t xml:space="preserve">                                     caused by the negligence or intentional action of a Party or</w:t>
        <w:br/>
        <w:t xml:space="preserve">                                     such Party’s Experts, Sub-consultants or agents or employees,</w:t>
        <w:br/>
        <w:t xml:space="preserve">                                     nor (ii) any event which a diligent Party could reasonably</w:t>
        <w:br/>
        <w:t xml:space="preserve">                                     have been expected to both take into account at the time of</w:t>
        <w:br/>
        <w:t xml:space="preserve">                                     the conclusion of this Contract, and avoid or overcome in the</w:t>
        <w:br/>
        <w:t xml:space="preserve">                                     carrying out of its obligations hereunder.</w:t>
        <w:br/>
        <w:t xml:space="preserve">                                             Force Majeure shall not include insufficiency of funds</w:t>
        <w:br/>
        <w:t xml:space="preserve">                                     or failure to make any payment required hereunder.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158</w:t>
        <w:br/>
        <w:br/>
        <w:br/>
        <w:t xml:space="preserve">   b.    No Breach of                       The failure of a Party to fulfill any of its obligations</w:t>
        <w:br/>
        <w:t xml:space="preserve">         Contract                    hereunder shall not be considered to be a breach of, or default</w:t>
        <w:br/>
        <w:t xml:space="preserve">                                     under, this Contract insofar as such inability arises from an</w:t>
        <w:br/>
        <w:t xml:space="preserve">                                     event of Force Majeure, provided that the Party affected by</w:t>
        <w:br/>
        <w:t xml:space="preserve">                                     such an event has taken all reasonable precautions, due care</w:t>
        <w:br/>
        <w:t xml:space="preserve">                                     and reasonable alternative measures, all with the objective of</w:t>
        <w:br/>
        <w:t xml:space="preserve">                                     carrying out the terms and conditions of this Contract.</w:t>
        <w:br/>
        <w:br/>
        <w:t xml:space="preserve">   c.    Measures to                       A Party affected by an event of Force Majeure shall</w:t>
        <w:br/>
        <w:t xml:space="preserve">         be Taken                    continue to perform its obligations under the Contract as far</w:t>
        <w:br/>
        <w:t xml:space="preserve">                                     as is reasonably practical, and shall take all reasonable</w:t>
        <w:br/>
        <w:t xml:space="preserve">                                     measures to minimize the consequences of any event of Force</w:t>
        <w:br/>
        <w:t xml:space="preserve">                                     Majeure.</w:t>
        <w:br/>
        <w:t xml:space="preserve">                                            A Party affected by an event of Force Majeure shall</w:t>
        <w:br/>
        <w:t xml:space="preserve">                                     notify the other Party of such event as soon as possible, and</w:t>
        <w:br/>
        <w:t xml:space="preserve">                                     in any case not later than fourteen (14) calendar days</w:t>
        <w:br/>
        <w:t xml:space="preserve">                                     following the occurrence of such event, providing evidence of</w:t>
        <w:br/>
        <w:t xml:space="preserve">                                     the nature and cause of such event, and shall similarly give</w:t>
        <w:br/>
        <w:t xml:space="preserve">                                     written notice of the restoration of normal conditions as soon</w:t>
        <w:br/>
        <w:t xml:space="preserve">                                     as possible.</w:t>
        <w:br/>
        <w:t xml:space="preserve">                                            Any period within which a Party shall, pursuant to this</w:t>
        <w:br/>
        <w:t xml:space="preserve">                                     Contract, complete any action or task, shall be extended for a</w:t>
        <w:br/>
        <w:t xml:space="preserve">                                     period equal to the time during which such Party was unable</w:t>
        <w:br/>
        <w:t xml:space="preserve">                                     to perform such action as a result of Force Majeure.</w:t>
        <w:br/>
        <w:t xml:space="preserve">                                           During the period of their inability to perform the</w:t>
        <w:br/>
        <w:t xml:space="preserve">                                     Services as a result of an event of Force Majeure, the</w:t>
        <w:br/>
        <w:t xml:space="preserve">                                     Consultant, upon instructions by the Client, shall either:</w:t>
        <w:br/>
        <w:t xml:space="preserve">                                  (a)   demobilize, in which case the Consultant shall be</w:t>
        <w:br/>
        <w:t xml:space="preserve">                                        reimbursed for additional costs they reasonably and</w:t>
        <w:br/>
        <w:t xml:space="preserve">                                        necessarily incurred, and, if required by the Client, in</w:t>
        <w:br/>
        <w:t xml:space="preserve">                                        reactivating the Services; or</w:t>
        <w:br/>
        <w:t xml:space="preserve">                                  (b)   continue with the Services to the extent reasonably possible,</w:t>
        <w:br/>
        <w:t xml:space="preserve">                                        in which case the Consultant shall continue to be paid under</w:t>
        <w:br/>
        <w:t xml:space="preserve">                                        the terms of this Contract and be reimbursed for additional</w:t>
        <w:br/>
        <w:t xml:space="preserve">                                        costs reasonably and necessarily incurred.</w:t>
        <w:br/>
        <w:t xml:space="preserve">                                            In the case of disagreement between the Parties as to</w:t>
        <w:br/>
        <w:t xml:space="preserve">                                     the existence or extent of Force Majeure, the matter shall be</w:t>
        <w:br/>
        <w:t xml:space="preserve">                                     settled according to Clauses GCC 49 &amp; 50.</w:t>
        <w:br/>
        <w:br/>
        <w:t>18. Suspension                              The Client may, by written notice of suspension to the</w:t>
        <w:br/>
        <w:t xml:space="preserve">                                     Consultant, suspend part or all payments to the Consultant</w:t>
        <w:br/>
        <w:t xml:space="preserve">                                     hereunder if the Consultant fails to perform any of its</w:t>
        <w:br/>
        <w:t xml:space="preserve">                                     obligations under this Contract, including the carrying out of</w:t>
        <w:br/>
        <w:t xml:space="preserve">                                     the Services, provided that such notice of suspension (i) shall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159</w:t>
        <w:br/>
        <w:br/>
        <w:br/>
        <w:t xml:space="preserve">                                     specify the nature of the failure, and (ii) shall request the</w:t>
        <w:br/>
        <w:t xml:space="preserve">                                     Consultant to remedy such failure within a period not</w:t>
        <w:br/>
        <w:t xml:space="preserve">                                     exceeding thirty (30) calendar days after receipt by the</w:t>
        <w:br/>
        <w:t xml:space="preserve">                                     Consultant of such notice of suspension.</w:t>
        <w:br/>
        <w:br/>
        <w:t>19. Termination                             This Contract may be terminated by either Party as per</w:t>
        <w:br/>
        <w:t xml:space="preserve">                                     provisions set up below:</w:t>
        <w:br/>
        <w:br/>
        <w:t xml:space="preserve">   a.    By the Client       19.1.1. The Client may terminate this Contract in case of the</w:t>
        <w:br/>
        <w:t xml:space="preserve">                                     occurrence of any of the events specified in paragraphs (a)</w:t>
        <w:br/>
        <w:t xml:space="preserve">                                     through (f) of this Clause. In such an occurrence the Client</w:t>
        <w:br/>
        <w:t xml:space="preserve">                                     shall give at least thirty (30) calendar days’ written notice of</w:t>
        <w:br/>
        <w:t xml:space="preserve">                                     termination to the Consultant in case of the events referred</w:t>
        <w:br/>
        <w:t xml:space="preserve">                                     to in (a) through (d); at least sixty (60) calendar days’ written</w:t>
        <w:br/>
        <w:t xml:space="preserve">                                     notice in case of the event referred to in (e); and at least five</w:t>
        <w:br/>
        <w:t xml:space="preserve">                                     (5) calendar days’ written notice in case of the event referred</w:t>
        <w:br/>
        <w:t xml:space="preserve">                                     to in (f):</w:t>
        <w:br/>
        <w:t xml:space="preserve">                                       (a)    If the Consultant fails to remedy a failure in the</w:t>
        <w:br/>
        <w:t xml:space="preserve">                                              performance of its obligations hereunder, as specified</w:t>
        <w:br/>
        <w:t xml:space="preserve">                                              in a notice of suspension pursuant to Clause GCC 18;</w:t>
        <w:br/>
        <w:t xml:space="preserve">                                       (b)    If the Consultant becomes (or, if the Consultant</w:t>
        <w:br/>
        <w:t xml:space="preserve">                                              consists of more than one entity, if any of its members</w:t>
        <w:br/>
        <w:t xml:space="preserve">                                              becomes) insolvent or bankrupt or enter into any</w:t>
        <w:br/>
        <w:t xml:space="preserve">                                              agreements with their creditors for relief of debt or</w:t>
        <w:br/>
        <w:t xml:space="preserve">                                              take advantage of any law for the benefit of debtors or</w:t>
        <w:br/>
        <w:t xml:space="preserve">                                              go into liquidation or receivership whether</w:t>
        <w:br/>
        <w:t xml:space="preserve">                                              compulsory or voluntary;</w:t>
        <w:br/>
        <w:t xml:space="preserve">                                       (c)    If the Consultant fails to comply with any final</w:t>
        <w:br/>
        <w:t xml:space="preserve">                                              decision reached as a result of arbitration proceedings</w:t>
        <w:br/>
        <w:t xml:space="preserve">                                              pursuant to Clause GCC 50.1;</w:t>
        <w:br/>
        <w:t xml:space="preserve">                                       (d)    If, as the result of Force Majeure, the Consultant is</w:t>
        <w:br/>
        <w:t xml:space="preserve">                                              unable to perform a material portion of the Services</w:t>
        <w:br/>
        <w:t xml:space="preserve">                                              for a period of not less than sixty (60) calendar days;</w:t>
        <w:br/>
        <w:t xml:space="preserve">                                       (e)    If the Client, in its sole discretion and for any reason</w:t>
        <w:br/>
        <w:t xml:space="preserve">                                              whatsoever, decides to terminate this Contract;</w:t>
        <w:br/>
        <w:t xml:space="preserve">                                       (f)    If the Consultant fails to confirm availability of Key</w:t>
        <w:br/>
        <w:t xml:space="preserve">                                              Experts as required in Clause GCC 13.</w:t>
        <w:br/>
        <w:t xml:space="preserve">                             19.1.2. Furthermore, if the Client determines that the Consultant has</w:t>
        <w:br/>
        <w:t xml:space="preserve">                                     engaged in Fraud and Corruption in competing for or in</w:t>
        <w:br/>
        <w:t xml:space="preserve">                                     executing the Contract, then the Client may, after giving</w:t>
        <w:br/>
        <w:t xml:space="preserve">                                     fourteen (14) calendar days written notice to the Consultant,</w:t>
        <w:br/>
        <w:t xml:space="preserve">                                     terminate the Consultant's employment under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160</w:t>
        <w:br/>
        <w:br/>
        <w:br/>
        <w:t xml:space="preserve">   b.    By the              19.1.3. The Consultant may terminate this Contract, by not less than</w:t>
        <w:br/>
        <w:t xml:space="preserve">         Consultant                  thirty (30) calendar days’ written notice to the Client, in case</w:t>
        <w:br/>
        <w:t xml:space="preserve">                                     of the occurrence of any of the events specified in</w:t>
        <w:br/>
        <w:t xml:space="preserve">                                     paragraphs (a) through (d) of this Clause.</w:t>
        <w:br/>
        <w:t xml:space="preserve">                                       (a)    If the Client fails to pay any money due to the</w:t>
        <w:br/>
        <w:t xml:space="preserve">                                              Consultant pursuant to this Contract and not subject</w:t>
        <w:br/>
        <w:t xml:space="preserve">                                              to dispute pursuant to Clause GCC 45.1 within forty-</w:t>
        <w:br/>
        <w:t xml:space="preserve">                                              five (45) calendar days after receiving written notice</w:t>
        <w:br/>
        <w:t xml:space="preserve">                                              from the Consultant that such payment is overdue.</w:t>
        <w:br/>
        <w:t xml:space="preserve">                                       (b)    If, as the result of Force Majeure, the Consultant is</w:t>
        <w:br/>
        <w:t xml:space="preserve">                                              unable to perform a material portion of the Services</w:t>
        <w:br/>
        <w:t xml:space="preserve">                                              for a period of not less than sixty (60) calendar days.</w:t>
        <w:br/>
        <w:t xml:space="preserve">                                       (c)    If the Client fails to comply with any final decision</w:t>
        <w:br/>
        <w:t xml:space="preserve">                                              reached as a result of arbitration pursuant to Clause</w:t>
        <w:br/>
        <w:t xml:space="preserve">                                              GCC 50.1.</w:t>
        <w:br/>
        <w:t xml:space="preserve">                                       (d)    If the Client is in material breach of its obligations</w:t>
        <w:br/>
        <w:t xml:space="preserve">                                              pursuant to this Contract and has not remedied the</w:t>
        <w:br/>
        <w:t xml:space="preserve">                                              same within forty-five (45) days (or such longer</w:t>
        <w:br/>
        <w:t xml:space="preserve">                                              period as the Consultant may have subsequently</w:t>
        <w:br/>
        <w:t xml:space="preserve">                                              approved in writing) following the receipt by the</w:t>
        <w:br/>
        <w:t xml:space="preserve">                                              Client of the Consultant’s notice specifying such</w:t>
        <w:br/>
        <w:t xml:space="preserve">                                              breach.</w:t>
        <w:br/>
        <w:br/>
        <w:t xml:space="preserve">   c.    Cessation of        19.1.4. Upon termination of this Contract pursuant to Clauses GCC</w:t>
        <w:br/>
        <w:t xml:space="preserve">         Rights and                  12 or GCC 19 hereof, or upon expiration of this Contract</w:t>
        <w:br/>
        <w:t xml:space="preserve">         Obligations                 pursuant to Clause GCC 14, all rights and obligations of the</w:t>
        <w:br/>
        <w:t xml:space="preserve">                                     Parties hereunder shall cease, except (i) such rights and</w:t>
        <w:br/>
        <w:t xml:space="preserve">                                     obligations as may have accrued on the date of termination</w:t>
        <w:br/>
        <w:t xml:space="preserve">                                     or expiration, (ii) the obligation of confidentiality set forth</w:t>
        <w:br/>
        <w:t xml:space="preserve">                                     in Clause GCC 22, (iii) the Consultant’s obligation to permit</w:t>
        <w:br/>
        <w:t xml:space="preserve">                                     inspection, copying and auditing of their accounts and</w:t>
        <w:br/>
        <w:t xml:space="preserve">                                     records set forth in Clause GCC 25 and to cooperate and</w:t>
        <w:br/>
        <w:t xml:space="preserve">                                     assist in any inspection or investigation, and (iv) any right</w:t>
        <w:br/>
        <w:t xml:space="preserve">                                     which a Party may have under the Applicable Law.</w:t>
        <w:br/>
        <w:br/>
        <w:t xml:space="preserve">   d.    Cessation of        19.1.5. Upon termination of this Contract by notice of either Party</w:t>
        <w:br/>
        <w:t xml:space="preserve">         Services                    to the other pursuant to Clauses GCC 19a or GCC 19b, the</w:t>
        <w:br/>
        <w:t xml:space="preserve">                                     Consultant shall, immediately upon dispatch or receipt of</w:t>
        <w:br/>
        <w:t xml:space="preserve">                                     such notice, take all necessary steps to bring the Services to</w:t>
        <w:br/>
        <w:t xml:space="preserve">                                     a close in a prompt and orderly manner and shall make every</w:t>
        <w:br/>
        <w:t xml:space="preserve">                                     reasonable effort to keep expenditures for this purpose to a</w:t>
        <w:br/>
        <w:t xml:space="preserve">                                     minimum. With respect to documents prepared by the</w:t>
        <w:br/>
        <w:t xml:space="preserve">                                     Consultant and equipment and materials furnished by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161</w:t>
        <w:br/>
        <w:br/>
        <w:br/>
        <w:t xml:space="preserve">                                       Client, the Consultant shall proceed as              provided,</w:t>
        <w:br/>
        <w:t xml:space="preserve">                                       respectively, by Clauses GCC 27 or GCC 28.</w:t>
        <w:br/>
        <w:br/>
        <w:t xml:space="preserve">   e.    Payment             19.1.6. Upon termination of this Contract, the Client shall make the</w:t>
        <w:br/>
        <w:t xml:space="preserve">         upon                        following payments to the Consultant:</w:t>
        <w:br/>
        <w:t xml:space="preserve">         Termination                   (a)    payment for Services satisfactorily performed prior to</w:t>
        <w:br/>
        <w:t xml:space="preserve">                                              the effective date of termination; and</w:t>
        <w:br/>
        <w:t xml:space="preserve">                                       (b)    in the case of termination pursuant to paragraphs (d)</w:t>
        <w:br/>
        <w:t xml:space="preserve">                                              and (e) of Clause GCC 19.1.1, reimbursement of any</w:t>
        <w:br/>
        <w:t xml:space="preserve">                                              reasonable cost incidental to the prompt and orderly</w:t>
        <w:br/>
        <w:t xml:space="preserve">                                              termination of this Contract, including the cost of the</w:t>
        <w:br/>
        <w:t xml:space="preserve">                                              return travel of the Experts.</w:t>
        <w:br/>
        <w:br/>
        <w:t xml:space="preserve">                          C. OBLIGATIONS OF THE CONSULTANT</w:t>
        <w:br/>
        <w:br/>
        <w:t>20. General</w:t>
        <w:br/>
        <w:br/>
        <w:t xml:space="preserve">   a.    Standard of                          The Consultant shall perform the Services and carry</w:t>
        <w:br/>
        <w:t xml:space="preserve">         Performance                  out the Services with all due diligence, efficiency and</w:t>
        <w:br/>
        <w:t xml:space="preserve">                                      economy, in accordance with generally accepted professional</w:t>
        <w:br/>
        <w:t xml:space="preserve">                                      standards and practices, and shall observe sound management</w:t>
        <w:br/>
        <w:t xml:space="preserve">                                      practices, and employ appropriate technology and safe and</w:t>
        <w:br/>
        <w:t xml:space="preserve">                                      effective equipment, machinery, materials and methods. The</w:t>
        <w:br/>
        <w:t xml:space="preserve">                                      Consultant shall always act, in respect of any matter relating</w:t>
        <w:br/>
        <w:t xml:space="preserve">                                      to this Contract or to the Services, as a faithful adviser to the</w:t>
        <w:br/>
        <w:t xml:space="preserve">                                      Client, and shall at all times support and safeguard the Client’s</w:t>
        <w:br/>
        <w:t xml:space="preserve">                                      legitimate interests in any dealings with the third parties.</w:t>
        <w:br/>
        <w:t xml:space="preserve">                                             The Consultant shall employ and provide such</w:t>
        <w:br/>
        <w:t xml:space="preserve">                                      qualified and experienced Experts and Sub-consultants as are</w:t>
        <w:br/>
        <w:t xml:space="preserve">                                      required to carry out the Services.</w:t>
        <w:br/>
        <w:t xml:space="preserve">                                             The Consultant may subcontract part of the Services to</w:t>
        <w:br/>
        <w:t xml:space="preserve">                                      an extent and with such Key Experts and Sub-consultants as</w:t>
        <w:br/>
        <w:t xml:space="preserve">                                      may be approved in advance by the Client. Notwithstanding</w:t>
        <w:br/>
        <w:t xml:space="preserve">                                      such approval, the Consultant shall retain full responsibility</w:t>
        <w:br/>
        <w:t xml:space="preserve">                                      for the Services.</w:t>
        <w:br/>
        <w:br/>
        <w:t xml:space="preserve">   b.    Law                                  The Consultant shall perform the Services in</w:t>
        <w:br/>
        <w:t xml:space="preserve">         Applicable to                accordance with the Contract and the Applicable Law and</w:t>
        <w:br/>
        <w:t xml:space="preserve">         Services                     shall take all practicable steps to ensure that any of its Experts</w:t>
        <w:br/>
        <w:t xml:space="preserve">                                      and Sub-consultants, comply with the Applicable Law.</w:t>
        <w:br/>
        <w:t xml:space="preserve">                                            Throughout the execution of the Contract, the</w:t>
        <w:br/>
        <w:t xml:space="preserve">                                      Consultant shall comply with the import of goods and services</w:t>
        <w:br/>
        <w:t xml:space="preserve">                                      prohibitions in the Client’s country when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Section 8. Conditions of Contract and Contract Forms (Lump-Sum)                                162</w:t>
        <w:br/>
        <w:br/>
        <w:br/>
        <w:t xml:space="preserve">                                        (a)     as a matter of law or official regulations, the</w:t>
        <w:br/>
        <w:t xml:space="preserve">                                                Borrower’s country prohibits commercial relations</w:t>
        <w:br/>
        <w:t xml:space="preserve">                                                with that country; or</w:t>
        <w:br/>
        <w:t xml:space="preserve">                                        (b)     by an act of compliance with a decision of the United</w:t>
        <w:br/>
        <w:t xml:space="preserve">                                                Nations Security Council taken under Chapter VII of</w:t>
        <w:br/>
        <w:t xml:space="preserve">                                                the Charter of the United Nations, the Borrower’s</w:t>
        <w:br/>
        <w:t xml:space="preserve">                                                Country prohibits any import of goods from that</w:t>
        <w:br/>
        <w:t xml:space="preserve">                                                country or any payments to any country, person, or</w:t>
        <w:br/>
        <w:t xml:space="preserve">                                                entity in that country.</w:t>
        <w:br/>
        <w:t xml:space="preserve">                                              The Client shall notify the Consultant in writing of</w:t>
        <w:br/>
        <w:t xml:space="preserve">                                       relevant local customs, and the Consultant shall, after such</w:t>
        <w:br/>
        <w:t xml:space="preserve">                                       notification, respect such customs.</w:t>
        <w:br/>
        <w:br/>
        <w:t>21. Conflict of Interest                       The Consultant shall hold the Client’s interests</w:t>
        <w:br/>
        <w:t xml:space="preserve">                                       paramount, without any consideration for future work, and</w:t>
        <w:br/>
        <w:t xml:space="preserve">                                       strictly avoid conflict with other assignments or their own</w:t>
        <w:br/>
        <w:t xml:space="preserve">                                       corporate interests.</w:t>
        <w:br/>
        <w:br/>
        <w:t xml:space="preserve">   a.     Consultant            21.1.1 The payment of the Consultant pursuant to GCC F (Clauses</w:t>
        <w:br/>
        <w:t xml:space="preserve">          Not to Benefit               GCC 43 through 47) shall constitute the Consultant’s only</w:t>
        <w:br/>
        <w:t xml:space="preserve">          from                         payment in connection with this Contract and, subject to</w:t>
        <w:br/>
        <w:t xml:space="preserve">          Commissions,                 Clause GCC 21.1.3, the Consultant shall not accept for its</w:t>
        <w:br/>
        <w:t xml:space="preserve">          Discounts, etc.              own benefit any trade commission, discount or similar</w:t>
        <w:br/>
        <w:t xml:space="preserve">                                       payment in connection with activities pursuant to this</w:t>
        <w:br/>
        <w:t xml:space="preserve">                                       Contract or in the discharge of its obligations hereunder, and</w:t>
        <w:br/>
        <w:t xml:space="preserve">                                       the Consultant shall use its best efforts to ensure that any</w:t>
        <w:br/>
        <w:t xml:space="preserve">                                       Sub-consultants, as well as the Experts and agents of either</w:t>
        <w:br/>
        <w:t xml:space="preserve">                                       of them, similarly shall not receive any such additional</w:t>
        <w:br/>
        <w:t xml:space="preserve">                                       payment.</w:t>
        <w:br/>
        <w:t xml:space="preserve">                                21.1.2 Furthermore, if the Consultant, as part of the Services, has</w:t>
        <w:br/>
        <w:t xml:space="preserve">                                       the responsibility of advising the Client on the procurement</w:t>
        <w:br/>
        <w:t xml:space="preserve">                                       of goods, works or services, the Consultant shall comply</w:t>
        <w:br/>
        <w:t xml:space="preserve">                                       with the Bank’s Applicable Regulations, and shall at all</w:t>
        <w:br/>
        <w:t xml:space="preserve">                                       times exercise such responsibility in the best interest of the</w:t>
        <w:br/>
        <w:t xml:space="preserve">                                       Client. Any discounts or commissions obtained by the</w:t>
        <w:br/>
        <w:t xml:space="preserve">                                       Consultant in the exercise of such procurement</w:t>
        <w:br/>
        <w:t xml:space="preserve">                                       responsibility shall be for the account of the Client.</w:t>
        <w:br/>
        <w:br/>
        <w:t xml:space="preserve">   b.     Consultant            21.1.3 The Consultant agrees that, during the term of this Contract</w:t>
        <w:br/>
        <w:t xml:space="preserve">          and Affiliates               and after its termination, the Consultant and any entity</w:t>
        <w:br/>
        <w:t xml:space="preserve">          Not to Engage                affiliated with the Consultant, as well as any Sub-consultants</w:t>
        <w:br/>
        <w:t xml:space="preserve">          in Certain                   and any entity affiliated with such Sub-consultants, shall be</w:t>
        <w:br/>
        <w:t xml:space="preserve">          Activities                   disqualified from providing goods, works or non-consulting</w:t>
        <w:br/>
        <w:t xml:space="preserve">                                       services resulting from or directly related to the Consultant’s</w:t>
        <w:br/>
        <w:t xml:space="preserve">                                       Services for the preparation or implementation of the project.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Section 8. Conditions of Contract and Contract Forms (Lump-Sum)                                 163</w:t>
        <w:br/>
        <w:br/>
        <w:br/>
        <w:t xml:space="preserve">   c.     Prohibition of        21.1.4 The Consultant shall not engage, and shall cause its Experts</w:t>
        <w:br/>
        <w:t xml:space="preserve">          Conflicting                  as well as its Sub-consultants not to engage, either directly</w:t>
        <w:br/>
        <w:t xml:space="preserve">          Activities                   or indirectly, in any business or professional activities that</w:t>
        <w:br/>
        <w:t xml:space="preserve">                                       would conflict with the activities assigned to them under this</w:t>
        <w:br/>
        <w:t xml:space="preserve">                                       Contract.</w:t>
        <w:br/>
        <w:br/>
        <w:t xml:space="preserve">   d.     Strict Duty to        21.1.5 The Consultant has an obligation and shall ensure that its</w:t>
        <w:br/>
        <w:t xml:space="preserve">          Disclose                     Experts and Sub-consultants shall have an obligation to</w:t>
        <w:br/>
        <w:t xml:space="preserve">          Conflicting                  disclose any situation of actual or potential conflict that</w:t>
        <w:br/>
        <w:t xml:space="preserve">          Activities                   impacts their capacity to serve the best interest of their</w:t>
        <w:br/>
        <w:t xml:space="preserve">                                       Client, or that may reasonably be perceived as having this</w:t>
        <w:br/>
        <w:t xml:space="preserve">                                       effect. Failure to disclose said situations may lead to the</w:t>
        <w:br/>
        <w:t xml:space="preserve">                                       disqualification of the Consultant or the termination of its</w:t>
        <w:br/>
        <w:t xml:space="preserve">                                       Contract.</w:t>
        <w:br/>
        <w:br/>
        <w:t>22. Confidentiality                           Except with the prior written consent of the Client, the</w:t>
        <w:br/>
        <w:t xml:space="preserve">                                       Consultant and the Experts shall not at any time communicate</w:t>
        <w:br/>
        <w:t xml:space="preserve">                                       to any person or entity any confidential information acquired</w:t>
        <w:br/>
        <w:t xml:space="preserve">                                       in the course of the Services, nor shall the Consultant and the</w:t>
        <w:br/>
        <w:t xml:space="preserve">                                       Experts make public the recommendations formulated in the</w:t>
        <w:br/>
        <w:t xml:space="preserve">                                       course of, or as a result of, the Services.</w:t>
        <w:br/>
        <w:br/>
        <w:t>23. Liability of the                         Subject to additional provisions, if any, set forth in the</w:t>
        <w:br/>
        <w:t xml:space="preserve">    Consultant                         SCC, the Consultant’s liability under this Contract shall be</w:t>
        <w:br/>
        <w:t xml:space="preserve">                                       provided by the Applicable Law.</w:t>
        <w:br/>
        <w:br/>
        <w:t>24. Insurance to be                            The Consultant (i) shall take out and maintain, and</w:t>
        <w:br/>
        <w:t xml:space="preserve">    taken out by the                   shall cause any Sub-consultants to take out and maintain, at</w:t>
        <w:br/>
        <w:t xml:space="preserve">    Consultant                         its (or the Sub-consultants’, as the case may be) own cost but</w:t>
        <w:br/>
        <w:t xml:space="preserve">                                       on terms and conditions approved by the Client, insurance</w:t>
        <w:br/>
        <w:t xml:space="preserve">                                       against the risks, and for the coverage specified in the SCC,</w:t>
        <w:br/>
        <w:t xml:space="preserve">                                       and (ii) at the Client’s request, shall provide evidence to the</w:t>
        <w:br/>
        <w:t xml:space="preserve">                                       Client showing that such insurance has been taken out and</w:t>
        <w:br/>
        <w:t xml:space="preserve">                                       maintained and that the current premiums therefore have been</w:t>
        <w:br/>
        <w:t xml:space="preserve">                                       paid. The Consultant shall ensure that such insurance is in</w:t>
        <w:br/>
        <w:t xml:space="preserve">                                       place prior to commencing the Services as stated in Clause</w:t>
        <w:br/>
        <w:t xml:space="preserve">                                       GCC 13.</w:t>
        <w:br/>
        <w:br/>
        <w:t>25. Accounting,                               The Consultant shall keep, and shall make all</w:t>
        <w:br/>
        <w:t xml:space="preserve">    Inspection and                     reasonable efforts to cause its Sub-consultants to keep,</w:t>
        <w:br/>
        <w:t xml:space="preserve">    Auditing                           accurate and systematic accounts and records in respect of the</w:t>
        <w:br/>
        <w:t xml:space="preserve">                                       Services and in such form and detail as will clearly identify</w:t>
        <w:br/>
        <w:t xml:space="preserve">                                       relevant time changes and costs.</w:t>
        <w:br/>
        <w:t xml:space="preserve">                                             Pursuant to paragraph 2.2 e. of Attachment 1 to the</w:t>
        <w:br/>
        <w:t xml:space="preserve">                                       General Conditions, the Consultant shall permit and shall</w:t>
        <w:br/>
        <w:t xml:space="preserve">                                       cause its agents (where declared or not), subcontractors,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164</w:t>
        <w:br/>
        <w:br/>
        <w:br/>
        <w:t xml:space="preserve">                                      subconsultants, service providers, suppliers, and personnel, to</w:t>
        <w:br/>
        <w:t xml:space="preserve">                                      permit, the Bank and/or persons appointed by the Bank to</w:t>
        <w:br/>
        <w:t xml:space="preserve">                                      inspect the site and/or the accounts, records and other</w:t>
        <w:br/>
        <w:t xml:space="preserve">                                      documents relating to the procurement process, selection</w:t>
        <w:br/>
        <w:t xml:space="preserve">                                      and/or contract execution, and to have such accounts, records</w:t>
        <w:br/>
        <w:t xml:space="preserve">                                      and other documents audited by auditors appointed by the</w:t>
        <w:br/>
        <w:t xml:space="preserve">                                      Bank. The Consultant’s and its Subcontractors’ and</w:t>
        <w:br/>
        <w:t xml:space="preserve">                                      subconsultants’ attention is drawn to Sub-Clause 10.1 (Fraud</w:t>
        <w:br/>
        <w:t xml:space="preserve">                                      and Corruption) which provides, inter alia, that acts intended</w:t>
        <w:br/>
        <w:t xml:space="preserve">                                      to materially impede the exercise of the Bank’s inspection and</w:t>
        <w:br/>
        <w:t xml:space="preserve">                                      audit rights constitute a prohibited practice subject to contract</w:t>
        <w:br/>
        <w:t xml:space="preserve">                                      termination (as well as to a determination of ineligibility</w:t>
        <w:br/>
        <w:t xml:space="preserve">                                      pursuant to the Bank’s prevailing sanctions procedures)..</w:t>
        <w:br/>
        <w:br/>
        <w:t>26. Reporting                               The Consultant shall submit to the Client the reports</w:t>
        <w:br/>
        <w:t xml:space="preserve">    Obligations                       and documents specified in Appendix A, in the form, in the</w:t>
        <w:br/>
        <w:t xml:space="preserve">                                      numbers and within the time periods set forth in the said</w:t>
        <w:br/>
        <w:t xml:space="preserve">                                      Appendix.</w:t>
        <w:br/>
        <w:br/>
        <w:t>27. Proprietary Rights                       Unless otherwise indicated in the SCC, all reports and</w:t>
        <w:br/>
        <w:t xml:space="preserve">    of the Client in                  relevant data and information such as maps, diagrams, plans,</w:t>
        <w:br/>
        <w:t xml:space="preserve">    Reports and                       databases, other documents and software, supporting records</w:t>
        <w:br/>
        <w:t xml:space="preserve">    Records                           or material compiled or prepared by the Consultant for the</w:t>
        <w:br/>
        <w:t xml:space="preserve">                                      Client in the course of the Services shall be confidential and</w:t>
        <w:br/>
        <w:t xml:space="preserve">                                      become and remain the absolute property of the Client. The</w:t>
        <w:br/>
        <w:t xml:space="preserve">                                      Consultant shall, not later than upon termination or expiration</w:t>
        <w:br/>
        <w:t xml:space="preserve">                                      of this Contract, deliver all such documents to the Client,</w:t>
        <w:br/>
        <w:t xml:space="preserve">                                      together with a detailed inventory thereof. The Consultant</w:t>
        <w:br/>
        <w:t xml:space="preserve">                                      may retain a copy of such documents, data and/or software</w:t>
        <w:br/>
        <w:t xml:space="preserve">                                      but shall not use the same for purposes unrelated to this</w:t>
        <w:br/>
        <w:t xml:space="preserve">                                      Contract without prior written approval of the Client.</w:t>
        <w:br/>
        <w:t xml:space="preserve">                                             If license agreements are necessary or appropriate</w:t>
        <w:br/>
        <w:t xml:space="preserve">                                      between the Consultant and third parties for purposes of</w:t>
        <w:br/>
        <w:t xml:space="preserve">                                      development of the plans, drawings, specifications, designs,</w:t>
        <w:br/>
        <w:t xml:space="preserve">                                      databases, other documents and software, the Consultant shall</w:t>
        <w:br/>
        <w:t xml:space="preserve">                                      obtain the Client’s prior written approval to such agreements,</w:t>
        <w:br/>
        <w:t xml:space="preserve">                                      and the Client shall be entitled at its discretion to require</w:t>
        <w:br/>
        <w:t xml:space="preserve">                                      recovering the expenses related to the development of the</w:t>
        <w:br/>
        <w:t xml:space="preserve">                                      program(s) concerned. Other restrictions about the future use</w:t>
        <w:br/>
        <w:t xml:space="preserve">                                      of these documents and software, if any, shall be specified in</w:t>
        <w:br/>
        <w:t xml:space="preserve">                                      the SCC.</w:t>
        <w:br/>
        <w:br/>
        <w:t>28. Equipment,                               Equipment, vehicles and materials made available to</w:t>
        <w:br/>
        <w:t xml:space="preserve">    Vehicles and                      the Consultant by the Client, or purchased by the Consultant</w:t>
        <w:br/>
        <w:t xml:space="preserve">    Materials                         wholly or partly with funds provided by the Client, shall be</w:t>
        <w:br/>
        <w:t xml:space="preserve">                                      the property of the Client and shall be marked accordingly.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165</w:t>
        <w:br/>
        <w:br/>
        <w:br/>
        <w:t xml:space="preserve">                                      Upon termination or expiration of this Contract, the</w:t>
        <w:br/>
        <w:t xml:space="preserve">                                      Consultant shall make available to the Client an inventory of</w:t>
        <w:br/>
        <w:t xml:space="preserve">                                      such equipment, vehicles and materials and shall dispose of</w:t>
        <w:br/>
        <w:t xml:space="preserve">                                      such equipment, vehicles and materials in accordance with the</w:t>
        <w:br/>
        <w:t xml:space="preserve">                                      Client’s instructions. While in possession of such equipment,</w:t>
        <w:br/>
        <w:t xml:space="preserve">                                      vehicles and materials, the Consultant, unless otherwise</w:t>
        <w:br/>
        <w:t xml:space="preserve">                                      instructed by the Client in writing, shall insure them at the</w:t>
        <w:br/>
        <w:t xml:space="preserve">                                      expense of the Client in an amount equal to their full</w:t>
        <w:br/>
        <w:t xml:space="preserve">                                      replacement value.</w:t>
        <w:br/>
        <w:t xml:space="preserve">                                             Any equipment or materials brought by the Consultant</w:t>
        <w:br/>
        <w:t xml:space="preserve">                                      or its Experts into the Client’s country for the use either for</w:t>
        <w:br/>
        <w:t xml:space="preserve">                                      the project or personal use shall remain the property of the</w:t>
        <w:br/>
        <w:t xml:space="preserve">                                      Consultant or the Experts concerned, as applicable.</w:t>
        <w:br/>
        <w:br/>
        <w:t>29. Code of Conduct                         The Consultant shall have a Code of Conduct for the</w:t>
        <w:br/>
        <w:t xml:space="preserve">                                      Experts.</w:t>
        <w:br/>
        <w:t xml:space="preserve">                                      Consultant shall take all necessary measures to ensure that</w:t>
        <w:br/>
        <w:t xml:space="preserve">                                      each Expert is made aware of the Code of Conduct including</w:t>
        <w:br/>
        <w:t xml:space="preserve">                                      specific behaviors that are prohibited, and understands the</w:t>
        <w:br/>
        <w:t xml:space="preserve">                                      consequences of engaging in such prohibited behaviors.</w:t>
        <w:br/>
        <w:t xml:space="preserve">                                      These measures include providing instructions and</w:t>
        <w:br/>
        <w:t xml:space="preserve">                                      documentation that can be understood by the Expert and</w:t>
        <w:br/>
        <w:t xml:space="preserve">                                      seeking to obtain that person’s signature acknowledging</w:t>
        <w:br/>
        <w:t xml:space="preserve">                                      receipt of such instructions and/or documentation, as</w:t>
        <w:br/>
        <w:t xml:space="preserve">                                      appropriate.</w:t>
        <w:br/>
        <w:t xml:space="preserve">                                      The Consultant shall also ensure that the Code of Conduct is</w:t>
        <w:br/>
        <w:t xml:space="preserve">                                      visibly displayed in locations where the Services are</w:t>
        <w:br/>
        <w:t xml:space="preserve">                                      provided. The posted Code of Conduct shall be provided in</w:t>
        <w:br/>
        <w:t xml:space="preserve">                                      languages comprehensible to the Experts and the Client’s</w:t>
        <w:br/>
        <w:t xml:space="preserve">                                      Personnel.</w:t>
        <w:br/>
        <w:br/>
        <w:t>30. Forced Labor                            The Consultant, including its Subconsultants, shall not</w:t>
        <w:br/>
        <w:t xml:space="preserve">                                      employ or engage forced labor. Forced labor consists of any</w:t>
        <w:br/>
        <w:t xml:space="preserve">                                      work or service, not voluntarily performed, that is exacted</w:t>
        <w:br/>
        <w:t xml:space="preserve">                                      from an individual under threat of force or penalty, and</w:t>
        <w:br/>
        <w:t xml:space="preserve">                                      includes any kind of involuntary or compulsory labor, such as</w:t>
        <w:br/>
        <w:t xml:space="preserve">                                      indentured labor, bonded labor or similar labor-contracting</w:t>
        <w:br/>
        <w:t xml:space="preserve">                                      arrangements.</w:t>
        <w:br/>
        <w:t xml:space="preserve">                                      No persons shall be employed or engaged who have been</w:t>
        <w:br/>
        <w:t xml:space="preserve">                                      subject to trafficking. Trafficking in persons is defined as the</w:t>
        <w:br/>
        <w:t xml:space="preserve">                                      recruitment, transportation, transfer, harboring or receipt of</w:t>
        <w:br/>
        <w:t xml:space="preserve">                                      persons by means of the threat or use of force or other forms</w:t>
        <w:br/>
        <w:t xml:space="preserve">                                      of coercion, abduction, fraud, deception, abuse of power, or</w:t>
        <w:br/>
        <w:t xml:space="preserve">                                      of a position of vulnerability, or of the giving or receiving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166</w:t>
        <w:br/>
        <w:br/>
        <w:br/>
        <w:t xml:space="preserve">                                      payments or benefits to achieve the consent of a person having</w:t>
        <w:br/>
        <w:t xml:space="preserve">                                      control over another person, for the purposes of exploitation.</w:t>
        <w:br/>
        <w:br/>
        <w:t>31. Child Labor                             The Consultant, including its Subconsultants, shall not</w:t>
        <w:br/>
        <w:t xml:space="preserve">                                      employ or engage a child under the age of 14 unless the</w:t>
        <w:br/>
        <w:t xml:space="preserve">                                      national law specifies a higher age (the minimum age).</w:t>
        <w:br/>
        <w:t xml:space="preserve">                                      The Consultant, including its Subconsultants, shall not</w:t>
        <w:br/>
        <w:t xml:space="preserve">                                      employ or engage a child between the minimum age and the</w:t>
        <w:br/>
        <w:t xml:space="preserve">                                      age of 18 in a manner that is likely to be hazardous, or to</w:t>
        <w:br/>
        <w:t xml:space="preserve">                                      interfere with, the child’s education, or to be harmful to the</w:t>
        <w:br/>
        <w:t xml:space="preserve">                                      child’s health or physical, mental, spiritual, moral, or social</w:t>
        <w:br/>
        <w:t xml:space="preserve">                                      development.</w:t>
        <w:br/>
        <w:t xml:space="preserve">                                      The Consultant, including its Subconsultants, shall only</w:t>
        <w:br/>
        <w:t xml:space="preserve">                                      employ or engage children between the minimum age and the</w:t>
        <w:br/>
        <w:t xml:space="preserve">                                      age of 18 after an appropriate risk assessment has been</w:t>
        <w:br/>
        <w:t xml:space="preserve">                                      conducted by the Consultant with the Client’s consent. The</w:t>
        <w:br/>
        <w:t xml:space="preserve">                                      Consultant shall be subject to regular monitoring by the Client</w:t>
        <w:br/>
        <w:t xml:space="preserve">                                      that includes monitoring of health, working conditions and</w:t>
        <w:br/>
        <w:t xml:space="preserve">                                      hours of work.</w:t>
        <w:br/>
        <w:t xml:space="preserve">                                      Work considered hazardous for children is work that, by its</w:t>
        <w:br/>
        <w:t xml:space="preserve">                                      nature or the circumstances in which it is carried out, is likely</w:t>
        <w:br/>
        <w:t xml:space="preserve">                                      to jeopardize the health, safety, or morals of children. Such</w:t>
        <w:br/>
        <w:t xml:space="preserve">                                      work activities prohibited for children include work:</w:t>
        <w:br/>
        <w:t xml:space="preserve">                                     (a) with exposure to physical, psychological or sexual abuse;</w:t>
        <w:br/>
        <w:t xml:space="preserve">                                     (b) underground, underwater, working at heights or in</w:t>
        <w:br/>
        <w:t xml:space="preserve">                                         confined spaces;</w:t>
        <w:br/>
        <w:t xml:space="preserve">                                     (c) with dangerous machinery, equipment or tools, or</w:t>
        <w:br/>
        <w:t xml:space="preserve">                                         involving handling or transport of heavy loads;</w:t>
        <w:br/>
        <w:t xml:space="preserve">                                     (d) in unhealthy environments exposing children to hazardous</w:t>
        <w:br/>
        <w:t xml:space="preserve">                                         substances, agents, or processes, or to temperatures, noise</w:t>
        <w:br/>
        <w:t xml:space="preserve">                                         or vibration damaging to health; or</w:t>
        <w:br/>
        <w:t xml:space="preserve">                                     (e) under difficult conditions such as work for long hours,</w:t>
        <w:br/>
        <w:t xml:space="preserve">                                         during the night or in confinement on the premises of the</w:t>
        <w:br/>
        <w:t xml:space="preserve">                                         employer.</w:t>
        <w:br/>
        <w:br/>
        <w:t>32. Non-                                     The Consultant shall not make decisions relating to the</w:t>
        <w:br/>
        <w:t xml:space="preserve">    Discrimination and                employment or treatment of Experts on the basis of personal</w:t>
        <w:br/>
        <w:t xml:space="preserve">    Equal Opportunity                 characteristics unrelated to inherent job requirements. The</w:t>
        <w:br/>
        <w:t xml:space="preserve">                                      Consultant shall base the employment of Experts on the</w:t>
        <w:br/>
        <w:t xml:space="preserve">                                      principle of equal opportunity and fair treatment, and shall not</w:t>
        <w:br/>
        <w:t xml:space="preserve">                                      discriminate with respect to any aspects of the employment</w:t>
        <w:br/>
        <w:t xml:space="preserve">                                      relationship, including recruitment and hiring, compensation</w:t>
        <w:br/>
        <w:t xml:space="preserve">                                      (including wages and benefits), working conditions and terms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167</w:t>
        <w:br/>
        <w:br/>
        <w:br/>
        <w:t xml:space="preserve">                                      of employment, access to training, job assignment,</w:t>
        <w:br/>
        <w:t xml:space="preserve">                                      promotion, termination of employment or retirement, and</w:t>
        <w:br/>
        <w:t xml:space="preserve">                                      disciplinary practices.</w:t>
        <w:br/>
        <w:t xml:space="preserve">                                      Special measures of protection or assistance to remedy past</w:t>
        <w:br/>
        <w:t xml:space="preserve">                                      discrimination or selection for a particular job based on the</w:t>
        <w:br/>
        <w:t xml:space="preserve">                                      inherent requirements of the job shall not be deemed</w:t>
        <w:br/>
        <w:t xml:space="preserve">                                      discrimination. The Consultant shall provide protection and</w:t>
        <w:br/>
        <w:t xml:space="preserve">                                      assistance as necessary to ensure non-discrimination and</w:t>
        <w:br/>
        <w:t xml:space="preserve">                                      equal opportunity, including for specific groups such as</w:t>
        <w:br/>
        <w:t xml:space="preserve">                                      women, people with disabilities, migrant workers and</w:t>
        <w:br/>
        <w:t xml:space="preserve">                                      children (of working age in accordance with Clause GCC 31).</w:t>
        <w:br/>
        <w:br/>
        <w:t>33. Training of                              The Consultant shall provide appropriate sensitization</w:t>
        <w:br/>
        <w:t xml:space="preserve">    Experts                           to the Experts on social aspects of the Contract, including on</w:t>
        <w:br/>
        <w:t xml:space="preserve">                                      prohibition of SEA and SH.</w:t>
        <w:br/>
        <w:t xml:space="preserve">                                      The Consultant shall provide training on SEA and SH,</w:t>
        <w:br/>
        <w:t xml:space="preserve">                                      including its prevention, to any of its Experts who has a role</w:t>
        <w:br/>
        <w:t xml:space="preserve">                                      to supervise other Experts.</w:t>
        <w:br/>
        <w:br/>
        <w:t xml:space="preserve">                  D. CONSULTANT’S EXPERTS AND SUB-CONSULTANTS</w:t>
        <w:br/>
        <w:br/>
        <w:t>34. Description of Key                       The title, agreed job description, minimum</w:t>
        <w:br/>
        <w:t xml:space="preserve">    Experts                           qualification and estimated period of engagement to carry out</w:t>
        <w:br/>
        <w:t xml:space="preserve">                                      the Services of each of the Consultant’s Key Experts are</w:t>
        <w:br/>
        <w:t xml:space="preserve">                                      described in Appendix B.</w:t>
        <w:br/>
        <w:br/>
        <w:t>35. Replacement of Key                      Except as the Client may otherwise agree in writing,</w:t>
        <w:br/>
        <w:t xml:space="preserve">    Experts                           no changes shall be made in the Key Experts.</w:t>
        <w:br/>
        <w:t xml:space="preserve">                                             Notwithstanding the above, the substitution of Key</w:t>
        <w:br/>
        <w:t xml:space="preserve">                                      Experts during Contract execution may be considered only</w:t>
        <w:br/>
        <w:t xml:space="preserve">                                      based on the Consultant’s written request and due to</w:t>
        <w:br/>
        <w:t xml:space="preserve">                                      circumstances outside the reasonable control of the</w:t>
        <w:br/>
        <w:t xml:space="preserve">                                      Consultant, including but not limited to death or medical</w:t>
        <w:br/>
        <w:t xml:space="preserve">                                      incapacity. In such case, the Consultant shall forthwith</w:t>
        <w:br/>
        <w:t xml:space="preserve">                                      provide as a replacement, a person of equivalent or better</w:t>
        <w:br/>
        <w:t xml:space="preserve">                                      qualifications and experience, and at the same rate of</w:t>
        <w:br/>
        <w:t xml:space="preserve">                                      remuneration.</w:t>
        <w:br/>
        <w:br/>
        <w:t>36. Removal of Experts                      If the Client finds that any of the Experts or Sub-</w:t>
        <w:br/>
        <w:t xml:space="preserve">    or Sub-consultants                consultant:</w:t>
        <w:br/>
        <w:t xml:space="preserve">                                  (a) persists in any misconduct or lack of care;</w:t>
        <w:br/>
        <w:br/>
        <w:t xml:space="preserve">                                  (b) carries out duties incompetently or negligently;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168</w:t>
        <w:br/>
        <w:br/>
        <w:br/>
        <w:t xml:space="preserve">                                  (c) fails to comply with any provision of the Contract;</w:t>
        <w:br/>
        <w:br/>
        <w:t xml:space="preserve">                                  (d) based on reasonable evidence, is determined to have engaged</w:t>
        <w:br/>
        <w:t xml:space="preserve">                                      in Fraud and Corruption during the execution of the Works;</w:t>
        <w:br/>
        <w:t xml:space="preserve">                                      or</w:t>
        <w:br/>
        <w:br/>
        <w:t xml:space="preserve">                                  (e) undertakes behaviour which breaches the Code of Conduct;</w:t>
        <w:br/>
        <w:t xml:space="preserve">                                         the Consultant shall, at the Client’s written request, provide</w:t>
        <w:br/>
        <w:t xml:space="preserve">                                         a replacement.</w:t>
        <w:br/>
        <w:t xml:space="preserve">                                                In the event that any of Key Experts, Non-Key Experts</w:t>
        <w:br/>
        <w:t xml:space="preserve">                                         or Sub-consultants is found by the Client to be incompetent</w:t>
        <w:br/>
        <w:t xml:space="preserve">                                         or incapable in discharging assigned duties, the Client,</w:t>
        <w:br/>
        <w:t xml:space="preserve">                                         specifying the grounds therefore, may request the Consultant</w:t>
        <w:br/>
        <w:t xml:space="preserve">                                         to provide a replacement.</w:t>
        <w:br/>
        <w:t xml:space="preserve">                                               Any replacement of the removed Experts or Sub-</w:t>
        <w:br/>
        <w:t xml:space="preserve">                                         consultants shall possess better qualifications and experience</w:t>
        <w:br/>
        <w:t xml:space="preserve">                                         and shall be acceptable to the Client.</w:t>
        <w:br/>
        <w:t xml:space="preserve">                                                Subject to the requirements in Sub-Clause 36.3, and</w:t>
        <w:br/>
        <w:t xml:space="preserve">                                         notwithstanding any requirement from the Client to request a</w:t>
        <w:br/>
        <w:t xml:space="preserve">                                         replacement, the Consultant shall take immediate action as</w:t>
        <w:br/>
        <w:t xml:space="preserve">                                         appropriate in response to any violation of (a) through (e)</w:t>
        <w:br/>
        <w:t xml:space="preserve">                                         above. Such immediate action shall include removing (or</w:t>
        <w:br/>
        <w:t xml:space="preserve">                                         causing to be removed) from carrying out the Services, any</w:t>
        <w:br/>
        <w:t xml:space="preserve">                                         Expert who engages in (a) to (e) above.</w:t>
        <w:br/>
        <w:t xml:space="preserve">                                                The Consultant shall bear all costs arising out of or</w:t>
        <w:br/>
        <w:t xml:space="preserve">                                         incidental to any removal and/or replacement of such</w:t>
        <w:br/>
        <w:t xml:space="preserve">                                         Experts.</w:t>
        <w:br/>
        <w:br/>
        <w:t xml:space="preserve">                              E. OBLIGATIONS OF THE CLIENT</w:t>
        <w:br/>
        <w:br/>
        <w:t>37. Assistance and                               Unless otherwise specified in the SCC, the Client shall</w:t>
        <w:br/>
        <w:t xml:space="preserve">    Exemptions                           use its best efforts to:</w:t>
        <w:br/>
        <w:t xml:space="preserve">                                   (a)       Assist the Consultant with obtaining work permits and</w:t>
        <w:br/>
        <w:t xml:space="preserve">                                             such other documents as shall be necessary to enable the</w:t>
        <w:br/>
        <w:t xml:space="preserve">                                             Consultant to perform the Services.</w:t>
        <w:br/>
        <w:t xml:space="preserve">                                   (b)       Assist the Consultant with promptly obtaining, for the</w:t>
        <w:br/>
        <w:t xml:space="preserve">                                             Experts and, if appropriate, their eligible dependents, all</w:t>
        <w:br/>
        <w:t xml:space="preserve">                                             necessary entry and exit visas, residence permits,</w:t>
        <w:br/>
        <w:t xml:space="preserve">                                             exchange permits and any other documents required for</w:t>
        <w:br/>
        <w:t xml:space="preserve">                                             their stay in the Client’s country while carrying out the</w:t>
        <w:br/>
        <w:t xml:space="preserve">                                             Services under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169</w:t>
        <w:br/>
        <w:br/>
        <w:br/>
        <w:t xml:space="preserve">                                   (c)       Facilitate prompt clearance through customs of any</w:t>
        <w:br/>
        <w:t xml:space="preserve">                                             property required for the Services and of the personal</w:t>
        <w:br/>
        <w:t xml:space="preserve">                                             effects of the Experts and their eligible dependents.</w:t>
        <w:br/>
        <w:t xml:space="preserve">                                   (d)       Issue to officials, agents and representatives of the</w:t>
        <w:br/>
        <w:t xml:space="preserve">                                             Government all such instructions and information as</w:t>
        <w:br/>
        <w:t xml:space="preserve">                                             may be necessary or appropriate for the prompt and</w:t>
        <w:br/>
        <w:t xml:space="preserve">                                             effective implementation of the Services.</w:t>
        <w:br/>
        <w:t xml:space="preserve">                                   (e)       Assist the Consultant and the Experts and any Sub-</w:t>
        <w:br/>
        <w:t xml:space="preserve">                                             consultants employed by the Consultant for the Services</w:t>
        <w:br/>
        <w:t xml:space="preserve">                                             with obtaining exemption from any requirement to</w:t>
        <w:br/>
        <w:t xml:space="preserve">                                             register or obtain any permit to practice their profession</w:t>
        <w:br/>
        <w:t xml:space="preserve">                                             or to establish themselves either individually or as a</w:t>
        <w:br/>
        <w:t xml:space="preserve">                                             corporate entity in the Client’s country according to the</w:t>
        <w:br/>
        <w:t xml:space="preserve">                                             applicable law in the Client’s country.</w:t>
        <w:br/>
        <w:t xml:space="preserve">                                   (f)       Assist the Consultant, any Sub-consultants and the</w:t>
        <w:br/>
        <w:t xml:space="preserve">                                             Experts of either of them with obtaining the privilege,</w:t>
        <w:br/>
        <w:t xml:space="preserve">                                             pursuant to the applicable law in the Client’s country, of</w:t>
        <w:br/>
        <w:t xml:space="preserve">                                             bringing into the Client’s country reasonable amounts of</w:t>
        <w:br/>
        <w:t xml:space="preserve">                                             foreign currency for the purposes of the Services or for</w:t>
        <w:br/>
        <w:t xml:space="preserve">                                             the personal use of the Experts and of withdrawing any</w:t>
        <w:br/>
        <w:t xml:space="preserve">                                             such amounts as may be earned therein by the Experts in</w:t>
        <w:br/>
        <w:t xml:space="preserve">                                             the execution of the Services.</w:t>
        <w:br/>
        <w:t xml:space="preserve">                                   (g)       Provide to the Consultant any such other assistance as</w:t>
        <w:br/>
        <w:t xml:space="preserve">                                             may be specified in the SCC.</w:t>
        <w:br/>
        <w:br/>
        <w:t>38. Access to Project                           The Client warrants that the Consultant shall have, free</w:t>
        <w:br/>
        <w:t xml:space="preserve">    Site                                 of charge, unimpeded access to the project site in respect of</w:t>
        <w:br/>
        <w:t xml:space="preserve">                                         which access is required for the performance of the Services.</w:t>
        <w:br/>
        <w:t xml:space="preserve">                                         The Client will be responsible for any damage to the project</w:t>
        <w:br/>
        <w:t xml:space="preserve">                                         site or any property thereon resulting from such access and</w:t>
        <w:br/>
        <w:t xml:space="preserve">                                         will indemnify the Consultant and each of the experts in</w:t>
        <w:br/>
        <w:t xml:space="preserve">                                         respect of liability for any such damage, unless such damage</w:t>
        <w:br/>
        <w:t xml:space="preserve">                                         is caused by the willful default or negligence of the</w:t>
        <w:br/>
        <w:t xml:space="preserve">                                         Consultant or any Sub-consultants or the Experts of either of</w:t>
        <w:br/>
        <w:t xml:space="preserve">                                         them.</w:t>
        <w:br/>
        <w:br/>
        <w:t>39. Change in the                               If, after the date of this Contract, there is any change</w:t>
        <w:br/>
        <w:t xml:space="preserve">    Applicable Law                       in the applicable law in the Client’s country with respect to</w:t>
        <w:br/>
        <w:t xml:space="preserve">    Related to Taxes                     taxes and duties which increases or decreases the cost</w:t>
        <w:br/>
        <w:t xml:space="preserve">    and Duties                           incurred by the Consultant in performing the Services, then</w:t>
        <w:br/>
        <w:t xml:space="preserve">                                         the remuneration and reimbursable expenses otherwise</w:t>
        <w:br/>
        <w:t xml:space="preserve">                                         payable to the Consultant under this Contract shall be</w:t>
        <w:br/>
        <w:t xml:space="preserve">                                         increased or decreased accordingly by agreement between</w:t>
        <w:br/>
        <w:t xml:space="preserve">                                         the Parties hereto, and corresponding adjustments shall be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170</w:t>
        <w:br/>
        <w:br/>
        <w:br/>
        <w:t xml:space="preserve">                                      made to the Contract price amount specified in Clause GCC</w:t>
        <w:br/>
        <w:t xml:space="preserve">                                      39.1</w:t>
        <w:br/>
        <w:br/>
        <w:t>40. Services, Facilities                    The Client shall make available to the Consultant and</w:t>
        <w:br/>
        <w:t xml:space="preserve">    and Property of the               the Experts, for the purposes of the Services and free of any</w:t>
        <w:br/>
        <w:t xml:space="preserve">    Client                            charge, the services, facilities and property described in the</w:t>
        <w:br/>
        <w:t xml:space="preserve">                                      Terms of Reference (Appendix A) at the times and in the</w:t>
        <w:br/>
        <w:t xml:space="preserve">                                      manner specified in said Appendix A.</w:t>
        <w:br/>
        <w:br/>
        <w:t>41. Counterpart                             The Client shall make available to the Consultant free</w:t>
        <w:br/>
        <w:t xml:space="preserve">    Personnel                         of charge such professional and support counterpart</w:t>
        <w:br/>
        <w:t xml:space="preserve">                                      personnel, to be nominated by the Client with the</w:t>
        <w:br/>
        <w:t xml:space="preserve">                                      Consultant’s advice, if specified in Appendix A.</w:t>
        <w:br/>
        <w:t xml:space="preserve">                                             Professional and support counterpart personnel,</w:t>
        <w:br/>
        <w:t xml:space="preserve">                                      excluding Client’s liaison personnel, shall work under the</w:t>
        <w:br/>
        <w:t xml:space="preserve">                                      exclusive direction of the Consultant. If any member of the</w:t>
        <w:br/>
        <w:t xml:space="preserve">                                      counterpart personnel fails to perform adequately any work</w:t>
        <w:br/>
        <w:t xml:space="preserve">                                      assigned to such member by the Consultant that is consistent</w:t>
        <w:br/>
        <w:t xml:space="preserve">                                      with the position occupied by such member, the Consultant</w:t>
        <w:br/>
        <w:t xml:space="preserve">                                      may request the replacement of such member, and the Client</w:t>
        <w:br/>
        <w:t xml:space="preserve">                                      shall not unreasonably refuse to act upon such request.</w:t>
        <w:br/>
        <w:br/>
        <w:t>42. Payment                                  In consideration of the Services performed by the</w:t>
        <w:br/>
        <w:t xml:space="preserve">    Obligation                        Consultant under this Contract, the Client shall make such</w:t>
        <w:br/>
        <w:t xml:space="preserve">                                      payments to the Consultant for the deliverables specified in</w:t>
        <w:br/>
        <w:t xml:space="preserve">                                      Appendix A and in such manner as is provided by GCC F</w:t>
        <w:br/>
        <w:t xml:space="preserve">                                      below.</w:t>
        <w:br/>
        <w:br/>
        <w:t xml:space="preserve">                            F. PAYMENTS TO THE CONSULTANT</w:t>
        <w:br/>
        <w:br/>
        <w:t>43. Contract Price                         The Contract price is fixed and is set forth in the SCC.</w:t>
        <w:br/>
        <w:t xml:space="preserve">                                      The Contract price breakdown is provided in Appendix C.</w:t>
        <w:br/>
        <w:t xml:space="preserve">                                             Any change to the Contract price specified in Clause</w:t>
        <w:br/>
        <w:t xml:space="preserve">                                      GCC 43.1 can be made only if the Parties have agreed to the</w:t>
        <w:br/>
        <w:t xml:space="preserve">                                      revised scope of Services pursuant to Clause GCC 16 and</w:t>
        <w:br/>
        <w:t xml:space="preserve">                                      have amended in writing the Terms of Reference in</w:t>
        <w:br/>
        <w:t xml:space="preserve">                                      Appendix A.</w:t>
        <w:br/>
        <w:br/>
        <w:t>44. Taxes and Duties                         The Consultant, Sub-consultants and Experts are</w:t>
        <w:br/>
        <w:t xml:space="preserve">                                      responsible for meeting any and all tax liabilities arising out</w:t>
        <w:br/>
        <w:t xml:space="preserve">                                      of the Contract unless it is stated otherwise in the SCC.</w:t>
        <w:br/>
        <w:t xml:space="preserve">                                             As an exception to the above and as stated in the SCC,</w:t>
        <w:br/>
        <w:t xml:space="preserve">                                      all local identifiable indirect taxes (itemized and finalized at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171</w:t>
        <w:br/>
        <w:br/>
        <w:br/>
        <w:t xml:space="preserve">                                      Contract negotiations) are reimbursed to the Consultant or are</w:t>
        <w:br/>
        <w:t xml:space="preserve">                                      paid by the Client on behalf of the Consultant.</w:t>
        <w:br/>
        <w:br/>
        <w:t>45. Currency of                             Any payment under this Contract shall be made in the</w:t>
        <w:br/>
        <w:t xml:space="preserve">    Payment                           currency (ies) of the Contract.</w:t>
        <w:br/>
        <w:br/>
        <w:t>46. Mode of Billing and                     The total payments under this Contract shall not</w:t>
        <w:br/>
        <w:t xml:space="preserve">    Payment                           exceed the Contract price set forth in Clause GCC 43.1.</w:t>
        <w:br/>
        <w:t xml:space="preserve">                                            The payments under this Contract shall be made in</w:t>
        <w:br/>
        <w:t xml:space="preserve">                                      lump-sum instalments against deliverables specified in</w:t>
        <w:br/>
        <w:t xml:space="preserve">                                      Appendix A. The payments will be made according to the</w:t>
        <w:br/>
        <w:t xml:space="preserve">                                      payment schedule stated in the SCC.</w:t>
        <w:br/>
        <w:t xml:space="preserve">                                46.2.1 Advance payment: Unless otherwise indicated in the SCC,</w:t>
        <w:br/>
        <w:t xml:space="preserve">                                       an advance payment shall be made against an advance</w:t>
        <w:br/>
        <w:t xml:space="preserve">                                       payment bank guarantee acceptable to the Client in an</w:t>
        <w:br/>
        <w:t xml:space="preserve">                                       amount (or amounts) and in a currency (or currencies)</w:t>
        <w:br/>
        <w:t xml:space="preserve">                                       specified in the SCC. Such guarantee (i) is to remain</w:t>
        <w:br/>
        <w:t xml:space="preserve">                                       effective until the advance payment has been fully set off,</w:t>
        <w:br/>
        <w:t xml:space="preserve">                                       and (ii) is to be in the form set forth in Appendix D, or in</w:t>
        <w:br/>
        <w:t xml:space="preserve">                                       such other form as the Client shall have approved in writing.</w:t>
        <w:br/>
        <w:t xml:space="preserve">                                       The advance payments will be set off by the Client in equal</w:t>
        <w:br/>
        <w:t xml:space="preserve">                                       portions against the lump-sum installments specified in the</w:t>
        <w:br/>
        <w:t xml:space="preserve">                                       SCC until said advance payments have been fully set off.</w:t>
        <w:br/>
        <w:t xml:space="preserve">                                       46.2.2        The Lump-Sum Installment Payments. The</w:t>
        <w:br/>
        <w:t xml:space="preserve">                                       Client shall pay the Consultant within sixty (60) days after</w:t>
        <w:br/>
        <w:t xml:space="preserve">                                       the receipt by the Client of the deliverable(s) and the cover</w:t>
        <w:br/>
        <w:t xml:space="preserve">                                       invoice for the related lump-sum installment payment. The</w:t>
        <w:br/>
        <w:t xml:space="preserve">                                       payment can be withheld if the Client does not approve the</w:t>
        <w:br/>
        <w:t xml:space="preserve">                                       submitted deliverable(s) as satisfactory in which case the</w:t>
        <w:br/>
        <w:t xml:space="preserve">                                       Client shall provide comments to the Consultant within the</w:t>
        <w:br/>
        <w:t xml:space="preserve">                                       same sixty (60) days period. The Consultant shall thereupon</w:t>
        <w:br/>
        <w:t xml:space="preserve">                                       promptly make any necessary corrections, and thereafter the</w:t>
        <w:br/>
        <w:t xml:space="preserve">                                       foregoing process shall be repeated.</w:t>
        <w:br/>
        <w:t xml:space="preserve">                                       46.2.3         The Final Payment. The final payment under</w:t>
        <w:br/>
        <w:t xml:space="preserve">                                       this Clause shall be made only after the final report have been</w:t>
        <w:br/>
        <w:t xml:space="preserve">                                       submitted by the Consultant and approved as satisfactory by</w:t>
        <w:br/>
        <w:t xml:space="preserve">                                       the Client. The Services shall then be deemed completed and</w:t>
        <w:br/>
        <w:t xml:space="preserve">                                       finally accepted by the Client. The last lump-sum installment</w:t>
        <w:br/>
        <w:t xml:space="preserve">                                       shall be deemed approved for payment by the Client within</w:t>
        <w:br/>
        <w:t xml:space="preserve">                                       ninety (90) calendar days after receipt of the final report by the</w:t>
        <w:br/>
        <w:t xml:space="preserve">                                       Client unless the Client, within such ninety (90) calendar day</w:t>
        <w:br/>
        <w:t xml:space="preserve">                                       period, gives written notice to the Consultant specifying in</w:t>
        <w:br/>
        <w:t xml:space="preserve">                                       detail deficiencies in the Services, the final report. The</w:t>
        <w:br/>
        <w:t xml:space="preserve">                                       Consultant shall thereupon promptly make any necessary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172</w:t>
        <w:br/>
        <w:br/>
        <w:br/>
        <w:t xml:space="preserve">                                       corrections, and thereafter the foregoing process shall be</w:t>
        <w:br/>
        <w:t xml:space="preserve">                                       repeated.</w:t>
        <w:br/>
        <w:t xml:space="preserve">                                46.2.4 All payments under this Contract shall be made to the</w:t>
        <w:br/>
        <w:t xml:space="preserve">                                       accounts of the Consultant specified in the SCC.</w:t>
        <w:br/>
        <w:t xml:space="preserve">                                46.2.5 With the exception of the final payment under 46.2.3 above,</w:t>
        <w:br/>
        <w:t xml:space="preserve">                                       payments do not constitute acceptance of the whole Services</w:t>
        <w:br/>
        <w:t xml:space="preserve">                                       nor relieve the Consultant of any obligations hereunder.</w:t>
        <w:br/>
        <w:br/>
        <w:t>47. Interest on Delayed                      If the Client had delayed payments beyond fifteen (15)</w:t>
        <w:br/>
        <w:t xml:space="preserve">    Payments                          days after the due date stated in Clause GCC 46.2.2, interest</w:t>
        <w:br/>
        <w:t xml:space="preserve">                                      shall be paid to the Consultant on any amount due by, not</w:t>
        <w:br/>
        <w:t xml:space="preserve">                                      paid on, such due date for each day of delay at the annual rate</w:t>
        <w:br/>
        <w:t xml:space="preserve">                                      stated in the SCC.</w:t>
        <w:br/>
        <w:br/>
        <w:t xml:space="preserve">                               G. FAIRNESS AND GOOD FAITH</w:t>
        <w:br/>
        <w:br/>
        <w:t>48. Good Faith                               The Parties undertake to act in good faith with respect</w:t>
        <w:br/>
        <w:t xml:space="preserve">                                      to each other’s rights under this Contract and to adopt all</w:t>
        <w:br/>
        <w:t xml:space="preserve">                                      reasonable measures to ensure the realization of the</w:t>
        <w:br/>
        <w:t xml:space="preserve">                                      objectives of this Contract.</w:t>
        <w:br/>
        <w:br/>
        <w:t xml:space="preserve">                                H. SETTLEMENT OF DISPUTES</w:t>
        <w:br/>
        <w:br/>
        <w:t>49. Amicable                                The Parties shall seek to resolve any dispute amicably</w:t>
        <w:br/>
        <w:t xml:space="preserve">    Settlement                        by mutual consultation.</w:t>
        <w:br/>
        <w:t xml:space="preserve">                                              If either Party objects to any action or inaction of the</w:t>
        <w:br/>
        <w:t xml:space="preserve">                                      other Party, the objecting Party may file a written Notice of</w:t>
        <w:br/>
        <w:t xml:space="preserve">                                      Dispute to the other Party providing in detail the basis of the</w:t>
        <w:br/>
        <w:t xml:space="preserve">                                      dispute. The Party receiving the Notice of Dispute will</w:t>
        <w:br/>
        <w:t xml:space="preserve">                                      consider it and respond in writing within fourteen (14) days</w:t>
        <w:br/>
        <w:t xml:space="preserve">                                      after receipt. If that Party fails to respond within fourteen (14)</w:t>
        <w:br/>
        <w:t xml:space="preserve">                                      days, or the dispute cannot be amicably settled within</w:t>
        <w:br/>
        <w:t xml:space="preserve">                                      fourteen (14) days following the response of that Party,</w:t>
        <w:br/>
        <w:t xml:space="preserve">                                      Clause GCC 50.1 shall apply.</w:t>
        <w:br/>
        <w:br/>
        <w:t>50. Dispute Resolution                       Any dispute between the Parties arising under or</w:t>
        <w:br/>
        <w:t xml:space="preserve">                                      related to this Contract that cannot be settled amicably may</w:t>
        <w:br/>
        <w:t xml:space="preserve">                                      be referred to by either Party to the adjudication/arbitration</w:t>
        <w:br/>
        <w:t xml:space="preserve">                                      in accordance with the provisions specified in the SCC.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173</w:t>
        <w:br/>
        <w:br/>
        <w:br/>
        <w:t xml:space="preserve">                                  II. General Conditions</w:t>
        <w:br/>
        <w:t xml:space="preserve">                                    Attachment 1</w:t>
        <w:br/>
        <w:t xml:space="preserve">                                Fraud and Corruption</w:t>
        <w:br/>
        <w:t xml:space="preserve">                         (Text in this Attachment shall not be modified)</w:t>
        <w:br/>
        <w:br/>
        <w:t>1. Purpose</w:t>
        <w:br/>
        <w:t>1.1 The Bank’s Anti-Corruption Guidelines and this annex apply with respect to procurement</w:t>
        <w:br/>
        <w:t xml:space="preserve">    under Bank Investment Project Financing operations.</w:t>
        <w:br/>
        <w:t>2. Requirements</w:t>
        <w:br/>
        <w:t>2.1 The Bank requires that Borrowers (including beneficiaries of Bank financing); bidders</w:t>
        <w:br/>
        <w:t xml:space="preserve">    (applicants/proposers), consultants, contractors and suppliers; any sub-contractors, sub-</w:t>
        <w:br/>
        <w:t xml:space="preserve">    consultants, service providers or suppliers; any agents (whether declared or not); and any</w:t>
        <w:br/>
        <w:t xml:space="preserve">    of their personnel, observe the highest standard of ethics during the procurement process,</w:t>
        <w:br/>
        <w:t xml:space="preserve">    selection and contract execution of Bank-financed contracts, and refrain from Fraud and</w:t>
        <w:br/>
        <w:t xml:space="preserve">    Corruption.</w:t>
        <w:br/>
        <w:t>2.2 To this end, the Bank:</w:t>
        <w:br/>
        <w:t xml:space="preserve">     a. Defines, for the purposes of this provision, the terms set forth below as follows:</w:t>
        <w:br/>
        <w:t xml:space="preserve">          i. “corrupt practice” is the offering, giving, receiving, or soliciting, directly or</w:t>
        <w:br/>
        <w:t xml:space="preserve">             indirectly, of anything of value to influence improperly the actions of another</w:t>
        <w:br/>
        <w:t xml:space="preserve">             party;</w:t>
        <w:br/>
        <w:t xml:space="preserve">         ii. “fraudulent practice” is any act or omission, including misrepresentation, that</w:t>
        <w:br/>
        <w:t xml:space="preserve">             knowingly or recklessly misleads, or attempts to mislead, a party to obtain</w:t>
        <w:br/>
        <w:t xml:space="preserve">             financial or other benefit or to avoid an obligation;</w:t>
        <w:br/>
        <w:t xml:space="preserve">        iii. “collusive practice” is an arrangement between two or more parties designed to</w:t>
        <w:br/>
        <w:t xml:space="preserve">             achieve an improper purpose, including to influence improperly the actions of</w:t>
        <w:br/>
        <w:t xml:space="preserve">             another party;</w:t>
        <w:br/>
        <w:t xml:space="preserve">        iv. “coercive practice” is impairing or harming, or threatening to impair or harm,</w:t>
        <w:br/>
        <w:t xml:space="preserve">            directly or indirectly, any party or the property of the party to influence improperly</w:t>
        <w:br/>
        <w:t xml:space="preserve">            the actions of a party;</w:t>
        <w:br/>
        <w:t xml:space="preserve">         v. “obstructive practice” is:</w:t>
        <w:br/>
        <w:t xml:space="preserve">             (a) deliberately destroying, falsifying, altering, or concealing of evidence material</w:t>
        <w:br/>
        <w:t xml:space="preserve">                 to the investigation or making false statements to investigators in order to</w:t>
        <w:br/>
        <w:t xml:space="preserve">                 materially impede a Bank investigation into allegations of a corrupt,</w:t>
        <w:br/>
        <w:t xml:space="preserve">                 fraudulent, coercive, or collusive practice; and/or threatening, harassing, or</w:t>
        <w:br/>
        <w:t xml:space="preserve">                 intimidating any party to prevent it from disclosing its knowledge of matters</w:t>
        <w:br/>
        <w:t xml:space="preserve">                 relevant to the investigation or from pursuing the investigation; or</w:t>
        <w:br/>
        <w:t xml:space="preserve">             (b) acts intended to materially impede the exercise of the Bank’s inspection and</w:t>
        <w:br/>
        <w:t xml:space="preserve">                 audit rights provided for under paragraph 2.2 e. below.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                       174</w:t>
        <w:br/>
        <w:br/>
        <w:br/>
        <w:t xml:space="preserve">     b. Rejects a proposal for award if the Bank determines that the firm or individual</w:t>
        <w:br/>
        <w:t xml:space="preserve">        recommended for award, any of its personnel, or its agents, or its sub-consultants, sub-</w:t>
        <w:br/>
        <w:t xml:space="preserve">        contractors, service providers, suppliers and/ or their employees, has, directly or</w:t>
        <w:br/>
        <w:t xml:space="preserve">        indirectly, engaged in corrupt, fraudulent, collusive, coercive, or obstructive practices</w:t>
        <w:br/>
        <w:t xml:space="preserve">        in competing for the contract in question;</w:t>
        <w:br/>
        <w:t xml:space="preserve">     c. In addition to the legal remedies set out in the relevant Legal Agreement, may take</w:t>
        <w:br/>
        <w:t xml:space="preserve">        other appropriate actions, including declaring misprocurement, if the Bank determines</w:t>
        <w:br/>
        <w:t xml:space="preserve">        at any time that representatives of the Borrower or of a recipient of any part of the</w:t>
        <w:br/>
        <w:t xml:space="preserve">        proceeds of the loan engaged in corrupt, fraudulent, collusive, coercive, or obstructive</w:t>
        <w:br/>
        <w:t xml:space="preserve">        practices during the procurement process, selection and/or execution of the contract in</w:t>
        <w:br/>
        <w:t xml:space="preserve">        question, without the Borrower having taken timely and appropriate action</w:t>
        <w:br/>
        <w:t xml:space="preserve">        satisfactory to the Bank to address such practices when they occur, including by failing</w:t>
        <w:br/>
        <w:t xml:space="preserve">        to inform the Bank in a timely manner at the time they knew of the practices;</w:t>
        <w:br/>
        <w:t xml:space="preserve">     d. Pursuant to the Bank’s Anti- Corruption Guidelines and in accordance with the Bank’s</w:t>
        <w:br/>
        <w:t xml:space="preserve">        prevailing sanctions policies and procedures, may sanction a firm or individual, either</w:t>
        <w:br/>
        <w:t xml:space="preserve">        indefinitely or for a stated period of time, including by publicly declaring such firm or</w:t>
        <w:br/>
        <w:t xml:space="preserve">        individual ineligible (i) to be awarded or otherwise benefit from a Bank-financed</w:t>
        <w:br/>
        <w:t xml:space="preserve">        contract, financially or in any other manner;1 (ii) to be a nominated2 sub-contractor,</w:t>
        <w:br/>
        <w:t xml:space="preserve">        consultant, manufacturer or supplier, or service provider of an otherwise eligible firm</w:t>
        <w:br/>
        <w:t xml:space="preserve">        being awarded a Bank-financed contract; and (iii) to receive the proceeds of any loan</w:t>
        <w:br/>
        <w:t xml:space="preserve">        made by the Bank or otherwise to participate further in the preparation or</w:t>
        <w:br/>
        <w:t xml:space="preserve">        implementation of any Bank-financed project;</w:t>
        <w:br/>
        <w:t xml:space="preserve">     e. Requires that a clause be included in bidding/request for proposals documents and in</w:t>
        <w:br/>
        <w:t xml:space="preserve">        contracts financed by a Bank loan, requiring (i) bidders (applicants/proposers),</w:t>
        <w:br/>
        <w:t xml:space="preserve">        consultants, contractors, and suppliers, and their sub-contractors, sub-consultants,</w:t>
        <w:br/>
        <w:t xml:space="preserve">        service providers, suppliers, agents personnel, permit the Bank to inspect3 all accounts,</w:t>
        <w:br/>
        <w:t xml:space="preserve">        records and other documents relating to the procurement process, selection and/or</w:t>
        <w:br/>
        <w:t xml:space="preserve">        contract execution,, and to have them audited by auditors appointed by the Bank.</w:t>
        <w:br/>
        <w:br/>
        <w:br/>
        <w:t>1</w:t>
        <w:br/>
        <w:t xml:space="preserve">    For the avoidance of doubt, a sanctioned party’s ineligibility to be awarded a contract shall include, without limitation,</w:t>
        <w:br/>
        <w:t xml:space="preserve">    (i) applying for pre-qualification, expressing interest in a consultancy, and bidding, either directly or as a nominated</w:t>
        <w:br/>
        <w:t xml:space="preserve">    sub-contractor, nominated consultant, nominated manufacturer or supplier, or nominated service provider, in respect of</w:t>
        <w:br/>
        <w:t xml:space="preserve">    such contract, and (ii) entering into an addendum or amendment introducing a material modification to any existing</w:t>
        <w:br/>
        <w:t xml:space="preserve">    contract.</w:t>
        <w:br/>
        <w:t>2</w:t>
        <w:br/>
        <w:t xml:space="preserve">    A nominated sub-contractor, nominated consultant, nominated manufacturer or supplier, or nominated service provider</w:t>
        <w:br/>
        <w:t xml:space="preserve">    (different names are used depending on the particular bidding document) is one which has been: (i) included by the</w:t>
        <w:br/>
        <w:t xml:space="preserve">    bidder in its pre-qualification application or bid because it brings specific and critical experience and know-how that</w:t>
        <w:br/>
        <w:t xml:space="preserve">    allow the bidder to meet the qualification requirements for the particular bid; or (ii) appointed by the Borrower.</w:t>
        <w:br/>
        <w:t>3</w:t>
        <w:br/>
        <w:t xml:space="preserve">    Inspections in this context usually are investigative (i.e., forensic) in nature. They involve fact-finding activities</w:t>
        <w:br/>
        <w:t xml:space="preserve">    undertaken by the Bank or persons appointed by the Bank to address specific matters related to investigations/audits,</w:t>
        <w:br/>
        <w:t xml:space="preserve">    such as evaluating the veracity of an allegation of possible Fraud and Corruption, through the appropriate mechanisms.</w:t>
        <w:br/>
        <w:t xml:space="preserve">    Such activity includes but is not limited to: accessing and examining a firm's or individual's financial records and</w:t>
        <w:br/>
        <w:t xml:space="preserve">    information, and making copies thereof as relevant; accessing and examining any other documents, data and</w:t>
        <w:br/>
        <w:t xml:space="preserve">    information (whether in hard copy or electronic format) deemed relevant for the investigation/audit, and making copies</w:t>
        <w:br/>
        <w:t xml:space="preserve">    thereof as relevant; interviewing staff and other relevant individuals; performing physical inspections and site visits;</w:t>
        <w:br/>
        <w:t xml:space="preserve">    and obtaining third party verification of information.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175</w:t>
        <w:br/>
        <w:br/>
        <w:br/>
        <w:t xml:space="preserve">                      III.      Special Conditions of Contract</w:t>
        <w:br/>
        <w:t xml:space="preserve"> [Notes in brackets are for guidance purposes only and should be deleted in the final text of</w:t>
        <w:br/>
        <w:t xml:space="preserve">                                    the signed contract]</w:t>
        <w:br/>
        <w:br/>
        <w:t xml:space="preserve">  Number of GC               Amendments of, and Supplements to, Clauses in the General</w:t>
        <w:br/>
        <w:t xml:space="preserve">     Clause                                  Conditions of Contract</w:t>
        <w:br/>
        <w:br/>
        <w:t xml:space="preserve"> 1.1(a)                 The Contract shall be construed in accordance with the law of</w:t>
        <w:br/>
        <w:t xml:space="preserve">                        [insert country name].</w:t>
        <w:br/>
        <w:br/>
        <w:t xml:space="preserve">                        [Bank-financed contracts normally designate the law of the</w:t>
        <w:br/>
        <w:t xml:space="preserve">                        [Government’s/Client’s] country as the law governing the contract.</w:t>
        <w:br/>
        <w:t xml:space="preserve">                        However, the Parties may designate the law of another country, in</w:t>
        <w:br/>
        <w:t xml:space="preserve">                        which case the name of the respective country should be inserted, and</w:t>
        <w:br/>
        <w:t xml:space="preserve">                        the square brackets should be removed.]</w:t>
        <w:br/>
        <w:br/>
        <w:t xml:space="preserve"> 4.1                    The language is:____________ [insert the language].</w:t>
        <w:br/>
        <w:br/>
        <w:t xml:space="preserve"> 6.1 and 6.2            The addresses are [fill in at negotiations with the selected firm]:</w:t>
        <w:br/>
        <w:br/>
        <w:t xml:space="preserve">                        Client :</w:t>
        <w:br/>
        <w:br/>
        <w:t xml:space="preserve">                        Attention :</w:t>
        <w:br/>
        <w:t xml:space="preserve">                        Facsimile :</w:t>
        <w:br/>
        <w:t xml:space="preserve">                        E-mail (where permitted):</w:t>
        <w:br/>
        <w:br/>
        <w:t xml:space="preserve">                        Consultant :</w:t>
        <w:br/>
        <w:br/>
        <w:t xml:space="preserve">                        Attention :</w:t>
        <w:br/>
        <w:t xml:space="preserve">                        Facsimile :</w:t>
        <w:br/>
        <w:t xml:space="preserve">                        E-mail (where permitted) :</w:t>
        <w:br/>
        <w:br/>
        <w:t xml:space="preserve"> 8.1                    [If the Consultant consists only of one entity, state “N/A”;</w:t>
        <w:br/>
        <w:t xml:space="preserve">                        OR</w:t>
        <w:br/>
        <w:t xml:space="preserve">                        If the Consultant is a Joint Venture consisting of more than one entity,</w:t>
        <w:br/>
        <w:t xml:space="preserve">                        the name of the JV member whose address is specified in Clause SCC6.1</w:t>
        <w:br/>
        <w:t xml:space="preserve">                        should be inserted here. ]</w:t>
        <w:br/>
        <w:t xml:space="preserve">                        The Lead Member on behalf of the JV is ___________</w:t>
        <w:br/>
        <w:t xml:space="preserve">                        ______________________________ [insert name of the member]</w:t>
        <w:br/>
        <w:br/>
        <w:t xml:space="preserve"> 9.1                    The Authorized Representatives are:</w:t>
        <w:br/>
        <w:br/>
        <w:t xml:space="preserve">                        For the Client:          [name, title]</w:t>
        <w:br/>
        <w:br/>
        <w:t xml:space="preserve">                        For the Consultant: [name, title]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176</w:t>
        <w:br/>
        <w:br/>
        <w:br/>
        <w:t xml:space="preserve"> 11.1                   [Note: If there are no effectiveness conditions, state “N/A”]</w:t>
        <w:br/>
        <w:br/>
        <w:t xml:space="preserve">                        OR</w:t>
        <w:br/>
        <w:br/>
        <w:t xml:space="preserve">                        List here any conditions of effectiveness of the Contract, e.g., approval</w:t>
        <w:br/>
        <w:t xml:space="preserve">                        of the Contract by the Bank, effectiveness of the Bank</w:t>
        <w:br/>
        <w:t xml:space="preserve">                        [loan/credit/grant], receipt by the Consultant of an advance payment,</w:t>
        <w:br/>
        <w:t xml:space="preserve">                        and by the Client of an advance payment guarantee (see Clause</w:t>
        <w:br/>
        <w:t xml:space="preserve">                        SCC46.2.1), etc.]</w:t>
        <w:br/>
        <w:br/>
        <w:t xml:space="preserve">                        The effectiveness conditions are the following: [insert “N/A” or list</w:t>
        <w:br/>
        <w:t xml:space="preserve">                        the conditions]</w:t>
        <w:br/>
        <w:br/>
        <w:t xml:space="preserve"> 12.1                   Termination of Contract for Failure to Become Effective:</w:t>
        <w:br/>
        <w:br/>
        <w:t xml:space="preserve">                        The time period shall be _______________________ [insert time</w:t>
        <w:br/>
        <w:t xml:space="preserve">                        period, e.g.: four months].</w:t>
        <w:br/>
        <w:br/>
        <w:t xml:space="preserve"> 13.1                   Commencement of Services:</w:t>
        <w:br/>
        <w:br/>
        <w:t xml:space="preserve">                        The number of days shall be_________________ [e.g.: ten].</w:t>
        <w:br/>
        <w:br/>
        <w:t xml:space="preserve">                        Confirmation of Key Experts’ availability to start the Assignment shall</w:t>
        <w:br/>
        <w:t xml:space="preserve">                        be submitted to the Client in writing as a written statement signed by</w:t>
        <w:br/>
        <w:t xml:space="preserve">                        each Key Expert.</w:t>
        <w:br/>
        <w:br/>
        <w:t xml:space="preserve"> 14.1                   Expiration of Contract:</w:t>
        <w:br/>
        <w:br/>
        <w:t xml:space="preserve">                        The time period shall be ________________________ [insert time</w:t>
        <w:br/>
        <w:t xml:space="preserve">                        period, e.g.: twelve months].</w:t>
        <w:br/>
        <w:br/>
        <w:t xml:space="preserve"> 21 b.                  The Client reserves the right to determine on a case-by-case basis</w:t>
        <w:br/>
        <w:t xml:space="preserve">                        whether the Consultant should be disqualified from providing</w:t>
        <w:br/>
        <w:t xml:space="preserve">                        goods, works or non-consulting services due to a conflict of a nature</w:t>
        <w:br/>
        <w:t xml:space="preserve">                        described in Clause GCC 21.1.3</w:t>
        <w:br/>
        <w:br/>
        <w:t xml:space="preserve">                        Yes______ No 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177</w:t>
        <w:br/>
        <w:br/>
        <w:br/>
        <w:t xml:space="preserve"> 23.1                   No additional provisions.</w:t>
        <w:br/>
        <w:br/>
        <w:t xml:space="preserve">                        [OR</w:t>
        <w:br/>
        <w:br/>
        <w:t xml:space="preserve">                        The following limitation of the Consultant’s Liability towards the</w:t>
        <w:br/>
        <w:t xml:space="preserve">                        Client can be subject to the Contract’s negotiations:</w:t>
        <w:br/>
        <w:br/>
        <w:t xml:space="preserve">                        “Limitation of the Consultant’s Liability towards the Client:</w:t>
        <w:br/>
        <w:t xml:space="preserve">                        (a) Except in the case of gross negligence or willful misconduct on the</w:t>
        <w:br/>
        <w:t xml:space="preserve">                                 part of the Consultant or on the part of any person or a firm</w:t>
        <w:br/>
        <w:t xml:space="preserve">                                 acting on behalf of the Consultant in carrying out the</w:t>
        <w:br/>
        <w:t xml:space="preserve">                                 Services, the Consultant, with respect to damage caused by</w:t>
        <w:br/>
        <w:t xml:space="preserve">                                 the Consultant to the Client’s property, shall not be liable to</w:t>
        <w:br/>
        <w:t xml:space="preserve">                                 the Client:</w:t>
        <w:br/>
        <w:t xml:space="preserve">                                   (i)    for any indirect or consequential loss or damage; and</w:t>
        <w:br/>
        <w:t xml:space="preserve">                                   (ii)    for any direct loss or damage that exceeds [insert a</w:t>
        <w:br/>
        <w:t xml:space="preserve">                                           multiplier, e.g.: one, two, three] times the total value</w:t>
        <w:br/>
        <w:t xml:space="preserve">                                           of the Contract;</w:t>
        <w:br/>
        <w:t xml:space="preserve">                             (b) This limitation of liability shall not</w:t>
        <w:br/>
        <w:t xml:space="preserve">                                 (i) affect the Consultant’s liability, if any, for damage to Third</w:t>
        <w:br/>
        <w:t xml:space="preserve">                                 Parties caused by the Consultant or any person or firm acting on</w:t>
        <w:br/>
        <w:t xml:space="preserve">                                 behalf of the Consultant in carrying out the Services;</w:t>
        <w:br/>
        <w:t xml:space="preserve">                                 (ii) be construed as providing the Consultant with any limitation</w:t>
        <w:br/>
        <w:t xml:space="preserve">                                 or exclusion from liability which is prohibited by the [insert</w:t>
        <w:br/>
        <w:t xml:space="preserve">                                 “Applicable Law”, if it is the law of the Client’s country, or</w:t>
        <w:br/>
        <w:t xml:space="preserve">                                 insert “applicable law in the Client’s country”, if the</w:t>
        <w:br/>
        <w:t xml:space="preserve">                                 Applicable Law stated in Clause SCC1.1 (b) is different from</w:t>
        <w:br/>
        <w:t xml:space="preserve">                                 the law of the Client’s country].</w:t>
        <w:br/>
        <w:br/>
        <w:t xml:space="preserve">                        [Notes to the Client and the Consultant: Any suggestions made by the</w:t>
        <w:br/>
        <w:t xml:space="preserve">                        Consultant in the Proposal to introduce exclusions/limitations of the</w:t>
        <w:br/>
        <w:t xml:space="preserve">                        Consultant’s liability under the Contract should be carefully</w:t>
        <w:br/>
        <w:t xml:space="preserve">                        scrutinized by the Client and discussed with the Bank prior to accepting</w:t>
        <w:br/>
        <w:t xml:space="preserve">                        any changes to what was included in the issued RFP. In this regard, the</w:t>
        <w:br/>
        <w:t xml:space="preserve">                        Parties should be aware of the Bank’s policy on this matter which is as</w:t>
        <w:br/>
        <w:t xml:space="preserve">                        follows:</w:t>
        <w:br/>
        <w:br/>
        <w:t xml:space="preserve">                        To be acceptable to the Bank, any limitation of the Consultant’s</w:t>
        <w:br/>
        <w:t xml:space="preserve">                        liability should at the very least be reasonably related to (a) the damage</w:t>
        <w:br/>
        <w:t xml:space="preserve">                        the Consultant might potentially cause to the Client, and (b) the</w:t>
        <w:br/>
        <w:t xml:space="preserve">                        Consultant’s ability to pay compensation using its own assets and</w:t>
        <w:br/>
        <w:t xml:space="preserve">                        reasonably obtainable insurance coverage. The Consultant’s liability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178</w:t>
        <w:br/>
        <w:br/>
        <w:br/>
        <w:t xml:space="preserve">                        shall not be limited to less than a multiplier of the total payments to the</w:t>
        <w:br/>
        <w:t xml:space="preserve">                        Consultant under the Contract for remuneration and reimbursable</w:t>
        <w:br/>
        <w:t xml:space="preserve">                        expenses. A statement to the effect that the Consultant is liable only for</w:t>
        <w:br/>
        <w:t xml:space="preserve">                        the re-performance of faulty Services is not acceptable to the Bank.</w:t>
        <w:br/>
        <w:t xml:space="preserve">                        Also, the Consultant’s liability should never be limited for loss or</w:t>
        <w:br/>
        <w:t xml:space="preserve">                        damage caused by the Consultant’s gross negligence or willful</w:t>
        <w:br/>
        <w:t xml:space="preserve">                        misconduct.</w:t>
        <w:br/>
        <w:br/>
        <w:t xml:space="preserve">                        The Bank does not accept a provision to the effect that the Client shall</w:t>
        <w:br/>
        <w:t xml:space="preserve">                        indemnify and hold harmless the Consultant against Third Party</w:t>
        <w:br/>
        <w:t xml:space="preserve">                        claims, except, of course, if a claim is based on loss or damage caused</w:t>
        <w:br/>
        <w:t xml:space="preserve">                        by a default or wrongful act of the Client to the extent permissible by</w:t>
        <w:br/>
        <w:t xml:space="preserve">                        the law applicable in the Client’s country.]</w:t>
        <w:br/>
        <w:br/>
        <w:t xml:space="preserve"> 24.1                   The insurance coverage against the risks shall be as follows:</w:t>
        <w:br/>
        <w:br/>
        <w:t xml:space="preserve">                        [Delete what is not applicable except (a)].</w:t>
        <w:br/>
        <w:br/>
        <w:t xml:space="preserve">                        (a) Professional liability insurance, with a minimum coverage of</w:t>
        <w:br/>
        <w:t xml:space="preserve">                        ______________________ [insert amount and currency which should</w:t>
        <w:br/>
        <w:t xml:space="preserve">                        be not less than the total ceiling amount of the Contract];</w:t>
        <w:br/>
        <w:br/>
        <w:t xml:space="preserve">                        (b)   Third Party motor vehicle liability insurance in respect of motor</w:t>
        <w:br/>
        <w:t xml:space="preserve">                              vehicles operated in the Client’s country by the Consultant or its</w:t>
        <w:br/>
        <w:t xml:space="preserve">                              Experts or Sub-consultants, with a minimum coverage of [insert</w:t>
        <w:br/>
        <w:t xml:space="preserve">                              amount and currency or state “in accordance with the applicable</w:t>
        <w:br/>
        <w:t xml:space="preserve">                              law in the Client’s country”];</w:t>
        <w:br/>
        <w:br/>
        <w:t xml:space="preserve">                        (c)   Third Party liability insurance, with a minimum coverage of</w:t>
        <w:br/>
        <w:t xml:space="preserve">                              [insert amount and currency or state “in accordance with the</w:t>
        <w:br/>
        <w:t xml:space="preserve">                              applicable law in the Client’s country”];</w:t>
        <w:br/>
        <w:br/>
        <w:t xml:space="preserve">                        (d)   employer’s liability and workers’ compensation insurance in</w:t>
        <w:br/>
        <w:t xml:space="preserve">                              respect of the experts and Sub-consultants in accordance with the</w:t>
        <w:br/>
        <w:t xml:space="preserve">                              relevant provisions of the applicable law in the Client’s country,</w:t>
        <w:br/>
        <w:t xml:space="preserve">                              as well as, with respect to such Experts, any such life, health,</w:t>
        <w:br/>
        <w:t xml:space="preserve">                              accident, travel or other insurance as may be appropriate; and</w:t>
        <w:br/>
        <w:br/>
        <w:t xml:space="preserve">                        (e)   insurance against loss of or damage to (i) equipment purchased in</w:t>
        <w:br/>
        <w:t xml:space="preserve">                              whole or in part with funds provided under this Contract, (ii) the</w:t>
        <w:br/>
        <w:t xml:space="preserve">                              Consultant’s property used in the performance of the Services, and</w:t>
        <w:br/>
        <w:t xml:space="preserve">                              (iii) any documents prepared by the Consultant in the performance</w:t>
        <w:br/>
        <w:t xml:space="preserve">                              of the Services.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179</w:t>
        <w:br/>
        <w:br/>
        <w:br/>
        <w:t xml:space="preserve"> 27.1                   [If applicable, insert any exceptions to proprietary               rights</w:t>
        <w:br/>
        <w:t xml:space="preserve">                        provision____________________________________]</w:t>
        <w:br/>
        <w:br/>
        <w:t xml:space="preserve"> 27.2                   [If there is to be no restriction on the future use of these documents by</w:t>
        <w:br/>
        <w:t xml:space="preserve">                        either Party, this Clause SCC 27.2 should be deleted. If the Parties wish</w:t>
        <w:br/>
        <w:t xml:space="preserve">                        to restrict such use, any of the following options, or any other option</w:t>
        <w:br/>
        <w:t xml:space="preserve">                        agreed to by the Parties, could be used:</w:t>
        <w:br/>
        <w:br/>
        <w:t xml:space="preserve">                        [The Consultant shall not use these [insert what applies…….</w:t>
        <w:br/>
        <w:t xml:space="preserve">                        documents and software ……… ] for purposes unrelated to this</w:t>
        <w:br/>
        <w:t xml:space="preserve">                        Contract without the prior written approval of the Client.]</w:t>
        <w:br/>
        <w:br/>
        <w:t xml:space="preserve">                        [OR]</w:t>
        <w:br/>
        <w:br/>
        <w:t xml:space="preserve">                        [The Client shall not use these [insert what applies…documents and</w:t>
        <w:br/>
        <w:br/>
        <w:t xml:space="preserve">                        software………..] for purposes unrelated to this Contract without</w:t>
        <w:br/>
        <w:br/>
        <w:t xml:space="preserve">                        the prior written approval of the Consultant.]</w:t>
        <w:br/>
        <w:br/>
        <w:t xml:space="preserve">                        [OR]</w:t>
        <w:br/>
        <w:br/>
        <w:t xml:space="preserve">                        [Neither Party shall use these [insert what applies…documents and</w:t>
        <w:br/>
        <w:t xml:space="preserve">                        software……] for purposes unrelated to this Contract without the</w:t>
        <w:br/>
        <w:t xml:space="preserve">                        prior written approval of the other Party.]</w:t>
        <w:br/>
        <w:br/>
        <w:t xml:space="preserve"> 37.1                   [List here any changes or additions to Clause GCC 37.1. If there are no</w:t>
        <w:br/>
        <w:t xml:space="preserve"> (a) through (f)        such changes or additions, delete this Clause SCC 37.1.]</w:t>
        <w:br/>
        <w:br/>
        <w:t xml:space="preserve"> 37.1(g)                [List here any other assistance to be provided by the Client. If there is</w:t>
        <w:br/>
        <w:t xml:space="preserve">                        no such other assistance, delete this Clause SCC 37.1(g).]</w:t>
        <w:br/>
        <w:br/>
        <w:t xml:space="preserve"> 43.1                   The Contract price is: ____________________ [insert amount and</w:t>
        <w:br/>
        <w:t xml:space="preserve">                        currency for each currency as applicable] [indicate: inclusive or</w:t>
        <w:br/>
        <w:t xml:space="preserve">                        exclusive] of local indirect taxes.</w:t>
        <w:br/>
        <w:br/>
        <w:t xml:space="preserve">                        Any indirect local taxes chargeable in respect of this Contract for</w:t>
        <w:br/>
        <w:t xml:space="preserve">                        the Services provided by the Consultant shall [insert as appropriate:</w:t>
        <w:br/>
        <w:t xml:space="preserve">                        “be paid” or “reimbursed”] by the Client [insert as appropriate:</w:t>
        <w:br/>
        <w:t xml:space="preserve">                        “for“ or “to”] the Consultant.</w:t>
        <w:br/>
        <w:br/>
        <w:t xml:space="preserve">                        The amount of such taxes is ____________________ [insert the</w:t>
        <w:br/>
        <w:t xml:space="preserve">                        amount as finalized at the Contract’s negotiations on the basis of</w:t>
        <w:br/>
        <w:t xml:space="preserve">                        the estimates provided by the Consultant in Form FIN-2 of the</w:t>
        <w:br/>
        <w:t xml:space="preserve">                        Consultant’s Financial Proposal.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180</w:t>
        <w:br/>
        <w:br/>
        <w:br/>
        <w:t xml:space="preserve"> 44.1 and 44.2          [The Bank leaves it to the Client to decide whether the Consultant (i)</w:t>
        <w:br/>
        <w:t xml:space="preserve">                        should be exempted from indirect local tax, or (ii) should be reimbursed</w:t>
        <w:br/>
        <w:t xml:space="preserve">                        by the Client for any such tax they might have to pay (or that the Client</w:t>
        <w:br/>
        <w:t xml:space="preserve">                        would pay such tax on behalf of the Consultant]</w:t>
        <w:br/>
        <w:t xml:space="preserve">                        The Client warrants that [choose one applicable option consistent</w:t>
        <w:br/>
        <w:t xml:space="preserve">                        with the ITC 16.3 and the outcome of the Contract’s negotiations (Form</w:t>
        <w:br/>
        <w:t xml:space="preserve">                        FIN-2, part B “Indirect Local Tax – Estimates”):</w:t>
        <w:br/>
        <w:t xml:space="preserve">                        If ITC16.3 indicates a tax exemption status, include the following: “the</w:t>
        <w:br/>
        <w:t xml:space="preserve">                        Consultant, the Sub-consultants and the Experts shall be exempt</w:t>
        <w:br/>
        <w:t xml:space="preserve">                        from”</w:t>
        <w:br/>
        <w:t xml:space="preserve">                        OR</w:t>
        <w:br/>
        <w:t xml:space="preserve">                        If ITC16.3 does not indicate the exemption and, depending on whether</w:t>
        <w:br/>
        <w:t xml:space="preserve">                        the Client shall pay the withholding tax or the Consultant has to pay,</w:t>
        <w:br/>
        <w:t xml:space="preserve">                        include the following:</w:t>
        <w:br/>
        <w:t xml:space="preserve">                        “the Client shall pay on behalf of the Consultant, the Sub-</w:t>
        <w:br/>
        <w:t xml:space="preserve">                        consultants and the Experts,” OR “the Client shall reimburse the</w:t>
        <w:br/>
        <w:t xml:space="preserve">                        Consultant, the Sub-consultants and the Experts”]</w:t>
        <w:br/>
        <w:t xml:space="preserve">                        any indirect taxes, duties, fees, levies and other impositions</w:t>
        <w:br/>
        <w:t xml:space="preserve">                        imposed, under the applicable law in the Client’s country, on the</w:t>
        <w:br/>
        <w:t xml:space="preserve">                        Consultant, the Sub-consultants and the Experts in respect of:</w:t>
        <w:br/>
        <w:t xml:space="preserve">                        (a)   any payments whatsoever made to the Consultant, Sub-</w:t>
        <w:br/>
        <w:t xml:space="preserve">                              consultants and the Experts (other than nationals or</w:t>
        <w:br/>
        <w:t xml:space="preserve">                              permanent residents of the Client’s country), in connection</w:t>
        <w:br/>
        <w:t xml:space="preserve">                              with the carrying out of the Services;</w:t>
        <w:br/>
        <w:t xml:space="preserve">                        (b)   any equipment, materials and supplies brought into the</w:t>
        <w:br/>
        <w:t xml:space="preserve">                              Client’s country by the Consultant or Sub-consultants for the</w:t>
        <w:br/>
        <w:t xml:space="preserve">                              purpose of carrying out the Services and which, after having</w:t>
        <w:br/>
        <w:t xml:space="preserve">                              been brought into such territories, will be subsequently</w:t>
        <w:br/>
        <w:t xml:space="preserve">                              withdrawn by them;</w:t>
        <w:br/>
        <w:t xml:space="preserve">                        (c)   any equipment imported for the purpose of carrying out the</w:t>
        <w:br/>
        <w:t xml:space="preserve">                              Services and paid for out of funds provided by the Client and</w:t>
        <w:br/>
        <w:t xml:space="preserve">                              which is treated as property of the Client;</w:t>
        <w:br/>
        <w:t xml:space="preserve">                        (d)   any property brought into the Client’s country by the</w:t>
        <w:br/>
        <w:t xml:space="preserve">                              Consultant, any Sub-consultants or the Experts (other than</w:t>
        <w:br/>
        <w:t xml:space="preserve">                              nationals or permanent residents of the Client’s country), or</w:t>
        <w:br/>
        <w:t xml:space="preserve">                              the eligible dependents of such experts for their personal use</w:t>
        <w:br/>
        <w:t xml:space="preserve">                              and which will subsequently be withdrawn by them upon their</w:t>
        <w:br/>
        <w:t xml:space="preserve">                              respective departure from the Client’s country, provided that: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181</w:t>
        <w:br/>
        <w:br/>
        <w:br/>
        <w:t xml:space="preserve">                                     (i) the Consultant, Sub-consultants and experts shall</w:t>
        <w:br/>
        <w:t xml:space="preserve">                                     follow the usual customs procedures of the Client’s</w:t>
        <w:br/>
        <w:t xml:space="preserve">                                     country in importing property into the Client’s country;</w:t>
        <w:br/>
        <w:t xml:space="preserve">                                     and</w:t>
        <w:br/>
        <w:br/>
        <w:t xml:space="preserve">                                     (ii) if the Consultant, Sub-consultants or Experts do not</w:t>
        <w:br/>
        <w:t xml:space="preserve">                                     withdraw but dispose of any property in the Client’s</w:t>
        <w:br/>
        <w:t xml:space="preserve">                                     country upon which customs duties and taxes have been</w:t>
        <w:br/>
        <w:t xml:space="preserve">                                     exempted, the Consultant, Sub-consultants or Experts, as</w:t>
        <w:br/>
        <w:t xml:space="preserve">                                     the case may be, (a) shall bear such customs duties and</w:t>
        <w:br/>
        <w:t xml:space="preserve">                                     taxes in conformity with the regulations of the Client’s</w:t>
        <w:br/>
        <w:t xml:space="preserve">                                     country, or (b) shall reimburse them to the Client if they</w:t>
        <w:br/>
        <w:t xml:space="preserve">                                     were paid by the Client at the time the property in</w:t>
        <w:br/>
        <w:t xml:space="preserve">                                     question was brought into the Client’s country.</w:t>
        <w:br/>
        <w:br/>
        <w:t xml:space="preserve"> 46.2                   The payment schedule:</w:t>
        <w:br/>
        <w:br/>
        <w:t xml:space="preserve">                        [Payment of installments shall be linked to the deliverables specified in</w:t>
        <w:br/>
        <w:t xml:space="preserve">                        the Terms of Reference in Appendix A]</w:t>
        <w:br/>
        <w:br/>
        <w:t xml:space="preserve">                        1st payment: [insert the amount of the installment, percentage of the</w:t>
        <w:br/>
        <w:t xml:space="preserve">                        total Contract price, and the currency. If the first payment is an advance</w:t>
        <w:br/>
        <w:t xml:space="preserve">                        payment, it shall be made against the bank guarantee for the same</w:t>
        <w:br/>
        <w:t xml:space="preserve">                        amount as per GCC 46.2.1]</w:t>
        <w:br/>
        <w:t xml:space="preserve">                        2nd payment: ________________</w:t>
        <w:br/>
        <w:t xml:space="preserve">                        ……………:__________________</w:t>
        <w:br/>
        <w:t xml:space="preserve">                        Final payment: ________________</w:t>
        <w:br/>
        <w:br/>
        <w:t xml:space="preserve">                        [Total sum of all installments shall not exceed the Contract price set up</w:t>
        <w:br/>
        <w:t xml:space="preserve">                        in SCC43.1.]</w:t>
        <w:br/>
        <w:br/>
        <w:t xml:space="preserve"> 46.2.1                 [The advance payment could be in either the foreign currency, or the</w:t>
        <w:br/>
        <w:t xml:space="preserve">                        local currency, or both; select the correct wording in the Clause here</w:t>
        <w:br/>
        <w:t xml:space="preserve">                        below. The advance bank payment guarantee should be in the same</w:t>
        <w:br/>
        <w:t xml:space="preserve">                        currency(ies)]</w:t>
        <w:br/>
        <w:br/>
        <w:t xml:space="preserve">                        The following provisions shall apply to the advance payment and the</w:t>
        <w:br/>
        <w:t xml:space="preserve">                        advance bank payment guarantee:</w:t>
        <w:br/>
        <w:br/>
        <w:t xml:space="preserve">                        (1)   An advance payment [of [insert amount] in foreign currency] [and</w:t>
        <w:br/>
        <w:t xml:space="preserve">                              of [insert amount] in local currency] shall be made within [insert</w:t>
        <w:br/>
        <w:t xml:space="preserve">                              number] days after the receipt of an advance bank payment</w:t>
        <w:br/>
        <w:t xml:space="preserve">                              guarantee by the Client. The advance payment will be set off by</w:t>
        <w:br/>
        <w:t xml:space="preserve">                              the Client in equal portions against [list the payments against</w:t>
        <w:br/>
        <w:t xml:space="preserve">                              which the advance is offset].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182</w:t>
        <w:br/>
        <w:br/>
        <w:br/>
        <w:t xml:space="preserve">                        (2)   The advance bank payment guarantee shall be in the amount and</w:t>
        <w:br/>
        <w:t xml:space="preserve">                              in the currency of the currency(ies) of the advance payment.</w:t>
        <w:br/>
        <w:br/>
        <w:t xml:space="preserve">                        (3) The bank guarantee will be released when the advance payment has</w:t>
        <w:br/>
        <w:t xml:space="preserve">                             been fully set off.</w:t>
        <w:br/>
        <w:br/>
        <w:t xml:space="preserve"> 46.2.4                 The accounts are:</w:t>
        <w:br/>
        <w:br/>
        <w:t xml:space="preserve">                         for foreign currency: [insert account].</w:t>
        <w:br/>
        <w:t xml:space="preserve">                         for local currency: [insert account].</w:t>
        <w:br/>
        <w:br/>
        <w:t xml:space="preserve"> 47.1                   The interest rate is: [insert rate].</w:t>
        <w:br/>
        <w:br/>
        <w:t xml:space="preserve"> 50.1                   [In contracts with foreign consultants, the Bank requires that the</w:t>
        <w:br/>
        <w:t xml:space="preserve">                        international commercial arbitration in a neutral venue is used.]</w:t>
        <w:br/>
        <w:br/>
        <w:t xml:space="preserve">                        Disputes shall be settled by arbitration in accordance with the</w:t>
        <w:br/>
        <w:t xml:space="preserve">                        following provisions:</w:t>
        <w:br/>
        <w:t xml:space="preserve">                        1.    Selection of Arbitrators. Each dispute submitted by a Party to</w:t>
        <w:br/>
        <w:t xml:space="preserve">                              arbitration shall be heard by a sole arbitrator or an arbitration panel</w:t>
        <w:br/>
        <w:t xml:space="preserve">                              composed of three (3) arbitrators, in accordance with the following</w:t>
        <w:br/>
        <w:t xml:space="preserve">                              provisions:</w:t>
        <w:br/>
        <w:br/>
        <w:t xml:space="preserve">                               (a)   Where the Parties agree that the dispute concerns a technical</w:t>
        <w:br/>
        <w:t xml:space="preserve">                                     matter, they may agree to appoint a sole arbitrator or, failing</w:t>
        <w:br/>
        <w:t xml:space="preserve">                                     agreement on the identity of such sole arbitrator within thirty</w:t>
        <w:br/>
        <w:t xml:space="preserve">                                     (30) days after receipt by the other Party of the proposal of a</w:t>
        <w:br/>
        <w:t xml:space="preserve">                                     name for such an appointment by the Party who initiated the</w:t>
        <w:br/>
        <w:t xml:space="preserve">                                     proceedings, either Party may apply to [name an appropriate</w:t>
        <w:br/>
        <w:t xml:space="preserve">                                     international professional body, e.g., the Federation</w:t>
        <w:br/>
        <w:t xml:space="preserve">                                     Internationale des Ingenieurs-Conseil (FIDIC) of Lausanne,</w:t>
        <w:br/>
        <w:t xml:space="preserve">                                     Switzerland] for a list of not fewer than five (5) nominees</w:t>
        <w:br/>
        <w:t xml:space="preserve">                                     and, on receipt of such list, the Parties shall alternately strike</w:t>
        <w:br/>
        <w:t xml:space="preserve">                                     names therefrom, and the last remaining nominee on the list</w:t>
        <w:br/>
        <w:t xml:space="preserve">                                     shall be the sole arbitrator for the matter in dispute. If the</w:t>
        <w:br/>
        <w:t xml:space="preserve">                                     last remaining nominee has not been determined in this</w:t>
        <w:br/>
        <w:t xml:space="preserve">                                     manner within sixty (60) days of the date of the list, [insert</w:t>
        <w:br/>
        <w:t xml:space="preserve">                                     the name of the same professional body as above] shall</w:t>
        <w:br/>
        <w:t xml:space="preserve">                                     appoint, upon the request of either Party and from such list</w:t>
        <w:br/>
        <w:t xml:space="preserve">                                     or otherwise, a sole arbitrator for the matter in dispute.</w:t>
        <w:br/>
        <w:br/>
        <w:t xml:space="preserve">                               (b)   Where the Parties do not agree that the dispute concerns a</w:t>
        <w:br/>
        <w:t xml:space="preserve">                                     technical matter, the Client and the Consultant shall each</w:t>
        <w:br/>
        <w:t xml:space="preserve">                                     appoint one (1) arbitrator, and these two arbitrators shall</w:t>
        <w:br/>
        <w:t xml:space="preserve">                                     jointly appoint a third arbitrator, who shall chair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183</w:t>
        <w:br/>
        <w:br/>
        <w:br/>
        <w:t xml:space="preserve">                                     arbitration panel. If the arbitrators named by the Parties do</w:t>
        <w:br/>
        <w:t xml:space="preserve">                                     not succeed in appointing a third arbitrator within thirty (30)</w:t>
        <w:br/>
        <w:t xml:space="preserve">                                     days after the latter of the two (2) arbitrators named by the</w:t>
        <w:br/>
        <w:t xml:space="preserve">                                     Parties has been appointed, the third arbitrator shall, at the</w:t>
        <w:br/>
        <w:t xml:space="preserve">                                     request of either Party, be appointed by [name an</w:t>
        <w:br/>
        <w:t xml:space="preserve">                                     appropriate international appointing authority, e.g., the</w:t>
        <w:br/>
        <w:t xml:space="preserve">                                     Secretary General of the Permanent Court of Arbitration,</w:t>
        <w:br/>
        <w:t xml:space="preserve">                                     The Hague; the Secretary General of the International</w:t>
        <w:br/>
        <w:t xml:space="preserve">                                     Centre for Settlement of Investment Disputes, Washington,</w:t>
        <w:br/>
        <w:t xml:space="preserve">                                     D.C.; the International Chamber of Commerce, Paris; etc.].</w:t>
        <w:br/>
        <w:br/>
        <w:t xml:space="preserve">                              (c)    If, in a dispute subject to paragraph (b) above, one Party fails</w:t>
        <w:br/>
        <w:t xml:space="preserve">                                     to appoint its arbitrator within thirty (30) days after the other</w:t>
        <w:br/>
        <w:t xml:space="preserve">                                     Party has appointed its arbitrator, the Party which has named</w:t>
        <w:br/>
        <w:t xml:space="preserve">                                     an arbitrator may apply to the [name the same appointing</w:t>
        <w:br/>
        <w:t xml:space="preserve">                                     authority as in said paragraph (b)] to appoint a sole</w:t>
        <w:br/>
        <w:t xml:space="preserve">                                     arbitrator for the matter in dispute, and the arbitrator</w:t>
        <w:br/>
        <w:t xml:space="preserve">                                     appointed pursuant to such application shall be the sole</w:t>
        <w:br/>
        <w:t xml:space="preserve">                                     arbitrator for that dispute.</w:t>
        <w:br/>
        <w:br/>
        <w:t xml:space="preserve">                        2.    Rules of Procedure. Except as otherwise stated herein, arbitration</w:t>
        <w:br/>
        <w:t xml:space="preserve">                              proceedings shall be conducted in accordance with the rules of</w:t>
        <w:br/>
        <w:t xml:space="preserve">                              procedure for arbitration of the United Nations Commission on</w:t>
        <w:br/>
        <w:t xml:space="preserve">                              International Trade Law (UNCITRAL) as in force on the date of</w:t>
        <w:br/>
        <w:t xml:space="preserve">                              this Contract.</w:t>
        <w:br/>
        <w:br/>
        <w:t xml:space="preserve">                        3.    Substitute Arbitrators. If for any reason an arbitrator is unable to</w:t>
        <w:br/>
        <w:t xml:space="preserve">                              perform his/her function, a substitute shall be appointed in the</w:t>
        <w:br/>
        <w:t xml:space="preserve">                              same manner as the original arbitrator.</w:t>
        <w:br/>
        <w:br/>
        <w:t xml:space="preserve">                        4.    Nationality and Qualifications of Arbitrators. The sole arbitrator</w:t>
        <w:br/>
        <w:t xml:space="preserve">                              or the third arbitrator appointed pursuant to paragraphs 1(a)</w:t>
        <w:br/>
        <w:t xml:space="preserve">                              through 1(c) above shall be an internationally recognized legal or</w:t>
        <w:br/>
        <w:t xml:space="preserve">                              technical expert with extensive experience in relation to the matter</w:t>
        <w:br/>
        <w:t xml:space="preserve">                              in dispute and shall not be a national of the Consultant’s home</w:t>
        <w:br/>
        <w:t xml:space="preserve">                              country [If the Consultant consists of more than one entity, add:</w:t>
        <w:br/>
        <w:t xml:space="preserve">                              or of the home country of any of their members or Parties] or of</w:t>
        <w:br/>
        <w:t xml:space="preserve">                              the Government’s country. For the purposes of this Clause, “home</w:t>
        <w:br/>
        <w:t xml:space="preserve">                              country” means any of:</w:t>
        <w:br/>
        <w:br/>
        <w:t xml:space="preserve">                              (a)    the country of incorporation of the Consultant [If the</w:t>
        <w:br/>
        <w:t xml:space="preserve">                                     Consultant consists of more than one entity, add: or of any</w:t>
        <w:br/>
        <w:t xml:space="preserve">                                     of their members or Parties];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184</w:t>
        <w:br/>
        <w:br/>
        <w:br/>
        <w:t xml:space="preserve">                              (b)    the country in which the Consultant’s [or any of their</w:t>
        <w:br/>
        <w:t xml:space="preserve">                                     members’ or Parties’] principal place of business is located;</w:t>
        <w:br/>
        <w:t xml:space="preserve">                                     or</w:t>
        <w:br/>
        <w:br/>
        <w:t xml:space="preserve">                              (c)    the country of nationality of a majority of the Consultant’s</w:t>
        <w:br/>
        <w:t xml:space="preserve">                                     [or of any members’ or Parties’] shareholders; or</w:t>
        <w:br/>
        <w:br/>
        <w:t xml:space="preserve">                              (d)    the country of nationality of the Sub-consultants concerned,</w:t>
        <w:br/>
        <w:t xml:space="preserve">                                     where the dispute involves a subcontract.</w:t>
        <w:br/>
        <w:br/>
        <w:t xml:space="preserve">                        5.    Miscellaneous. In any arbitration proceeding hereunder:</w:t>
        <w:br/>
        <w:br/>
        <w:t xml:space="preserve">                              (a)    proceedings shall, unless otherwise agreed by the Parties, be</w:t>
        <w:br/>
        <w:t xml:space="preserve">                                     held in [select a country which is neither the Client’s country</w:t>
        <w:br/>
        <w:t xml:space="preserve">                                     nor the Consultant’s country];</w:t>
        <w:br/>
        <w:br/>
        <w:t xml:space="preserve">                              (b)    the [type of language] language shall be the official language</w:t>
        <w:br/>
        <w:t xml:space="preserve">                                     for all purposes; and</w:t>
        <w:br/>
        <w:br/>
        <w:t xml:space="preserve">                               (c)   the decision of the sole arbitrator or of a majority of the</w:t>
        <w:br/>
        <w:t xml:space="preserve">                                     arbitrators (or of the third arbitrator if there is no such</w:t>
        <w:br/>
        <w:t xml:space="preserve">                                     majority) shall be final and binding and shall be enforceable</w:t>
        <w:br/>
        <w:t xml:space="preserve">                                     in any court of competent jurisdiction, and the Parties hereby</w:t>
        <w:br/>
        <w:t xml:space="preserve">                                     waive any objections to or claims of immunity in respect of</w:t>
        <w:br/>
        <w:t xml:space="preserve">                                     such enforcement.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185</w:t>
        <w:br/>
        <w:br/>
        <w:br/>
        <w:t xml:space="preserve">                                      IV.      Appendices</w:t>
        <w:br/>
        <w:t xml:space="preserve">                         APPENDIX A – TERMS OF REFERENCE</w:t>
        <w:br/>
        <w:t>[This Appendix shall include the final Terms of Reference (TORs) worked out by the Client and</w:t>
        <w:br/>
        <w:t>the Consultant during the negotiations; dates for completion of various tasks; location of</w:t>
        <w:br/>
        <w:t>performance for different tasks; detailed reporting requirements and list of deliverables against</w:t>
        <w:br/>
        <w:t>which the payments to the Consultant will be made; Client’s input, including counterpart</w:t>
        <w:br/>
        <w:t>personnel assigned by the Client to work on the Consultant’s team; specific tasks or actions</w:t>
        <w:br/>
        <w:t>that require prior approval by the Client.</w:t>
        <w:br/>
        <w:br/>
        <w:t>Insert the text based on the Section 7 (Terms of Reference) of the ITC in the RFP and modified</w:t>
        <w:br/>
        <w:t>based on the Forms TECH-1 through TECH-5 of the Consultant’s Proposal. Highlight the</w:t>
        <w:br/>
        <w:t>changes to Section 7 of the RFP]</w:t>
        <w:br/>
        <w:br/>
        <w:t>………………………………………………………………………………………………</w:t>
        <w:br/>
        <w:br/>
        <w:br/>
        <w:t xml:space="preserve">                                APPENDIX B - KEY EXPERTS</w:t>
        <w:br/>
        <w:t>[Insert a table based on Form TECH-6 of the Consultant’s Technical Proposal and finalized at</w:t>
        <w:br/>
        <w:t>the Contract’s negotiations. Attach the CVs (updated and signed by the respective Key Experts)</w:t>
        <w:br/>
        <w:t>demonstrating the qualifications of Key Experts.]</w:t>
        <w:br/>
        <w:br/>
        <w:br/>
        <w:t>……………………………………………………………………………………………………</w:t>
        <w:br/>
        <w:br/>
        <w:br/>
        <w:t xml:space="preserve">               APPENDIX C – BREAKDOWN OF CONTRACT PRICE</w:t>
        <w:br/>
        <w:t>[Insert the table with the unit rates to arrive at the breakdown of the lump-sum price. The table</w:t>
        <w:br/>
        <w:t>shall be based on [Form FIN-3 and FIN-4] of the Consultant’s Proposal and reflect any changes</w:t>
        <w:br/>
        <w:t>agreed at the Contract negotiations, if any. The footnote shall list such changes made to [Form</w:t>
        <w:br/>
        <w:t>FIN-3 and FIN-4] at the negotiations or state that none has been made.]</w:t>
        <w:br/>
        <w:br/>
        <w:t>When the Consultant has been selected under Quality-Based Selection method, also add the</w:t>
        <w:br/>
        <w:t>following:</w:t>
        <w:br/>
        <w:br/>
        <w:t xml:space="preserve">        “The agreed remuneration rates shall be stated in the attached Model Form I. This form</w:t>
        <w:br/>
        <w:t xml:space="preserve">        shall be prepared on the basis of Appendix A to Form FIN-3 of the RFP “Consultants’</w:t>
        <w:br/>
        <w:t xml:space="preserve">        Representations regarding Costs and Charges” submitted by the Consultant to the Client</w:t>
        <w:br/>
        <w:t xml:space="preserve">        prior to the Contract’s negotiations.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186</w:t>
        <w:br/>
        <w:br/>
        <w:br/>
        <w:t xml:space="preserve">         Should these representations be found by the Client (either through inspections or audits</w:t>
        <w:br/>
        <w:t xml:space="preserve">        pursuant to Clause GCC 25.2 or through other means) to be materially incomplete or</w:t>
        <w:br/>
        <w:t xml:space="preserve">        inaccurate, the Client shall be entitled to introduce appropriate modifications in the</w:t>
        <w:br/>
        <w:t xml:space="preserve">        remuneration rates affected by such materially incomplete or inaccurate representations.</w:t>
        <w:br/>
        <w:t xml:space="preserve">        Any such modification shall have retroactive effect and, in case remuneration has already</w:t>
        <w:br/>
        <w:t xml:space="preserve">        been paid by the Client before any such modification, (i) the Client shall be entitled to</w:t>
        <w:br/>
        <w:t xml:space="preserve">        offset any excess payment against the next monthly payment to the Consultants, or (ii)</w:t>
        <w:br/>
        <w:t xml:space="preserve">        if there are no further payments to be made by the Client to the Consultants, the</w:t>
        <w:br/>
        <w:t xml:space="preserve">        Consultants shall reimburse to the Client any excess payment within thirty (30) days of</w:t>
        <w:br/>
        <w:t xml:space="preserve">        receipt of a written claim of the Client. Any such claim by the Client for reimbursement</w:t>
        <w:br/>
        <w:t xml:space="preserve">        must be made within twelve (12) calendar months after receipt by the Client of a final</w:t>
        <w:br/>
        <w:t xml:space="preserve">        report and a final statement approved by the Client in accordance with Clause GCC</w:t>
        <w:br/>
        <w:t xml:space="preserve">        46.2.3 of this Contract.”]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                                          187</w:t>
        <w:br/>
        <w:br/>
        <w:br/>
        <w:t xml:space="preserve">                                                       Model Form I</w:t>
        <w:br/>
        <w:t xml:space="preserve">                                   Breakdown of Agreed Fixed Rates in Consultant’s Contract</w:t>
        <w:br/>
        <w:br/>
        <w:t>We hereby confirm that we have agreed to pay to the Experts listed, who will be involved in performing the Services, the basic fees</w:t>
        <w:br/>
        <w:t>and away from the home office allowances (if applicable) indicated below:</w:t>
        <w:br/>
        <w:br/>
        <w:t xml:space="preserve">                                                   (Expressed in [insert name of currency])*</w:t>
        <w:br/>
        <w:br/>
        <w:t xml:space="preserve">            Experts                          1        2           3        4         5           6                7                   8</w:t>
        <w:br/>
        <w:t xml:space="preserve">                                      Basic</w:t>
        <w:br/>
        <w:t xml:space="preserve">                                   Remuneration                                              Away from     Agreed Fixed Rate   Agreed Fixed Rate</w:t>
        <w:br/>
        <w:t xml:space="preserve">                                                    Social</w:t>
        <w:br/>
        <w:t xml:space="preserve">     Name             Position       rate per                 Overhead1 Subtotal   Profit2   Home Office     per Working         per Working</w:t>
        <w:br/>
        <w:t xml:space="preserve">                                                   Charges1</w:t>
        <w:br/>
        <w:t xml:space="preserve">                                     Working                                                  Allowance    Month/Day/Hour      Month/Day/Hour1</w:t>
        <w:br/>
        <w:t xml:space="preserve">                                  Month/Day/Year</w:t>
        <w:br/>
        <w:t xml:space="preserve">         Home Office</w:t>
        <w:br/>
        <w:br/>
        <w:br/>
        <w:t xml:space="preserve">      Work in the Client’s</w:t>
        <w:br/>
        <w:t xml:space="preserve">           Country</w:t>
        <w:br/>
        <w:br/>
        <w:br/>
        <w:t>1   Expressed as percentage of 1</w:t>
        <w:br/>
        <w:t>2   Expressed as percentage of 4</w:t>
        <w:br/>
        <w:t>*   If more than one currency, add a table</w:t>
        <w:br/>
        <w:br/>
        <w:br/>
        <w:t>Signature                                                                          Date</w:t>
        <w:br/>
        <w:br/>
        <w:t>Name and Title: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          188</w:t>
        <w:br/>
        <w:br/>
        <w:br/>
        <w:t xml:space="preserve">          APPENDIX D - FORM OF ADVANCE PAYMENTS GUARANTEE</w:t>
        <w:br/>
        <w:t xml:space="preserve">                                 [See Clause GCC 42.2.1 and SCC 46.2.1]</w:t>
        <w:br/>
        <w:br/>
        <w:t xml:space="preserve">                             {Guarantor letterhead or SWIFT identifier code}</w:t>
        <w:br/>
        <w:br/>
        <w:t xml:space="preserve">                                Bank Guarantee for Advance Payment</w:t>
        <w:br/>
        <w:br/>
        <w:br/>
        <w:t>Guarantor: ___________________ [insert commercial Bank’s Name, and Address of Issuing</w:t>
        <w:br/>
        <w:t>Branch or Office]</w:t>
        <w:br/>
        <w:br/>
        <w:t>Beneficiary: _________________ [insert Name and Address of Client]</w:t>
        <w:br/>
        <w:br/>
        <w:t>Date: ____________[insert date]____</w:t>
        <w:br/>
        <w:br/>
        <w:t>ADVANCE PAYMENT GUARANTEE No.:                                 ___________[insert number]______</w:t>
        <w:br/>
        <w:br/>
        <w:t>We have been informed that ____________ [name of Consultant or a name of the Joint</w:t>
        <w:br/>
        <w:t>Venture, same as appears on the signed Contract] (hereinafter called "the Consultant") has</w:t>
        <w:br/>
        <w:t>entered into Contract No. _____________ [reference number of the contract] dated ___[insert</w:t>
        <w:br/>
        <w:t>date]_________ with the Beneficiary, for the provision of __________________ [brief</w:t>
        <w:br/>
        <w:t>description of Services] (hereinafter called "the Contract").</w:t>
        <w:br/>
        <w:br/>
        <w:t>Furthermore, we understand that, according to the conditions of the Contract, an advance</w:t>
        <w:br/>
        <w:t>payment in the sum of ___________ [insert amount in figures] (               ) [amount in</w:t>
        <w:br/>
        <w:t>words] is to be made against an advance payment guarantee.</w:t>
        <w:br/>
        <w:br/>
        <w:t>At the request of the Consultant, we, as Guarantor, hereby irrevocably undertake to pay the</w:t>
        <w:br/>
        <w:t>Beneficiary any sum or sums not exceeding in total an amount of ___________ [amount in</w:t>
        <w:br/>
        <w:t>figures] (            ) [amount in words]1 upon receipt by us of the Beneficiary’s complying</w:t>
        <w:br/>
        <w:t>demand supported by the Beneficiary’s a written statement, whether in the demand itself or in</w:t>
        <w:br/>
        <w:t>a separate signed document accompanying or identifying the demand, stating that the</w:t>
        <w:br/>
        <w:t>Consultant is in breach of its obligation under the Contract because the Consultant:</w:t>
        <w:br/>
        <w:br/>
        <w:t>(a)       has failed to repay the advance payment in accordance with the Contract conditions,</w:t>
        <w:br/>
        <w:t xml:space="preserve">          specifying the amount which the Consultant has failed to repay;</w:t>
        <w:br/>
        <w:t>(b)       has used the advance payment for purposes other than toward providing the Services</w:t>
        <w:br/>
        <w:t xml:space="preserve">          under the Contract.</w:t>
        <w:br/>
        <w:br/>
        <w:t>It is a condition for any claim and payment under this guarantee to be made that the advance</w:t>
        <w:br/>
        <w:t>payment referred to above must have been received by the Consultant on their account number</w:t>
        <w:br/>
        <w:t>___________ at _________________ [name and address of bank].</w:t>
        <w:br/>
        <w:br/>
        <w:t>The maximum amount of this guarantee shall be progressively reduced by the amount of the</w:t>
        <w:br/>
        <w:t>advance payment repaid by the Consultant as indicated in certified statements or invoices</w:t>
        <w:br/>
        <w:t>marked as “paid” by the Client which shall be presented to us. This guarantee shall expire, at</w:t>
        <w:br/>
        <w:br/>
        <w:t>1</w:t>
        <w:br/>
        <w:t xml:space="preserve">    The Guarantor shall insert an amount representing the amount of the advance payment and denominated either</w:t>
        <w:br/>
        <w:t xml:space="preserve">    in the currency(ies) of the advance payment as specified in the Contract, or in a freely convertible currency</w:t>
        <w:br/>
        <w:t xml:space="preserve">    acceptable to the Client.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                  189</w:t>
        <w:br/>
        <w:br/>
        <w:br/>
        <w:t>the latest, upon our receipt of the payment certificate or paid invoice indicating that the</w:t>
        <w:br/>
        <w:t>Consultant has made full repayment of the amount of the advance payment, or on the __ day</w:t>
        <w:br/>
        <w:t>of _[month]__________, [year]__,2 whichever is earlier. Consequently, any demand for</w:t>
        <w:br/>
        <w:t>payment under this guarantee must be received by us at this office on or before that date.</w:t>
        <w:br/>
        <w:br/>
        <w:t>This guarantee is subject to the Uniform Rules for Demand Guarantees (URDG) 2010 revision,</w:t>
        <w:br/>
        <w:t>ICC Publication No. 758.</w:t>
        <w:br/>
        <w:br/>
        <w:t>_____________________</w:t>
        <w:br/>
        <w:t xml:space="preserve">     [signature(s)]</w:t>
        <w:br/>
        <w:br/>
        <w:t>{Note: All italicized text is for indicative purposes only to assist in preparing this form and</w:t>
        <w:br/>
        <w:t xml:space="preserve">       shall be deleted from the final product.}</w:t>
        <w:br/>
        <w:br/>
        <w:br/>
        <w:t>2</w:t>
        <w:br/>
        <w:t xml:space="preserve">    Insert the expected expiration date. In the event of an extension of the time for completion of the Contract, the</w:t>
        <w:br/>
        <w:t xml:space="preserve">    Client would need to request an extension of this guarantee from the Guarantor. Such request must be in writing</w:t>
        <w:br/>
        <w:t xml:space="preserve">    and must be made prior to the expiration date established in the guarantee. In preparing this guarantee, the Client</w:t>
        <w:br/>
        <w:t xml:space="preserve">    might consider adding the following text to the form, at the end of the penultimate paragraph: “The Guarantor</w:t>
        <w:br/>
        <w:t xml:space="preserve">    agrees to a one-time extension of this guarantee for a period not to exceed [six months][one year], in response</w:t>
        <w:br/>
        <w:t xml:space="preserve">    to the Client’s written request for such extension, such request to be presented to the Guarantor before the expiry</w:t>
        <w:br/>
        <w:t xml:space="preserve">    of the guarantee.”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190</w:t>
        <w:br/>
        <w:br/>
        <w:br/>
        <w:t xml:space="preserve">                APPENDIX E - CODE OF CONDUCT FOR EXPERTS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9. Notification of Intention to Award and Beneficial Ownership Forms   191</w:t>
        <w:br/>
        <w:br/>
        <w:br/>
        <w:t xml:space="preserve">                                              PART III</w:t>
        <w:br/>
        <w:br/>
        <w:br/>
        <w:t xml:space="preserve">     Section 9. Notification of Intention to Award and Beneficial</w:t>
        <w:br/>
        <w:t xml:space="preserve">                           Ownership Forms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9. Notification of Intention to Award and Beneficial Ownership Forms                 192</w:t>
        <w:br/>
        <w:br/>
        <w:br/>
        <w:t xml:space="preserve">                             Notification of Intention to Award</w:t>
        <w:br/>
        <w:br/>
        <w:br/>
        <w:t>[This Notification of Intention to Award shall be sent to each Consultant whose Financial</w:t>
        <w:br/>
        <w:t>Proposal was opened. Send this Notification to the authorized representative of the</w:t>
        <w:br/>
        <w:t>Consultant].</w:t>
        <w:br/>
        <w:br/>
        <w:t>For the attention of Consultant’s authorized representative</w:t>
        <w:br/>
        <w:t>Name: [insert authorized representative’s name]</w:t>
        <w:br/>
        <w:t>Address: [insert authorized representative’s address]</w:t>
        <w:br/>
        <w:t>Telephone/Fax numbers: [insert authorized representative’s telephone/fax numbers]</w:t>
        <w:br/>
        <w:t>Email Address: [insert authorized representative’s email address]</w:t>
        <w:br/>
        <w:br/>
        <w:t>[IMPORTANT: insert the date that this Notification is transmitted to all Consultants. The</w:t>
        <w:br/>
        <w:t>Notification must be sent to all Consultants simultaneously. This means on the same date</w:t>
        <w:br/>
        <w:t>and as close to the same time as possible.]</w:t>
        <w:br/>
        <w:br/>
        <w:t>DATE OF TRANSMISSION: This Notification is sent by: [email/fax] on [date] (local time)</w:t>
        <w:br/>
        <w:br/>
        <w:br/>
        <w:t>Notification of Intention to Award</w:t>
        <w:br/>
        <w:t>Client: [insert the name of the Client]</w:t>
        <w:br/>
        <w:t>Contract title: [insert the name of the contract]</w:t>
        <w:br/>
        <w:t>Country: [insert country where RFP is issued]</w:t>
        <w:br/>
        <w:t>Loan No. /Credit No. /Grant No.: [insert reference number for loan/credit/grant]</w:t>
        <w:br/>
        <w:t>RFP No: [insert RFP reference number from Procurement Plan]</w:t>
        <w:br/>
        <w:br/>
        <w:t>This Notification of Intention to Award (Notification) notifies you of our decision to award</w:t>
        <w:br/>
        <w:t>the above contract. The transmission of this Notification begins the Standstill Period. During</w:t>
        <w:br/>
        <w:t>the Standstill Period you may:</w:t>
        <w:br/>
        <w:br/>
        <w:t xml:space="preserve">    a) request a debriefing in relation to the evaluation of your Proposal, and/or</w:t>
        <w:br/>
        <w:br/>
        <w:t xml:space="preserve">    b) submit a Procurement-related Complaint in relation to the decision to award the</w:t>
        <w:br/>
        <w:t xml:space="preserve">       contract.</w:t>
        <w:br/>
        <w:br/>
        <w:t>1. The successful Consultant</w:t>
        <w:br/>
        <w:br/>
        <w:t xml:space="preserve"> Name:                        [insert name of successful Consultant]</w:t>
        <w:br/>
        <w:br/>
        <w:t xml:space="preserve"> Address:                     [insert address of the successful Consultant]</w:t>
        <w:br/>
        <w:br/>
        <w:t xml:space="preserve"> Contract price:              [insert contract price of the successful Consultant]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9. Notification of Intention to Award and Beneficial Ownership Forms                              193</w:t>
        <w:br/>
        <w:br/>
        <w:br/>
        <w:t>2. Short listed Consultants [INSTRUCTIONS: insert names of all short listed Consultants and indicate which Consultants submitted</w:t>
        <w:br/>
        <w:t xml:space="preserve">   Proposals. Where the selection method requires it, state the price offered by each Consultant as read out, and as evaluated. Include</w:t>
        <w:br/>
        <w:t xml:space="preserve">   overall technical scores and scores assigned for each criterion and sub-criterion. Select Full Technical Proposal (FTP) or Simplified</w:t>
        <w:br/>
        <w:t xml:space="preserve">   Technical Proposal (STP) in the last column below.]</w:t>
        <w:br/>
        <w:br/>
        <w:t xml:space="preserve">                                                                                       [use for STP]                  Financial          Evaluated           Combined</w:t>
        <w:br/>
        <w:t xml:space="preserve">     Name of                Submitted                 [use for FTP]                                                                      Financial           score and</w:t>
        <w:br/>
        <w:t xml:space="preserve">                                                                                      Overall technical             Proposal price</w:t>
        <w:br/>
        <w:t xml:space="preserve">    Consultant               Proposal             Overall technical scores                                                             Proposal price        ranking (if</w:t>
        <w:br/>
        <w:t xml:space="preserve">                                                                                          scores                     (if applicable)     (if applicable)      applicable)</w:t>
        <w:br/>
        <w:t xml:space="preserve">                                                 Criterion (i): [insert score]     Criterion (i): [insert score]                                           Combined</w:t>
        <w:br/>
        <w:t xml:space="preserve"> [insert name]                [yes/no]                                                                                [Proposal          [evaluated        Score:</w:t>
        <w:br/>
        <w:t xml:space="preserve">                                                 Criterion (ii): [insert score]    Criterion (ii): [insert score]</w:t>
        <w:br/>
        <w:t xml:space="preserve">                                                                                                                        price]             price]          [combined score]</w:t>
        <w:br/>
        <w:t xml:space="preserve">                                                 Criterion (iii): [insert score]   Sub-criterion a: [insert</w:t>
        <w:br/>
        <w:t xml:space="preserve">                                                 Sub-criterion a:                  score]                                                                  Ranking:</w:t>
        <w:br/>
        <w:t xml:space="preserve">                                                 1: [insert score]                 Sub-criterion b: [insert                                                [ranking]</w:t>
        <w:br/>
        <w:t xml:space="preserve">                                                 2: [insert score]                 score]</w:t>
        <w:br/>
        <w:t xml:space="preserve">                                                 3: [insert score]                 Sub-criterion c: [insert</w:t>
        <w:br/>
        <w:t xml:space="preserve">                                                                                   score]</w:t>
        <w:br/>
        <w:t xml:space="preserve">                                                 Sub-criterion b:</w:t>
        <w:br/>
        <w:t xml:space="preserve">                                                 1: [insert score]                  Total score: [insert score]</w:t>
        <w:br/>
        <w:t xml:space="preserve">                                                 2: [insert score]</w:t>
        <w:br/>
        <w:t xml:space="preserve">                                                 3: [insert score]</w:t>
        <w:br/>
        <w:t xml:space="preserve">                                                 Sub-criterion c:</w:t>
        <w:br/>
        <w:t xml:space="preserve">                                                 1: [insert score]</w:t>
        <w:br/>
        <w:t xml:space="preserve">                                                 2: [insert score]</w:t>
        <w:br/>
        <w:t xml:space="preserve">                                                 3: [insert score]</w:t>
        <w:br/>
        <w:t xml:space="preserve">                                                 Criterion (iv): [insert score]</w:t>
        <w:br/>
        <w:t xml:space="preserve">                                                 Criterion (v): [insert score]</w:t>
        <w:br/>
        <w:t xml:space="preserve">                                                    Total score: [insert score]</w:t>
        <w:br/>
        <w:t xml:space="preserve">                                                                                   Criterion (i): [insert score]                                           Combined</w:t>
        <w:br/>
        <w:t xml:space="preserve"> [insert name]          [yes/no]                 Criterion (i): [insert score]                                        [Proposal          [evaluated        Score:</w:t>
        <w:br/>
        <w:t xml:space="preserve">                                                                                   Criterion (ii): [insert score]</w:t>
        <w:br/>
        <w:t xml:space="preserve">                                                 Criterion (ii): [insert score]                                         price]             price]          [combined score]</w:t>
        <w:br/>
        <w:t xml:space="preserve">                                                 Criterion (iii): [insert score]   Sub-criterion a: [insert</w:t>
        <w:br/>
        <w:t xml:space="preserve">                                                                                   score]                                                                  Ranking:</w:t>
        <w:br/>
        <w:t xml:space="preserve">                                                 Sub-criterion a:</w:t>
        <w:br/>
        <w:t xml:space="preserve">                                                                                   Sub-criterion b: [insert                                                [ranking]</w:t>
        <w:br/>
        <w:t xml:space="preserve">                                                 1: [insert score]                 score]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9. Notification of Intention to Award and Beneficial Ownership Forms                              194</w:t>
        <w:br/>
        <w:br/>
        <w:br/>
        <w:t xml:space="preserve">                                                                                       [use for STP]                  Financial          Evaluated           Combined</w:t>
        <w:br/>
        <w:t xml:space="preserve">     Name of                Submitted                 [use for FTP]                                                                      Financial           score and</w:t>
        <w:br/>
        <w:t xml:space="preserve">                                                                                      Overall technical             Proposal price</w:t>
        <w:br/>
        <w:t xml:space="preserve">    Consultant               Proposal             Overall technical scores                                                             Proposal price        ranking (if</w:t>
        <w:br/>
        <w:t xml:space="preserve">                                                                                          scores                     (if applicable)     (if applicable)      applicable)</w:t>
        <w:br/>
        <w:t xml:space="preserve">                                                 2: [insert score]                 Sub-criterion c: [insert</w:t>
        <w:br/>
        <w:t xml:space="preserve">                                                 3: [insert score]                 score]</w:t>
        <w:br/>
        <w:t xml:space="preserve">                                                 Sub-criterion b:                   Total score: [insert score]</w:t>
        <w:br/>
        <w:t xml:space="preserve">                                                 1: [insert score]</w:t>
        <w:br/>
        <w:t xml:space="preserve">                                                 2: [insert score]</w:t>
        <w:br/>
        <w:t xml:space="preserve">                                                 3: [insert score]</w:t>
        <w:br/>
        <w:t xml:space="preserve">                                                 Sub-criterion c:</w:t>
        <w:br/>
        <w:t xml:space="preserve">                                                 1: [insert score]</w:t>
        <w:br/>
        <w:t xml:space="preserve">                                                 2: [insert score]</w:t>
        <w:br/>
        <w:t xml:space="preserve">                                                 3: [insert score]</w:t>
        <w:br/>
        <w:t xml:space="preserve">                                                 Criterion (iv): [insert score]</w:t>
        <w:br/>
        <w:t xml:space="preserve">                                                 Criterion (v): [insert score]</w:t>
        <w:br/>
        <w:t xml:space="preserve">                                                    Total score: [insert score]</w:t>
        <w:br/>
        <w:t xml:space="preserve">                                                 Criterion (i): [insert score]     Criterion (i): [insert score]                                           Combined</w:t>
        <w:br/>
        <w:t xml:space="preserve"> [insert name]          [yes/no]                                                                                      [Proposal          [evaluated        Score:</w:t>
        <w:br/>
        <w:t xml:space="preserve">                                                 Criterion (ii): [insert score]    Criterion (ii): [insert score]</w:t>
        <w:br/>
        <w:t xml:space="preserve">                                                                                                                        price]             price]          [combined score]</w:t>
        <w:br/>
        <w:t xml:space="preserve">                                                 Criterion (iii): [insert score]   Sub-criterion a: [insert</w:t>
        <w:br/>
        <w:t xml:space="preserve">                                                 Sub-criterion a:                  score]                                                                  Ranking:</w:t>
        <w:br/>
        <w:t xml:space="preserve">                                                 1: [insert score]                 Sub-criterion b: [insert                                                [ranking]</w:t>
        <w:br/>
        <w:t xml:space="preserve">                                                 2: [insert score]                 score]</w:t>
        <w:br/>
        <w:t xml:space="preserve">                                                 3: [insert score]                 Sub-criterion c: [insert</w:t>
        <w:br/>
        <w:t xml:space="preserve">                                                                                   score]</w:t>
        <w:br/>
        <w:t xml:space="preserve">                                                 Sub-criterion b:</w:t>
        <w:br/>
        <w:t xml:space="preserve">                                                 1: [insert score]                  Total score: [insert score]</w:t>
        <w:br/>
        <w:t xml:space="preserve">                                                 2: [insert score]</w:t>
        <w:br/>
        <w:t xml:space="preserve">                                                 3: [insert score]</w:t>
        <w:br/>
        <w:t xml:space="preserve">                                                 Sub-criterion c:</w:t>
        <w:br/>
        <w:t xml:space="preserve">                                                 1: [insert score]</w:t>
        <w:br/>
        <w:t xml:space="preserve">                                                 2: [insert score]</w:t>
        <w:br/>
        <w:t xml:space="preserve">                                                 3: [insert score]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9. Notification of Intention to Award and Beneficial Ownership Forms                    195</w:t>
        <w:br/>
        <w:br/>
        <w:br/>
        <w:t xml:space="preserve">                                                                                   [use for STP]        Financial          Evaluated         Combined</w:t>
        <w:br/>
        <w:t xml:space="preserve">      Name of               Submitted                 [use for FTP]                                                        Financial         score and</w:t>
        <w:br/>
        <w:t xml:space="preserve">                                                                                  Overall technical   Proposal price</w:t>
        <w:br/>
        <w:t xml:space="preserve">     Consultant              Proposal             Overall technical scores                                               Proposal price      ranking (if</w:t>
        <w:br/>
        <w:t xml:space="preserve">                                                                                      scores           (if applicable)     (if applicable)    applicable)</w:t>
        <w:br/>
        <w:t xml:space="preserve">                                                 Criterion (iv): [insert score]</w:t>
        <w:br/>
        <w:t xml:space="preserve">                                                 Criterion (v): [insert score]</w:t>
        <w:br/>
        <w:t xml:space="preserve">                                                    Total score: [insert score]</w:t>
        <w:br/>
        <w:br/>
        <w:t xml:space="preserve"> [insert name]          …</w:t>
        <w:br/>
        <w:br/>
        <w:t xml:space="preserve"> …                      …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8. Conditions of Contract and Contract Forms (Lump-Sum)                                 197</w:t>
        <w:br/>
        <w:br/>
        <w:br/>
        <w:t>3. Reason/s why your Proposal was unsuccessful [Delete if the combined score already</w:t>
        <w:br/>
        <w:t xml:space="preserve">   reveals the reason]</w:t>
        <w:br/>
        <w:br/>
        <w:t xml:space="preserve"> [INSTRUCTIONS; State the reason/s why this Consultant’s Proposal was unsuccessful.</w:t>
        <w:br/>
        <w:t xml:space="preserve"> Do NOT include: (a) a point by point comparison with another Consultant’s Proposal or</w:t>
        <w:br/>
        <w:t xml:space="preserve"> (b) information that is marked confidential by the Consultant in its Proposal.]</w:t>
        <w:br/>
        <w:br/>
        <w:t>4. How to request a debriefing [This applies only if your proposal was unsuccessful as</w:t>
        <w:br/>
        <w:t xml:space="preserve">   stated under point (3) above]</w:t>
        <w:br/>
        <w:br/>
        <w:t xml:space="preserve"> DEADLINE: The deadline to request a debriefing expires at midnight on [insert date]</w:t>
        <w:br/>
        <w:t xml:space="preserve"> (local time).</w:t>
        <w:br/>
        <w:t xml:space="preserve"> You may request a debriefing in relation to the results of the evaluation of your Proposal. If</w:t>
        <w:br/>
        <w:t xml:space="preserve"> you decide to request a debriefing your written request must be made within three (3)</w:t>
        <w:br/>
        <w:t xml:space="preserve"> Business Days of receipt of this Notification of Intention to Award.</w:t>
        <w:br/>
        <w:t xml:space="preserve"> Provide the contract name, reference number, name of the Consultant, contact details; and</w:t>
        <w:br/>
        <w:t xml:space="preserve"> address the request for debriefing as follows:</w:t>
        <w:br/>
        <w:t xml:space="preserve">     Attention: [insert full name of person, if applicable]</w:t>
        <w:br/>
        <w:t xml:space="preserve">     Title/position: [insert title/position]</w:t>
        <w:br/>
        <w:t xml:space="preserve">     Agency: [insert name of Client]</w:t>
        <w:br/>
        <w:t xml:space="preserve">     Email address: [insert email address]</w:t>
        <w:br/>
        <w:t xml:space="preserve">     Fax number: [insert fax number] delete if not used</w:t>
        <w:br/>
        <w:t xml:space="preserve"> If your request for a debriefing is received within the 3 Business Days deadline, we will</w:t>
        <w:br/>
        <w:t xml:space="preserve"> provide the debriefing within five (5) Business Days of receipt of your request. If we are</w:t>
        <w:br/>
        <w:t xml:space="preserve"> unable to provide the debriefing within this period, the Standstill Period shall be extended</w:t>
        <w:br/>
        <w:t xml:space="preserve"> by five (5) Business Days after the date that the debriefing is provided. If this happens, we</w:t>
        <w:br/>
        <w:t xml:space="preserve"> will notify you and confirm the date that the extended Standstill Period will end.</w:t>
        <w:br/>
        <w:t xml:space="preserve"> The debriefing may be in writing, by phone, video conference call or in person. We shall</w:t>
        <w:br/>
        <w:t xml:space="preserve"> promptly advise you in writing how the debriefing will take place and confirm the date and</w:t>
        <w:br/>
        <w:t xml:space="preserve"> time.</w:t>
        <w:br/>
        <w:t xml:space="preserve"> If the deadline to request a debriefing has expired, you may still request a debriefing. In this</w:t>
        <w:br/>
        <w:t xml:space="preserve"> case, we will provide the debriefing as soon as practicable, and normally no later than fifteen</w:t>
        <w:br/>
        <w:t xml:space="preserve"> (15) Business Days from the date of publication of the Contract Award Notice.</w:t>
        <w:br/>
        <w:br/>
        <w:t>5. How to make a complaint</w:t>
        <w:br/>
        <w:br/>
        <w:t xml:space="preserve"> DEADLINE: The deadline for submitting a Procurement-related Complaint</w:t>
        <w:br/>
        <w:t xml:space="preserve"> challenging the decision to award the contract expires on midnight, [insert date] (local</w:t>
        <w:br/>
        <w:t xml:space="preserve"> time).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9. Notification of Intention to Award and Beneficial Ownership Forms                   198</w:t>
        <w:br/>
        <w:br/>
        <w:br/>
        <w:t xml:space="preserve"> Provide the contract name, reference number, name of the Consultant, contact details; and</w:t>
        <w:br/>
        <w:t xml:space="preserve"> address the Procurement-related Complaint as follows:</w:t>
        <w:br/>
        <w:t xml:space="preserve">     Attention: [insert full name of person, if applicable]</w:t>
        <w:br/>
        <w:t xml:space="preserve">     Title/position: [insert title/position]</w:t>
        <w:br/>
        <w:t xml:space="preserve">     Agency: [insert name of Client]</w:t>
        <w:br/>
        <w:t xml:space="preserve">     Email address: [insert email address]</w:t>
        <w:br/>
        <w:t xml:space="preserve">     Fax number: [insert fax number] delete if not used</w:t>
        <w:br/>
        <w:t xml:space="preserve">  [At this point in the procurement process] [ Upon receipt of this notification] you may</w:t>
        <w:br/>
        <w:t xml:space="preserve"> submit a Procurement-related Complaint challenging the decision to award the contract. You</w:t>
        <w:br/>
        <w:t xml:space="preserve"> do not need to have requested, or received, a debriefing before making this complaint. Your</w:t>
        <w:br/>
        <w:t xml:space="preserve"> complaint must be submitted within the Standstill Period and received by us before the</w:t>
        <w:br/>
        <w:t xml:space="preserve"> Standstill Period ends.</w:t>
        <w:br/>
        <w:t xml:space="preserve"> Further information:</w:t>
        <w:br/>
        <w:t xml:space="preserve"> For more information see the “Procurement Regulations for IPF Borrowers (Procurement</w:t>
        <w:br/>
        <w:t xml:space="preserve"> Regulations) (Annex III).” You should read these provisions before preparing and</w:t>
        <w:br/>
        <w:t xml:space="preserve"> submitting your complaint. In addition, the World Bank’s Guidance “How to make a</w:t>
        <w:br/>
        <w:t xml:space="preserve"> Procurement-related Complaint” provides a useful explanation of the process, as well as a</w:t>
        <w:br/>
        <w:t xml:space="preserve"> sample letter of complaint.</w:t>
        <w:br/>
        <w:t xml:space="preserve"> In summary, there are four essential requirements:</w:t>
        <w:br/>
        <w:t xml:space="preserve">     1. You must be an ‘interested party’. In this case, that means a Consultant who has</w:t>
        <w:br/>
        <w:t xml:space="preserve">        submitted a Proposal in this selection process, and is the recipient of a Notification</w:t>
        <w:br/>
        <w:t xml:space="preserve">        of Intention to Award.</w:t>
        <w:br/>
        <w:t xml:space="preserve">     2. The complaint can only challenge the decision to award the contract.</w:t>
        <w:br/>
        <w:t xml:space="preserve">     3. You must submit the complaint within the deadline stated above.</w:t>
        <w:br/>
        <w:t xml:space="preserve">     4. You must include, in your complaint, all of the information required by the</w:t>
        <w:br/>
        <w:t xml:space="preserve">        Procurement Regulations (as described in Annex III).</w:t>
        <w:br/>
        <w:br/>
        <w:t>6. Standstill Period</w:t>
        <w:br/>
        <w:br/>
        <w:t xml:space="preserve"> DEADLINE: The Standstill Period is due to end at midnight on [insert date] (local</w:t>
        <w:br/>
        <w:t xml:space="preserve"> time).</w:t>
        <w:br/>
        <w:t xml:space="preserve"> The Standstill Period lasts ten (10) Business Days after the date of transmission of this</w:t>
        <w:br/>
        <w:t xml:space="preserve"> Notification of Intention to Award.</w:t>
        <w:br/>
        <w:t xml:space="preserve"> The Standstill Period may be extended. This may happen where we are unable to provide a</w:t>
        <w:br/>
        <w:t xml:space="preserve"> debriefing within the five (5) Business Day deadline. If this happens, we will notify you of</w:t>
        <w:br/>
        <w:t xml:space="preserve"> the extension.</w:t>
        <w:br/>
        <w:br/>
        <w:t>If you have any questions regarding this Notification, please do not hesitate to contact us.</w:t>
        <w:br/>
        <w:br/>
        <w:t>On behalf of [insert the name of the Client]: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9. Notification of Intention to Award and Beneficial Ownership Forms   199</w:t>
        <w:br/>
        <w:br/>
        <w:br/>
        <w:t>Signature:        ______________________________________________</w:t>
        <w:br/>
        <w:br/>
        <w:t>Name:             ______________________________________________</w:t>
        <w:br/>
        <w:br/>
        <w:t>Title/position: ______________________________________________</w:t>
        <w:br/>
        <w:br/>
        <w:t>Telephone:        ______________________________________________</w:t>
        <w:br/>
        <w:br/>
        <w:t>Email:            ______________________________________________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9. Notification of Intention to Award and Beneficial Ownership Forms                       200</w:t>
        <w:br/>
        <w:br/>
        <w:br/>
        <w:t xml:space="preserve">                  Beneficial Ownership Disclosure Form</w:t>
        <w:br/>
        <w:br/>
        <w:t>INSTRUCTIONS TO CONSULTANTS: DELETE THIS BOX ONCE YOU HAVE</w:t>
        <w:br/>
        <w:t>COMPLETED THE FORM</w:t>
        <w:br/>
        <w:br/>
        <w:t>This Beneficial Ownership Disclosure Form (“Form”) is to be completed by the successful</w:t>
        <w:br/>
        <w:t>Consultant1. In case of joint venture, the Consultant must submit a separate Form for</w:t>
        <w:br/>
        <w:t>each member. The beneficial ownership information to be submitted in this Form shall be</w:t>
        <w:br/>
        <w:t>current as of the date of its submission.</w:t>
        <w:br/>
        <w:br/>
        <w:t>For the purposes of this Form, a Beneficial Owner of a Consultant is any natural person</w:t>
        <w:br/>
        <w:t>who ultimately owns or controls the Consultant by meeting one or more of the following</w:t>
        <w:br/>
        <w:t>conditions:</w:t>
        <w:br/>
        <w:br/>
        <w:t xml:space="preserve">     •   directly or indirectly holding 25% or more of the shares</w:t>
        <w:br/>
        <w:t xml:space="preserve">     •   directly or indirectly holding 25% or more of the voting rights</w:t>
        <w:br/>
        <w:t xml:space="preserve">     •   directly or indirectly having the right to appoint a majority of the board of</w:t>
        <w:br/>
        <w:t xml:space="preserve">         directors or equivalent governing body of the Consultant</w:t>
        <w:br/>
        <w:br/>
        <w:t>Request for Proposal reference No.: [insert identification no]</w:t>
        <w:br/>
        <w:t>Name of the Assignment: [insert name of the assignment]</w:t>
        <w:br/>
        <w:br/>
        <w:t>To: [insert complete name of Client]</w:t>
        <w:br/>
        <w:br/>
        <w:t>In response to your notification of award dated [insert date of notification of award] to</w:t>
        <w:br/>
        <w:t>furnish additional information on beneficial ownership: [select one option as applicable and</w:t>
        <w:br/>
        <w:t>delete the options that are not applicable]</w:t>
        <w:br/>
        <w:br/>
        <w:t>(i) we hereby provide the following beneficial ownership information.</w:t>
        <w:br/>
        <w:br/>
        <w:t>Details of beneficial ownership</w:t>
        <w:br/>
        <w:t xml:space="preserve">        Identity of       Directly or indirectly                Directly or      Directly or indirectly</w:t>
        <w:br/>
        <w:t xml:space="preserve">    Beneficial Owner      holding 25% or more               indirectly holding    having the right to</w:t>
        <w:br/>
        <w:t xml:space="preserve">                              of the shares                  25 % or more of     appoint a majority of</w:t>
        <w:br/>
        <w:t xml:space="preserve">                                                            the Voting Rights      the board of the</w:t>
        <w:br/>
        <w:t xml:space="preserve">                                     (Yes / No)                                     directors or an</w:t>
        <w:br/>
        <w:t xml:space="preserve">                                                                (Yes / No)       equivalent governing</w:t>
        <w:br/>
        <w:t xml:space="preserve">                                                                                     body of the</w:t>
        <w:br/>
        <w:t xml:space="preserve">                                                                                      Consultant</w:t>
        <w:br/>
        <w:t xml:space="preserve">                                                                                      (Yes / No)</w:t>
        <w:br/>
        <w:br/>
        <w:t xml:space="preserve">   [include full name</w:t>
        <w:br/>
        <w:t xml:space="preserve">   (last, middle, first),                  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9. Notification of Intention to Award and Beneficial Ownership Forms                                 201</w:t>
        <w:br/>
        <w:br/>
        <w:br/>
        <w:t xml:space="preserve">    nationality, country</w:t>
        <w:br/>
        <w:t xml:space="preserve">    of residence]</w:t>
        <w:br/>
        <w:br/>
        <w:br/>
        <w:t>OR</w:t>
        <w:br/>
        <w:br/>
        <w:t>(ii) We declare that there is no Beneficial Owner meeting one or more of the following</w:t>
        <w:br/>
        <w:t>conditions:</w:t>
        <w:br/>
        <w:br/>
        <w:t xml:space="preserve">     •   directly or indirectly holding 25% or more of the shares</w:t>
        <w:br/>
        <w:t xml:space="preserve">     •   directly or indirectly holding 25% or more of the voting rights</w:t>
        <w:br/>
        <w:t xml:space="preserve">     •   directly or indirectly having the right to appoint a majority of the board of directors or</w:t>
        <w:br/>
        <w:t xml:space="preserve">         equivalent governing body of the Consultant</w:t>
        <w:br/>
        <w:br/>
        <w:br/>
        <w:t>OR</w:t>
        <w:br/>
        <w:br/>
        <w:t>(iii) We declare that we are unable to identify any Beneficial Owner meeting one or more of</w:t>
        <w:br/>
        <w:t>the following conditions. [If this option is selected, the Consultant shall provide explanation</w:t>
        <w:br/>
        <w:t>on why it is unable to identify any Beneficial Owner]</w:t>
        <w:br/>
        <w:t xml:space="preserve">     • directly or indirectly holding 25% or more of the shares</w:t>
        <w:br/>
        <w:t xml:space="preserve">     • directly or indirectly holding 25% or more of the voting rights</w:t>
        <w:br/>
        <w:t xml:space="preserve">     • directly or indirectly having the right to appoint a majority of the board of directors or</w:t>
        <w:br/>
        <w:t xml:space="preserve">        equivalent governing body of the Consultant]”</w:t>
        <w:br/>
        <w:br/>
        <w:t>Name of the Consultant: *[insert complete name of the Consultant]_________</w:t>
        <w:br/>
        <w:br/>
        <w:t>Name of the person duly authorized to sign the Proposal on behalf of the Consultant:</w:t>
        <w:br/>
        <w:t>**[insert complete name of person duly authorized to sign the Proposal]___________</w:t>
        <w:br/>
        <w:br/>
        <w:t>Title of the person signing the Proposal: [insert complete title of the person signing the</w:t>
        <w:br/>
        <w:t>Proposal]______</w:t>
        <w:br/>
        <w:br/>
        <w:t>Signature of the person named above: [insert signature of person whose name and capacity</w:t>
        <w:br/>
        <w:t>are shown above]_____</w:t>
        <w:br/>
        <w:br/>
        <w:t>Date signed [insert date of signing] day of [insert month], [insert year]_____</w:t>
        <w:br/>
        <w:br/>
        <w:br/>
        <w:t>*</w:t>
        <w:br/>
        <w:t xml:space="preserve">  In the case of the Proposal submitted by a Joint Venture specify the name of the Joint Venture as Consultant. In</w:t>
        <w:br/>
        <w:t>the event that the Consultant is a joint venture, each reference to “Consultant” in the Beneficial Ownership</w:t>
        <w:br/>
        <w:t>Disclosure Form (including this Introduction thereto) shall be read to refer to the joint venture member.</w:t>
        <w:br/>
        <w:t>**</w:t>
        <w:br/>
        <w:t xml:space="preserve">   Person signing the Proposal shall have the power of attorney given by the Consultant. The power of attorney</w:t>
        <w:br/>
        <w:t>shall be attached with the Proposal Schedules.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