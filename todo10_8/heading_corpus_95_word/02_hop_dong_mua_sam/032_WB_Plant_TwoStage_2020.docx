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032_WB_Plant_TwoStage_2020.pdf</w:t>
      </w:r>
    </w:p>
    <w:p>
      <w:r>
        <w:rPr>
          <w:rFonts w:ascii="Arial" w:hAnsi="Arial"/>
          <w:i/>
          <w:sz w:val="16"/>
        </w:rPr>
        <w:t>Converted to DOCX from PDF text-layout extraction. Source path: 02_hop_dong_mua_sam/032_WB_Plant_TwoStage_2020.pdf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STANDARD PROCUREMENT</w:t>
        <w:br/>
        <w:t xml:space="preserve">      DOCUMENT</w:t>
        <w:br/>
        <w:br/>
        <w:br/>
        <w:t xml:space="preserve"> Request for Proposals</w:t>
        <w:br/>
        <w:t xml:space="preserve">        Plant</w:t>
        <w:br/>
        <w:t xml:space="preserve">      Design, Supply and Installation</w:t>
        <w:br/>
        <w:t xml:space="preserve">  (Two-Stage Request for Proposals, after Initial Selection)</w:t>
        <w:br/>
        <w:br/>
        <w:br/>
        <w:t xml:space="preserve"> For Projects with Project Concept Notes (PCN)</w:t>
        <w:br/>
        <w:t xml:space="preserve">                 Decision Notes</w:t>
        <w:br/>
        <w:t xml:space="preserve">          dated after October 1, 2018</w:t>
        <w:br/>
        <w:br/>
        <w:br/>
        <w:t xml:space="preserve">                                                         February 2020</w:t>
        <w:br/>
        <w:br/>
        <w:br/>
        <w:t xml:space="preserve">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ii</w:t>
        <w:br/>
        <w:br/>
        <w:br/>
        <w:t>This document is subject to copyright.</w:t>
        <w:br/>
        <w:br/>
        <w:t>This document may be used and reproduced for non-commercial purposes only. Any commercial</w:t>
        <w:br/>
        <w:t>use, including without limitation reselling, charging to access, redistribute, or for derivative</w:t>
        <w:br/>
        <w:t>works such as unofficial translations based on this document is not allowed.</w:t>
        <w:br/>
        <w:br/>
        <w:br/>
        <w:t xml:space="preserve">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iii</w:t>
        <w:br/>
        <w:br/>
        <w:br/>
        <w:t xml:space="preserve">                                     Revisions</w:t>
        <w:br/>
        <w:t>February 2020</w:t>
        <w:br/>
        <w:br/>
        <w:t>This revision dated February 2020 incorporates provisions to reflect the Bank’s Environmental</w:t>
        <w:br/>
        <w:t>and Social Framework (2017), as appropriate. This revision also includes provisions on SEA</w:t>
        <w:br/>
        <w:t>(Sexual Exploitation and Abuse) and SH (Sexual Harassment).</w:t>
        <w:br/>
        <w:br/>
        <w:t>Editorial enhancements have also been made.</w:t>
        <w:br/>
        <w:br/>
        <w:t>October 2017</w:t>
        <w:br/>
        <w:t>This revision dated October 2017 incorporates new provisions on beneficial ownership and Direct</w:t>
        <w:br/>
        <w:t>Payment.</w:t>
        <w:br/>
        <w:br/>
        <w:br/>
        <w:t>January 2017</w:t>
        <w:br/>
        <w:br/>
        <w:t>This revision dated January, 2017 includes a template for notification of intention to award a</w:t>
        <w:br/>
        <w:t>contract. A few editorial enhancements have also been made.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iv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v</w:t>
        <w:br/>
        <w:br/>
        <w:br/>
        <w:t xml:space="preserve">                                          Preface</w:t>
        <w:br/>
        <w:br/>
        <w:br/>
        <w:t>This Standard Procurement Document (SPD) Request for Proposals (RFPs) for Plant</w:t>
        <w:br/>
        <w:t>(Design, Supply, and Installation) has been prepared by the World Bank (Bank). This SPD derives</w:t>
        <w:br/>
        <w:t>from the Master Document for Procurement of Plant Design, Supply, and Installation and has been</w:t>
        <w:br/>
        <w:t>aligned with the provisions of the Bank’s Procurement Regulations for IPF Borrowers, July, 2016</w:t>
        <w:br/>
        <w:t>as amended from time to time.</w:t>
        <w:br/>
        <w:br/>
        <w:t>This SPD shall be used for the procurement of Plant (Design, Supply, and Installation) through</w:t>
        <w:br/>
        <w:t>international competitive procurement, after Initial Selection, for a two stage Request for Proposals</w:t>
        <w:br/>
        <w:t>(RFP) selection method.</w:t>
        <w:br/>
        <w:br/>
        <w:t>This SPD applies to projects funded by International Bank for Reconstruction and Development</w:t>
        <w:br/>
        <w:t>(IBRD) and the International Development Association (IDA) where the Legal Agreement makes</w:t>
        <w:br/>
        <w:t>reference to the Procurement Regulations for IPF Borrowers.</w:t>
        <w:br/>
        <w:br/>
        <w:t>To obtain further information on procurement under World Bank funded projects or for question</w:t>
        <w:br/>
        <w:t>regarding the use of this SPD, contact:</w:t>
        <w:br/>
        <w:br/>
        <w:t xml:space="preserve">                                   Chief Procurement Officer</w:t>
        <w:br/>
        <w:t xml:space="preserve">                 Standards, Procurement and Financial Management Department</w:t>
        <w:br/>
        <w:t xml:space="preserve">                                         The World Bank</w:t>
        <w:br/>
        <w:t xml:space="preserve">                                       1818 H Street, NW</w:t>
        <w:br/>
        <w:t xml:space="preserve">                                Washington, D.C. 20433 U.S.A.</w:t>
        <w:br/>
        <w:t xml:space="preserve">                                   http://www.worldbank.org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vi</w:t>
        <w:br/>
        <w:br/>
        <w:br/>
        <w:t xml:space="preserve">               Standard Procurement Document</w:t>
        <w:br/>
        <w:t xml:space="preserve">                                       Summary</w:t>
        <w:br/>
        <w:t>Specific Procurement Notice</w:t>
        <w:br/>
        <w:t>Specific Procurement Notice - Request for Proposal (RFP) to Initially Selected</w:t>
        <w:br/>
        <w:t>Proposers</w:t>
        <w:br/>
        <w:t>This SPD covers a two stage process following the Initial Selection of Proposers. The Instructions</w:t>
        <w:br/>
        <w:t>to Proposers (ITPs) describe the provisions that apply to both stages. The stages are:</w:t>
        <w:br/>
        <w:t xml:space="preserve">   Stage 1: Request for First Stage Proposals (Technical) (single envelope);</w:t>
        <w:br/>
        <w:t xml:space="preserve">   Stage 2: Request for Second Stage Proposals (Technical and Financial) (two envelope).</w:t>
        <w:br/>
        <w:br/>
        <w:br/>
        <w:t>PART 1 – REQUEST FOR PROPOSAL PROCEDURES</w:t>
        <w:br/>
        <w:t>Section I -     Instructions to Proposers (ITP)</w:t>
        <w:br/>
        <w:br/>
        <w:t xml:space="preserve">                This Section provides relevant information to help Proposers prepare their</w:t>
        <w:br/>
        <w:t xml:space="preserve">                Proposals. It is based on a two stage procurement process. Information is also</w:t>
        <w:br/>
        <w:t xml:space="preserve">                provided on the submission, opening, and evaluation of Proposals and on the award</w:t>
        <w:br/>
        <w:t xml:space="preserve">                of Contracts. Section I contains provisions that are to be used without</w:t>
        <w:br/>
        <w:t xml:space="preserve">                modification.</w:t>
        <w:br/>
        <w:br/>
        <w:t>Section II -    Proposal Data Sheet (PDS)</w:t>
        <w:br/>
        <w:br/>
        <w:t xml:space="preserve">                This Section consists of provisions that are specific to each procurement and that</w:t>
        <w:br/>
        <w:t xml:space="preserve">                supplement the information or requirements included in Section I, Instructions to</w:t>
        <w:br/>
        <w:t xml:space="preserve">                Proposers.</w:t>
        <w:br/>
        <w:br/>
        <w:t>Section III - Evaluation and Qualification Criteria</w:t>
        <w:br/>
        <w:br/>
        <w:t xml:space="preserve">              This Section specifies the methodology that will be used to determine the Most</w:t>
        <w:br/>
        <w:t xml:space="preserve">              Advantageous Proposal.</w:t>
        <w:br/>
        <w:t>Section IV - Proposal Forms</w:t>
        <w:br/>
        <w:br/>
        <w:t xml:space="preserve">                This Section contains the forms which are to be completed by the Proposer and</w:t>
        <w:br/>
        <w:t xml:space="preserve">                submitted as part of the Proposal.</w:t>
        <w:br/>
        <w:br/>
        <w:t>Section V -     Eligible Countries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vii</w:t>
        <w:br/>
        <w:br/>
        <w:br/>
        <w:t xml:space="preserve">              This Section contains information regarding eligible countries.</w:t>
        <w:br/>
        <w:br/>
        <w:t>Section VI - Fraud and Corruption</w:t>
        <w:br/>
        <w:t xml:space="preserve">              This section includes the Fraud and Corruption provisions which apply to this</w:t>
        <w:br/>
        <w:t xml:space="preserve">              Request for Proposal process.</w:t>
        <w:br/>
        <w:br/>
        <w:br/>
        <w:t>PART 2 – EMPLOYER’S REQUIREMENTS</w:t>
        <w:br/>
        <w:t>Section VII - Employer’s Requirements</w:t>
        <w:br/>
        <w:br/>
        <w:t xml:space="preserve">              This Section contains the business functions and performance Requirements, that</w:t>
        <w:br/>
        <w:t xml:space="preserve">              describe the Plant and Installation Services to be procured including</w:t>
        <w:br/>
        <w:t xml:space="preserve">              Implementation Schedule, as well as Background and Informational Materials.</w:t>
        <w:br/>
        <w:br/>
        <w:br/>
        <w:t>PART 3 – CONDITIONS OF CONTRACT AND CONTRACT FORMS</w:t>
        <w:br/>
        <w:t>Section VIII - General Conditions of Contract (GCC)</w:t>
        <w:br/>
        <w:br/>
        <w:t xml:space="preserve">              This Section contains the general clauses to be applied in all contracts. The text of</w:t>
        <w:br/>
        <w:t xml:space="preserve">              the clauses in this Section shall not be modified.</w:t>
        <w:br/>
        <w:br/>
        <w:t>Section IX - Particular Conditions of Contract (PCC)</w:t>
        <w:br/>
        <w:br/>
        <w:t xml:space="preserve">              This Section contains the Particular Conditions of Contract (PCC). The contents of</w:t>
        <w:br/>
        <w:t xml:space="preserve">              this Section modify or supplement the General Conditions of Contract and shall be</w:t>
        <w:br/>
        <w:t xml:space="preserve">              prepared by the Employer.</w:t>
        <w:br/>
        <w:br/>
        <w:t>Section X -   Contract Forms</w:t>
        <w:br/>
        <w:br/>
        <w:t xml:space="preserve">              This Section contains the Letter of Acceptance, Contract Agreement and other</w:t>
        <w:br/>
        <w:t xml:space="preserve">              relevant forms.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                             viii</w:t>
        <w:br/>
        <w:br/>
        <w:br/>
        <w:t xml:space="preserve">                                        Notice of Request for Proposals</w:t>
        <w:br/>
        <w:t xml:space="preserve">                                               Stage 1 Template</w:t>
        <w:br/>
        <w:br/>
        <w:t xml:space="preserve">              Request for First Stage Proposals</w:t>
        <w:br/>
        <w:t xml:space="preserve">                            Plant</w:t>
        <w:br/>
        <w:t xml:space="preserve">                                      (Design, Supply, and Installation)</w:t>
        <w:br/>
        <w:t xml:space="preserve">                                                     (After Initial Selection)</w:t>
        <w:br/>
        <w:br/>
        <w:br/>
        <w:t>Employer: [insert the name of the Employer’s agency]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loan/credit/grant]</w:t>
        <w:br/>
        <w:t>RFP No: [insert RFP reference number from Procurement Plan]</w:t>
        <w:br/>
        <w:t>Issued on: [insert date when RFP is issued to the market]</w:t>
        <w:br/>
        <w:br/>
        <w:t>To: [Proposer’s name and address]</w:t>
        <w:br/>
        <w:br/>
        <w:br/>
        <w:t>Dear Ladies and/or Gentlemen,</w:t>
        <w:br/>
        <w:t>1.        The [insert name of Borrower/Beneficiary/Recipient] [has received/has applied for/intends</w:t>
        <w:br/>
        <w:t xml:space="preserve">          to apply for] financing from the World Bank toward the cost of the [insert name of project</w:t>
        <w:br/>
        <w:t xml:space="preserve">          or grant], and intends to apply part of the proceeds toward payments under the contract 1for</w:t>
        <w:br/>
        <w:t xml:space="preserve">          [insert title of contract]2. [Insert if applicable: “For this contract, the Borrower shall process</w:t>
        <w:br/>
        <w:t xml:space="preserve">          the payments using the Direct Payment disbursement method, as defined in the World Bank’s</w:t>
        <w:br/>
        <w:t xml:space="preserve">          Disbursement Guidelines for Investment Project Financing, except for those payments,</w:t>
        <w:br/>
        <w:t xml:space="preserve">          which the contract provides to be made through letter of credit.”]</w:t>
        <w:br/>
        <w:t>2.        The [insert name of implementing agency] now invites sealed Proposals from the following</w:t>
        <w:br/>
        <w:t xml:space="preserve">          initially selected eligible Applicants for [insert brief description of Plant required,</w:t>
        <w:br/>
        <w:t xml:space="preserve">          installation period, location, etc.]3.</w:t>
        <w:br/>
        <w:t xml:space="preserve">          [Insert names of initially selected Applicants]</w:t>
        <w:br/>
        <w:br/>
        <w:br/>
        <w:t>1</w:t>
        <w:br/>
        <w:t xml:space="preserve">     Substitute “contracts” where Proposals are called concurrently for multiple contracts. Add a new para. 3 and renumber paras 3 - 8 as follows:</w:t>
        <w:br/>
        <w:t xml:space="preserve">     “Proposers may submit Proposal for one or several contracts, as further defined in the RFP Document.”</w:t>
        <w:br/>
        <w:t>2</w:t>
        <w:br/>
        <w:t xml:space="preserve">     Insert if applicable: “This contract will be jointly financed by [insert name of cofinancing agency]. Procurement process will be governed by the</w:t>
        <w:br/>
        <w:t xml:space="preserve">     World Bank’s Procurement Regulations.”</w:t>
        <w:br/>
        <w:t>3</w:t>
        <w:br/>
        <w:t xml:space="preserve">      A brief description of the type(s) of Plant Design, Supply and Installation that should be provided, including location, quantities, delivery and</w:t>
        <w:br/>
        <w:t xml:space="preserve">     installation period, and other information necessary to enable potential Proposers to decide whether or not to respond to the Request for Proposals.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ix</w:t>
        <w:br/>
        <w:br/>
        <w:br/>
        <w:t>3.        The procurement will be conducted through international competitive procurement using</w:t>
        <w:br/>
        <w:t xml:space="preserve">          Request for Proposals (RFP) as specified in the World Bank’s “Procurement Regulations</w:t>
        <w:br/>
        <w:t xml:space="preserve">          for IPF Borrowers” [insert date of applicable Procurement Regulations edition as per legal</w:t>
        <w:br/>
        <w:t xml:space="preserve">          agreement] (“Procurement Regulations”), and is open to all initially selected eligible</w:t>
        <w:br/>
        <w:t xml:space="preserve">          Proposers.</w:t>
        <w:br/>
        <w:t>4.        Initially selected eligible Proposers may obtain further information from [insert name of</w:t>
        <w:br/>
        <w:t xml:space="preserve">          implementing agency, insert name and e-mail of officer in charge] and inspect the RFP</w:t>
        <w:br/>
        <w:t xml:space="preserve">          Document during office hours [insert office hours if applicable i.e. 0900 to 1700 hours] at</w:t>
        <w:br/>
        <w:t xml:space="preserve">          the address given below [state address at the end of this RFP] 4.</w:t>
        <w:br/>
        <w:t>5.        The RFP Document in [insert name of language] may be purchased by initially selected</w:t>
        <w:br/>
        <w:t xml:space="preserve">          eligible Proposers upon the submission of a written application to the address below and</w:t>
        <w:br/>
        <w:t xml:space="preserve">          upon payment of a nonrefundable fee5 of [insert amount in Borrower’s currency or in a</w:t>
        <w:br/>
        <w:t xml:space="preserve">          convertible currency]. The method of payment will be [insert method of payment].6 The</w:t>
        <w:br/>
        <w:t xml:space="preserve">          document will be sent by [insert delivery procedure].7</w:t>
        <w:br/>
        <w:t>6.        A two-stage RFP process will be used which will proceed as follows:</w:t>
        <w:br/>
        <w:t xml:space="preserve">          (a)      The First Stage process will consist of submission of a technical Proposal, without</w:t>
        <w:br/>
        <w:t xml:space="preserve">                   any reference to prices. Following the evaluation of First Stage Proposals, a Proposer</w:t>
        <w:br/>
        <w:t xml:space="preserve">                   that has submitted a sufficiently responsive Technical Proposal may be invited to</w:t>
        <w:br/>
        <w:t xml:space="preserve">                   attend a clarification meeting(s), during which the Proposer’s Proposal will be</w:t>
        <w:br/>
        <w:t xml:space="preserve">                   reviewed. Any required Proposal-specific changes, additions, deletions and other</w:t>
        <w:br/>
        <w:t xml:space="preserve">                   adjustments will be noted and recorded in a memorandum, or, if amendments are of</w:t>
        <w:br/>
        <w:t xml:space="preserve">                   a general nature, will be promulgated via an addendum to the RFP Documents.</w:t>
        <w:br/>
        <w:t xml:space="preserve">                   Following the clarification meetings, Proposers may not be invited to submit Second</w:t>
        <w:br/>
        <w:t xml:space="preserve">                   Stage Proposals, if their First Stage proposals contain departures from the</w:t>
        <w:br/>
        <w:t xml:space="preserve">                   requirements to the extent that it cannot be expected to be responsive through the</w:t>
        <w:br/>
        <w:t xml:space="preserve">                   second stage RFP process. All other suitably qualified and eligible Proposers shall</w:t>
        <w:br/>
        <w:t xml:space="preserve">                   receive invitations to submit Second Stage Proposals.</w:t>
        <w:br/>
        <w:t xml:space="preserve">          (b)      The Second Stage process will consist of submission and evaluation of: (i), the</w:t>
        <w:br/>
        <w:t xml:space="preserve">                   updated technical part incorporating all changes required as recorded in the proposer-</w:t>
        <w:br/>
        <w:t xml:space="preserve">                   specific memorandum, and/or as necessary to reflect any Addenda to the RFP</w:t>
        <w:br/>
        <w:t xml:space="preserve">                   documents issued subsequent to the first stage; and (ii), the financial part.</w:t>
        <w:br/>
        <w:t>7.        First Stage Proposals must be delivered to the address below [state address at the end of this</w:t>
        <w:br/>
        <w:t xml:space="preserve">          RFP]8 on or before [insert time and date]. Electronic Procurement will [will not] be</w:t>
        <w:br/>
        <w:br/>
        <w:t>4    The office for inquiry and issuance of RFP Document and that for Proposal submission may or may not be the</w:t>
        <w:br/>
        <w:t xml:space="preserve">     same.</w:t>
        <w:br/>
        <w:t>5</w:t>
        <w:br/>
        <w:t xml:space="preserve">     The fee chargeable should only be nominal to defray reproduction and mailing costs. An amount between US$50</w:t>
        <w:br/>
        <w:t xml:space="preserve">     and US$300 or equivalent is deemed appropriate.</w:t>
        <w:br/>
        <w:t>6</w:t>
        <w:br/>
        <w:t xml:space="preserve">     For example, cashier’s check, direct deposit to specified account number, etc.</w:t>
        <w:br/>
        <w:t>7</w:t>
        <w:br/>
        <w:t xml:space="preserve">     The delivery procedure is usually airmail for overseas delivery and surface mail or courier for local delivery. If</w:t>
        <w:br/>
        <w:t xml:space="preserve">     urgency or security dictates, courier services may be required for overseas delivery. With the agreement of the</w:t>
        <w:br/>
        <w:t xml:space="preserve">     World Bank, documents may be distributed by e-mail, downloading from authorized web site(s) or electronic</w:t>
        <w:br/>
        <w:t xml:space="preserve">     procurement system.</w:t>
        <w:br/>
        <w:t>8</w:t>
        <w:br/>
        <w:t xml:space="preserve">     Substitute the address for Proposal submission if it is different from address for inquiry and issuance of RFP</w:t>
        <w:br/>
        <w:t xml:space="preserve">     Document.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x</w:t>
        <w:br/>
        <w:br/>
        <w:br/>
        <w:t xml:space="preserve">       permitted. Late Proposals will be rejected. Proposals will be publicly opened in the presence</w:t>
        <w:br/>
        <w:t xml:space="preserve">       of the Proposers’ designated representatives and anyone who chooses to attend at the address</w:t>
        <w:br/>
        <w:t xml:space="preserve">       below [state address at the end of this RFP] on [insert time and date].</w:t>
        <w:br/>
        <w:br/>
        <w:br/>
        <w:t>8.     [Insert this paragraph if applicable in accordance with the Procurement Plan: “Attention is</w:t>
        <w:br/>
        <w:t xml:space="preserve">       drawn to the Procurement Regulations requiring the Borrower to disclose information on the</w:t>
        <w:br/>
        <w:t xml:space="preserve">       successful Proposer’s beneficial ownership, as part of the Contract Award Notice, using the</w:t>
        <w:br/>
        <w:t xml:space="preserve">       Beneficial Ownership Disclosure Form as included in the RFP document.”]</w:t>
        <w:br/>
        <w:br/>
        <w:br/>
        <w:t>9.     The address (es) referred to above is (are): [insert detailed address (es)]</w:t>
        <w:br/>
        <w:br/>
        <w:t>[Insert name of office]</w:t>
        <w:br/>
        <w:t>[Insert name of officer and title]</w:t>
        <w:br/>
        <w:t>[Insert postal address and/or street address, postal code, city and country]</w:t>
        <w:br/>
        <w:t>[Insert telephone number, country and city codes]</w:t>
        <w:br/>
        <w:t>[Insert facsimile number, country and city codes]</w:t>
        <w:br/>
        <w:t>[Insert email address]</w:t>
        <w:br/>
        <w:t>[Insert web site address]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xi</w:t>
        <w:br/>
        <w:br/>
        <w:br/>
        <w:t xml:space="preserve">                          Notice of Request for Proposals</w:t>
        <w:br/>
        <w:t xml:space="preserve">                                 Stage 2 Template</w:t>
        <w:br/>
        <w:br/>
        <w:t xml:space="preserve">       Request for Second Stage Proposals</w:t>
        <w:br/>
        <w:t xml:space="preserve">                      Plant</w:t>
        <w:br/>
        <w:t xml:space="preserve">                         (Design, Supply, and Installation)</w:t>
        <w:br/>
        <w:t xml:space="preserve">                            (After Stage 1, First Stage RFPs)</w:t>
        <w:br/>
        <w:br/>
        <w:br/>
        <w:t>Employer: [insert the name of the Employer’s agency]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loan/credit/grant]</w:t>
        <w:br/>
        <w:t>RFP No: [insert RFP reference number from Procurement Plan]</w:t>
        <w:br/>
        <w:t>Issued on: [insert date when RFP is issued to the market]</w:t>
        <w:br/>
        <w:br/>
        <w:t>To: [Proposer’s name and address]</w:t>
        <w:br/>
        <w:br/>
        <w:t>Dear Ladies and/or Gentlemen,</w:t>
        <w:br/>
        <w:br/>
        <w:t>1.   We hereby inform you that you are invited to submit a sealed Second Stage Proposal for the</w:t>
        <w:br/>
        <w:t xml:space="preserve">     execution and completion of the Contract cited above for which you submitted a First Stage</w:t>
        <w:br/>
        <w:t xml:space="preserve">     Proposal on [insert: date of submission of First Stage Proposal], that was reviewed [if</w:t>
        <w:br/>
        <w:t xml:space="preserve">     applicable, add “and discussed during the clarification meeting(s) held on {insert: date(s)}]</w:t>
        <w:br/>
        <w:t xml:space="preserve">     and has been found sufficiently technically responsive to the requirements of the first stage.</w:t>
        <w:br/>
        <w:br/>
        <w:t>2.   Your Second Stage Proposal should include an updated technical Proposal [if appropriate,</w:t>
        <w:br/>
        <w:t xml:space="preserve">     replace by or add: “and/or accepted and updated alternative technical Proposal(s)”]</w:t>
        <w:br/>
        <w:t xml:space="preserve">     reflecting (a), any addenda to the RFP Documents issued to all Proposers invited to the second</w:t>
        <w:br/>
        <w:t xml:space="preserve">     stage together with the invitation or subsequently, as well as (b), the memorandum, if any,</w:t>
        <w:br/>
        <w:t xml:space="preserve">     specific to your Proposal and titled “Changes Required Pursuant to First Stage Evaluation.”</w:t>
        <w:br/>
        <w:t xml:space="preserve">     Addendum and/or memorandum, if applicable, are listed at the end of, and are included with,</w:t>
        <w:br/>
        <w:t xml:space="preserve">     this invitation. The Second Stage Proposal should also include the Financial Parts such as,</w:t>
        <w:br/>
        <w:t xml:space="preserve">     Proposal price, price schedules, Proposal security, etc., as detailed in the RFP Documents.</w:t>
        <w:br/>
        <w:t xml:space="preserve">     The technical and financial parts of the Second Stage proposals shall be submitted in two</w:t>
        <w:br/>
        <w:t xml:space="preserve">     separate envelopes</w:t>
        <w:br/>
        <w:br/>
        <w:br/>
        <w:t xml:space="preserve">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xii</w:t>
        <w:br/>
        <w:br/>
        <w:br/>
        <w:t>3.      The Proposal shall be submitted no later than [insert: time, date and address for Second</w:t>
        <w:br/>
        <w:t xml:space="preserve">        Stage Proposal submission].1 Electronic Procurement will [will not] be permitted. Late</w:t>
        <w:br/>
        <w:t xml:space="preserve">        Proposals will be rejected. The Technical Part will be publicly opened in the presence of the</w:t>
        <w:br/>
        <w:t xml:space="preserve">        Proposers’ designated representatives and anyone who chooses to attend at the address below</w:t>
        <w:br/>
        <w:t xml:space="preserve">        [state address at the end of this RFP] on [insert time and date].</w:t>
        <w:br/>
        <w:br/>
        <w:t>4.      The financial part shall be opened in public unless Best and Final Offer (BAFO) or</w:t>
        <w:br/>
        <w:t xml:space="preserve">        negotiations apply in which case the Financial Parts will not be opened in public and will be</w:t>
        <w:br/>
        <w:t xml:space="preserve">        opened in the presence of a probity auditor appointed by the Employer.</w:t>
        <w:br/>
        <w:br/>
        <w:t>5.      The Proposal shall be valid, until [insert date] or any extended date if amended by the</w:t>
        <w:br/>
        <w:t xml:space="preserve">        Employer in accordance with the RFP.</w:t>
        <w:br/>
        <w:br/>
        <w:t>6.      All Proposals must be accompanied by a [insert “Proposal Security” or “Proposal-Securing</w:t>
        <w:br/>
        <w:t xml:space="preserve">        Declaration,” as appropriate] of [insert amount and currency in case of a Proposal Security2.]</w:t>
        <w:br/>
        <w:t>7.      Please confirm receipt of this letter immediately in writing by electronic mail or fax. If you</w:t>
        <w:br/>
        <w:t xml:space="preserve">        do not intend to submit proposal, we would appreciate being so notified in writing at your</w:t>
        <w:br/>
        <w:t xml:space="preserve">        earliest opportunity.</w:t>
        <w:br/>
        <w:br/>
        <w:t xml:space="preserve">                                                         Yours truly,</w:t>
        <w:br/>
        <w:br/>
        <w:t xml:space="preserve">                                                         [Authorized signature]</w:t>
        <w:br/>
        <w:t xml:space="preserve">                                                         [Insert: name and title]</w:t>
        <w:br/>
        <w:t xml:space="preserve">                                                         [Insert: Employer’s name]</w:t>
        <w:br/>
        <w:br/>
        <w:t>ENCLOSURE(S): [if appropriate, insert:</w:t>
        <w:br/>
        <w:t xml:space="preserve">  1. Addendum No. [insert: number of the addendum] to the RFP documents</w:t>
        <w:br/>
        <w:t xml:space="preserve">     and/or</w:t>
        <w:br/>
        <w:t xml:space="preserve">  2. Memorandum for [name of Proposer as taken from the top of this invitation] of Changes</w:t>
        <w:br/>
        <w:t xml:space="preserve">     Required Pursuant to First Stage Evaluation</w:t>
        <w:br/>
        <w:t xml:space="preserve">     or state: There are no enclosures</w:t>
        <w:br/>
        <w:br/>
        <w:t>1 The time given to Proposers for the preparation of their Second Stage Proposals should be adequate for the effort</w:t>
        <w:br/>
        <w:t xml:space="preserve">     needed to update their First Stage Proposals in line with any addendum issued with the invitation and any</w:t>
        <w:br/>
        <w:t xml:space="preserve">     Proposer-specific memoranda, the expected complexity of price schedules, and any other factors that may be</w:t>
        <w:br/>
        <w:t xml:space="preserve">     relevant. However, the allotted time should normally not be less than four weeks so that Proposers have at least</w:t>
        <w:br/>
        <w:t xml:space="preserve">     one week for the submission of any further clarification questions.</w:t>
        <w:br/>
        <w:br/>
        <w:t xml:space="preserve">     The dates of the deadline for Proposal submission and of Proposal opening should be the same, and the time for</w:t>
        <w:br/>
        <w:t xml:space="preserve">     proposal opening should be same or immediately after the time for proposal submission.</w:t>
        <w:br/>
        <w:br/>
        <w:t xml:space="preserve">     The period should be sufficient to permit completion of the Second Stage Proposal evaluation, review of the</w:t>
        <w:br/>
        <w:t xml:space="preserve">     recommended selection by the Bank if required, obtaining of approvals and notification of award. A realistic</w:t>
        <w:br/>
        <w:t xml:space="preserve">     period (e.g., not less than sixty [60] days) should be specified in order to avoid the need for extension.</w:t>
        <w:br/>
        <w:br/>
        <w:t>2 If the RFP Documents allow for lots or slices that may be procured separately, the amounts of Proposal security</w:t>
        <w:br/>
        <w:t xml:space="preserve">     have to be defined per lot or slice. The amount of security should not be set so high as to discourage Proposers. If</w:t>
        <w:br/>
        <w:t xml:space="preserve">     no Proposal security is required, this paragraph should say so.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1</w:t>
        <w:br/>
        <w:br/>
        <w:br/>
        <w:t xml:space="preserve">      Request for Proposals</w:t>
        <w:br/>
        <w:t xml:space="preserve">             Plant</w:t>
        <w:br/>
        <w:t xml:space="preserve">              Design, Supply and Installation</w:t>
        <w:br/>
        <w:t xml:space="preserve">                (Two-Stage RFP, after First Stage RFP)</w:t>
        <w:br/>
        <w:br/>
        <w:br/>
        <w:t xml:space="preserve">                     Procurement of:</w:t>
        <w:br/>
        <w:t xml:space="preserve">             [insert identification of the ICT]</w:t>
        <w:br/>
        <w:t xml:space="preserve">          _______________________________</w:t>
        <w:br/>
        <w:br/>
        <w:t>Employer: [insert the name of the Employer’s agency]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loan/credit/grant]</w:t>
        <w:br/>
        <w:t>RFP No: [insert RFP reference number from Procurement Plan]</w:t>
        <w:br/>
        <w:t>Issued on: [insert date when RFP is issued to the market]</w:t>
        <w:br/>
        <w:br/>
        <w:br/>
        <w:t xml:space="preserve">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           2</w:t>
        <w:br/>
        <w:br/>
        <w:br/>
        <w:t xml:space="preserve">                                                     Table of Content</w:t>
        <w:br/>
        <w:br/>
        <w:t>PART 1 – Request for Proposal Procedures .........................................................................3</w:t>
        <w:br/>
        <w:t xml:space="preserve">  Section I - Instructions to Proposers (ITP) ..........................................................................4</w:t>
        <w:br/>
        <w:t xml:space="preserve">  Section II - Proposal Data Sheet (PDS) .............................................................................45</w:t>
        <w:br/>
        <w:t xml:space="preserve">  Section III. Evaluation and Qualification Criteria ............................................................53</w:t>
        <w:br/>
        <w:t xml:space="preserve">  Section IV - Proposal Forms ..............................................................................................61</w:t>
        <w:br/>
        <w:t xml:space="preserve">  Section V - Eligible Countries .........................................................................................105</w:t>
        <w:br/>
        <w:t xml:space="preserve">  Section VI - Fraud and Corruption ..................................................................................106</w:t>
        <w:br/>
        <w:t>PART 2 –Employer’s Requirements ..................................................................................108</w:t>
        <w:br/>
        <w:t xml:space="preserve">  Section VII. Employer’s Requirements ..........................................................................109</w:t>
        <w:br/>
        <w:t>PART 3 – Conditions of Contract and Contract Forms ..................................................137</w:t>
        <w:br/>
        <w:t xml:space="preserve">  Section VIII - General Conditions of Contract (GCC) ....................................................139</w:t>
        <w:br/>
        <w:t xml:space="preserve">  Section IX - Particular Conditions of Contract ...............................................................237</w:t>
        <w:br/>
        <w:t xml:space="preserve">  Section X. - Contract Forms ...........................................................................................242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3</w:t>
        <w:br/>
        <w:br/>
        <w:br/>
        <w:t>PART 1 – REQUEST FOR PROPOSAL PROCEDURES</w:t>
        <w:br/>
        <w:br/>
        <w:br/>
        <w:t xml:space="preserve">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                             4</w:t>
        <w:br/>
        <w:br/>
        <w:br/>
        <w:t xml:space="preserve">                   SECTION I - INSTRUCTIONS TO PROPOSERS (ITP)</w:t>
        <w:br/>
        <w:br/>
        <w:t xml:space="preserve">                                              TABLE OF CONTENT</w:t>
        <w:br/>
        <w:br/>
        <w:br/>
        <w:t xml:space="preserve">    A. General ............................................................................................................................6</w:t>
        <w:br/>
        <w:t xml:space="preserve">     1. Scope of Proposal ............................................................................................................... 6</w:t>
        <w:br/>
        <w:t xml:space="preserve">     2. Source of Funds .................................................................................................................. 7</w:t>
        <w:br/>
        <w:t xml:space="preserve">     3. Fraud and Corruption .......................................................................................................... 7</w:t>
        <w:br/>
        <w:t xml:space="preserve">     4. Eligible Proposers ............................................................................................................... 8</w:t>
        <w:br/>
        <w:t xml:space="preserve">     5. Eligible Goods and Services ............................................................................................. 10</w:t>
        <w:br/>
        <w:t xml:space="preserve">    B. Contents of RFP Document...........................................................................................11</w:t>
        <w:br/>
        <w:t xml:space="preserve">     6. Sections of RFP Document ............................................................................................... 11</w:t>
        <w:br/>
        <w:t xml:space="preserve">     7. Clarification of RFP Document, Site Visit, Pre-Proposal Meeting ............................... 12</w:t>
        <w:br/>
        <w:t xml:space="preserve">     8. Amendment of RFP Document ......................................................................................... 13</w:t>
        <w:br/>
        <w:t xml:space="preserve">     9. Cost of Proposals .............................................................................................................. 13</w:t>
        <w:br/>
        <w:t xml:space="preserve">     10. Contacting the Employer ................................................................................................ 13</w:t>
        <w:br/>
        <w:t xml:space="preserve">     11. Language of Proposals .................................................................................................... 13</w:t>
        <w:br/>
        <w:t xml:space="preserve">    C. Preparation of First Stage Technical Proposals............................................................14</w:t>
        <w:br/>
        <w:t xml:space="preserve">     12. Documents Comprising the Proposal.............................................................................. 14</w:t>
        <w:br/>
        <w:t xml:space="preserve">     13. Alternative Technical Proposals ..................................................................................... 14</w:t>
        <w:br/>
        <w:t xml:space="preserve">     14. Documents Establishing the Eligibility of the Plant ....................................................... 15</w:t>
        <w:br/>
        <w:t xml:space="preserve">     15. Documents Establishing Conformity of the Plant and Installation Services .................. 15</w:t>
        <w:br/>
        <w:t xml:space="preserve">     16. First Stage Technical- Proposal Submission Form ......................................................... 16</w:t>
        <w:br/>
        <w:t xml:space="preserve">     17. Format and Signing of First Stage Proposal ................................................................... 16</w:t>
        <w:br/>
        <w:t xml:space="preserve">    D. Submission of First Stage Technical Proposals ...........................................................17</w:t>
        <w:br/>
        <w:t xml:space="preserve">     18. Sealing and Marking of First Stage Technical Proposal ................................................. 17</w:t>
        <w:br/>
        <w:t xml:space="preserve">     19. Deadline for Submission of First Stage Technical- Proposals........................................ 17</w:t>
        <w:br/>
        <w:t xml:space="preserve">     20. Late Proposals ................................................................................................................. 18</w:t>
        <w:br/>
        <w:t xml:space="preserve">     21. Withdrawal, Substitution, and Modification of Proposals .............................................. 18</w:t>
        <w:br/>
        <w:t xml:space="preserve">    E. Opening and Evaluation of First Stage TECHNICAL PROPOSALS .........................18</w:t>
        <w:br/>
        <w:t xml:space="preserve">     22. Opening of First Stage Technical Proposals by Employer ............................................. 18</w:t>
        <w:br/>
        <w:t xml:space="preserve">     23. Determination of Responsiveness of First Stage Technical Proposals ........................... 19</w:t>
        <w:br/>
        <w:t xml:space="preserve">     24. Technical Evaluation of First Stage Technical Proposals............................................... 19</w:t>
        <w:br/>
        <w:t xml:space="preserve">     25. Evaluation of Proposer’s Qualification ........................................................................... 20</w:t>
        <w:br/>
        <w:t xml:space="preserve">     26. Clarification of First Stage Technical Proposals and Review of Proposers’ Proposed</w:t>
        <w:br/>
        <w:t xml:space="preserve">     Deviations and Alternative Solutions ................................................................................... 21</w:t>
        <w:br/>
        <w:t xml:space="preserve">    F Invitation to Second Stage Combined Technical and Financial Proposals ...................23</w:t>
        <w:br/>
        <w:t xml:space="preserve">     27. Invitation to Submit Second Stage Combined Technical and Financial Proposals ........ 23</w:t>
        <w:br/>
        <w:t xml:space="preserve">    G Preparation of Second Stage Technical and Financial Proposals .................................24</w:t>
        <w:br/>
        <w:t xml:space="preserve">     28. Documents Comprising the Second Stage Technical and Financial Proposal ............... 24</w:t>
        <w:br/>
        <w:br/>
        <w:br/>
        <w:t xml:space="preserve">                                     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                               5</w:t>
        <w:br/>
        <w:br/>
        <w:br/>
        <w:t xml:space="preserve">      29. Letter of Proposal, and Schedules ................................................................................... 25</w:t>
        <w:br/>
        <w:t xml:space="preserve">      30. Proposal Prices ................................................................................................................ 25</w:t>
        <w:br/>
        <w:t xml:space="preserve">      31. Proposal Currencies ........................................................................................................ 28</w:t>
        <w:br/>
        <w:t xml:space="preserve">      32. Securing the Proposal ..................................................................................................... 28</w:t>
        <w:br/>
        <w:t xml:space="preserve">      33. Period of Validity of Proposals ....................................................................................... 30</w:t>
        <w:br/>
        <w:t xml:space="preserve">      34. Format and Signing of Second Stage Technical and Financial Proposal ....................... 31</w:t>
        <w:br/>
        <w:t xml:space="preserve">    H. Submission of Second Stage Technical and Financial Proposals ................................31</w:t>
        <w:br/>
        <w:t xml:space="preserve">      35. Submission, Sealing and Marking of Proposals ............................................................. 31</w:t>
        <w:br/>
        <w:t xml:space="preserve">      36. Deadline for Submission of Proposals ............................................................................ 32</w:t>
        <w:br/>
        <w:t xml:space="preserve">      37. Late Proposals ................................................................................................................. 32</w:t>
        <w:br/>
        <w:t xml:space="preserve">      38. Withdrawal, Substitution, and Modification of Stage 2 proposals ................................. 32</w:t>
        <w:br/>
        <w:t xml:space="preserve">    I. Second Stage: Public Opening of Technical Parts .........................................................33</w:t>
        <w:br/>
        <w:t xml:space="preserve">      39. Public Opening Second Stage of Technical Part ............................................................ 33</w:t>
        <w:br/>
        <w:t xml:space="preserve">    J. Second Stage: Evaluation of Technical Part ..................................................................34</w:t>
        <w:br/>
        <w:t xml:space="preserve">      40. Confidentiality ................................................................................................................ 34</w:t>
        <w:br/>
        <w:t xml:space="preserve">      41. Clarification of Proposals ............................................................................................... 34</w:t>
        <w:br/>
        <w:t xml:space="preserve">      42. Determination of Responsiveness .................................................................................. 34</w:t>
        <w:br/>
        <w:t xml:space="preserve">      43. Evaluation of Technical Proposals.................................................................................. 35</w:t>
        <w:br/>
        <w:t xml:space="preserve">      44. Notification of evaluation of Technical Parts ................................................................. 35</w:t>
        <w:br/>
        <w:t xml:space="preserve">    K. Second Stage: Opening of Financial Parts ....................................................................36</w:t>
        <w:br/>
        <w:t xml:space="preserve">      45. Public Opening of Financial Parts when BAFO or negotiations do not apply ............... 36</w:t>
        <w:br/>
        <w:t xml:space="preserve">      46. Opening of Financial Parts when BAFO or negotiations apply ..................................... 37</w:t>
        <w:br/>
        <w:t xml:space="preserve">    L. Second Stage: Evaluation of Financial Part ..................................................................37</w:t>
        <w:br/>
        <w:t xml:space="preserve">      47. Nonmaterial Nonconformities ........................................................................................ 37</w:t>
        <w:br/>
        <w:t xml:space="preserve">      48. Arithmetic Correction ..................................................................................................... 38</w:t>
        <w:br/>
        <w:t xml:space="preserve">      49. Conversion to Single Currency ....................................................................................... 38</w:t>
        <w:br/>
        <w:t xml:space="preserve">      50. Margin of Preference ...................................................................................................... 38</w:t>
        <w:br/>
        <w:t xml:space="preserve">      51. Evaluation Process Financial Parts ................................................................................. 38</w:t>
        <w:br/>
        <w:t xml:space="preserve">      52. Abnormally Low Proposals ............................................................................................ 39</w:t>
        <w:br/>
        <w:t xml:space="preserve">      53. Unbalanced or Front Loaded Proposals .......................................................................... 39</w:t>
        <w:br/>
        <w:t xml:space="preserve">    M. Stage 2: Evaluation of Combined Technical and Financial Part ..................................40</w:t>
        <w:br/>
        <w:t xml:space="preserve">      54. Evaluation of Combined Technical and Financial Proposals ......................................... 40</w:t>
        <w:br/>
        <w:t xml:space="preserve">      55. Best and Final Offer (BAFO) ......................................................................................... 40</w:t>
        <w:br/>
        <w:t xml:space="preserve">      56. Most Advantageous Proposal ......................................................................................... 40</w:t>
        <w:br/>
        <w:t xml:space="preserve">      57. Negotiations .................................................................................................................... 40</w:t>
        <w:br/>
        <w:t xml:space="preserve">      58. Employer’s Right to Accept Any Proposal, and to Reject Any or All Proposals ........... 41</w:t>
        <w:br/>
        <w:t xml:space="preserve">      59. Standstill Period .............................................................................................................. 41</w:t>
        <w:br/>
        <w:t xml:space="preserve">      60. Notification of Intention to Award ................................................................................. 41</w:t>
        <w:br/>
        <w:t xml:space="preserve">    N. Award of Contract .........................................................................................................42</w:t>
        <w:br/>
        <w:t xml:space="preserve">      61. Award Criteria ................................................................................................................ 42</w:t>
        <w:br/>
        <w:t xml:space="preserve">      62. Notification of Award ..................................................................................................... 42</w:t>
        <w:br/>
        <w:t xml:space="preserve">      63. Debriefing by the Employer............................................................................................ 43</w:t>
        <w:br/>
        <w:t xml:space="preserve">      64. Signing of Contract ......................................................................................................... 43</w:t>
        <w:br/>
        <w:t xml:space="preserve">      65. Performance Security ...................................................................................................... 44</w:t>
        <w:br/>
        <w:t xml:space="preserve">      66. Procurement Related Complaint .....................................................................................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  6</w:t>
        <w:br/>
        <w:br/>
        <w:br/>
        <w:t xml:space="preserve">                  SECTION I - INSTRUCTIONS TO PROPOSERS</w:t>
        <w:br/>
        <w:br/>
        <w:t xml:space="preserve">                                                    A. GENERAL</w:t>
        <w:br/>
        <w:t xml:space="preserve"> 1.   Scope of                 1.1    The Employer, as specified in the PDS, issues this Request for</w:t>
        <w:br/>
        <w:t xml:space="preserve">      Proposal                        Proposals (RFP) Document for the Design, Supply and</w:t>
        <w:br/>
        <w:t xml:space="preserve">                                      Installation of Plant as specified in Section VII, Employer’s</w:t>
        <w:br/>
        <w:t xml:space="preserve">                                      Requirements. The name, identification and number of lots</w:t>
        <w:br/>
        <w:t xml:space="preserve">                                      (contracts) of this RFP are specified in the PDS.</w:t>
        <w:br/>
        <w:t xml:space="preserve">                               1.2    Unless otherwise stated, throughout this RFP Document</w:t>
        <w:br/>
        <w:t xml:space="preserve">                                      definitions and interpretations shall be as prescribed in the</w:t>
        <w:br/>
        <w:t xml:space="preserve">                                      Section VIII, General Conditions of Contract.</w:t>
        <w:br/>
        <w:t xml:space="preserve">                               1.1      Throughout this RFP Document:</w:t>
        <w:br/>
        <w:t xml:space="preserve">                                      (a)     the term “in writing” means communicated in written form</w:t>
        <w:br/>
        <w:t xml:space="preserve">                                              (e.g. by mail, e-mail, fax, including if specified in the PDS,</w:t>
        <w:br/>
        <w:t xml:space="preserve">                                              distributed or received through the electronic-procurement</w:t>
        <w:br/>
        <w:t xml:space="preserve">                                              system used by the Employer) with proof of receipt;</w:t>
        <w:br/>
        <w:t xml:space="preserve">                                      (b)     if the context so requires, “singular” means “plural” and</w:t>
        <w:br/>
        <w:t xml:space="preserve">                                              vice versa; and</w:t>
        <w:br/>
        <w:t xml:space="preserve">                                      (c)     “Day” means calendar day, unless otherwise specified as</w:t>
        <w:br/>
        <w:t xml:space="preserve">                                              “Business Day”. A Business Day is any day that is an</w:t>
        <w:br/>
        <w:t xml:space="preserve">                                              official working day of the Borrower. It excludes the</w:t>
        <w:br/>
        <w:t xml:space="preserve">                                              Borrower’s official public holidays;</w:t>
        <w:br/>
        <w:t xml:space="preserve">                                      (d)     “ES” means environmental and social (including Sexual</w:t>
        <w:br/>
        <w:t xml:space="preserve">                                              Exploitation and Abuse (SEA), and Sexual Harassment</w:t>
        <w:br/>
        <w:t xml:space="preserve">                                              (SH));</w:t>
        <w:br/>
        <w:t xml:space="preserve">                                      (e)     “Sexual Exploitation and Abuse” “(SEA)” means the</w:t>
        <w:br/>
        <w:t xml:space="preserve">                                              following:</w:t>
        <w:br/>
        <w:t xml:space="preserve">                                              Sexual Exploitation is defined as any actual or attempted</w:t>
        <w:br/>
        <w:t xml:space="preserve">                                              abuse of position of vulnerability, differential power or</w:t>
        <w:br/>
        <w:t xml:space="preserve">                                              trust, for sexual purposes, including, but not limited to,</w:t>
        <w:br/>
        <w:t xml:space="preserve">                                              profiting monetarily, socially or politically from the sexual</w:t>
        <w:br/>
        <w:t xml:space="preserve">                                              exploitation of another.</w:t>
        <w:br/>
        <w:br/>
        <w:t xml:space="preserve">                                              Sexual Abuse is defined as the actual or threatened</w:t>
        <w:br/>
        <w:t xml:space="preserve">                                              physical intrusion of a sexual nature, whether by force or</w:t>
        <w:br/>
        <w:t xml:space="preserve">                                              under unequal or coercive conditions.</w:t>
        <w:br/>
        <w:br/>
        <w:t xml:space="preserve">                                      (f)     “Sexual Harassment” “(SH)” is defined as unwelcome</w:t>
        <w:br/>
        <w:t xml:space="preserve">                                              sexual advances, requests for sexual favors, and other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7</w:t>
        <w:br/>
        <w:br/>
        <w:br/>
        <w:t xml:space="preserve">                                              verbal or physical conduct of a sexual nature by the</w:t>
        <w:br/>
        <w:t xml:space="preserve">                                              Contractor’s Personnel with other Contractor’s or</w:t>
        <w:br/>
        <w:t xml:space="preserve">                                              Employer’s Personnel.</w:t>
        <w:br/>
        <w:t xml:space="preserve">                                      (g)     “Contractor’s Personnel” is as defined in GCC Sub-Clause</w:t>
        <w:br/>
        <w:t xml:space="preserve">                                              1; and</w:t>
        <w:br/>
        <w:t xml:space="preserve">                                      (h)     “Employer’s Personnel” is as defined in GCC Sub-Clause</w:t>
        <w:br/>
        <w:t xml:space="preserve">                                              1.</w:t>
        <w:br/>
        <w:t xml:space="preserve">                               A non-exhaustive list of (i) behaviors which constitute SEA and (ii)</w:t>
        <w:br/>
        <w:t xml:space="preserve">                               behaviors which constitute SH is attached to the Code of Conduct form</w:t>
        <w:br/>
        <w:t xml:space="preserve">                               in Section IV</w:t>
        <w:br/>
        <w:t xml:space="preserve"> 2.   Source of Funds          2.1    The Borrower or Recipient (hereinafter called “Borrower”)</w:t>
        <w:br/>
        <w:t xml:space="preserve">                                      indicated in the PDS has applied for or received financing</w:t>
        <w:br/>
        <w:t xml:space="preserve">                                      (hereinafter called “funds”) from the International Bank for</w:t>
        <w:br/>
        <w:t xml:space="preserve">                                      Reconstruction and Development or the International</w:t>
        <w:br/>
        <w:t xml:space="preserve">                                      Development Association (hereinafter called “the Bank”) in an</w:t>
        <w:br/>
        <w:t xml:space="preserve">                                      amount specified in the PDS toward the project named in the</w:t>
        <w:br/>
        <w:t xml:space="preserve">                                      PDS. The Borrower intends to apply a portion of the funds to</w:t>
        <w:br/>
        <w:t xml:space="preserve">                                      eligible payments under the contract(s) for which this RFP</w:t>
        <w:br/>
        <w:t xml:space="preserve">                                      Document is issued.</w:t>
        <w:br/>
        <w:t xml:space="preserve">                               2.2    Payments by the Bank will be made only at the request of the</w:t>
        <w:br/>
        <w:t xml:space="preserve">                                      Borrower and upon approval by the Bank in accordance with the</w:t>
        <w:br/>
        <w:t xml:space="preserve">                                      terms and conditions of the Loan (or other financing) Agreement</w:t>
        <w:br/>
        <w:t xml:space="preserve">                                      between the Borrower and the Bank (hereinafter called the Loan</w:t>
        <w:br/>
        <w:t xml:space="preserve">                                      Agreement), and will be subject in all respects to the terms and</w:t>
        <w:br/>
        <w:t xml:space="preserve">                                      conditions of that Loan (or other financing) Agreement. The</w:t>
        <w:br/>
        <w:t xml:space="preserve">                                      Loan (or other financing) Agreement prohibits a withdrawal from</w:t>
        <w:br/>
        <w:t xml:space="preserve">                                      the loan account for the purpose of any payment to persons or</w:t>
        <w:br/>
        <w:t xml:space="preserve">                                      entities, or for any import of equipment, materials or any other</w:t>
        <w:br/>
        <w:t xml:space="preserve">                                      goods, if such payment or import is prohibited by a decision of</w:t>
        <w:br/>
        <w:t xml:space="preserve">                                      the United Nations Security Council taken under Chapter VII of</w:t>
        <w:br/>
        <w:t xml:space="preserve">                                      the Charter of the United Nations. No party other than the</w:t>
        <w:br/>
        <w:t xml:space="preserve">                                      Borrower shall derive any rights from the Loan (or other</w:t>
        <w:br/>
        <w:t xml:space="preserve">                                      financing) Agreement or have any claim to the proceeds of the</w:t>
        <w:br/>
        <w:t xml:space="preserve">                                      Loan (or other financing).</w:t>
        <w:br/>
        <w:t xml:space="preserve"> 3.   Fraud and                3.1    The Bank requires compliance with the Bank’s Anti-Corruption</w:t>
        <w:br/>
        <w:t xml:space="preserve">      Corruption                      Guidelines and its prevailing sanctions policies and procedures</w:t>
        <w:br/>
        <w:t xml:space="preserve">                                      as set forth in the WBG’s Sanctions Framework, as set forth in</w:t>
        <w:br/>
        <w:t xml:space="preserve">                                      Section VI.</w:t>
        <w:br/>
        <w:t xml:space="preserve">                               3.2    In further pursuance of this policy, Proposers shall permit and</w:t>
        <w:br/>
        <w:t xml:space="preserve">                                      shall cause their agents (where declared or not), subcontractors,</w:t>
        <w:br/>
        <w:t xml:space="preserve">                                      subconsultants, service providers, suppliers, and personnel,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 8</w:t>
        <w:br/>
        <w:br/>
        <w:br/>
        <w:t xml:space="preserve">                                      permit the Bank to inspect all accounts, records and other</w:t>
        <w:br/>
        <w:t xml:space="preserve">                                      documents relating to any initial selection process,</w:t>
        <w:br/>
        <w:t xml:space="preserve">                                      prequalification process, bid submission, proposal submission</w:t>
        <w:br/>
        <w:t xml:space="preserve">                                      and contract performance (in the case of award), and to have them</w:t>
        <w:br/>
        <w:t xml:space="preserve">                                      audited by auditors appointed by the Bank.</w:t>
        <w:br/>
        <w:t xml:space="preserve"> 4.   Eligible                 4.1    A Proposer may be a firm that is a private entity, a state-owned</w:t>
        <w:br/>
        <w:t xml:space="preserve">      Proposers                       enterprise or institution subject to ITP 4.6—or any combination</w:t>
        <w:br/>
        <w:t xml:space="preserve">                                      of such entities in the form of a joint venture (JV) under an</w:t>
        <w:br/>
        <w:t xml:space="preserve">                                      existing agreement or with the intent to enter into such an</w:t>
        <w:br/>
        <w:t xml:space="preserve">                                      agreement supported by a letter of intent. In the case of a joint</w:t>
        <w:br/>
        <w:t xml:space="preserve">                                      venture, all members shall be jointly and severally liable for the</w:t>
        <w:br/>
        <w:t xml:space="preserve">                                      execution of the Contract in accordance with the Contract terms.</w:t>
        <w:br/>
        <w:t xml:space="preserve">                                      The JV shall nominate a Representative who shall have the</w:t>
        <w:br/>
        <w:t xml:space="preserve">                                      authority to conduct all business for and on behalf of any and all</w:t>
        <w:br/>
        <w:t xml:space="preserve">                                      the members of the JV during the RFP process and, in the event</w:t>
        <w:br/>
        <w:t xml:space="preserve">                                      the JV is awarded the Contract, during contract execution. Unless</w:t>
        <w:br/>
        <w:t xml:space="preserve">                                      specified in the PDS, there is no limit on the number of members</w:t>
        <w:br/>
        <w:t xml:space="preserve">                                      in a JV.</w:t>
        <w:br/>
        <w:t xml:space="preserve">                               4.2    A Proposer shall not have a conflict of interest. Any Proposer</w:t>
        <w:br/>
        <w:t xml:space="preserve">                                      found to have a conflict of interest shall be disqualified. A</w:t>
        <w:br/>
        <w:t xml:space="preserve">                                      Proposer may be considered to have a conflict of interest for the</w:t>
        <w:br/>
        <w:t xml:space="preserve">                                      purpose of this RFP process, if the Proposer:</w:t>
        <w:br/>
        <w:t xml:space="preserve">                                      (a)     directly or indirectly controls, is controlled by or is under</w:t>
        <w:br/>
        <w:t xml:space="preserve">                                              common control with another Proposer; or</w:t>
        <w:br/>
        <w:t xml:space="preserve">                                      (b)     receives or has received any direct or indirect subsidy from</w:t>
        <w:br/>
        <w:t xml:space="preserve">                                              another Proposer; or</w:t>
        <w:br/>
        <w:t xml:space="preserve">                                      (c)     has the same legal representative as another Proposer; or</w:t>
        <w:br/>
        <w:t xml:space="preserve">                                      (d)     has a relationship with another Proposer, directly or</w:t>
        <w:br/>
        <w:t xml:space="preserve">                                              through common third parties, that puts it in a position to</w:t>
        <w:br/>
        <w:t xml:space="preserve">                                              influence the Proposal of another Proposer, or influence the</w:t>
        <w:br/>
        <w:t xml:space="preserve">                                              decisions of the Employer regarding this RFP process; or</w:t>
        <w:br/>
        <w:t xml:space="preserve">                                      (e)     any of its affiliates participates as a consultant in the</w:t>
        <w:br/>
        <w:t xml:space="preserve">                                              preparation of the design or technical specifications of the</w:t>
        <w:br/>
        <w:t xml:space="preserve">                                              Plant that are the subject of the Proposal; or</w:t>
        <w:br/>
        <w:t xml:space="preserve">                                      (f)     or any of its affiliates has been hired (or is proposed to be</w:t>
        <w:br/>
        <w:t xml:space="preserve">                                              hired) by the Employer or Borrower as Project Manager for</w:t>
        <w:br/>
        <w:t xml:space="preserve">                                              the Contract implementation; or</w:t>
        <w:br/>
        <w:t xml:space="preserve">                                      (g)     would be providing goods, works, or non-consulting</w:t>
        <w:br/>
        <w:t xml:space="preserve">                                              services resulting from or directly related to consulting</w:t>
        <w:br/>
        <w:t xml:space="preserve">                                              services for the preparation or implementation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  9</w:t>
        <w:br/>
        <w:br/>
        <w:br/>
        <w:t xml:space="preserve">                                              project specified in the PDS ITP 2.1 that it provided or</w:t>
        <w:br/>
        <w:t xml:space="preserve">                                              were provided by any affiliate that directly or indirectly</w:t>
        <w:br/>
        <w:t xml:space="preserve">                                              controls, is controlled by, or is under common control with</w:t>
        <w:br/>
        <w:t xml:space="preserve">                                              that firm; or</w:t>
        <w:br/>
        <w:t xml:space="preserve">                                      (h)     has a close business or family relationship with a</w:t>
        <w:br/>
        <w:t xml:space="preserve">                                              professional staff of the Borrower (or of the project</w:t>
        <w:br/>
        <w:t xml:space="preserve">                                              implementing agency, or of a recipient of a part of the loan)</w:t>
        <w:br/>
        <w:t xml:space="preserve">                                              who: (i) are directly or indirectly involved in the</w:t>
        <w:br/>
        <w:t xml:space="preserve">                                              preparation of the RFP Document or specifications of the</w:t>
        <w:br/>
        <w:t xml:space="preserve">                                              Contract, and/or the Proposal evaluation process of such</w:t>
        <w:br/>
        <w:t xml:space="preserve">                                              Contract; or (ii) would be involved in the implementation</w:t>
        <w:br/>
        <w:t xml:space="preserve">                                              or supervision of such Contract unless the conflict</w:t>
        <w:br/>
        <w:t xml:space="preserve">                                              stemming from such relationship has been resolved in a</w:t>
        <w:br/>
        <w:t xml:space="preserve">                                              manner acceptable to the Bank throughout the RFP process</w:t>
        <w:br/>
        <w:t xml:space="preserve">                                              and execution of the Contract.</w:t>
        <w:br/>
        <w:t xml:space="preserve">                               4.3    A firm that is a Proposer(either individually or as a JV member)</w:t>
        <w:br/>
        <w:t xml:space="preserve">                                      shall not participate in more than one Proposal as a Proposer or</w:t>
        <w:br/>
        <w:t xml:space="preserve">                                      as a JV member, except for permitted alternative Proposals. Such</w:t>
        <w:br/>
        <w:t xml:space="preserve">                                      participation shall result in the disqualification of all Proposals in</w:t>
        <w:br/>
        <w:t xml:space="preserve">                                      which the firm is involved. However, this does not limit the</w:t>
        <w:br/>
        <w:t xml:space="preserve">                                      participation of a Proposer as a subcontractor in another Proposal</w:t>
        <w:br/>
        <w:t xml:space="preserve">                                      or of a firm as a subcontractor in more than one Proposal.</w:t>
        <w:br/>
        <w:t xml:space="preserve">                               4.4    A Proposer may have the nationality of any country, subject to</w:t>
        <w:br/>
        <w:t xml:space="preserve">                                      the restrictions pursuant to ITP 4.8. A Proposer shall be deemed</w:t>
        <w:br/>
        <w:t xml:space="preserve">                                      to have the nationality of a country if the Proposer is constituted,</w:t>
        <w:br/>
        <w:t xml:space="preserve">                                      incorporated or registered in and operates in conformity with the</w:t>
        <w:br/>
        <w:t xml:space="preserve">                                      provisions of the laws of that country, as evidenced by its articles</w:t>
        <w:br/>
        <w:t xml:space="preserve">                                      of incorporation (or equivalent documents of constitution or</w:t>
        <w:br/>
        <w:t xml:space="preserve">                                      association) and its registration documents, as the case may be.</w:t>
        <w:br/>
        <w:t xml:space="preserve">                                      This criterion also shall apply to the determination of the</w:t>
        <w:br/>
        <w:t xml:space="preserve">                                      nationality of proposed sub-contractors or sub-consultants for</w:t>
        <w:br/>
        <w:t xml:space="preserve">                                      any part of the Contract including related Services.</w:t>
        <w:br/>
        <w:t xml:space="preserve">                               4.5    A Proposer that has been sanctioned by the Bank, pursuant to the</w:t>
        <w:br/>
        <w:t xml:space="preserve">                                      Bank’s Anti-Corruption Guidelines, and in accordance with its</w:t>
        <w:br/>
        <w:t xml:space="preserve">                                      prevailing sanctions policies and procedures as set forth in the</w:t>
        <w:br/>
        <w:t xml:space="preserve">                                      WBG’s Sanctions Framework as described in Section VI</w:t>
        <w:br/>
        <w:t xml:space="preserve">                                      paragraph 2.2 d., shall be ineligible to be initially selected for,</w:t>
        <w:br/>
        <w:t xml:space="preserve">                                      prequalified for, bid for, submit proposal for, or be awarded a</w:t>
        <w:br/>
        <w:t xml:space="preserve">                                      Bank-financed contract or benefit from a Bank-financed contract,</w:t>
        <w:br/>
        <w:t xml:space="preserve">                                      financially or otherwise, during such period of time as the Bank</w:t>
        <w:br/>
        <w:t xml:space="preserve">                                      shall have determined. The list of debarred firms and individuals</w:t>
        <w:br/>
        <w:t xml:space="preserve">                                      is available at the electronic address specified in the PDS.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10</w:t>
        <w:br/>
        <w:br/>
        <w:br/>
        <w:t xml:space="preserve">                               4.6    Proposers that are state-owned enterprises or institutions in the</w:t>
        <w:br/>
        <w:t xml:space="preserve">                                      Employer’s Country may be eligible to compete and be awarded</w:t>
        <w:br/>
        <w:t xml:space="preserve">                                      a Contract(s) only if they can establish, in a manner acceptable to</w:t>
        <w:br/>
        <w:t xml:space="preserve">                                      the Bank, that they (i) are legally and financially autonomous (ii)</w:t>
        <w:br/>
        <w:t xml:space="preserve">                                      operate under commercial law, and (iii) are not under supervision</w:t>
        <w:br/>
        <w:t xml:space="preserve">                                      of the Employer.</w:t>
        <w:br/>
        <w:t xml:space="preserve">                               4.7    A Proposer shall not be under suspension from submitting</w:t>
        <w:br/>
        <w:t xml:space="preserve">                                      proposals by the Employer as the result of the operation of a Bid</w:t>
        <w:br/>
        <w:t xml:space="preserve">                                      Securing Declaration or Proposal–Securing Declaration.</w:t>
        <w:br/>
        <w:t xml:space="preserve">                               4.8    Firms and individuals may be ineligible if so indicated in Section</w:t>
        <w:br/>
        <w:t xml:space="preserve">                                      V and (a) as a matter of law or official regulations, the</w:t>
        <w:br/>
        <w:t xml:space="preserve">                                      Borrower’s country prohibits commercial relations with that</w:t>
        <w:br/>
        <w:t xml:space="preserve">                                      country, provided that the Bank is satisfied that such exclusion</w:t>
        <w:br/>
        <w:t xml:space="preserve">                                      does not preclude effective competition for the supply of goods</w:t>
        <w:br/>
        <w:t xml:space="preserve">                                      or the contracting of works or services required; or (b) by an act</w:t>
        <w:br/>
        <w:t xml:space="preserve">                                      of compliance with a decision of the United Nations Security</w:t>
        <w:br/>
        <w:t xml:space="preserve">                                      Council taken under Chapter VII of the Charter of the United</w:t>
        <w:br/>
        <w:t xml:space="preserve">                                      Nations, the Borrower’s country prohibits any import of goods or</w:t>
        <w:br/>
        <w:t xml:space="preserve">                                      contracting of works or services from that country, or any</w:t>
        <w:br/>
        <w:t xml:space="preserve">                                      payments to any country, person, or entity in that country. When</w:t>
        <w:br/>
        <w:t xml:space="preserve">                                      the procurement is implemented across jurisdictional boundaries</w:t>
        <w:br/>
        <w:t xml:space="preserve">                                      (and more than one country is a Borrower, and is involved in the</w:t>
        <w:br/>
        <w:t xml:space="preserve">                                      procurement), then exclusion of a firm or individual on the basis</w:t>
        <w:br/>
        <w:t xml:space="preserve">                                      of ITP 4.8 (a) above by any country may be applied to that</w:t>
        <w:br/>
        <w:t xml:space="preserve">                                      procurement across other countries involved, if the Bank and the</w:t>
        <w:br/>
        <w:t xml:space="preserve">                                      Borrowers involved in the procurement agree.</w:t>
        <w:br/>
        <w:t xml:space="preserve">                               4.9    A Proposer shall provide such documentary evidence of</w:t>
        <w:br/>
        <w:t xml:space="preserve">                                      eligibility satisfactory to the Employer, as the Employer shall</w:t>
        <w:br/>
        <w:t xml:space="preserve">                                      reasonably request.</w:t>
        <w:br/>
        <w:t xml:space="preserve">                               4.10 A firm that is under a sanction of debarment by the Borrower</w:t>
        <w:br/>
        <w:t xml:space="preserve">                                    from being awarded a contract is eligible to participate in this</w:t>
        <w:br/>
        <w:t xml:space="preserve">                                    procurement, unless the Bank, at the Borrower’s request, is</w:t>
        <w:br/>
        <w:t xml:space="preserve">                                    satisfied that the debarment; (a) relates to fraud or corruption, and</w:t>
        <w:br/>
        <w:t xml:space="preserve">                                    (b) followed a judicial or administrative proceeding that afforded</w:t>
        <w:br/>
        <w:t xml:space="preserve">                                    the firm adequate due process.</w:t>
        <w:br/>
        <w:t xml:space="preserve"> 5.   Eligible Goods           5.1    The Plant and Installation Services to be supplied under the</w:t>
        <w:br/>
        <w:t xml:space="preserve">      and Services                    Contract and financed by the Bank may have their origin in any</w:t>
        <w:br/>
        <w:t xml:space="preserve">                                      country in accordance with Section V, Eligible Countries.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11</w:t>
        <w:br/>
        <w:br/>
        <w:br/>
        <w:t xml:space="preserve">                               5.2    For purposes of ITP 5.1 above, “origin” means the place where</w:t>
        <w:br/>
        <w:t xml:space="preserve">                                      the Plant, or component parts thereof are mined, grown, produced</w:t>
        <w:br/>
        <w:t xml:space="preserve">                                      or manufactured, and from which the services are provided.</w:t>
        <w:br/>
        <w:t xml:space="preserve">                                      Plant components are produced when, through manufacturing,</w:t>
        <w:br/>
        <w:t xml:space="preserve">                                      processing, or substantial or major assembling of components, a</w:t>
        <w:br/>
        <w:t xml:space="preserve">                                      commercially recognized product results that is substantially</w:t>
        <w:br/>
        <w:t xml:space="preserve">                                      different in its basic characteristics or in purpose or utility from</w:t>
        <w:br/>
        <w:t xml:space="preserve">                                      its components.</w:t>
        <w:br/>
        <w:br/>
        <w:t xml:space="preserve">                              B. CONTENTS OF RFP DOCUMENT</w:t>
        <w:br/>
        <w:t xml:space="preserve"> 6.   Sections of  6.1               The RFP Document consists of Parts 1, 2, and 3, which include all</w:t>
        <w:br/>
        <w:t xml:space="preserve">      RFP Document                   the sections indicated below, and should be read in conjunction</w:t>
        <w:br/>
        <w:t xml:space="preserve">                                     with any Addenda issued in accordance with ITP 8:</w:t>
        <w:br/>
        <w:t xml:space="preserve">                                     PART 1 Request for Proposal Procedures</w:t>
        <w:br/>
        <w:t xml:space="preserve">                                          Section I -     Instructions to Proposers (ITP)</w:t>
        <w:br/>
        <w:t xml:space="preserve">                                          Section II -    Proposal Data Sheet (PDS)</w:t>
        <w:br/>
        <w:t xml:space="preserve">                                          Section III -   Evaluation and Qualification Criteria</w:t>
        <w:br/>
        <w:t xml:space="preserve">                                          Section IV -    Proposal Forms</w:t>
        <w:br/>
        <w:t xml:space="preserve">                                          Section V -     Eligible Countries</w:t>
        <w:br/>
        <w:t xml:space="preserve">                                          Section VI -    Fraud and Corruption</w:t>
        <w:br/>
        <w:t xml:space="preserve">                                       PART 2 Employer’s Requirements</w:t>
        <w:br/>
        <w:t xml:space="preserve">                                          Section VII -   Employer’s Requirements</w:t>
        <w:br/>
        <w:t xml:space="preserve">                                       PART 3 Contract</w:t>
        <w:br/>
        <w:t xml:space="preserve">                                          Section VIII - General Conditions of Contract</w:t>
        <w:br/>
        <w:t xml:space="preserve">                                          Section IX -    Particular Conditions of Contract</w:t>
        <w:br/>
        <w:t xml:space="preserve">                                          Section X -     Contract Forms</w:t>
        <w:br/>
        <w:t xml:space="preserve">                             6.2     The Specific Procurement Notice, Notice of Request for Proposals</w:t>
        <w:br/>
        <w:t xml:space="preserve">                                     (RFP) issued by the Employer is not part of this RFP Document.</w:t>
        <w:br/>
        <w:t xml:space="preserve">                             6.3     Unless obtained directly from the Employer, the Employer is not</w:t>
        <w:br/>
        <w:t xml:space="preserve">                                     responsible for the completeness of the document, responses to</w:t>
        <w:br/>
        <w:t xml:space="preserve">                                     requests for clarification, the Minutes of the pre-Proposal meeting</w:t>
        <w:br/>
        <w:t xml:space="preserve">                                     (if any), or Addenda to the RFP Document in accordance with ITP</w:t>
        <w:br/>
        <w:t xml:space="preserve">                                     8. In case of any contradiction, documents obtained directly from</w:t>
        <w:br/>
        <w:t xml:space="preserve">                                     the Employer shall prevail.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12</w:t>
        <w:br/>
        <w:br/>
        <w:br/>
        <w:t xml:space="preserve">                             6.4     The Proposer is expected to examine all instructions, forms, terms,</w:t>
        <w:br/>
        <w:t xml:space="preserve">                                     and specifications in the RFP Document and to furnish with its</w:t>
        <w:br/>
        <w:t xml:space="preserve">                                     Proposal all information or documentation as is required by the</w:t>
        <w:br/>
        <w:t xml:space="preserve">                                     RFP Document.</w:t>
        <w:br/>
        <w:t xml:space="preserve"> 7.   Clarification of       7.1     A Proposer requiring any clarification of the RFP Document shall</w:t>
        <w:br/>
        <w:t xml:space="preserve">      RFP                            contact the Employer in writing at the Employer’s address</w:t>
        <w:br/>
        <w:t xml:space="preserve">      Document,                      specified in the PDS or raise its enquiries during the pre-Proposal</w:t>
        <w:br/>
        <w:t xml:space="preserve">      Site Visit,                    meeting if provided for in accordance with ITP 7.4. The Employer</w:t>
        <w:br/>
        <w:t xml:space="preserve">      Pre-Proposal                   will respond to any request for clarification, provided that such</w:t>
        <w:br/>
        <w:t xml:space="preserve">      Meeting                        request is received prior to the deadline for submission of Proposals</w:t>
        <w:br/>
        <w:t xml:space="preserve">                                     within a period specified in the PDS. The Employer shall forward</w:t>
        <w:br/>
        <w:t xml:space="preserve">                                     copies of its response to all Proposers who have acquired the RFP</w:t>
        <w:br/>
        <w:t xml:space="preserve">                                     Document in accordance with ITP 6.3, including a description of</w:t>
        <w:br/>
        <w:t xml:space="preserve">                                     the inquiry but without identifying its source. If so specified in the</w:t>
        <w:br/>
        <w:t xml:space="preserve">                                     PDS, the Employer shall also promptly publish its response at the</w:t>
        <w:br/>
        <w:t xml:space="preserve">                                     web page identified in the PDS. Should the Employer deem it</w:t>
        <w:br/>
        <w:t xml:space="preserve">                                     necessary to amend the RFP Document as a result of a request for</w:t>
        <w:br/>
        <w:t xml:space="preserve">                                     clarification, it shall do so following the procedure under ITP 8 and</w:t>
        <w:br/>
        <w:t xml:space="preserve">                                     ITP 27.1</w:t>
        <w:br/>
        <w:t xml:space="preserve">                             7.2     The Proposer is advised to visit and examine the site where the</w:t>
        <w:br/>
        <w:t xml:space="preserve">                                     Plant is to be installed and its surroundings and obtain for itself on</w:t>
        <w:br/>
        <w:t xml:space="preserve">                                     its own responsibility all information that may be necessary for</w:t>
        <w:br/>
        <w:t xml:space="preserve">                                     preparing the Proposal and entering into a contract. The costs of</w:t>
        <w:br/>
        <w:t xml:space="preserve">                                     visiting the site shall be at the Proposer’s own expense.</w:t>
        <w:br/>
        <w:t xml:space="preserve">                             7.3     The Proposer and any of its personnel or agents will be granted</w:t>
        <w:br/>
        <w:t xml:space="preserve">                                     permission by the Employer to enter upon its premises and lands</w:t>
        <w:br/>
        <w:t xml:space="preserve">                                     for the purpose of such visit, but only upon the express condition</w:t>
        <w:br/>
        <w:t xml:space="preserve">                                     that the Proposer, its personnel, and agents will release and</w:t>
        <w:br/>
        <w:t xml:space="preserve">                                     indemnify the Employer and its personnel and agents from and</w:t>
        <w:br/>
        <w:t xml:space="preserve">                                     against all liability in respect thereof, and will be responsible for</w:t>
        <w:br/>
        <w:t xml:space="preserve">                                     death or personal injury, loss of or damage to property, and any</w:t>
        <w:br/>
        <w:t xml:space="preserve">                                     other loss, damage, costs, and expenses incurred as a result of the</w:t>
        <w:br/>
        <w:t xml:space="preserve">                                     inspection.</w:t>
        <w:br/>
        <w:t xml:space="preserve">                             7.4     The Proposer’s designated representative is invited to attend a pre-</w:t>
        <w:br/>
        <w:t xml:space="preserve">                                     Proposal meeting and/or a site visit, if provided for in the PDS.</w:t>
        <w:br/>
        <w:t xml:space="preserve">                                     The purpose of the meeting will be to clarify issues and to answer</w:t>
        <w:br/>
        <w:t xml:space="preserve">                                     questions on any matter that may be raised at that stage.</w:t>
        <w:br/>
        <w:t xml:space="preserve">                                     Nonattendance at the pre-Proposal meeting will not be a cause for</w:t>
        <w:br/>
        <w:t xml:space="preserve">                                     disqualification of a Proposer.</w:t>
        <w:br/>
        <w:t xml:space="preserve">                             7.5     The Proposer is requested to submit any questions in writing, to</w:t>
        <w:br/>
        <w:t xml:space="preserve">                                     reach the Employer not later than one week before the meeting.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13</w:t>
        <w:br/>
        <w:br/>
        <w:br/>
        <w:t xml:space="preserve">                             7.6     Minutes of the pre-Proposal meeting, including the text of the</w:t>
        <w:br/>
        <w:t xml:space="preserve">                                     questions raised without identifying the source, and the responses</w:t>
        <w:br/>
        <w:t xml:space="preserve">                                     given, together with any responses prepared after the meeting, will</w:t>
        <w:br/>
        <w:t xml:space="preserve">                                     be transmitted promptly to all Proposers who have acquired the</w:t>
        <w:br/>
        <w:t xml:space="preserve">                                     RFP Document in accordance with ITP 6.3. Any modification to</w:t>
        <w:br/>
        <w:t xml:space="preserve">                                     the RFP Document that may become necessary as a result of the</w:t>
        <w:br/>
        <w:t xml:space="preserve">                                     pre-Proposal meeting shall be made by the Employer exclusively</w:t>
        <w:br/>
        <w:t xml:space="preserve">                                     through the issue of an Addendum pursuant to ITP 8 and not</w:t>
        <w:br/>
        <w:t xml:space="preserve">                                     through the minutes of the pre-Proposal meeting.</w:t>
        <w:br/>
        <w:t xml:space="preserve"> 8.   Amendment of 8.1               At any time prior to the deadline for submission of Proposals, the</w:t>
        <w:br/>
        <w:t xml:space="preserve">      RFP Document                   Employer may amend the RFP Document by issuing addenda.</w:t>
        <w:br/>
        <w:t xml:space="preserve">                             8.2     Any addendum issued shall be part of the RFP Document and shall</w:t>
        <w:br/>
        <w:t xml:space="preserve">                                     be communicated in writing to all who have obtained the RFP</w:t>
        <w:br/>
        <w:t xml:space="preserve">                                     Document from the Employer in accordance with ITP 6.3. The</w:t>
        <w:br/>
        <w:t xml:space="preserve">                                     Employer shall also promptly publish the addendum on the</w:t>
        <w:br/>
        <w:t xml:space="preserve">                                     Employer’s web page in accordance with ITP 7.1.</w:t>
        <w:br/>
        <w:t xml:space="preserve">                             8.3     To give prospective Proposers reasonable time in which to take an</w:t>
        <w:br/>
        <w:t xml:space="preserve">                                     addendum into account in preparing their Proposals, the Employer</w:t>
        <w:br/>
        <w:t xml:space="preserve">                                     may, at its discretion, extend the deadline for the submission of</w:t>
        <w:br/>
        <w:t xml:space="preserve">                                     Proposals, pursuant to ITP 19.2 and ITP 36.2.</w:t>
        <w:br/>
        <w:t xml:space="preserve"> 9.   Cost of                9.1     The Proposer shall bear all costs associated with the preparation</w:t>
        <w:br/>
        <w:t xml:space="preserve">      Proposals                      and submission of its Proposal, and the Employer will in no case</w:t>
        <w:br/>
        <w:t xml:space="preserve">                                     be responsible or liable for those costs.</w:t>
        <w:br/>
        <w:t xml:space="preserve"> 10. Contacting the          10.1 From the time of Proposal opening to the time of Contract award,</w:t>
        <w:br/>
        <w:t xml:space="preserve">     Employer                     if any Proposer wishes to contact the Employer on any matter</w:t>
        <w:br/>
        <w:t xml:space="preserve">                                  related to the Proposal, it should do so in writing.</w:t>
        <w:br/>
        <w:t xml:space="preserve">                             10.2 If a Proposer tries to directly influence the Employer or otherwise</w:t>
        <w:br/>
        <w:t xml:space="preserve">                                  interfere in the Proposal evaluation process and the Contract award</w:t>
        <w:br/>
        <w:t xml:space="preserve">                                  decision, its Proposal may be rejected.</w:t>
        <w:br/>
        <w:t xml:space="preserve"> 11. Language of             11.1 Unless otherwise specified in the PDS, the Proposal prepared by</w:t>
        <w:br/>
        <w:t xml:space="preserve">     Proposals                    the Proposer and all correspondence and documents related to the</w:t>
        <w:br/>
        <w:t xml:space="preserve">                                  Proposal exchanged by the Proposer and the Employer shall be</w:t>
        <w:br/>
        <w:t xml:space="preserve">                                  written in the English Language, or, if the PDS so provides, in</w:t>
        <w:br/>
        <w:t xml:space="preserve">                                  either one of two languages specified there. Any printed literature</w:t>
        <w:br/>
        <w:t xml:space="preserve">                                  furnished by the Proposer as part of its Proposal may be in a</w:t>
        <w:br/>
        <w:t xml:space="preserve">                                  language not specified in the PDS, as long as such literature is</w:t>
        <w:br/>
        <w:t xml:space="preserve">                                  accompanied by a translation of its pertinent passages into the</w:t>
        <w:br/>
        <w:t xml:space="preserve">                                  language of the Proposal, in which case, for purposes of</w:t>
        <w:br/>
        <w:t xml:space="preserve">                                  interpretation of the Proposal, the translation shall govern.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14</w:t>
        <w:br/>
        <w:br/>
        <w:br/>
        <w:t xml:space="preserve">        C. PREPARATION OF FIRST STAGE TECHNICAL PROPOSALS</w:t>
        <w:br/>
        <w:t xml:space="preserve"> 12. Documents              12.1 The First Stage technical proposal submitted by the Proposer shall</w:t>
        <w:br/>
        <w:t xml:space="preserve">     Comprising                  comprise the following:</w:t>
        <w:br/>
        <w:t xml:space="preserve">     the Proposal</w:t>
        <w:br/>
        <w:t xml:space="preserve">                                     (a)      Letter of First Stage Proposal;</w:t>
        <w:br/>
        <w:br/>
        <w:t xml:space="preserve">                                     (b)      alternative technical proposals in accordance with ITP 13;</w:t>
        <w:br/>
        <w:br/>
        <w:t xml:space="preserve">                                     (c)      written confirmation authorizing the signatory of the Proposal</w:t>
        <w:br/>
        <w:t xml:space="preserve">                                              to commit the Proposer, in accordance with ITP 17.2;</w:t>
        <w:br/>
        <w:t xml:space="preserve">                                     (d)      documentary evidence established in accordance with ITP 14</w:t>
        <w:br/>
        <w:t xml:space="preserve">                                              that the Plant and Installation Services offered by the</w:t>
        <w:br/>
        <w:t xml:space="preserve">                                              Proposer in its Proposal or in any alternative Proposal are</w:t>
        <w:br/>
        <w:t xml:space="preserve">                                              eligible;</w:t>
        <w:br/>
        <w:t xml:space="preserve">                                     (e)      documentary evidence that the proposer continues to be</w:t>
        <w:br/>
        <w:t xml:space="preserve">                                              eligible and qualified to perform the contract if its Proposal is</w:t>
        <w:br/>
        <w:t xml:space="preserve">                                              accepted;</w:t>
        <w:br/>
        <w:t xml:space="preserve">                                     (f)      documentary evidence in accordance with ITP 15 that the</w:t>
        <w:br/>
        <w:t xml:space="preserve">                                              Plant and Installation Services offered by the Proposer</w:t>
        <w:br/>
        <w:t xml:space="preserve">                                              conform to the RFP Document;</w:t>
        <w:br/>
        <w:t xml:space="preserve">                                     (g)      Proposers shall give details of all departures in their First</w:t>
        <w:br/>
        <w:t xml:space="preserve">                                              Stage Technical- Proposal with respect to the contractual</w:t>
        <w:br/>
        <w:t xml:space="preserve">                                              terms and conditions and/or to the required technical features</w:t>
        <w:br/>
        <w:t xml:space="preserve">                                              specified in the performance and/or functional requirements,</w:t>
        <w:br/>
        <w:t xml:space="preserve">                                              that they would like the Employer to consider during the</w:t>
        <w:br/>
        <w:t xml:space="preserve">                                              evaluation of First Stage Technical Proposals and any</w:t>
        <w:br/>
        <w:t xml:space="preserve">                                              Clarification Meeting(s) with the Proposer, pursuant to ITP</w:t>
        <w:br/>
        <w:t xml:space="preserve">                                              23 through ITP 26;</w:t>
        <w:br/>
        <w:t xml:space="preserve">                                     (h)      in the case of a technical proposal submitted by a JV, JV</w:t>
        <w:br/>
        <w:t xml:space="preserve">                                              agreement, or letter of intent to enter into a JV including a</w:t>
        <w:br/>
        <w:t xml:space="preserve">                                              draft agreement, indicating at least the parts of the Plant to be</w:t>
        <w:br/>
        <w:t xml:space="preserve">                                              executed by the respective partners;</w:t>
        <w:br/>
        <w:t xml:space="preserve">                                     (i)      list of subcontractors, in accordance with ITP 15.5; and</w:t>
        <w:br/>
        <w:br/>
        <w:t xml:space="preserve">                                     (j)      any other document required in the PDS.</w:t>
        <w:br/>
        <w:br/>
        <w:t xml:space="preserve"> 13. Alternative            13.1 Proposers shall note that they are permitted to propose technical</w:t>
        <w:br/>
        <w:t xml:space="preserve">     Technical                   alternatives with their First Stage technical proposals in addition to</w:t>
        <w:br/>
        <w:t xml:space="preserve">     Proposals                   or in lieu of the requirements specified in the RFP Documents,</w:t>
        <w:br/>
        <w:t xml:space="preserve">                                 provided they can document that the proposed technical alternatives</w:t>
        <w:br/>
        <w:t xml:space="preserve">                                 are to the benefit of the Employer, that they fulfill the principal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 15</w:t>
        <w:br/>
        <w:br/>
        <w:br/>
        <w:t xml:space="preserve">                                    objectives of the contract, and that they meet the basic performance</w:t>
        <w:br/>
        <w:t xml:space="preserve">                                    and technical criteria specified in the RFP Documents.</w:t>
        <w:br/>
        <w:t xml:space="preserve">                            13.2 Any alternative technical proposal submitted by Proposers as part</w:t>
        <w:br/>
        <w:t xml:space="preserve">                                 of their First Stage technical proposal will be the subject of</w:t>
        <w:br/>
        <w:t xml:space="preserve">                                 clarification with the Proposer, pursuant to ITP 26.</w:t>
        <w:br/>
        <w:t xml:space="preserve"> 14. Documents              14.1 To establish the eligibility of the Plant and Installation Services in</w:t>
        <w:br/>
        <w:t xml:space="preserve">     Establishing                accordance with ITP 5, Proposers shall provide documentary</w:t>
        <w:br/>
        <w:t xml:space="preserve">     the Eligibility             evidence consisting of a statement on the country of origin of the</w:t>
        <w:br/>
        <w:t xml:space="preserve">     of the Plant                Plant and Installation Services offered.</w:t>
        <w:br/>
        <w:t xml:space="preserve"> 15. Documents              15.1 Pursuant to ITP 12.1 (f), the Proposer shall furnish, as part of its</w:t>
        <w:br/>
        <w:t xml:space="preserve">     Establishing                Proposal documents establishing the conformity to the RFP</w:t>
        <w:br/>
        <w:t xml:space="preserve">     Conformity of               Documents of the Plant that the Proposer proposes to design, supply</w:t>
        <w:br/>
        <w:t xml:space="preserve">     the Plant and               and install under the Contract.</w:t>
        <w:br/>
        <w:t xml:space="preserve">     Installation</w:t>
        <w:br/>
        <w:t xml:space="preserve">     Services               15.2 The documentary evidence of the conformity of the Plant and</w:t>
        <w:br/>
        <w:t xml:space="preserve">                                 Installation Services with the RFP documents may be in the form of</w:t>
        <w:br/>
        <w:t xml:space="preserve">                                 literature, drawings and data, and shall include:</w:t>
        <w:br/>
        <w:t xml:space="preserve">                                    (a)       detailed description of the essential technical and performance</w:t>
        <w:br/>
        <w:t xml:space="preserve">                                              characteristics of the Plant and Installation Services, including</w:t>
        <w:br/>
        <w:t xml:space="preserve">                                              the functional guarantees of the proposed Plant and</w:t>
        <w:br/>
        <w:t xml:space="preserve">                                              Installation Services, in response to the Performance and/or</w:t>
        <w:br/>
        <w:t xml:space="preserve">                                              Functional Requirements. The functional guarantees of the</w:t>
        <w:br/>
        <w:t xml:space="preserve">                                              proposed Plant and Installation Services shall be stated in the</w:t>
        <w:br/>
        <w:t xml:space="preserve">                                              applicable form in Section IV Proposal Forms;</w:t>
        <w:br/>
        <w:t xml:space="preserve">                                    (b)       a list giving full particulars, including available sources, of all</w:t>
        <w:br/>
        <w:t xml:space="preserve">                                              spare parts, special tools, etc., necessary for the proper and</w:t>
        <w:br/>
        <w:t xml:space="preserve">                                              continuing functioning of the Plant for the period named in the</w:t>
        <w:br/>
        <w:t xml:space="preserve">                                              PDS, following completion of Plant and Installation Services</w:t>
        <w:br/>
        <w:t xml:space="preserve">                                              in accordance with provisions of contract; and</w:t>
        <w:br/>
        <w:t xml:space="preserve">                                    (c)       Adequate       evidence     demonstrating      the     substantial</w:t>
        <w:br/>
        <w:t xml:space="preserve">                                              responsiveness of the Plant and Installation Services to the</w:t>
        <w:br/>
        <w:t xml:space="preserve">                                              Performance and/or Functional Requirements. Proposers shall</w:t>
        <w:br/>
        <w:t xml:space="preserve">                                              note that standards for workmanship, materials and equipment</w:t>
        <w:br/>
        <w:t xml:space="preserve">                                              designated by the Employer in the RFP Document are</w:t>
        <w:br/>
        <w:t xml:space="preserve">                                              intended to be descriptive (establishing standards of quality</w:t>
        <w:br/>
        <w:t xml:space="preserve">                                              and performance) only and not restrictive. The Proposer may</w:t>
        <w:br/>
        <w:t xml:space="preserve">                                              substitute alternative standards, in its technical proposal,</w:t>
        <w:br/>
        <w:t xml:space="preserve">                                              provided that it demonstrates to the Employer’s satisfaction</w:t>
        <w:br/>
        <w:t xml:space="preserve">                                              that the substitutions are substantially equivalent or superior to</w:t>
        <w:br/>
        <w:t xml:space="preserve">                                              the standards designated in the Performance / Functional</w:t>
        <w:br/>
        <w:t xml:space="preserve">                                              requirements.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16</w:t>
        <w:br/>
        <w:br/>
        <w:br/>
        <w:t xml:space="preserve">                            15.3 References to brand names or model numbers or national or</w:t>
        <w:br/>
        <w:t xml:space="preserve">                                 proprietary standards designated by the Employer in the RFP</w:t>
        <w:br/>
        <w:t xml:space="preserve">                                 Documents are intended to be descriptive and not restrictive. The</w:t>
        <w:br/>
        <w:t xml:space="preserve">                                 Proposer may substitute alternative brand/model names or standards</w:t>
        <w:br/>
        <w:t xml:space="preserve">                                 in its Proposal, provided that it demonstrates to the Employer’s</w:t>
        <w:br/>
        <w:t xml:space="preserve">                                 satisfaction that the use of the substitute(s) will result in the Plant</w:t>
        <w:br/>
        <w:t xml:space="preserve">                                 being able to perform substantially equivalent to or better than that</w:t>
        <w:br/>
        <w:t xml:space="preserve">                                 specified in the Employer’s Requirements.</w:t>
        <w:br/>
        <w:t xml:space="preserve">                            15.4 For their Second Stage Combined Technical and Financial</w:t>
        <w:br/>
        <w:t xml:space="preserve">                                 Proposals, the invited Proposers are expected to offer the same</w:t>
        <w:br/>
        <w:t xml:space="preserve">                                 brands, models, Subcontractors and other material provisions as</w:t>
        <w:br/>
        <w:t xml:space="preserve">                                 proposed in the First Stage Technical Proposal, unless changes are</w:t>
        <w:br/>
        <w:t xml:space="preserve">                                 explicitly permitted or required in the Proposer-specific</w:t>
        <w:br/>
        <w:t xml:space="preserve">                                 memorandum entitled “Changes Required Pursuant to First Stage</w:t>
        <w:br/>
        <w:t xml:space="preserve">                                 Evaluation” pursuant to ITP 26.7, or are implied or triggered by</w:t>
        <w:br/>
        <w:t xml:space="preserve">                                 Addenda to the RFP Documents issued in the Second Stage.</w:t>
        <w:br/>
        <w:t xml:space="preserve">                                 Proposers that deviate from their First Stage Technical Proposals</w:t>
        <w:br/>
        <w:t xml:space="preserve">                                 without specific endorsement by their memorandum or without a</w:t>
        <w:br/>
        <w:t xml:space="preserve">                                 reason clearly established by Addenda issued in the Second Stage,</w:t>
        <w:br/>
        <w:t xml:space="preserve">                                 place their Proposal at risk of being rejected.</w:t>
        <w:br/>
        <w:t xml:space="preserve">                            15.5 The Proposer shall be responsible for ensuring that any</w:t>
        <w:br/>
        <w:t xml:space="preserve">                                 subcontractor proposed complies with the requirements of ITP 4,</w:t>
        <w:br/>
        <w:t xml:space="preserve">                                 and that any Plant or Installation Services to be provided by the</w:t>
        <w:br/>
        <w:t xml:space="preserve">                                 subcontractor comply with the requirements of ITP 5 and ITP 15.1.</w:t>
        <w:br/>
        <w:t xml:space="preserve"> 16. First Stage            16.1 The Proposer shall complete the First Stage Technical Proposal</w:t>
        <w:br/>
        <w:t xml:space="preserve">     Technical-                  Submission Form furnished in the Sample Proposal Forms (Section</w:t>
        <w:br/>
        <w:t xml:space="preserve">     Proposal                    IV) in the manner and detail indicated in this section and submit this</w:t>
        <w:br/>
        <w:t xml:space="preserve">     Submission                  form with the Proposal.</w:t>
        <w:br/>
        <w:t xml:space="preserve">     Form</w:t>
        <w:br/>
        <w:t xml:space="preserve"> 17. Format and             17.1 The Proposer shall prepare an original and the number of copies/sets</w:t>
        <w:br/>
        <w:t xml:space="preserve">     Signing of                  of the Proposal specified in the PDS, clearly marking each one as:</w:t>
        <w:br/>
        <w:t xml:space="preserve">     First Stage                 “FIRST STAGE TECHNICAL PROPOSAL – ORIGINAL,” “FIRST STAGE</w:t>
        <w:br/>
        <w:t xml:space="preserve">     Proposal                    TECHNICAL PROPOSAL – COPY NO. 1,” “FIRST STAGE TECHNICAL</w:t>
        <w:br/>
        <w:t xml:space="preserve">                                 PROPOSAL -- COPY NO. 2,” etc., as appropriate. In the event of</w:t>
        <w:br/>
        <w:t xml:space="preserve">                                 any discrepancy between the original and any copy, the original</w:t>
        <w:br/>
        <w:t xml:space="preserve">                                 shall govern.</w:t>
        <w:br/>
        <w:t xml:space="preserve">                            17.2 The original and all copies of the Proposal shall be typed or written</w:t>
        <w:br/>
        <w:t xml:space="preserve">                                 in indelible ink and shall be signed by a person or persons duly</w:t>
        <w:br/>
        <w:t xml:space="preserve">                                 authorized to sign on behalf of the Proposer. The authorization must</w:t>
        <w:br/>
        <w:t xml:space="preserve">                                 be in writing as specified in the PDS and included in the Proposal</w:t>
        <w:br/>
        <w:t xml:space="preserve">                                 pursuant to ITP 12.1 (c). The name and position held by each</w:t>
        <w:br/>
        <w:t xml:space="preserve">                                 person signing the authorization must be typed or printed below the</w:t>
        <w:br/>
        <w:t xml:space="preserve">                                 signature. All pages of the Proposal where entries or amendments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17</w:t>
        <w:br/>
        <w:br/>
        <w:br/>
        <w:t xml:space="preserve">                                    have been made shall be signed or initialed by the person signing</w:t>
        <w:br/>
        <w:t xml:space="preserve">                                    the Proposal.</w:t>
        <w:br/>
        <w:t xml:space="preserve">                            17.3 The Proposal shall contain no interlineations, erasures, or</w:t>
        <w:br/>
        <w:t xml:space="preserve">                                 overwriting, except to correct errors made by the Proposer, in which</w:t>
        <w:br/>
        <w:t xml:space="preserve">                                 case such corrections shall be initialed by the person or persons</w:t>
        <w:br/>
        <w:t xml:space="preserve">                                 signing the Proposal.</w:t>
        <w:br/>
        <w:t xml:space="preserve">                            17.4 Signing and submission of a First Stage Technical Proposal shall</w:t>
        <w:br/>
        <w:t xml:space="preserve">                                 not bind or obligate the Proposer to submit a Second Stage</w:t>
        <w:br/>
        <w:t xml:space="preserve">                                 Combined Technical and Financial Proposal.</w:t>
        <w:br/>
        <w:br/>
        <w:t xml:space="preserve">          D. SUBMISSION OF FIRST STAGE TECHNICAL PROPOSALS</w:t>
        <w:br/>
        <w:t xml:space="preserve"> 18. Sealing and            18.1 The Proposer shall seal the original First Stage Technical Proposal</w:t>
        <w:br/>
        <w:t xml:space="preserve">     Marking of                  and each copy of the Proposal in separate envelopes, each</w:t>
        <w:br/>
        <w:t xml:space="preserve">     First Stage                 containing the documents specified in ITP 12, and shall mark the</w:t>
        <w:br/>
        <w:t xml:space="preserve">     Technical                   envelopes as “First Stage Technical Proposal – Original,” and</w:t>
        <w:br/>
        <w:t xml:space="preserve">     Proposal                    “First Stage Technical Proposal – Copy No. [number],” all duly</w:t>
        <w:br/>
        <w:t xml:space="preserve">                                 marked as required in ITP 17.1. The envelopes shall be sealed in</w:t>
        <w:br/>
        <w:t xml:space="preserve">                                 an outer envelope.</w:t>
        <w:br/>
        <w:t xml:space="preserve">                            18.2 The inner and outer envelopes shall:</w:t>
        <w:br/>
        <w:t xml:space="preserve">                                    (a)       bear the name and address of the Proposer;</w:t>
        <w:br/>
        <w:t xml:space="preserve">                                    (b)       be addressed to the Employer, at the address given in the PDS</w:t>
        <w:br/>
        <w:t xml:space="preserve">                                              for ITP 19.1; and</w:t>
        <w:br/>
        <w:t xml:space="preserve">                                    (c)       bear the Contract(s) name, the Invitation for Proposals (RFP)</w:t>
        <w:br/>
        <w:t xml:space="preserve">                                              title and number, as specified in the PDS for ITP 1.1, and the</w:t>
        <w:br/>
        <w:t xml:space="preserve">                                              statement “First Stage Technical Proposal – Do Not Open</w:t>
        <w:br/>
        <w:t xml:space="preserve">                                              Before [time and date],” to be completed with the time and</w:t>
        <w:br/>
        <w:t xml:space="preserve">                                              date specified in the PDS for ITP 19.1.</w:t>
        <w:br/>
        <w:t xml:space="preserve">                            18.3 If the outer envelope is not sealed and marked as required by</w:t>
        <w:br/>
        <w:t xml:space="preserve">                                 ITP 18.1 and ITP 18.2, the Employer will assume no responsibility</w:t>
        <w:br/>
        <w:t xml:space="preserve">                                 for the Proposal’s misplacement or premature opening.</w:t>
        <w:br/>
        <w:t xml:space="preserve"> 19. Deadline for           19.1 First Stage Technical Proposals must be received by the Employer</w:t>
        <w:br/>
        <w:t xml:space="preserve">     Submission of               at the address specified, and no later than the time and date</w:t>
        <w:br/>
        <w:t xml:space="preserve">     First Stage                 specified, in the PDS. Proposers have the option of submitting</w:t>
        <w:br/>
        <w:t xml:space="preserve">     Technical-                  their Proposals electronically if specified in the PDS.</w:t>
        <w:br/>
        <w:t xml:space="preserve">     Proposals</w:t>
        <w:br/>
        <w:t xml:space="preserve">                            19.2 The Employer may, at its discretion, extend the deadline for</w:t>
        <w:br/>
        <w:t xml:space="preserve">                                 submission of Proposals by amending the RFP Documents in</w:t>
        <w:br/>
        <w:t xml:space="preserve">                                 accordance with ITP 8.3, in which case all rights and obligations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18</w:t>
        <w:br/>
        <w:br/>
        <w:br/>
        <w:t xml:space="preserve">                                    of the Employer and Proposers will thereafter be subject to the</w:t>
        <w:br/>
        <w:t xml:space="preserve">                                    deadline as extended.</w:t>
        <w:br/>
        <w:t xml:space="preserve"> 20. Late Proposals 20.1 The Employer shall not consider any Proposal that arrives after the</w:t>
        <w:br/>
        <w:t xml:space="preserve">                         deadline for submission of Proposals, in accordance with ITP 19.</w:t>
        <w:br/>
        <w:t xml:space="preserve">                         Any Proposal received by the Employer after the deadline for</w:t>
        <w:br/>
        <w:t xml:space="preserve">                         submission of Proposals shall be declared late, rejected, and</w:t>
        <w:br/>
        <w:t xml:space="preserve">                         returned unopened to the Proposer.</w:t>
        <w:br/>
        <w:t xml:space="preserve"> 21. Withdrawal,            21.1 A Proposer may withdraw, substitute, or modify its Proposal after</w:t>
        <w:br/>
        <w:t xml:space="preserve">     Substitution,               it has been submitted, and before the deadline for submission of</w:t>
        <w:br/>
        <w:t xml:space="preserve">     and                         proposals, by sending a written notice, duly signed by an</w:t>
        <w:br/>
        <w:t xml:space="preserve">     Modification                authorized representative, including a copy of the authorization in</w:t>
        <w:br/>
        <w:t xml:space="preserve">     of Proposals                accordance with ITP 17.2, (except that withdrawal notices do not</w:t>
        <w:br/>
        <w:t xml:space="preserve">                                 require copies). The corresponding substitution or modification of</w:t>
        <w:br/>
        <w:t xml:space="preserve">                                 the Proposal must accompany the respective written notice. All</w:t>
        <w:br/>
        <w:t xml:space="preserve">                                 notices must be:</w:t>
        <w:br/>
        <w:t xml:space="preserve">                                    (a)       prepared and submitted in accordance with ITP 17 and ITP 18</w:t>
        <w:br/>
        <w:t xml:space="preserve">                                              (except that withdrawals notices do not require copies), and in</w:t>
        <w:br/>
        <w:t xml:space="preserve">                                              addition, the respective envelopes shall be clearly marked “First</w:t>
        <w:br/>
        <w:t xml:space="preserve">                                              Stage Proposal - Withdrawal,” “First Stage Proposal -</w:t>
        <w:br/>
        <w:t xml:space="preserve">                                              Substitution,” “First Stage Proposal - Modification;” and</w:t>
        <w:br/>
        <w:t xml:space="preserve">                                    (b)       received by the Employer prior to the deadline prescribed for</w:t>
        <w:br/>
        <w:t xml:space="preserve">                                              submission of Proposals, in accordance with ITP 19.</w:t>
        <w:br/>
        <w:br/>
        <w:t xml:space="preserve">     E. OPENING AND EVALUATION OF FIRST STAGE TECHNICAL</w:t>
        <w:br/>
        <w:t xml:space="preserve">                         PROPOSALS</w:t>
        <w:br/>
        <w:t xml:space="preserve"> 22. Opening of              22.1 Except as in the cases specified in ITP 20 and ITP 21, the Employer</w:t>
        <w:br/>
        <w:t xml:space="preserve">     First Stage                  shall conduct the Proposal opening in public, in the presence of</w:t>
        <w:br/>
        <w:t xml:space="preserve">     Technical                    Proposers` designated representatives and anyone who chooses to</w:t>
        <w:br/>
        <w:t xml:space="preserve">     Proposals by                 attend, and at the address, date and time specified in the PDS. Any</w:t>
        <w:br/>
        <w:t xml:space="preserve">     Employer                     specific electronic Proposal opening procedures, if permitted, shall</w:t>
        <w:br/>
        <w:t xml:space="preserve">                                  be as specified in the PDS.</w:t>
        <w:br/>
        <w:t xml:space="preserve">                             22.2 First, the written notice of withdrawal in the envelopes marked</w:t>
        <w:br/>
        <w:t xml:space="preserve">                                  “First Stage Proposal - Withdrawal” shall be opened and read out</w:t>
        <w:br/>
        <w:t xml:space="preserve">                                  and the envelope with the corresponding Proposal shall not be</w:t>
        <w:br/>
        <w:t xml:space="preserve">                                  opened, but returned to the Proposer. No Proposal withdrawal shall</w:t>
        <w:br/>
        <w:t xml:space="preserve">                                  be permitted unless the corresponding withdrawal notice contains</w:t>
        <w:br/>
        <w:t xml:space="preserve">                                  a valid authorization to request the withdrawal and is read out at</w:t>
        <w:br/>
        <w:t xml:space="preserve">                                  Proposal opening.</w:t>
        <w:br/>
        <w:t xml:space="preserve">                             22.3 Next, envelopes marked “Substitution” shall be opened and read</w:t>
        <w:br/>
        <w:t xml:space="preserve">                                  out and exchanged with the corresponding First Stage Technical</w:t>
        <w:br/>
        <w:t xml:space="preserve">                                  Proposal being substituted, and the substituted Proposal shall not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19</w:t>
        <w:br/>
        <w:br/>
        <w:br/>
        <w:t xml:space="preserve">                                     be opened, but returned to the Proposer. No Proposal substitution</w:t>
        <w:br/>
        <w:t xml:space="preserve">                                     shall be permitted unless the corresponding substitution notice</w:t>
        <w:br/>
        <w:t xml:space="preserve">                                     contains a valid authorization to request the substitution and is read</w:t>
        <w:br/>
        <w:t xml:space="preserve">                                     out at Proposal opening.</w:t>
        <w:br/>
        <w:t xml:space="preserve">                             22.4 Envelopes marked “Modification” shall be opened and read out</w:t>
        <w:br/>
        <w:t xml:space="preserve">                                  with the corresponding Proposal. No Proposal modification shall</w:t>
        <w:br/>
        <w:t xml:space="preserve">                                  be permitted unless the corresponding modification notice contains</w:t>
        <w:br/>
        <w:t xml:space="preserve">                                  a valid authorization to request the modification and is read out at</w:t>
        <w:br/>
        <w:t xml:space="preserve">                                  Proposal opening.</w:t>
        <w:br/>
        <w:t xml:space="preserve">                             22.5 Next, all remaining envelopes shall be opened one at a time,</w:t>
        <w:br/>
        <w:t xml:space="preserve">                                  reading out the names of all Proposers, and other such details as</w:t>
        <w:br/>
        <w:t xml:space="preserve">                                  the Employer, at its discretion, may consider appropriate and</w:t>
        <w:br/>
        <w:t xml:space="preserve">                                  recorded in the minutes of the First Stage Technical Proposal</w:t>
        <w:br/>
        <w:t xml:space="preserve">                                  opening. The Employer will promptly convey these minutes in</w:t>
        <w:br/>
        <w:t xml:space="preserve">                                  writing to all Proposers that met the deadline for submitting</w:t>
        <w:br/>
        <w:t xml:space="preserve">                                  Proposals.</w:t>
        <w:br/>
        <w:t xml:space="preserve">                             22.6 Only Proposals that are opened and read out at Proposal opening</w:t>
        <w:br/>
        <w:t xml:space="preserve">                                  shall be considered further. The Employer shall neither discuss the</w:t>
        <w:br/>
        <w:t xml:space="preserve">                                  merits of any Proposal nor reject any Proposal (except for late</w:t>
        <w:br/>
        <w:t xml:space="preserve">                                  Proposals, in accordance with ITP 20.1).</w:t>
        <w:br/>
        <w:t xml:space="preserve"> 23. Determination           23.1 The Employer will examine the First Stage Technical Proposals,</w:t>
        <w:br/>
        <w:t xml:space="preserve">     of                           including any alternatives submitted by Proposers, to determine</w:t>
        <w:br/>
        <w:t xml:space="preserve">     Responsiveness               whether they are complete, have been properly signed, and are</w:t>
        <w:br/>
        <w:t xml:space="preserve">     of First Stage               generally in order.</w:t>
        <w:br/>
        <w:t xml:space="preserve">     Technical</w:t>
        <w:br/>
        <w:t xml:space="preserve">     Proposals</w:t>
        <w:br/>
        <w:t xml:space="preserve">                             23.2 The Employer will also determine if the Proposals contain</w:t>
        <w:br/>
        <w:t xml:space="preserve">                                  departures from the requirements of the RFP Documents (e.g.,</w:t>
        <w:br/>
        <w:t xml:space="preserve">                                  documentary evidence, responsiveness of the technical proposal,</w:t>
        <w:br/>
        <w:t xml:space="preserve">                                  etc.) in such numbers or of such nature that the Proposal cannot</w:t>
        <w:br/>
        <w:t xml:space="preserve">                                  reasonably be expected to become responsive within the</w:t>
        <w:br/>
        <w:t xml:space="preserve">                                  framework of the two-stage process. In this case, the Employer, at</w:t>
        <w:br/>
        <w:t xml:space="preserve">                                  its discretion, may exclude the Proposal from further consideration</w:t>
        <w:br/>
        <w:t xml:space="preserve">                                  and not issue a Request for Proposals - Second Stage to this</w:t>
        <w:br/>
        <w:t xml:space="preserve">                                  Proposer. For all other Proposals, the Employer, through the</w:t>
        <w:br/>
        <w:t xml:space="preserve">                                  detailed First Stage Technical Proposal evaluation process, will</w:t>
        <w:br/>
        <w:t xml:space="preserve">                                  identify and communicate to the Proposers, pursuant to ITP 26, all</w:t>
        <w:br/>
        <w:t xml:space="preserve">                                  those areas for which their Proposals depart from the requirements</w:t>
        <w:br/>
        <w:t xml:space="preserve"> 24. Technical               24.1 The Employer will carry out a detailed technical evaluation of each</w:t>
        <w:br/>
        <w:t xml:space="preserve">     Evaluation of                First Stage Technical Proposal that was determined to be</w:t>
        <w:br/>
        <w:t xml:space="preserve">     First Stage                  responsive in accordance with to ITP 23, in order to determine</w:t>
        <w:br/>
        <w:t xml:space="preserve">                                  whether the technical aspects of the Proposal are responsive to the</w:t>
        <w:br/>
        <w:t xml:space="preserve">                                  requirements set forth in the RFP Documents. In order to reach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 20</w:t>
        <w:br/>
        <w:br/>
        <w:br/>
        <w:t xml:space="preserve">      Technical                      such a determination, the Employer will examine the information</w:t>
        <w:br/>
        <w:t xml:space="preserve">      Proposals                      supplied by the Proposers, pursuant to ITP 12 to ITP 15, and in</w:t>
        <w:br/>
        <w:t xml:space="preserve">                                     response to other requirements in the RFP Documents, taking into</w:t>
        <w:br/>
        <w:t xml:space="preserve">                                     account the following factors:</w:t>
        <w:br/>
        <w:t xml:space="preserve">                                     (a)      overall completeness and compliance with the Employer’s</w:t>
        <w:br/>
        <w:t xml:space="preserve">                                              Performance and/or Functional Requirements; the technical</w:t>
        <w:br/>
        <w:t xml:space="preserve">                                              merits of any alternatives offered, conformity of the Plant and</w:t>
        <w:br/>
        <w:t xml:space="preserve">                                              Installation Services offered with specified performance criteria,</w:t>
        <w:br/>
        <w:t xml:space="preserve">                                              including conformity with the specified minimum (or maximum,</w:t>
        <w:br/>
        <w:t xml:space="preserve">                                              as the case may be) requirement corresponding to each</w:t>
        <w:br/>
        <w:t xml:space="preserve">                                              functional guarantee, as indicated in the Employer Requirements</w:t>
        <w:br/>
        <w:t xml:space="preserve">                                              and in Section III Evaluation and Qualification Criteria;</w:t>
        <w:br/>
        <w:t xml:space="preserve">                                     (b)      suitability of the Plant and Installation Services offered in</w:t>
        <w:br/>
        <w:t xml:space="preserve">                                              relation to the environmental and climatic conditions prevailing</w:t>
        <w:br/>
        <w:t xml:space="preserve">                                              at the site; and quality, function and operation of any process</w:t>
        <w:br/>
        <w:t xml:space="preserve">                                              control concept included in the Proposal;</w:t>
        <w:br/>
        <w:t xml:space="preserve">                                     (c)      compliance with the time schedule called for by the</w:t>
        <w:br/>
        <w:t xml:space="preserve">                                              Implementation Schedule and any alternative time schedules</w:t>
        <w:br/>
        <w:t xml:space="preserve">                                              offered by Proposers, as evidenced by a milestone schedule</w:t>
        <w:br/>
        <w:t xml:space="preserve">                                              provided in the Technical Proposal;</w:t>
        <w:br/>
        <w:t xml:space="preserve">                                     (d)      long-term availability of mandatory and recommended spare</w:t>
        <w:br/>
        <w:t xml:space="preserve">                                              parts and maintenance services;</w:t>
        <w:br/>
        <w:t xml:space="preserve">                                     (e)      any other relevant technical factors that the Employer deems</w:t>
        <w:br/>
        <w:t xml:space="preserve">                                              necessary or prudent to take into consideration as specified in</w:t>
        <w:br/>
        <w:t xml:space="preserve">                                              Section III- Evaluation and Qualification Criteria; and</w:t>
        <w:br/>
        <w:t xml:space="preserve">                                     (f)      any proposed deviations in the Proposal to the contractual</w:t>
        <w:br/>
        <w:t xml:space="preserve">                                              provisions stipulated in the RFP Documents.</w:t>
        <w:br/>
        <w:t xml:space="preserve">                             24.2 The Employer will also review complete alternative technical</w:t>
        <w:br/>
        <w:t xml:space="preserve">                                  proposals, if any, offered by the Proposer, pursuant to ITP 13, to</w:t>
        <w:br/>
        <w:t xml:space="preserve">                                  determine whether such alternatives may constitute an acceptable</w:t>
        <w:br/>
        <w:t xml:space="preserve">                                  basis for a Second Stage Proposal to be submitted on its own merits.</w:t>
        <w:br/>
        <w:t xml:space="preserve"> 25. Evaluation of           25.1 The Employer shall ascertain to its satisfaction that, on the basis of</w:t>
        <w:br/>
        <w:t xml:space="preserve">     Proposer’s                   updated documentary evidence submitted in accordance with ITP</w:t>
        <w:br/>
        <w:t xml:space="preserve">     Qualification                12.1 (e), and Section III- Evaluation and Qualification Criteria the</w:t>
        <w:br/>
        <w:t xml:space="preserve">                                  Proposer continues to be qualified to satisfactorily perform the</w:t>
        <w:br/>
        <w:t xml:space="preserve">                                  Contract. If there are issues with the continued qualification of the</w:t>
        <w:br/>
        <w:t xml:space="preserve">                                  proposer, the Employer may explore ways to address the issues</w:t>
        <w:br/>
        <w:t xml:space="preserve">                                  with the Proposer during clarification meeting(s) pursuant to ITP</w:t>
        <w:br/>
        <w:t xml:space="preserve">                                  26.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21</w:t>
        <w:br/>
        <w:br/>
        <w:br/>
        <w:t xml:space="preserve"> 26. Clarification of        26.1 The Employer may conduct clarification Meeting/Meetings with</w:t>
        <w:br/>
        <w:t xml:space="preserve">     First Stage                  each responsive proposer to clarify aspects of the First Stage</w:t>
        <w:br/>
        <w:t xml:space="preserve">     Technical                    Technical Proposals that require explanation and to review any</w:t>
        <w:br/>
        <w:t xml:space="preserve">     Proposals and                Proposer’s proposed alternative solutions or reservations to the</w:t>
        <w:br/>
        <w:t xml:space="preserve">     Review of                    commercial or contractual provisions of the RFP Documents. The</w:t>
        <w:br/>
        <w:t xml:space="preserve">     Proposers’                   purpose of the meetings shall be broad enough to permit discovery</w:t>
        <w:br/>
        <w:t xml:space="preserve">     Proposed                     and clarification of technical aspects as well as commercial terms</w:t>
        <w:br/>
        <w:t xml:space="preserve">     Deviations and               and conditions. Such a meeting shall review suitability of the</w:t>
        <w:br/>
        <w:t xml:space="preserve">     Alternative                  proposed solutions.</w:t>
        <w:br/>
        <w:t xml:space="preserve">     Solutions</w:t>
        <w:br/>
        <w:t xml:space="preserve">                             26.2 During the discovery and clarification meetings, the Employer will</w:t>
        <w:br/>
        <w:t xml:space="preserve">                                  be able to engage in a process to refine its requirements and identify</w:t>
        <w:br/>
        <w:t xml:space="preserve">                                  appropriate changes to the technical and commercial terms. The</w:t>
        <w:br/>
        <w:t xml:space="preserve">                                  Proposer may also bring to the Employer’s attention any changes</w:t>
        <w:br/>
        <w:t xml:space="preserve">                                  it would like to make to its First Stage Technical proposal in the</w:t>
        <w:br/>
        <w:t xml:space="preserve">                                  Second Stage Combined Technical and Financial Proposal.</w:t>
        <w:br/>
        <w:t xml:space="preserve">                             26.3 There is no obligation upon the Proposer to attend a Clarification</w:t>
        <w:br/>
        <w:t xml:space="preserve">                                  Meeting. If the Proposer is unable, or declines, to attend a</w:t>
        <w:br/>
        <w:t xml:space="preserve">                                  Clarification Meeting, the Employer will undertake a reasonable</w:t>
        <w:br/>
        <w:t xml:space="preserve">                                  effort to achieve the required clarification by correspondence with</w:t>
        <w:br/>
        <w:t xml:space="preserve">                                  the Proposer or by other means such as audio or videoconference</w:t>
        <w:br/>
        <w:t xml:space="preserve">                                  as may be available. Any reduction in the scope for obtaining</w:t>
        <w:br/>
        <w:t xml:space="preserve">                                  complete clarification of a First Stage Technical Proposal due to</w:t>
        <w:br/>
        <w:t xml:space="preserve">                                  having to use these alternative methods is at the Proposer’s risk of</w:t>
        <w:br/>
        <w:t xml:space="preserve">                                  its Proposal being rejected.</w:t>
        <w:br/>
        <w:t xml:space="preserve">                             26.4 The Employer will advise the Proposer, pursuant to ITP 12.1 (g),</w:t>
        <w:br/>
        <w:t xml:space="preserve">                                  of any deviations the Proposer made or proposed in the First Stage</w:t>
        <w:br/>
        <w:t xml:space="preserve">                                  Technical Proposal that the Employer finds:</w:t>
        <w:br/>
        <w:t xml:space="preserve">                                     (a)      unacceptable and that must be withdrawn in the Second Stage</w:t>
        <w:br/>
        <w:t xml:space="preserve">                                              Combined Technical and Financial Proposal;</w:t>
        <w:br/>
        <w:t xml:space="preserve">                                     (b)      acceptable and that will be incorporated into the RFP Documents</w:t>
        <w:br/>
        <w:t xml:space="preserve">                                              by way of an Addendum that shall be sent to all Proposers invited</w:t>
        <w:br/>
        <w:t xml:space="preserve">                                              to submit a Second Stage Proposal.</w:t>
        <w:br/>
        <w:t xml:space="preserve">                                     If any deviation is waived for a proposer, the Employer will ensure</w:t>
        <w:br/>
        <w:t xml:space="preserve">                                     that this deviation is also waived for all other Proposers, as</w:t>
        <w:br/>
        <w:t xml:space="preserve">                                     applicable.</w:t>
        <w:br/>
        <w:t xml:space="preserve">                             26.5 Each Clarification Meeting must be attended by a person or persons</w:t>
        <w:br/>
        <w:t xml:space="preserve">                                  that, through a written power of attorney, is/are duly authorized to</w:t>
        <w:br/>
        <w:t xml:space="preserve">                                  represent Proposer in the discussions and to reach agreement with</w:t>
        <w:br/>
        <w:t xml:space="preserve">                                  the Employer on the specific changes in the Proposer’s First Stage</w:t>
        <w:br/>
        <w:t xml:space="preserve">                                  Technical Proposal that are required if the Proposer is to submit a</w:t>
        <w:br/>
        <w:t xml:space="preserve">                                  Second Stage Technical and Financial Proposal. The Employer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22</w:t>
        <w:br/>
        <w:br/>
        <w:br/>
        <w:t xml:space="preserve">                                     will not be responsible for any costs incurred by the Proposer’s</w:t>
        <w:br/>
        <w:t xml:space="preserve">                                     party for and in attending the Clarification Meeting(s). An</w:t>
        <w:br/>
        <w:t xml:space="preserve">                                     invitation for, and attendance at, Clarification Meetings does not</w:t>
        <w:br/>
        <w:t xml:space="preserve">                                     necessarily imply that the Proposer will be invited for the second</w:t>
        <w:br/>
        <w:t xml:space="preserve">                                     stage. However, if Clarification Meetings are held, all Proposers</w:t>
        <w:br/>
        <w:t xml:space="preserve">                                     that have been determined to be responsive in accordance with ITP</w:t>
        <w:br/>
        <w:t xml:space="preserve">                                     23 and ITP 24 will be offered the opportunity of such a meeting,</w:t>
        <w:br/>
        <w:t xml:space="preserve">                                     even if their Proposals, in the Employer’s opinion, do not require</w:t>
        <w:br/>
        <w:t xml:space="preserve">                                     face to face clarification.</w:t>
        <w:br/>
        <w:t xml:space="preserve">                             26.6 Neither the Proposer-specific memorandum pursuant to ITP 26.7,</w:t>
        <w:br/>
        <w:t xml:space="preserve">                                  nor any minutes written of the Clarification Meeting(s) or any</w:t>
        <w:br/>
        <w:t xml:space="preserve">                                  correspondence exchanged between a specific Proposer and the</w:t>
        <w:br/>
        <w:t xml:space="preserve">                                  Employer, will be shared with other Proposers. Except for the</w:t>
        <w:br/>
        <w:t xml:space="preserve">                                  memorandum, no requirements upon the Proposer’s Second Stage</w:t>
        <w:br/>
        <w:t xml:space="preserve">                                  Combined Technical and Financial Proposal will be implied from</w:t>
        <w:br/>
        <w:t xml:space="preserve">                                  any additional Proposer-specific minutes of meetings or</w:t>
        <w:br/>
        <w:t xml:space="preserve">                                  correspondence. However, Employer and Proposer might use</w:t>
        <w:br/>
        <w:t xml:space="preserve">                                  these documents, as appropriate, as clarification information in the</w:t>
        <w:br/>
        <w:t xml:space="preserve">                                  second stage of Proposal preparation or evaluation, respectively.</w:t>
        <w:br/>
        <w:t xml:space="preserve">                             26.7 At the end of the clarification process, the Employer will prepare a</w:t>
        <w:br/>
        <w:t xml:space="preserve">                                  Proposer-specific memorandum entitled “Changes Required</w:t>
        <w:br/>
        <w:t xml:space="preserve">                                  Pursuant to First Stage Evaluation” and conveyed this to the</w:t>
        <w:br/>
        <w:t xml:space="preserve">                                  relevant Proposer as part of the Invitation for Proposals – Second</w:t>
        <w:br/>
        <w:t xml:space="preserve">                                  Stage Combined Technical and Financial Proposal.</w:t>
        <w:br/>
        <w:t xml:space="preserve">                                     The Employer will record in each Proposer-specific memorandum:</w:t>
        <w:br/>
        <w:t xml:space="preserve">                                     (a)      all changes to the First Stage Technical Proposal and further</w:t>
        <w:br/>
        <w:t xml:space="preserve">                                              elaborations required in the Second Stage Combined Technical</w:t>
        <w:br/>
        <w:t xml:space="preserve">                                              and Financial Proposal;</w:t>
        <w:br/>
        <w:t xml:space="preserve">                                     (b)      list any deviations pursuant to ITP 12.1 (g) and ITP 26.4 which</w:t>
        <w:br/>
        <w:t xml:space="preserve">                                              are unacceptable to the Employer and which the Proposer must</w:t>
        <w:br/>
        <w:t xml:space="preserve">                                              withdraw in the Second Stage Combined Technical and</w:t>
        <w:br/>
        <w:t xml:space="preserve">                                              Financial Proposal;</w:t>
        <w:br/>
        <w:t xml:space="preserve">                                     (c)      any Subcontractors which the Proposer must delete or replace,</w:t>
        <w:br/>
        <w:t xml:space="preserve">                                              including justification for the deletion/replacement; and</w:t>
        <w:br/>
        <w:t xml:space="preserve">                                     (d)      if there is no requirement for any Proposer-specific changes for</w:t>
        <w:br/>
        <w:t xml:space="preserve">                                              a Proposer, the Request for Proposals - Second Stage will state</w:t>
        <w:br/>
        <w:t xml:space="preserve">                                              so.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23</w:t>
        <w:br/>
        <w:br/>
        <w:br/>
        <w:t xml:space="preserve">     F INVITATION TO SECOND STAGE COMBINED TECHNICAL AND</w:t>
        <w:br/>
        <w:t xml:space="preserve">                      FINANCIAL PROPOSALS</w:t>
        <w:br/>
        <w:t xml:space="preserve"> 27. Invitation to           27.1 Having concluded the First Stage Technical evaluation (including</w:t>
        <w:br/>
        <w:t xml:space="preserve">     Submit Second                any Clarification Meetings), the Employer:</w:t>
        <w:br/>
        <w:t xml:space="preserve">     Stage</w:t>
        <w:br/>
        <w:t xml:space="preserve">     Combined                        (a)      may issue an Addendum to the RFP Documents amending,</w:t>
        <w:br/>
        <w:t xml:space="preserve">     Technical and                            among others, PDS, the PCC, and the Technical Requirements</w:t>
        <w:br/>
        <w:t xml:space="preserve">     Financial                                with the objective of improving competition without</w:t>
        <w:br/>
        <w:t xml:space="preserve">     Proposals                                compromising the essential performance and/functional</w:t>
        <w:br/>
        <w:t xml:space="preserve">                                              requirements (e.g., acceptable deviations brought to the</w:t>
        <w:br/>
        <w:t xml:space="preserve">                                              Employer’s attention by one or more Proposers; sharpened</w:t>
        <w:br/>
        <w:t xml:space="preserve">                                              formulation of certain Technical Requirements; adjustments to</w:t>
        <w:br/>
        <w:t xml:space="preserve">                                              the Implementation Schedule; etc.):</w:t>
        <w:br/>
        <w:t xml:space="preserve">                                     (b)      will either:</w:t>
        <w:br/>
        <w:t xml:space="preserve">                                               (i)    invite the Proposer to submit Second Stage Technical</w:t>
        <w:br/>
        <w:t xml:space="preserve">                                                      and Financial Proposal, with an updated technical</w:t>
        <w:br/>
        <w:t xml:space="preserve">                                                      Proposal      (reflecting   the    Proposer-specific</w:t>
        <w:br/>
        <w:t xml:space="preserve">                                                      memorandum entitled “Changes Required Pursuant to</w:t>
        <w:br/>
        <w:t xml:space="preserve">                                                      First Stage Technical Evaluation” and/or in Addenda</w:t>
        <w:br/>
        <w:t xml:space="preserve">                                                      to the RFP Documents) and a corresponding financial</w:t>
        <w:br/>
        <w:t xml:space="preserve">                                                      Proposal, or</w:t>
        <w:br/>
        <w:t xml:space="preserve">                                               (ii)   notify the Proposer that its Proposal has been rejected</w:t>
        <w:br/>
        <w:t xml:space="preserve">                                                      on the grounds of being non-responsive, or that the</w:t>
        <w:br/>
        <w:t xml:space="preserve">                                                      Proposer does not continue to meet the minimum</w:t>
        <w:br/>
        <w:t xml:space="preserve">                                                      qualification requirements set forth in the Initial</w:t>
        <w:br/>
        <w:t xml:space="preserve">                                                      Selection Document and in Section III- Evaluation</w:t>
        <w:br/>
        <w:t xml:space="preserve">                                                      and Qualification Criteria.</w:t>
        <w:br/>
        <w:t xml:space="preserve">                             27.2 Proposers invited to submit Second Stage Technical and Financial</w:t>
        <w:br/>
        <w:t xml:space="preserve">                                  Proposals are required to promptly acknowledge to the Employer</w:t>
        <w:br/>
        <w:t xml:space="preserve">                                  the receipt of the Invitation for Proposals -- Second Stage</w:t>
        <w:br/>
        <w:t xml:space="preserve">                                  Technical and Financial Proposal and the attachments, if any, listed</w:t>
        <w:br/>
        <w:t xml:space="preserve">                                  in it.</w:t>
        <w:br/>
        <w:t xml:space="preserve">                             27.3 The deadline and address for the submission of Second Stage</w:t>
        <w:br/>
        <w:t xml:space="preserve">                                  Technical and Financial Proposals will be specified in the</w:t>
        <w:br/>
        <w:t xml:space="preserve">                                  Invitation for Proposals – Second Stage Technical and Financial</w:t>
        <w:br/>
        <w:t xml:space="preserve">                                  Proposal. Similarly, required Proposal-securing Declaration or the</w:t>
        <w:br/>
        <w:t xml:space="preserve">                                  amount of the required Proposal Security will also be</w:t>
        <w:br/>
        <w:t xml:space="preserve">                                  communicated in the same Invitation.</w:t>
        <w:br/>
        <w:t xml:space="preserve">                             27.4 Proposers are not allowed to form a Joint Venture with other</w:t>
        <w:br/>
        <w:t xml:space="preserve">                                  Proposers, nor change the partner(s) or structure of the Joint</w:t>
        <w:br/>
        <w:t xml:space="preserve">                                  Venture without the Employer’s approval.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24</w:t>
        <w:br/>
        <w:br/>
        <w:br/>
        <w:t xml:space="preserve">   G PREPARATION OF SECOND STAGE TECHNICAL AND FINANCIAL</w:t>
        <w:br/>
        <w:t xml:space="preserve">                        PROPOSALS</w:t>
        <w:br/>
        <w:t xml:space="preserve"> 28. Documents      28.1 The Proposal shall comprise two Parts, namely the Technical Part</w:t>
        <w:br/>
        <w:t xml:space="preserve">     Comprising the      and the Financial Part. These two Parts shall be submitted</w:t>
        <w:br/>
        <w:t xml:space="preserve">     Second Stage        simultaneously in two separate sealed envelopes. One envelope</w:t>
        <w:br/>
        <w:t xml:space="preserve">     Technical and       shall contain only information relating to the Technical Part and</w:t>
        <w:br/>
        <w:t xml:space="preserve">     Financial           the other, only information relating to the Financial Part.</w:t>
        <w:br/>
        <w:t xml:space="preserve">     Proposal</w:t>
        <w:br/>
        <w:t xml:space="preserve">                    28.2 The Technical Part shall comprise the following:</w:t>
        <w:br/>
        <w:t xml:space="preserve">                                       (a) Letter of Proposal: Second Stage - Technical Part, in</w:t>
        <w:br/>
        <w:t xml:space="preserve">                                           accordance to ITP 29.1;</w:t>
        <w:br/>
        <w:t xml:space="preserve">                                       (b) Security: Proposal Security or Proposal Securing declaration,</w:t>
        <w:br/>
        <w:t xml:space="preserve">                                           in accordance with ITP 32;</w:t>
        <w:br/>
        <w:t xml:space="preserve">                                       (c) Authorization: written confirmation authorizing the</w:t>
        <w:br/>
        <w:t xml:space="preserve">                                           signatory of the Proposal to commit the Proposer, in</w:t>
        <w:br/>
        <w:t xml:space="preserve">                                           accordance with ITP 34.2;</w:t>
        <w:br/>
        <w:t xml:space="preserve">                                       (d) the updated First Stage technical proposal, comprising any</w:t>
        <w:br/>
        <w:t xml:space="preserve">                                           modifications required to the first stage technical proposal as</w:t>
        <w:br/>
        <w:t xml:space="preserve">                                           recorded in the Memorandum entitled “Changes Required</w:t>
        <w:br/>
        <w:t xml:space="preserve">                                           Pursuant to First Stage Evaluation”;</w:t>
        <w:br/>
        <w:t xml:space="preserve">                                       (e) documentary evidence established in accordance with ITP 14</w:t>
        <w:br/>
        <w:t xml:space="preserve">                                           that any additional or varied Plant and Installation Services</w:t>
        <w:br/>
        <w:t xml:space="preserve">                                           offered by the Proposer, and not included in the First Stage</w:t>
        <w:br/>
        <w:t xml:space="preserve">                                           technical proposal, are eligible;</w:t>
        <w:br/>
        <w:t xml:space="preserve">                                       (f) documentary evidence regarding any changes that may have</w:t>
        <w:br/>
        <w:t xml:space="preserve">                                           occurred between the time of submitting the First and Second</w:t>
        <w:br/>
        <w:t xml:space="preserve">                                           Stage Proposals that have any material effect on the Proposer’s</w:t>
        <w:br/>
        <w:t xml:space="preserve">                                           eligibility and qualifications to perform the Contract;</w:t>
        <w:br/>
        <w:t xml:space="preserve">                                       (g) documentary evidence establishing that any additional or</w:t>
        <w:br/>
        <w:t xml:space="preserve">                                           varied facilities to be supplied and installed by the Proposer,</w:t>
        <w:br/>
        <w:t xml:space="preserve">                                           in accordance with the requirements of the Memorandum</w:t>
        <w:br/>
        <w:t xml:space="preserve">                                           entitled “Changes Required Pursuant to First Stage</w:t>
        <w:br/>
        <w:t xml:space="preserve">                                           Evaluation”, are technically acceptable. The documentary</w:t>
        <w:br/>
        <w:t xml:space="preserve">                                           evidence of the conformity of the Plant and Installation</w:t>
        <w:br/>
        <w:t xml:space="preserve">                                           Services to the requirements of the Memorandum entitled</w:t>
        <w:br/>
        <w:t xml:space="preserve">                                           “Changes Required Pursuant to First Stage Evaluation” may</w:t>
        <w:br/>
        <w:t xml:space="preserve">                                           be in the form of literature, drawings and data. The functional</w:t>
        <w:br/>
        <w:t xml:space="preserve">                                           guarantees of any additional or varied Plant and Installation</w:t>
        <w:br/>
        <w:t xml:space="preserve">                                           Services shall be stated in the applicable form in Section IV</w:t>
        <w:br/>
        <w:t xml:space="preserve">                                           Proposal Forms;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25</w:t>
        <w:br/>
        <w:br/>
        <w:br/>
        <w:t xml:space="preserve">                                       (h) If the Proposer proposes to engage any Subcontractors</w:t>
        <w:br/>
        <w:t xml:space="preserve">                                           additional to or different from those named in its First Stage</w:t>
        <w:br/>
        <w:t xml:space="preserve">                                           technical proposal for major items of supply or services which</w:t>
        <w:br/>
        <w:t xml:space="preserve">                                           the Proposer intends to purchase or subcontract, the Proposer</w:t>
        <w:br/>
        <w:t xml:space="preserve">                                           shall give details of the name and nationality of the proposed</w:t>
        <w:br/>
        <w:t xml:space="preserve">                                           Subcontractors, including manufacturers, for each of those</w:t>
        <w:br/>
        <w:t xml:space="preserve">                                           items. In addition, the Proposer shall include in its Proposal</w:t>
        <w:br/>
        <w:t xml:space="preserve">                                           information establishing compliance with the requirements</w:t>
        <w:br/>
        <w:t xml:space="preserve">                                           specified by the Employer for these items; and</w:t>
        <w:br/>
        <w:t xml:space="preserve">                                       (i) other documentation and information which may be specified</w:t>
        <w:br/>
        <w:t xml:space="preserve">                                           in the PDS.</w:t>
        <w:br/>
        <w:t xml:space="preserve">                             28.3 The First Stage Proposal on which the Second Stage Proposal is</w:t>
        <w:br/>
        <w:t xml:space="preserve">                                  based, while not having to be resubmitted, remains an implied,</w:t>
        <w:br/>
        <w:t xml:space="preserve">                                  integral part of the Second Stage Proposal. The Proposal validity</w:t>
        <w:br/>
        <w:t xml:space="preserve">                                  period pursuant to ITP 33 will include any parts or provisions of</w:t>
        <w:br/>
        <w:t xml:space="preserve">                                  the First Stage Proposal as referenced, assumed or implied by the</w:t>
        <w:br/>
        <w:t xml:space="preserve">                                  Second Stage Proposal.</w:t>
        <w:br/>
        <w:t xml:space="preserve">                             28.4 The Financial Part shall comprise the following:</w:t>
        <w:br/>
        <w:t xml:space="preserve">                                     (a)      Letter of Proposal – Second Stage - Financial Part: prepared</w:t>
        <w:br/>
        <w:t xml:space="preserve">                                              in accordance with ITP 29;</w:t>
        <w:br/>
        <w:t xml:space="preserve">                                     (b)      Price Schedules: completed prepared in accordance with ITP</w:t>
        <w:br/>
        <w:t xml:space="preserve">                                              30 and ITP 31;</w:t>
        <w:br/>
        <w:t xml:space="preserve">                                     (c)      Financial Disclosure: The Proposer shall furnish in the Letter</w:t>
        <w:br/>
        <w:t xml:space="preserve">                                              of Proposal information on commissions and gratuities, if any,</w:t>
        <w:br/>
        <w:t xml:space="preserve">                                              paid or to be paid to agents or any other party relating to this</w:t>
        <w:br/>
        <w:t xml:space="preserve">                                              Proposal; and</w:t>
        <w:br/>
        <w:t xml:space="preserve">                                     (d)      Other: any other document required in the PDS.</w:t>
        <w:br/>
        <w:t xml:space="preserve"> 29. Letter of               29.1 The Proposer shall complete the Letter of Proposal Second Stage –</w:t>
        <w:br/>
        <w:t xml:space="preserve">     Proposal, and                Technical Part and Letter of Proposal Second Stage - Financial Part</w:t>
        <w:br/>
        <w:t xml:space="preserve">     Schedules                    using the relevant forms furnished in Section IV, Proposal Forms.</w:t>
        <w:br/>
        <w:t xml:space="preserve">                                  The forms must be completed without any alterations to the text,</w:t>
        <w:br/>
        <w:t xml:space="preserve">                                  and no substitutes shall be accepted except as provided under ITP</w:t>
        <w:br/>
        <w:t xml:space="preserve">                                  17.3. All blank spaces shall be filled in with the information</w:t>
        <w:br/>
        <w:t xml:space="preserve">                                  requested.</w:t>
        <w:br/>
        <w:t xml:space="preserve"> 30. Proposal Prices         30.1 Unless otherwise specified in the PDS, Proposers shall quote for</w:t>
        <w:br/>
        <w:t xml:space="preserve">                                  the entire Plant and Installation Services on a “single</w:t>
        <w:br/>
        <w:t xml:space="preserve">                                  responsibility” basis such that the total Proposal price covers all the</w:t>
        <w:br/>
        <w:t xml:space="preserve">                                  Contractor’s obligations mentioned in or to be reasonably inferred</w:t>
        <w:br/>
        <w:t xml:space="preserve">                                  from the RFP Document in respect of the design, manufacture,</w:t>
        <w:br/>
        <w:t xml:space="preserve">                                  including procurement and subcontracting (if any), delivery,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26</w:t>
        <w:br/>
        <w:br/>
        <w:br/>
        <w:t xml:space="preserve">                                     construction, installation and completion of the Plant. This</w:t>
        <w:br/>
        <w:t xml:space="preserve">                                     includes all requirements under the Contractor’s responsibilities</w:t>
        <w:br/>
        <w:t xml:space="preserve">                                     for testing, pre-commissioning and commissioning of the Plant</w:t>
        <w:br/>
        <w:t xml:space="preserve">                                     and, where so required by the RFP Document, the acquisition of all</w:t>
        <w:br/>
        <w:t xml:space="preserve">                                     permits, approvals and licenses, etc.; the operation, maintenance</w:t>
        <w:br/>
        <w:t xml:space="preserve">                                     and training services and such other items and services as may be</w:t>
        <w:br/>
        <w:t xml:space="preserve">                                     specified in the RFP Document, all in accordance with the</w:t>
        <w:br/>
        <w:t xml:space="preserve">                                     requirements of the General Conditions.</w:t>
        <w:br/>
        <w:t xml:space="preserve">                             30.2 Proposers shall give a breakdown of the prices in the manner and</w:t>
        <w:br/>
        <w:t xml:space="preserve">                                  detail called for in the Price Schedules included in Section IV,</w:t>
        <w:br/>
        <w:t xml:space="preserve">                                  Proposal Forms.</w:t>
        <w:br/>
        <w:t xml:space="preserve">                             30.3 Depending on the scope of the Contract, the Price Schedules may</w:t>
        <w:br/>
        <w:t xml:space="preserve">                                  comprise up to the six (6) schedules listed below. Separate</w:t>
        <w:br/>
        <w:t xml:space="preserve">                                  numbered Schedules included in Section IV, Proposal Forms, from</w:t>
        <w:br/>
        <w:t xml:space="preserve">                                  those numbered 1-4 below, shall be used for each of the elements</w:t>
        <w:br/>
        <w:t xml:space="preserve">                                  of the Plant and Installation Services. The total amount from each</w:t>
        <w:br/>
        <w:t xml:space="preserve">                                  Schedule corresponding to an element of the Plant and Installation</w:t>
        <w:br/>
        <w:t xml:space="preserve">                                  Services shall be summarized in the schedule titled Grand</w:t>
        <w:br/>
        <w:t xml:space="preserve">                                  Summary (Schedule 5) giving the total Proposal price(s) to be</w:t>
        <w:br/>
        <w:t xml:space="preserve">                                  entered in the Letter of Proposal Second Stage – Financial Part.</w:t>
        <w:br/>
        <w:t xml:space="preserve">                                       Schedule No. 1 Plant (including Mandatory            Spare   Parts)</w:t>
        <w:br/>
        <w:t xml:space="preserve">                                                      Supplied from Abroad</w:t>
        <w:br/>
        <w:t xml:space="preserve">                                       Schedule No. 2 Plant (including Mandatory Spare Parts)</w:t>
        <w:br/>
        <w:t xml:space="preserve">                                                      Supplied from within the Employer’s Country</w:t>
        <w:br/>
        <w:t xml:space="preserve">                                       Schedule No. 3 Design Services</w:t>
        <w:br/>
        <w:t xml:space="preserve">                                       Schedule No. 4 Installation Services</w:t>
        <w:br/>
        <w:t xml:space="preserve">                                       Schedule No. 5 Grand Summary (Schedule Nos. 1 to 4)</w:t>
        <w:br/>
        <w:t xml:space="preserve">                                       Schedule No. 6 Recommended Spare Parts</w:t>
        <w:br/>
        <w:t xml:space="preserve">                                      Proposers shall note that the Plant and equipment included in</w:t>
        <w:br/>
        <w:t xml:space="preserve">                                      Schedule Nos. 1 and 2 above exclude materials used for civil,</w:t>
        <w:br/>
        <w:t xml:space="preserve">                                      building and other construction works. All such materials shall be</w:t>
        <w:br/>
        <w:t xml:space="preserve">                                      included and priced under Schedule No. 4, Installation Services.</w:t>
        <w:br/>
        <w:t xml:space="preserve">                             30.4 In the Schedules, Proposers shall give the required details and a</w:t>
        <w:br/>
        <w:t xml:space="preserve">                                  breakdown of their prices as follows:</w:t>
        <w:br/>
        <w:t xml:space="preserve">                                     (a)      Plant to be supplied from abroad (Schedule No. 1):</w:t>
        <w:br/>
        <w:t xml:space="preserve">                                              (i)   The price of the Plant shall be quoted CIP-named place</w:t>
        <w:br/>
        <w:t xml:space="preserve">                                                    of destination basis as specified in the PDS;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 27</w:t>
        <w:br/>
        <w:br/>
        <w:br/>
        <w:t xml:space="preserve">                                     (b)       Plant manufactured within the Employer’s country (Schedule</w:t>
        <w:br/>
        <w:t xml:space="preserve">                                               No. 2):</w:t>
        <w:br/>
        <w:t xml:space="preserve">                                               (i) The price of the Plant shall be quoted on an EXW</w:t>
        <w:br/>
        <w:t xml:space="preserve">                                                   Incoterm basis (such as “ex-works,” “ex-factory,” “ex-</w:t>
        <w:br/>
        <w:t xml:space="preserve">                                                   warehouse” or “off-the-shelf,” as applicable), including</w:t>
        <w:br/>
        <w:t xml:space="preserve">                                                   all customs duties, sales and other taxes already paid or</w:t>
        <w:br/>
        <w:t xml:space="preserve">                                                   payable on the components and raw materials used in the</w:t>
        <w:br/>
        <w:t xml:space="preserve">                                                   manufacture or assembly of the Plant;</w:t>
        <w:br/>
        <w:t xml:space="preserve">                                               (ii) Sales tax and all other taxes payable in the Employer’s</w:t>
        <w:br/>
        <w:t xml:space="preserve">                                                    country on the Plant if the contract is awarded to the</w:t>
        <w:br/>
        <w:t xml:space="preserve">                                                    Proposer;</w:t>
        <w:br/>
        <w:t xml:space="preserve">                                    (c)       Design Services (Schedule No. 3);</w:t>
        <w:br/>
        <w:t xml:space="preserve">                                    (d)       Installation and other Services shall be quoted separately</w:t>
        <w:br/>
        <w:t xml:space="preserve">                                              (Schedule No. 4) and shall include rates or prices for local</w:t>
        <w:br/>
        <w:t xml:space="preserve">                                              transportation to named place of final destination as specified</w:t>
        <w:br/>
        <w:t xml:space="preserve">                                              in the PDS, insurance and other services incidental to delivery</w:t>
        <w:br/>
        <w:t xml:space="preserve">                                              of the Plant, all labor, contractor’s equipment, temporary</w:t>
        <w:br/>
        <w:t xml:space="preserve">                                              works, materials, consumables and all matters and things of</w:t>
        <w:br/>
        <w:t xml:space="preserve">                                              whatsoever nature, including operations and maintenance</w:t>
        <w:br/>
        <w:t xml:space="preserve">                                              services, the provision of operations and maintenance manuals,</w:t>
        <w:br/>
        <w:t xml:space="preserve">                                              training, etc., where identified in the RFP Documents, as</w:t>
        <w:br/>
        <w:t xml:space="preserve">                                              necessary for the proper execution of the installation and other</w:t>
        <w:br/>
        <w:t xml:space="preserve">                                              services, including all taxes, duties, levies and charges payable</w:t>
        <w:br/>
        <w:t xml:space="preserve">                                              in the Employer’s country as of twenty-eight (28) days prior to</w:t>
        <w:br/>
        <w:t xml:space="preserve">                                              the deadline for submission of Proposals;</w:t>
        <w:br/>
        <w:t xml:space="preserve">                                    (e)       Recommended spare parts shall be quoted separately</w:t>
        <w:br/>
        <w:t xml:space="preserve">                                              (Schedule 6) as specified in either subparagraph (a) or (b)</w:t>
        <w:br/>
        <w:t xml:space="preserve">                                              above in accordance with the origin of the spare parts.</w:t>
        <w:br/>
        <w:t xml:space="preserve">                             30.5 The terms EXW, CIP, and other similar terms shall be governed by</w:t>
        <w:br/>
        <w:t xml:space="preserve">                                  the rules prescribed in the current edition of Incoterms, published</w:t>
        <w:br/>
        <w:t xml:space="preserve">                                  by the International Chamber of Commerce, as specified in the</w:t>
        <w:br/>
        <w:t xml:space="preserve">                                  PDS.</w:t>
        <w:br/>
        <w:t xml:space="preserve">                             30.6 The prices shall be either fixed or adjustable as specified in the</w:t>
        <w:br/>
        <w:t xml:space="preserve">                                  PDS.</w:t>
        <w:br/>
        <w:t xml:space="preserve">                             30.7 In the case of Fixed Price, prices quoted by the Proposer shall be</w:t>
        <w:br/>
        <w:t xml:space="preserve">                                  fixed during the Proposer’s performance of the contract and not</w:t>
        <w:br/>
        <w:t xml:space="preserve">                                  subject to variation on any account. A Proposal submitted with an</w:t>
        <w:br/>
        <w:t xml:space="preserve">                                  adjustable price quotation will be treated as non-responsive and</w:t>
        <w:br/>
        <w:t xml:space="preserve">                                  rejected.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28</w:t>
        <w:br/>
        <w:br/>
        <w:br/>
        <w:t xml:space="preserve">                             30.8 In the case of Adjustable Price, prices quoted by the Proposer</w:t>
        <w:br/>
        <w:t xml:space="preserve">                                  shall be subject to adjustment during performance of the contract</w:t>
        <w:br/>
        <w:t xml:space="preserve">                                  to reflect changes in the cost elements such as labor, material,</w:t>
        <w:br/>
        <w:t xml:space="preserve">                                  transport and Contractor’s equipment in accordance with the</w:t>
        <w:br/>
        <w:t xml:space="preserve">                                  procedures specified in the corresponding Appendix to the</w:t>
        <w:br/>
        <w:t xml:space="preserve">                                  Contract Agreement. A Proposal submitted with a fixed price</w:t>
        <w:br/>
        <w:t xml:space="preserve">                                  quotation will not be rejected, but the price adjustment will be</w:t>
        <w:br/>
        <w:t xml:space="preserve">                                  treated as zero. Proposers are required to indicate the source of</w:t>
        <w:br/>
        <w:t xml:space="preserve">                                  labor and material indices in the corresponding Form in Section IV,</w:t>
        <w:br/>
        <w:t xml:space="preserve">                                  Proposal Forms.</w:t>
        <w:br/>
        <w:t xml:space="preserve">                             30.9 If so indicated in ITP 1.1, Proposals are being invited for individual</w:t>
        <w:br/>
        <w:t xml:space="preserve">                                  lots (contracts) or for any combination of lots (packages).</w:t>
        <w:br/>
        <w:t xml:space="preserve">                                  Proposers wishing to offer any price reduction (discount) for the</w:t>
        <w:br/>
        <w:t xml:space="preserve">                                  award of more than one Contract shall specify in their Letter of</w:t>
        <w:br/>
        <w:t xml:space="preserve">                                  Proposal the price reductions applicable to each package, or</w:t>
        <w:br/>
        <w:t xml:space="preserve">                                  alternatively, to individual Contracts within the package, and the</w:t>
        <w:br/>
        <w:t xml:space="preserve">                                  manner in which the price reductions will apply. However,</w:t>
        <w:br/>
        <w:t xml:space="preserve">                                  discounts that are conditional on the award of more that one</w:t>
        <w:br/>
        <w:t xml:space="preserve">                                  lot will not be considered for proposal evaluation purpose..</w:t>
        <w:br/>
        <w:t xml:space="preserve">                            30.10 Proposers wishing to offer any unconditional discount shall specify</w:t>
        <w:br/>
        <w:t xml:space="preserve">                                  in their Letter of Proposal the offered discounts and the manner in</w:t>
        <w:br/>
        <w:t xml:space="preserve">                                  which price discounts will apply.</w:t>
        <w:br/>
        <w:t xml:space="preserve"> 31. Proposal                31.1 The currency (ies) of the Proposal and currencies of payment shall</w:t>
        <w:br/>
        <w:t xml:space="preserve">     Currencies                   be the same. The Proposer shall quote in the currency of the</w:t>
        <w:br/>
        <w:t xml:space="preserve">                                  Employer’s Country the portion of the Proposal price that</w:t>
        <w:br/>
        <w:t xml:space="preserve">                                  corresponds to expenditures incurred in the currency of the</w:t>
        <w:br/>
        <w:t xml:space="preserve">                                  Employer’s Country, unless otherwise specified in the PDS.</w:t>
        <w:br/>
        <w:t xml:space="preserve">                             31.2 The Proposer may express the Proposal price in any currency. If</w:t>
        <w:br/>
        <w:t xml:space="preserve">                                  the Proposer wishes to be paid in a combination of amounts in</w:t>
        <w:br/>
        <w:t xml:space="preserve">                                  different currencies, it may quote its price accordingly but shall use</w:t>
        <w:br/>
        <w:t xml:space="preserve">                                  no more than three foreign currencies in addition to the currency of</w:t>
        <w:br/>
        <w:t xml:space="preserve">                                  the Employer’s Country.</w:t>
        <w:br/>
        <w:t xml:space="preserve">                             31.3 Proposers may be required by the Employer to justify, to the</w:t>
        <w:br/>
        <w:t xml:space="preserve">                                  Employer’s satisfaction, their local and foreign currency</w:t>
        <w:br/>
        <w:t xml:space="preserve">                                  requirements.</w:t>
        <w:br/>
        <w:t xml:space="preserve"> 32. Securing the            32.1 The Proposer shall furnish as part of its Proposal, either a Proposal-</w:t>
        <w:br/>
        <w:t xml:space="preserve">     Proposal                     Securing Declaration or a Proposal Security as specified in the</w:t>
        <w:br/>
        <w:t xml:space="preserve">                                  PDS, in original form and, in the case of a Proposal Security, in the</w:t>
        <w:br/>
        <w:t xml:space="preserve">                                  amount and currency specified in the PDS.</w:t>
        <w:br/>
        <w:t xml:space="preserve">                             32.2 A Proposal-Securing Declaration shall use the form included in</w:t>
        <w:br/>
        <w:t xml:space="preserve">                                  Section IV, Proposal Forms.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29</w:t>
        <w:br/>
        <w:br/>
        <w:br/>
        <w:t xml:space="preserve">                             32.3 If a Proposal Security is specified pursuant to ITP 32.1, the</w:t>
        <w:br/>
        <w:t xml:space="preserve">                                  Proposal security shall be a demand guarantee in any of the</w:t>
        <w:br/>
        <w:t xml:space="preserve">                                  following forms at the Proposer’s option:</w:t>
        <w:br/>
        <w:t xml:space="preserve">                                     (a)      an unconditional guarantee issued by a bank or a non-bank</w:t>
        <w:br/>
        <w:t xml:space="preserve">                                              financial institution (such as an insurance, bonding or surety</w:t>
        <w:br/>
        <w:t xml:space="preserve">                                              company);</w:t>
        <w:br/>
        <w:t xml:space="preserve">                                     (b)      an irrevocable letter of credit;</w:t>
        <w:br/>
        <w:t xml:space="preserve">                                     (c)      a cashier’s or certified check; or</w:t>
        <w:br/>
        <w:t xml:space="preserve">                                     (d)      another security indicated in the PDS,</w:t>
        <w:br/>
        <w:t xml:space="preserve">                                     from a reputable source from an eligible country. If an</w:t>
        <w:br/>
        <w:t xml:space="preserve">                                     unconditional guarantee is issued by a non-bank financial</w:t>
        <w:br/>
        <w:t xml:space="preserve">                                     institution located outside the Employer’s Country the issuing non-</w:t>
        <w:br/>
        <w:t xml:space="preserve">                                     bank financial institution shall have a correspondent financial</w:t>
        <w:br/>
        <w:t xml:space="preserve">                                     institution located in the Employer’s Country to make it</w:t>
        <w:br/>
        <w:t xml:space="preserve">                                     enforceable unless the Employer has agreed in writing, prior to</w:t>
        <w:br/>
        <w:t xml:space="preserve">                                     Proposal submission, that a correspondent financial institution is</w:t>
        <w:br/>
        <w:t xml:space="preserve">                                     not required.</w:t>
        <w:br/>
        <w:t xml:space="preserve">                             32.4 In the case of a bank guarantee, the Proposal Security shall be</w:t>
        <w:br/>
        <w:t xml:space="preserve">                                  submitted either using the Proposal Security Form included in</w:t>
        <w:br/>
        <w:t xml:space="preserve">                                  Section IV, Proposal Forms or in another substantially similar</w:t>
        <w:br/>
        <w:t xml:space="preserve">                                  format approved by the Employer prior to Proposal submission. In</w:t>
        <w:br/>
        <w:t xml:space="preserve">                                  either case, the form must include the complete name of the</w:t>
        <w:br/>
        <w:t xml:space="preserve">                                  Proposer. The Proposal Security shall be valid for twenty-eight</w:t>
        <w:br/>
        <w:t xml:space="preserve">                                  days (28) beyond the original date of expiry of the Proposal</w:t>
        <w:br/>
        <w:t xml:space="preserve">                                  validity, or beyond any extended date if requested under ITP 33.2.</w:t>
        <w:br/>
        <w:t xml:space="preserve">                             32.5 If a Proposal Security or a Proposal-Securing Declaration is</w:t>
        <w:br/>
        <w:t xml:space="preserve">                                  specified pursuant to ITP 32.1, any Proposal not accompanied by a</w:t>
        <w:br/>
        <w:t xml:space="preserve">                                  substantially responsive Proposal Security or Proposal-Securing</w:t>
        <w:br/>
        <w:t xml:space="preserve">                                  Declaration shall be rejected by the Employer as non-responsive.</w:t>
        <w:br/>
        <w:t xml:space="preserve">                             32.6 The Proposal Security of the successful Proposer shall be returned</w:t>
        <w:br/>
        <w:t xml:space="preserve">                                  as promptly as possible once the successful Proposer has signed the</w:t>
        <w:br/>
        <w:t xml:space="preserve">                                  Contract and furnished the required Performance Security.</w:t>
        <w:br/>
        <w:t xml:space="preserve">                             32.7 The Proposal Security may be forfeited:</w:t>
        <w:br/>
        <w:t xml:space="preserve">                                     (a)      if a Proposer withdraws its Proposal prior to the expiry date</w:t>
        <w:br/>
        <w:t xml:space="preserve">                                              of the Proposal validity specified by the Proposer on the</w:t>
        <w:br/>
        <w:t xml:space="preserve">                                              Letter of Proposal or any extended date provided by the</w:t>
        <w:br/>
        <w:t xml:space="preserve">                                              Proposer; or</w:t>
        <w:br/>
        <w:t xml:space="preserve">                                     (b)      if the successful Proposer fails to: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30</w:t>
        <w:br/>
        <w:br/>
        <w:br/>
        <w:t xml:space="preserve">                                              (i) sign the Contract in accordance with ITP 64; or</w:t>
        <w:br/>
        <w:t xml:space="preserve">                                              (ii) furnish a performance security in accordance with ITP</w:t>
        <w:br/>
        <w:t xml:space="preserve">                                                   65.</w:t>
        <w:br/>
        <w:t xml:space="preserve">                             32.8 The Proposal Security or the Proposal-Securing Declaration of a</w:t>
        <w:br/>
        <w:t xml:space="preserve">                                  JV shall be in the name of the JV that submits the Proposal. If the</w:t>
        <w:br/>
        <w:t xml:space="preserve">                                  JV has not been legally constituted into a legally enforceable JV at</w:t>
        <w:br/>
        <w:t xml:space="preserve">                                  the time of submission of Proposals, the Proposal Security or the</w:t>
        <w:br/>
        <w:t xml:space="preserve">                                  Proposal-Securing Declaration shall be in the names of all future</w:t>
        <w:br/>
        <w:t xml:space="preserve">                                  members as named in the letter of intent referred to in ITP 4.1.</w:t>
        <w:br/>
        <w:t xml:space="preserve">                             32.9 If a Proposal Security is not required in the PDS, and:</w:t>
        <w:br/>
        <w:t xml:space="preserve">                                      (a)     if a Proposer withdraws its Proposal prior to the expiry date</w:t>
        <w:br/>
        <w:t xml:space="preserve">                                              of the Proposal validity specified by the Proposer on the</w:t>
        <w:br/>
        <w:t xml:space="preserve">                                              Letter of Proposal or any extended date provided by the</w:t>
        <w:br/>
        <w:t xml:space="preserve">                                              Proposer; or</w:t>
        <w:br/>
        <w:t xml:space="preserve">                                      (b)     if the successful Proposer fails to:</w:t>
        <w:br/>
        <w:t xml:space="preserve">                                              (i)   sign the Contract in accordance with ITP 64; or</w:t>
        <w:br/>
        <w:t xml:space="preserve">                                              (ii) furnish a performance security in accordance with ITP</w:t>
        <w:br/>
        <w:t xml:space="preserve">                                                   65.</w:t>
        <w:br/>
        <w:t xml:space="preserve">                                     the Employer may, if provided for in the PDS, declare the Proposer</w:t>
        <w:br/>
        <w:t xml:space="preserve">                                     disqualified to be awarded a contract by the Employer for a period</w:t>
        <w:br/>
        <w:t xml:space="preserve">                                     of time as stated in the PDS.</w:t>
        <w:br/>
        <w:t xml:space="preserve"> 33. Period of               33.1 Proposals shall remain valid until the date specified in the Request</w:t>
        <w:br/>
        <w:t xml:space="preserve">     Validity of                  for Second Stage Proposals or any extended date if amended by the</w:t>
        <w:br/>
        <w:t xml:space="preserve">     Proposals                    Employer in accordance with ITP 8. A Proposal that is not valid</w:t>
        <w:br/>
        <w:t xml:space="preserve">                                  until the date specified in the Request for Second Stage Proposals</w:t>
        <w:br/>
        <w:t xml:space="preserve">                                  or any extended date if amended by the Employer in accordance</w:t>
        <w:br/>
        <w:t xml:space="preserve">                                  with ITP 8, shall be rejected by the Employer as nonresponsive.</w:t>
        <w:br/>
        <w:t xml:space="preserve">                             33.2 In exceptional circumstances, prior to the date of expiry of the</w:t>
        <w:br/>
        <w:t xml:space="preserve">                                  Proposal validity, the Employer may request that the Proposers</w:t>
        <w:br/>
        <w:t xml:space="preserve">                                  extend the period of validity for a specified additional period. The</w:t>
        <w:br/>
        <w:t xml:space="preserve">                                  request and the responses to the request shall be made in writing.</w:t>
        <w:br/>
        <w:t xml:space="preserve">                                  A Proposer may refuse the request without risking execution of the</w:t>
        <w:br/>
        <w:t xml:space="preserve">                                  Proposal-Securing Declaration or forfeiting the Proposal Security.</w:t>
        <w:br/>
        <w:t xml:space="preserve">                                  Except as provided in ITP 33.3, a Proposer agreeing to the request</w:t>
        <w:br/>
        <w:t xml:space="preserve">                                  will not be required or permitted to modify its Proposal, but will be</w:t>
        <w:br/>
        <w:t xml:space="preserve">                                  required to ensure that the Proposal Security is extended for a</w:t>
        <w:br/>
        <w:t xml:space="preserve">                                  correspondingly longer period, pursuant to ITP 32.4.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31</w:t>
        <w:br/>
        <w:br/>
        <w:br/>
        <w:t xml:space="preserve">                                33.3 In the case of fixed price contracts, if the award is delayed by a</w:t>
        <w:br/>
        <w:t xml:space="preserve">                                     period exceeding fifty-six (56) days beyond the expiry of the initial</w:t>
        <w:br/>
        <w:t xml:space="preserve">                                     Proposal validity specified in accordance with ITP 33.1, the</w:t>
        <w:br/>
        <w:t xml:space="preserve">                                     contract price will be adjusted as specified in the PDS. Proposal</w:t>
        <w:br/>
        <w:t xml:space="preserve">                                     evaluation will be based on the Proposal prices without taking into</w:t>
        <w:br/>
        <w:t xml:space="preserve">                                     consideration the above correction.</w:t>
        <w:br/>
        <w:t xml:space="preserve"> 34. Format and                 34.1 The Proposer shall prepare an original and the number of</w:t>
        <w:br/>
        <w:t xml:space="preserve">     Signing of                      copies/sets of the Proposal specified in the PDS, clearly marking</w:t>
        <w:br/>
        <w:t xml:space="preserve">     Second Stage                    each one as: “Stage 2 Proposal – Original” and “Stage 2 Proposal</w:t>
        <w:br/>
        <w:t xml:space="preserve">     Technical and                   – copy”. In the event of any discrepancy between them, the</w:t>
        <w:br/>
        <w:t xml:space="preserve">     Financial                       original shall govern.</w:t>
        <w:br/>
        <w:t xml:space="preserve">     Proposal</w:t>
        <w:br/>
        <w:t xml:space="preserve">                                34.2 The original and all copies of the Proposal, each consisting of the</w:t>
        <w:br/>
        <w:t xml:space="preserve">                                     documents listed in ITP 28.2, shall be typed or written in indelible</w:t>
        <w:br/>
        <w:t xml:space="preserve">                                     ink and shall be signed by a person or persons duly authorized to</w:t>
        <w:br/>
        <w:t xml:space="preserve">                                     sign on behalf of the Proposer. The authorization must be in writing</w:t>
        <w:br/>
        <w:t xml:space="preserve">                                     as specified in the PDS, and included in the Proposal pursuant to</w:t>
        <w:br/>
        <w:t xml:space="preserve">                                     ITP 28.2 (c). The name and position held by each person signing</w:t>
        <w:br/>
        <w:t xml:space="preserve">                                     the authorization must be typed or printed below the signature. All</w:t>
        <w:br/>
        <w:t xml:space="preserve">                                     pages of the Proposal where entries or amendments have been</w:t>
        <w:br/>
        <w:t xml:space="preserve">                                     made shall be signed or initialed by the person signing the</w:t>
        <w:br/>
        <w:t xml:space="preserve">                                     Proposal.</w:t>
        <w:br/>
        <w:t xml:space="preserve">                                34.3 In case the Proposer is a JV, the Proposal shall be signed by an</w:t>
        <w:br/>
        <w:t xml:space="preserve">                                     authorized representative of the JV on behalf of the JV, and so as</w:t>
        <w:br/>
        <w:t xml:space="preserve">                                     to be legally binding on all the members as evidenced by a power</w:t>
        <w:br/>
        <w:t xml:space="preserve">                                     of attorney signed by their legally authorized representatives.</w:t>
        <w:br/>
        <w:t xml:space="preserve">                                34.4 The Proposal shall contain no interlineations, erasures, or</w:t>
        <w:br/>
        <w:t xml:space="preserve">                                     overwriting, except to correct errors made by the Proposer, in</w:t>
        <w:br/>
        <w:t xml:space="preserve">                                     which case such corrections shall be initialed by the person or</w:t>
        <w:br/>
        <w:t xml:space="preserve">                                     persons signing the Proposal.</w:t>
        <w:br/>
        <w:t xml:space="preserve">                                34.5 The Proposer shall furnish in the Technical and Financial Proposal</w:t>
        <w:br/>
        <w:t xml:space="preserve">                                     Submission Forms (Section IV) information regarding</w:t>
        <w:br/>
        <w:t xml:space="preserve">                                     commissions or gratuities, if any, paid or to be paid to agents</w:t>
        <w:br/>
        <w:t xml:space="preserve">                                     relating to this procurement and to the execution of the Contract</w:t>
        <w:br/>
        <w:t xml:space="preserve">                                     should the Proposer be successful.</w:t>
        <w:br/>
        <w:t xml:space="preserve">           H. SUBMISSION OF SECOND STAGE TECHNICAL AND FINANCIAL PROPOSALS</w:t>
        <w:br/>
        <w:t xml:space="preserve"> 35. Submission,          35.1 Unless the PDS states that Proposals are to be submitted</w:t>
        <w:br/>
        <w:t xml:space="preserve">     Sealing and               electronically the following procedures shall apply.</w:t>
        <w:br/>
        <w:t xml:space="preserve">     Marking of</w:t>
        <w:br/>
        <w:t xml:space="preserve">     Proposals            (i)        The Proposer shall deliver the Proposal in two separate, sealed</w:t>
        <w:br/>
        <w:t xml:space="preserve">                                     envelopes. One envelope containing the Technical Part and the</w:t>
        <w:br/>
        <w:t xml:space="preserve">                                     other the Financial Part. These two envelopes shall be enclosed in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32</w:t>
        <w:br/>
        <w:br/>
        <w:br/>
        <w:t xml:space="preserve">                                    sealed outer envelope and clearly marked “Stage 2 Proposal -</w:t>
        <w:br/>
        <w:t xml:space="preserve">                                    Original”.</w:t>
        <w:br/>
        <w:t xml:space="preserve">                          (ii)      In addition, the Proposer shall prepare copies of the Proposal, in the</w:t>
        <w:br/>
        <w:t xml:space="preserve">                                    number specified in the PDS. Copies of the Technical Part shall be</w:t>
        <w:br/>
        <w:t xml:space="preserve">                                    placed in a separate sealed envelope marked “Copies: Stage 2</w:t>
        <w:br/>
        <w:t xml:space="preserve">                                    Proposal Technical Part”. Copies of the Financial Part shall be</w:t>
        <w:br/>
        <w:t xml:space="preserve">                                    placed in a separate sealed envelope marked “Copies: Stage 2</w:t>
        <w:br/>
        <w:t xml:space="preserve">                                    Proposal Financial Part”. The Proposer shall place both of these</w:t>
        <w:br/>
        <w:t xml:space="preserve">                                    envelopes in a separate, sealed outer envelope marked “Stage 2</w:t>
        <w:br/>
        <w:t xml:space="preserve">                                    Proposal - Copies”. In the event of any discrepancy between the</w:t>
        <w:br/>
        <w:t xml:space="preserve">                                    original and the copies, the original shall prevail.</w:t>
        <w:br/>
        <w:t xml:space="preserve"> 36. Deadline for         36.1 Stage 2 Proposals must be received by the Employer at the address</w:t>
        <w:br/>
        <w:t xml:space="preserve">     Submission                and no later than the date and time indicated in the Letter of Invitation</w:t>
        <w:br/>
        <w:t xml:space="preserve">     of Proposals              to submit Stage 2 Proposals</w:t>
        <w:br/>
        <w:t xml:space="preserve">                          36.2 The Employer may, at its discretion, extend this deadline for</w:t>
        <w:br/>
        <w:t xml:space="preserve">                               submission of Proposals by amending the RFP Documents in</w:t>
        <w:br/>
        <w:t xml:space="preserve">                               accordance with ITP 8.3, in which case all rights and obligations of</w:t>
        <w:br/>
        <w:t xml:space="preserve">                               the Employer and Proposers will thereafter be subject to the deadline</w:t>
        <w:br/>
        <w:t xml:space="preserve">                               as extended.</w:t>
        <w:br/>
        <w:t xml:space="preserve"> 37. Late                 37.1 Any Proposal received by the Employer after the Proposal submission</w:t>
        <w:br/>
        <w:t xml:space="preserve">     Proposals                 deadline as specified in the Invitation for Proposals – Second Stage</w:t>
        <w:br/>
        <w:t xml:space="preserve">                               Combined Technical and Financial Proposal, will be rejected and</w:t>
        <w:br/>
        <w:t xml:space="preserve">                               returned unopened to the Proposer.</w:t>
        <w:br/>
        <w:t xml:space="preserve"> 38. Withdrawal,          38.1 A Proposer may withdraw, substitute, or modify its Proposal after it</w:t>
        <w:br/>
        <w:t xml:space="preserve">     Substitution,             has been submitted, and before the deadline for submission of</w:t>
        <w:br/>
        <w:t xml:space="preserve">     and                       proposals, by sending a written notice, duly signed by an authorized</w:t>
        <w:br/>
        <w:t xml:space="preserve">     Modification              representative, including a copy of the authorization in accordance</w:t>
        <w:br/>
        <w:t xml:space="preserve">     of Stage 2                with ITP 34.2, (except that withdrawal notices do not require copies).</w:t>
        <w:br/>
        <w:t xml:space="preserve">     proposals                 The corresponding substitution or modification of the Proposal must</w:t>
        <w:br/>
        <w:t xml:space="preserve">                               accompany the respective written notice. All notices must be:</w:t>
        <w:br/>
        <w:t xml:space="preserve">                                    (a) prepared and submitted in accordance with ITP 34 and ITP 35</w:t>
        <w:br/>
        <w:t xml:space="preserve">                                        (except that withdrawals notices do not require copies), and in</w:t>
        <w:br/>
        <w:t xml:space="preserve">                                        addition, the respective envelopes shall be clearly marked “Stage</w:t>
        <w:br/>
        <w:t xml:space="preserve">                                        2 Proposal - Withdrawal”; “Stage 2 Proposal – Substitution</w:t>
        <w:br/>
        <w:t xml:space="preserve">                                        (“Technical Part” and/or “Financial Part” )”; “Stage 2 Proposal</w:t>
        <w:br/>
        <w:t xml:space="preserve">                                        – Modification (“Technical Part” and/or “Financial Part” );” and</w:t>
        <w:br/>
        <w:t xml:space="preserve">                                    (b) received by the Employer prior to the deadline prescribed for</w:t>
        <w:br/>
        <w:t xml:space="preserve">                                        submission of Proposals, in accordance with ITP 36.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33</w:t>
        <w:br/>
        <w:br/>
        <w:br/>
        <w:t xml:space="preserve">        I. SECOND STAGE: PUBLIC OPENING OF TECHNICAL PARTS</w:t>
        <w:br/>
        <w:br/>
        <w:t xml:space="preserve"> 39. Public Opening 39.1 The Employer shall conduct the Second Stage public opening of</w:t>
        <w:br/>
        <w:t xml:space="preserve">     Second Stage of     Technical Parts in the presence of Proposers` designated</w:t>
        <w:br/>
        <w:t xml:space="preserve">     Technical Part      representatives and anyone who chooses to attend, and at the</w:t>
        <w:br/>
        <w:t xml:space="preserve">                         address, date and time specified in the request to submit Second</w:t>
        <w:br/>
        <w:t xml:space="preserve">                         Stage Proposals. Any specific electronic Proposal opening</w:t>
        <w:br/>
        <w:t xml:space="preserve">                         procedures required if permitted, shall be as specified in the PDS:</w:t>
        <w:br/>
        <w:t xml:space="preserve">                                   (a)        first, the written notice of withdrawal in the envelopes marked</w:t>
        <w:br/>
        <w:t xml:space="preserve">                                              “Stage 2 Proposal - Withdrawal” shall be opened and read out</w:t>
        <w:br/>
        <w:t xml:space="preserve">                                              and the envelope with the corresponding Proposal shall not be</w:t>
        <w:br/>
        <w:t xml:space="preserve">                                              opened, but returned to the Proposer. No Proposal withdrawal</w:t>
        <w:br/>
        <w:t xml:space="preserve">                                              shall be permitted unless the corresponding withdrawal notice</w:t>
        <w:br/>
        <w:t xml:space="preserve">                                              contains a valid authorization to request the withdrawal and is</w:t>
        <w:br/>
        <w:t xml:space="preserve">                                              read out at Proposal opening;</w:t>
        <w:br/>
        <w:t xml:space="preserve">                                   (b)        next, the envelopes marked “Stage 2 Proposal – Substitution-</w:t>
        <w:br/>
        <w:t xml:space="preserve">                                              Technical Part” shall be opened and read out and exchanged</w:t>
        <w:br/>
        <w:t xml:space="preserve">                                              with the corresponding Proposal being substituted, and the</w:t>
        <w:br/>
        <w:t xml:space="preserve">                                              substituted Proposal shall not be opened, but returned to the</w:t>
        <w:br/>
        <w:t xml:space="preserve">                                              Proposer. No Proposal substitution shall be permitted unless</w:t>
        <w:br/>
        <w:t xml:space="preserve">                                              the corresponding substitution notice contains a valid</w:t>
        <w:br/>
        <w:t xml:space="preserve">                                              authorization to request the substitution and is read out at</w:t>
        <w:br/>
        <w:t xml:space="preserve">                                              Proposal opening;</w:t>
        <w:br/>
        <w:t xml:space="preserve">                                   (c)        next, envelopes marked “Stage 2 Proposal – Modification –</w:t>
        <w:br/>
        <w:t xml:space="preserve">                                              Technical Part” shall be opened and read out with the</w:t>
        <w:br/>
        <w:t xml:space="preserve">                                              corresponding Proposal. No Proposal modification shall be</w:t>
        <w:br/>
        <w:t xml:space="preserve">                                              permitted unless the corresponding modification notice</w:t>
        <w:br/>
        <w:t xml:space="preserve">                                              contains a valid authorization to request the modification and</w:t>
        <w:br/>
        <w:t xml:space="preserve">                                              is read out at Proposal opening. Only Proposals that are</w:t>
        <w:br/>
        <w:t xml:space="preserve">                                              opened and read out at Proposal opening shall be considered</w:t>
        <w:br/>
        <w:t xml:space="preserve">                                              further;</w:t>
        <w:br/>
        <w:t xml:space="preserve">                                   (d)        next, all other envelopes marked “Stage 2 Proposal – Technical</w:t>
        <w:br/>
        <w:t xml:space="preserve">                                              Part” shall be opened one at a time. All envelopes marked</w:t>
        <w:br/>
        <w:t xml:space="preserve">                                              “Stage 2 Proposal – Financial Part” shall remain sealed, and</w:t>
        <w:br/>
        <w:t xml:space="preserve">                                              kept by the Employer in safe custody until they are opened, at</w:t>
        <w:br/>
        <w:t xml:space="preserve">                                              a later public opening, following the evaluation of the</w:t>
        <w:br/>
        <w:t xml:space="preserve">                                              Technical Part of the Proposals. On opening the Technical Part</w:t>
        <w:br/>
        <w:t xml:space="preserve">                                              envelopes the Employer shall read out: the name of the</w:t>
        <w:br/>
        <w:t xml:space="preserve">                                              Proposer and whether there is a modification; the presence or</w:t>
        <w:br/>
        <w:t xml:space="preserve">                                              absence of a Proposal security or a Proposal-Securing</w:t>
        <w:br/>
        <w:t xml:space="preserve">                                              Declaration; and any other details as the Employer may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34</w:t>
        <w:br/>
        <w:br/>
        <w:br/>
        <w:t xml:space="preserve">                                              consider appropriate</w:t>
        <w:br/>
        <w:t xml:space="preserve">                                   (e)        no Proposal shall be rejected at the public opening except for</w:t>
        <w:br/>
        <w:t xml:space="preserve">                                              late Proposals, in accordance with ITP 37.1.</w:t>
        <w:br/>
        <w:t xml:space="preserve">                             39.2 The Employer shall prepare a record of the public opening that shall</w:t>
        <w:br/>
        <w:t xml:space="preserve">                                  include, as a minimum: the name of the Proposer and whether there</w:t>
        <w:br/>
        <w:t xml:space="preserve">                                  is a withdrawal, substitution, or modification. The Proposers’</w:t>
        <w:br/>
        <w:t xml:space="preserve">                                  representatives who are present shall be requested to sign the</w:t>
        <w:br/>
        <w:t xml:space="preserve">                                  record. The omission of a Proposer’s signature on the record shall</w:t>
        <w:br/>
        <w:t xml:space="preserve">                                  not invalidate the contents and effect of the record. A copy of the</w:t>
        <w:br/>
        <w:t xml:space="preserve">                                  record shall be distributed to all Proposers who submitted</w:t>
        <w:br/>
        <w:t xml:space="preserve">                                  Proposals in time, and posted online when electronic procurement</w:t>
        <w:br/>
        <w:t xml:space="preserve">                                  is permitted.</w:t>
        <w:br/>
        <w:br/>
        <w:t xml:space="preserve">             J. SECOND STAGE: EVALUATION OF TECHNICAL PART</w:t>
        <w:br/>
        <w:t xml:space="preserve"> 40. Confidentiality          40.1 Information relating to the evaluation of the Technical Part shall</w:t>
        <w:br/>
        <w:t xml:space="preserve">                                   not be disclosed to Proposers or any other persons not officially</w:t>
        <w:br/>
        <w:t xml:space="preserve">                                   concerned with the RFP process until the Notification of</w:t>
        <w:br/>
        <w:t xml:space="preserve">                                   evaluation of the Technical Part in accordance with ITP 44.</w:t>
        <w:br/>
        <w:t xml:space="preserve">                              40.2 Any effort by a Proposer to influence the Employer in the</w:t>
        <w:br/>
        <w:t xml:space="preserve">                                   evaluation of the Proposals may result in the rejection of its</w:t>
        <w:br/>
        <w:t xml:space="preserve">                                   Proposal.</w:t>
        <w:br/>
        <w:t xml:space="preserve">                              40.3 Notwithstanding ITP 44, from the time of Proposal opening to the</w:t>
        <w:br/>
        <w:t xml:space="preserve">                                   time of Contract award, if any Proposer wishes to contact the</w:t>
        <w:br/>
        <w:t xml:space="preserve">                                   Employer on any matter related to the RFP process, it should do</w:t>
        <w:br/>
        <w:t xml:space="preserve">                                   so in writing.</w:t>
        <w:br/>
        <w:t xml:space="preserve"> 41. Clarification of         41.1 To assist in the examination, evaluation, and comparison of the</w:t>
        <w:br/>
        <w:t xml:space="preserve">     Proposals                     Proposals, and qualification of the Proposers, the Employer may,</w:t>
        <w:br/>
        <w:t xml:space="preserve">                                   at its discretion, ask any Proposer for a clarification of its</w:t>
        <w:br/>
        <w:t xml:space="preserve">                                   Proposal. Any clarification submitted by a Proposer that is not in</w:t>
        <w:br/>
        <w:t xml:space="preserve">                                   response to a request by the Employer shall not be considered.</w:t>
        <w:br/>
        <w:t xml:space="preserve">                                   The Employer’s request for clarification and the response shall be</w:t>
        <w:br/>
        <w:t xml:space="preserve">                                   in writing.</w:t>
        <w:br/>
        <w:t xml:space="preserve">                              41.2 If a Proposer does not provide clarifications of its Proposal by the</w:t>
        <w:br/>
        <w:t xml:space="preserve">                                   date and time set in the Employer’s request for clarification, its</w:t>
        <w:br/>
        <w:t xml:space="preserve">                                   Proposal may be rejected.</w:t>
        <w:br/>
        <w:t xml:space="preserve"> 42. Determination            42.1 The Employer’s determination of a Proposal’s substantial</w:t>
        <w:br/>
        <w:t xml:space="preserve">     of                            responsiveness is to be based on the contents of the Proposal</w:t>
        <w:br/>
        <w:t xml:space="preserve">     Responsiveness                itself. For purposes of this determination, a substantially</w:t>
        <w:br/>
        <w:t xml:space="preserve">                                   responsive Proposal is one that (a) materially conforms with the</w:t>
        <w:br/>
        <w:t xml:space="preserve">                                   First Stage Proposal and/or any alternative components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35</w:t>
        <w:br/>
        <w:br/>
        <w:br/>
        <w:t xml:space="preserve">                                     alternative Proposals which the Employer invited the Proposer to</w:t>
        <w:br/>
        <w:t xml:space="preserve">                                     offer in its Second Stage Proposal, (b) incorporates the</w:t>
        <w:br/>
        <w:t xml:space="preserve">                                     modifications, if any, listed in the Proposer-specific</w:t>
        <w:br/>
        <w:t xml:space="preserve">                                     memorandum titled “Changes Required Pursuant to First Stage</w:t>
        <w:br/>
        <w:t xml:space="preserve">                                     Evaluation” pursuant to ITP 26.7, and (c), reflects amendments,</w:t>
        <w:br/>
        <w:t xml:space="preserve">                                     if any, to the RFP Documents issued as Addenda together with or</w:t>
        <w:br/>
        <w:t xml:space="preserve">                                     subsequent to the Invitation for Proposals -- Second Stage,</w:t>
        <w:br/>
        <w:t xml:space="preserve">                                     pursuant to ITP 27.1.</w:t>
        <w:br/>
        <w:t xml:space="preserve">                              42.2 Provided that a Proposal is substantially responsive, the Employer</w:t>
        <w:br/>
        <w:t xml:space="preserve">                                   may waive any nonmaterial nonconformity in the Proposal.</w:t>
        <w:br/>
        <w:t xml:space="preserve">                              42.3 Provided that a Proposal is substantially responsive, the Employer</w:t>
        <w:br/>
        <w:t xml:space="preserve">                                   may request that the Proposer submit the necessary information</w:t>
        <w:br/>
        <w:t xml:space="preserve">                                   or documentation, within a reasonable period of time, to rectify</w:t>
        <w:br/>
        <w:t xml:space="preserve">                                   nonmaterial nonconformities in the Proposal related to</w:t>
        <w:br/>
        <w:t xml:space="preserve">                                   documentation requirements.</w:t>
        <w:br/>
        <w:t xml:space="preserve"> 43. Evaluation of            43.1 The Employer’s evaluation of technical proposals will be carried</w:t>
        <w:br/>
        <w:t xml:space="preserve">     Technical                     out as specified in Section III, Evaluation and Qualification</w:t>
        <w:br/>
        <w:t xml:space="preserve">     Proposals                     Criteria.</w:t>
        <w:br/>
        <w:t xml:space="preserve">                              43.2 The scores to be given to technical criteria and sub criteria are</w:t>
        <w:br/>
        <w:t xml:space="preserve">                                   specified in the PDS.</w:t>
        <w:br/>
        <w:br/>
        <w:t xml:space="preserve"> 44. Notification of          44.1 Following the completion of the evaluation of the Technical Parts</w:t>
        <w:br/>
        <w:t xml:space="preserve">     evaluation of                 of Proposals, the Employer shall make the following</w:t>
        <w:br/>
        <w:t xml:space="preserve">     Technical Parts               notifications:</w:t>
        <w:br/>
        <w:t xml:space="preserve">                                     (a)      Notify in writing those Proposers whose Proposals were</w:t>
        <w:br/>
        <w:t xml:space="preserve">                                              considered substantially non-responsive to the</w:t>
        <w:br/>
        <w:t xml:space="preserve">                                              requirements in the RFP, advising them of the following</w:t>
        <w:br/>
        <w:t xml:space="preserve">                                              information:</w:t>
        <w:br/>
        <w:t xml:space="preserve">                                              (i)     the grounds on which their Technical Part has been</w:t>
        <w:br/>
        <w:t xml:space="preserve">                                                     considered to be non-responsive;</w:t>
        <w:br/>
        <w:t xml:space="preserve">                                              (ii)   their envelope marked “Financial Part” will be</w:t>
        <w:br/>
        <w:t xml:space="preserve">                                                     returned to them unopened after the completion of</w:t>
        <w:br/>
        <w:t xml:space="preserve">                                                     the Proposal evaluation process and the signing of</w:t>
        <w:br/>
        <w:t xml:space="preserve">                                                     the Contract;</w:t>
        <w:br/>
        <w:t xml:space="preserve">                                     (b)      simultaneously, notify in writing those Proposers whose</w:t>
        <w:br/>
        <w:t xml:space="preserve">                                              Proposals were considered substantially responsive to the</w:t>
        <w:br/>
        <w:t xml:space="preserve">                                              requirements in the RFP, advising them that their Proposal</w:t>
        <w:br/>
        <w:t xml:space="preserve">                                              has been evaluated as substantially responsive to the RFP;</w:t>
        <w:br/>
        <w:t xml:space="preserve">                                             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 36</w:t>
        <w:br/>
        <w:br/>
        <w:br/>
        <w:t xml:space="preserve">                                     (c)      notify all Proposers in accordance with the one of</w:t>
        <w:br/>
        <w:t xml:space="preserve">                                              following two options:</w:t>
        <w:br/>
        <w:t xml:space="preserve">                                              (i)    Option 1: when BAFO or negotiations is not to be</w:t>
        <w:br/>
        <w:t xml:space="preserve">                                                     applied, the date, time and location of the public</w:t>
        <w:br/>
        <w:t xml:space="preserve">                                                     opening of the envelopes marked ‘Financial Part”,</w:t>
        <w:br/>
        <w:t xml:space="preserve">                                                     or;</w:t>
        <w:br/>
        <w:t xml:space="preserve">                                              (ii)   Option 2: when BAFO or negotiations apply as</w:t>
        <w:br/>
        <w:t xml:space="preserve">                                                     specified in the PDS ITP 55 and ITP 57</w:t>
        <w:br/>
        <w:t xml:space="preserve">                                                     respectively, that: (i) the envelopes marked</w:t>
        <w:br/>
        <w:t xml:space="preserve">                                                     ‘Financial Part’ will not be opened in public, but in</w:t>
        <w:br/>
        <w:t xml:space="preserve">                                                     the presence of a probity auditor appointed by the</w:t>
        <w:br/>
        <w:t xml:space="preserve">                                                     Employer, and that (ii) the announcement of the</w:t>
        <w:br/>
        <w:t xml:space="preserve">                                                     names of the Proposers whose Financial Parts will</w:t>
        <w:br/>
        <w:t xml:space="preserve">                                                     be opened and the total Proposal prices will be</w:t>
        <w:br/>
        <w:t xml:space="preserve">                                                     deferred to the time that the Notification of Intention</w:t>
        <w:br/>
        <w:t xml:space="preserve">                                                     to Award the contract is issued.</w:t>
        <w:br/>
        <w:br/>
        <w:t xml:space="preserve">               K. SECOND STAGE: OPENING OF FINANCIAL PARTS</w:t>
        <w:br/>
        <w:t xml:space="preserve"> 45. Public Opening 45.1 When BAFO or negotiations do not apply as specified in the</w:t>
        <w:br/>
        <w:t xml:space="preserve">     of Financial        PDS, the Financial Parts will be opened in public by the Employer</w:t>
        <w:br/>
        <w:t xml:space="preserve">     Parts when          in the presence of Proposers, or their designated representatives,</w:t>
        <w:br/>
        <w:t xml:space="preserve">     BAFO or             and anyone else who chooses to attend. Each envelope marked</w:t>
        <w:br/>
        <w:t xml:space="preserve">     negotiations do     “Financial Part” shall be inspected to confirm that it has remained</w:t>
        <w:br/>
        <w:t xml:space="preserve">     not apply           sealed and unopened. These envelopes shall then be opened by</w:t>
        <w:br/>
        <w:t xml:space="preserve">                         the Employer. The Employer shall read out the names of each</w:t>
        <w:br/>
        <w:t xml:space="preserve">                         Proposer, the technical score, and the total Proposal prices, per lot</w:t>
        <w:br/>
        <w:t xml:space="preserve">                         (contract) if applicable, including any discounts, the presence or</w:t>
        <w:br/>
        <w:t xml:space="preserve">                         absence of a Proposal Security or Proposal-Securing Declaration,</w:t>
        <w:br/>
        <w:t xml:space="preserve">                         if required and any other details as the Employer may consider</w:t>
        <w:br/>
        <w:t xml:space="preserve">                         appropriate. Only discounts read out at the public opening shall</w:t>
        <w:br/>
        <w:t xml:space="preserve">                         be considered for evaluation. The Letter of Proposal - Financial</w:t>
        <w:br/>
        <w:t xml:space="preserve">                         Part and the Price Schedules are to be initialed by representatives</w:t>
        <w:br/>
        <w:t xml:space="preserve">                         of the Employer attending the public opening in the manner</w:t>
        <w:br/>
        <w:t xml:space="preserve">                         specified in the PDS.</w:t>
        <w:br/>
        <w:t xml:space="preserve">                             45.2 The Employer shall prepare a record of the Financial Part of the</w:t>
        <w:br/>
        <w:t xml:space="preserve">                                  Proposal opening that shall include, as a minimum:</w:t>
        <w:br/>
        <w:t xml:space="preserve">                                       (a)    the name of the Proposers whose Financial Part was</w:t>
        <w:br/>
        <w:t xml:space="preserve">                                              opened;</w:t>
        <w:br/>
        <w:t xml:space="preserve">                                       (b)    the Proposal prices, per lot (contract) if applicable,</w:t>
        <w:br/>
        <w:t xml:space="preserve">                                              including any discounts.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37</w:t>
        <w:br/>
        <w:br/>
        <w:br/>
        <w:t xml:space="preserve">                             45.3 The Proposers whose envelopes marked “Financial Part” have</w:t>
        <w:br/>
        <w:t xml:space="preserve">                                  been opened, or their representatives who are present, shall be</w:t>
        <w:br/>
        <w:t xml:space="preserve">                                  requested to sign the record. The omission of a Proposer’s</w:t>
        <w:br/>
        <w:t xml:space="preserve">                                  signature on the record shall not invalidate the contents and effect</w:t>
        <w:br/>
        <w:t xml:space="preserve">                                  of the record. A copy of the record shall be distributed to all</w:t>
        <w:br/>
        <w:t xml:space="preserve">                                  Proposers.</w:t>
        <w:br/>
        <w:t xml:space="preserve"> 46. Opening of              46.1 When, as specified in the PDS, BAFO or negotiations apply the</w:t>
        <w:br/>
        <w:t xml:space="preserve">     Financial Parts              Financial Parts will not be opened in public, and will be opened</w:t>
        <w:br/>
        <w:t xml:space="preserve">     when BAFO or                 in the presence of a probity auditor appointed by the Employer.</w:t>
        <w:br/>
        <w:t xml:space="preserve">     negotiations</w:t>
        <w:br/>
        <w:t xml:space="preserve">     apply                   46.2 At the opening each of the envelopes marked “Financial Part”</w:t>
        <w:br/>
        <w:t xml:space="preserve">                                  shall be inspected to confirm that they have remained sealed and</w:t>
        <w:br/>
        <w:t xml:space="preserve">                                  unopened. These envelopes shall then be opened by the</w:t>
        <w:br/>
        <w:t xml:space="preserve">                                  Employer. The Employer shall record the names of each</w:t>
        <w:br/>
        <w:t xml:space="preserve">                                  Proposer, and the total Proposal prices and any other details as the</w:t>
        <w:br/>
        <w:t xml:space="preserve">                                  Employer may consider appropriate. The Letter of Proposal -</w:t>
        <w:br/>
        <w:t xml:space="preserve">                                  Financial Part and the Price Schedules are to be initialed by a</w:t>
        <w:br/>
        <w:t xml:space="preserve">                                  representative of the Employer attending the public opening and</w:t>
        <w:br/>
        <w:t xml:space="preserve">                                  by the probity auditor.</w:t>
        <w:br/>
        <w:t xml:space="preserve">                             46.3 The Employer shall prepare a record of the opening of the</w:t>
        <w:br/>
        <w:t xml:space="preserve">                                  Financial Part envelopes that shall include, as a minimum:</w:t>
        <w:br/>
        <w:t xml:space="preserve">                                     (a)      the name of the Proposers whose Financial Part was opened;</w:t>
        <w:br/>
        <w:t xml:space="preserve">                                     (b)      the Proposal prices including any discounts. And</w:t>
        <w:br/>
        <w:t xml:space="preserve">                                     (c)      the Probity Auditor’s report of the opening of the Financial</w:t>
        <w:br/>
        <w:t xml:space="preserve">                                              Part.</w:t>
        <w:br/>
        <w:t xml:space="preserve">                             46.4 The probity auditor shall sign the record. The contents of the</w:t>
        <w:br/>
        <w:t xml:space="preserve">                                  envelopes marked ‘Financial Part’ and the record of the opening</w:t>
        <w:br/>
        <w:t xml:space="preserve">                                  shall be kept in safe custody by the Employer and not disclosed</w:t>
        <w:br/>
        <w:t xml:space="preserve">                                  to anyone until the time of the transmission of the Notification of</w:t>
        <w:br/>
        <w:t xml:space="preserve">                                  Intention to Award the contract.</w:t>
        <w:br/>
        <w:br/>
        <w:t xml:space="preserve">             L. SECOND STAGE: EVALUATION OF FINANCIAL PART</w:t>
        <w:br/>
        <w:t xml:space="preserve"> 47. Nonmaterial     47.1 Provided that a Proposal is substantially responsive, the Employer</w:t>
        <w:br/>
        <w:t xml:space="preserve">     Nonconformities      shall rectify quantifiable nonmaterial nonconformities related to</w:t>
        <w:br/>
        <w:t xml:space="preserve">                          the Proposal Price. To this effect, the Proposal Price shall be</w:t>
        <w:br/>
        <w:t xml:space="preserve">                          adjusted, for comparison purposes only, to reflect the price of a</w:t>
        <w:br/>
        <w:t xml:space="preserve">                          missing or non-conforming item or component by adding the</w:t>
        <w:br/>
        <w:t xml:space="preserve">                          average price of the item or component quoted by substantially</w:t>
        <w:br/>
        <w:t xml:space="preserve">                          responsive Proposers. If the price of the item or component</w:t>
        <w:br/>
        <w:t xml:space="preserve">                          cannot be derived from the price of other substantially responsive</w:t>
        <w:br/>
        <w:t xml:space="preserve">                          Proposers, the Employer shall use its best estimate.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38</w:t>
        <w:br/>
        <w:br/>
        <w:br/>
        <w:t xml:space="preserve"> 48. Arithmetic                48.1 The Employer shall correct arithmetical errors on the following</w:t>
        <w:br/>
        <w:t xml:space="preserve">     Correction                     basis:</w:t>
        <w:br/>
        <w:t xml:space="preserve">                                      (a)     where there are errors between the total of the amounts</w:t>
        <w:br/>
        <w:t xml:space="preserve">                                              given under the column for the price breakdown and the</w:t>
        <w:br/>
        <w:t xml:space="preserve">                                              amount given under the Total Price, the former shall prevail</w:t>
        <w:br/>
        <w:t xml:space="preserve">                                              and the latter will be corrected accordingly;</w:t>
        <w:br/>
        <w:t xml:space="preserve">                                      (b)     where there are errors between the total of the amounts of</w:t>
        <w:br/>
        <w:t xml:space="preserve">                                              Schedule Nos. 1 to 4 and the amount given in Schedule No.</w:t>
        <w:br/>
        <w:t xml:space="preserve">                                              5(Grand Summary), the former shall prevail and the latter</w:t>
        <w:br/>
        <w:t xml:space="preserve">                                              will be corrected accordingly; and</w:t>
        <w:br/>
        <w:t xml:space="preserve">                                      (c)     if there is a discrepancy between words and figures, the</w:t>
        <w:br/>
        <w:t xml:space="preserve">                                              amount in words shall prevail, unless the amount expressed</w:t>
        <w:br/>
        <w:t xml:space="preserve">                                              in words is related to an arithmetic error, in which case the</w:t>
        <w:br/>
        <w:t xml:space="preserve">                                              amount in figures shall prevail subject to (a) and (b) above.</w:t>
        <w:br/>
        <w:t xml:space="preserve">                               48.2 A Proposer shall be requested to accept the correction of</w:t>
        <w:br/>
        <w:t xml:space="preserve">                                    arithmetical errors. Failure to accept the correction in accordance</w:t>
        <w:br/>
        <w:t xml:space="preserve">                                    with ITP 48.1 shall result in the rejection of the Proposal.</w:t>
        <w:br/>
        <w:t xml:space="preserve"> 49. Conversion to             49.1 For evaluation and comparison purposes, the currency (ies) of the</w:t>
        <w:br/>
        <w:t xml:space="preserve">     Single Currency                Proposal shall be converted into a single currency as specified in</w:t>
        <w:br/>
        <w:t xml:space="preserve">                                    the PDS.</w:t>
        <w:br/>
        <w:t xml:space="preserve"> 50. Margin of                 50.1 No margin of domestic preference shall apply.</w:t>
        <w:br/>
        <w:t xml:space="preserve">     Preference</w:t>
        <w:br/>
        <w:t xml:space="preserve"> 51. Evaluation                51.1 To evaluate each Proposal’s Financial Part, the Employer shall</w:t>
        <w:br/>
        <w:t xml:space="preserve">     Process                        consider the following:</w:t>
        <w:br/>
        <w:t xml:space="preserve">     Financial Parts</w:t>
        <w:br/>
        <w:t xml:space="preserve">                                        (a)     the Proposal price, excluding provisional sums and the</w:t>
        <w:br/>
        <w:t xml:space="preserve">                                                provision, if any, for contingencies in the Price</w:t>
        <w:br/>
        <w:t xml:space="preserve">                                                Schedules;</w:t>
        <w:br/>
        <w:t xml:space="preserve">                                        (b)     price adjustment for correction of arithmetic errors in</w:t>
        <w:br/>
        <w:t xml:space="preserve">                                                accordance with ITP 48.1;</w:t>
        <w:br/>
        <w:t xml:space="preserve">                                        (c)     price adjustment due to discounts offered in accordance</w:t>
        <w:br/>
        <w:t xml:space="preserve">                                                with ITP 30.10;</w:t>
        <w:br/>
        <w:t xml:space="preserve">                                        (d)     price adjustment due to quantifiable nonmaterial</w:t>
        <w:br/>
        <w:t xml:space="preserve">                                                nonconformities in accordance with ITP 47.1;</w:t>
        <w:br/>
        <w:t xml:space="preserve">                                        (e)     converting the amount resulting from applying (a) to (c)</w:t>
        <w:br/>
        <w:t xml:space="preserve">                                                above, if relevant, to a single currency in accordance</w:t>
        <w:br/>
        <w:t xml:space="preserve">                                                with ITP 49.1;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39</w:t>
        <w:br/>
        <w:br/>
        <w:br/>
        <w:t xml:space="preserve">                                        (f)      the evaluation factors indicated in the PDS and detailed</w:t>
        <w:br/>
        <w:t xml:space="preserve">                                                 in Section III, Evaluation and Qualification Criteria.</w:t>
        <w:br/>
        <w:t xml:space="preserve">                               51.2 If price adjustment is allowed in accordance with ITP 30.8, the</w:t>
        <w:br/>
        <w:t xml:space="preserve">                                    estimated effect of the price adjustment provisions of the</w:t>
        <w:br/>
        <w:t xml:space="preserve">                                    Conditions of Contract, applied over the period of execution of the</w:t>
        <w:br/>
        <w:t xml:space="preserve">                                    Contract, shall not be taken into account in Proposal evaluation.</w:t>
        <w:br/>
        <w:br/>
        <w:t xml:space="preserve">                               51.3 If this RFP allows Proposers to quote separate prices for different</w:t>
        <w:br/>
        <w:t xml:space="preserve">                                    lots (contracts), each lot will be evaluated separately to determine</w:t>
        <w:br/>
        <w:t xml:space="preserve">                                    the most advantageous proposal using the methodology specified</w:t>
        <w:br/>
        <w:t xml:space="preserve">                                    in Section III, Evaluation and Qualification Criteria. Discounts</w:t>
        <w:br/>
        <w:t xml:space="preserve">                                    that are conditional on the award of more than one lot, or slice</w:t>
        <w:br/>
        <w:t xml:space="preserve">                                    shall not be considered for proposal evaluation.</w:t>
        <w:br/>
        <w:t xml:space="preserve"> 52. Abnormally                52.1 An Abnormally Low Proposal is one where the Proposal price, in</w:t>
        <w:br/>
        <w:t xml:space="preserve">     Low Proposals                  combination with other elements of the Proposal, appears so low</w:t>
        <w:br/>
        <w:t xml:space="preserve">                                    that it raises material concerns as to the capability of the Proposer</w:t>
        <w:br/>
        <w:t xml:space="preserve">                                    to perform the Contract for the offered Proposal Price.</w:t>
        <w:br/>
        <w:br/>
        <w:t xml:space="preserve">                               52.2 In the event of identification of a potentially Abnormally Low</w:t>
        <w:br/>
        <w:t xml:space="preserve">                                    Proposal, the Employer shall seek written clarifications from the</w:t>
        <w:br/>
        <w:t xml:space="preserve">                                    Proposer, including detailed price analyses of its Proposal price in</w:t>
        <w:br/>
        <w:t xml:space="preserve">                                    relation to the subject matter of the contract, scope, proposed</w:t>
        <w:br/>
        <w:t xml:space="preserve">                                    methodology, schedule, allocation of risks and responsibilities</w:t>
        <w:br/>
        <w:t xml:space="preserve">                                    and any other requirements of the RFP Document.</w:t>
        <w:br/>
        <w:t xml:space="preserve">                               52.3 After evaluation of the price analyses, in the event that the</w:t>
        <w:br/>
        <w:t xml:space="preserve">                                    Employer determines that the Proposer has failed to demonstrate</w:t>
        <w:br/>
        <w:t xml:space="preserve">                                    its capability to perform the Contract for the offered Proposal</w:t>
        <w:br/>
        <w:t xml:space="preserve">                                    Price, the Employer shall reject the Proposal.</w:t>
        <w:br/>
        <w:t xml:space="preserve"> 53. Unbalanced or             53.1 If the Proposal that is evaluated as the lowest evaluated cost is, in</w:t>
        <w:br/>
        <w:t xml:space="preserve">     Front Loaded                   the Employer’s opinion, seriously unbalanced or front loaded the</w:t>
        <w:br/>
        <w:t xml:space="preserve">     Proposals                      Employer may require the Proposer to provide written</w:t>
        <w:br/>
        <w:t xml:space="preserve">                                    clarifications. Clarifications may include detailed price analyses</w:t>
        <w:br/>
        <w:t xml:space="preserve">                                    to demonstrate the consistency of the Proposal prices with the</w:t>
        <w:br/>
        <w:t xml:space="preserve">                                    scope of Plant, Design, supply and installations, proposed</w:t>
        <w:br/>
        <w:t xml:space="preserve">                                    methodology, schedule and any other requirements of the RFP</w:t>
        <w:br/>
        <w:t xml:space="preserve">                                    Document.</w:t>
        <w:br/>
        <w:t xml:space="preserve">                               53.2 After the evaluation of the information and detailed price analyses</w:t>
        <w:br/>
        <w:t xml:space="preserve">                                    presented by the Proposer, the Employer may:</w:t>
        <w:br/>
        <w:t xml:space="preserve">                                      (a)     accept the Proposal, or</w:t>
        <w:br/>
        <w:t xml:space="preserve">                                      (b)     if appropriate, require that the total amount of the</w:t>
        <w:br/>
        <w:t xml:space="preserve">                                              Performance Security be increased, at the expense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 40</w:t>
        <w:br/>
        <w:br/>
        <w:br/>
        <w:t xml:space="preserve">                                              Proposer, to a level not exceeding twenty percent (20%) of</w:t>
        <w:br/>
        <w:t xml:space="preserve">                                              the Contract Price; or</w:t>
        <w:br/>
        <w:t xml:space="preserve">                                      (c)     reject the Proposal.</w:t>
        <w:br/>
        <w:br/>
        <w:t xml:space="preserve">         M. STAGE 2: EVALUATION OF COMBINED TECHNICAL AND</w:t>
        <w:br/>
        <w:t xml:space="preserve">                          FINANCIAL PART</w:t>
        <w:br/>
        <w:t xml:space="preserve"> 54. Evaluation of           54.1 The Employer’s evaluation of responsive Second Stage Proposals</w:t>
        <w:br/>
        <w:t xml:space="preserve">     Combined                     will take into account technical factors, in addition to cost factors</w:t>
        <w:br/>
        <w:t xml:space="preserve">     Technical and                in accordance with Section III – Second Stage Evaluation and</w:t>
        <w:br/>
        <w:t xml:space="preserve">     Financial                    Qualification Criteria. The weight to be assigned for the Technical</w:t>
        <w:br/>
        <w:t xml:space="preserve">     Proposals                    factors and cost, and the discount rate for net present value</w:t>
        <w:br/>
        <w:t xml:space="preserve">                                  calculations, if applicable, are specified in the PDS. The Employer</w:t>
        <w:br/>
        <w:t xml:space="preserve">                                  will rank the proposals based on the evaluated proposal score (B).</w:t>
        <w:br/>
        <w:t xml:space="preserve"> 55. Best and Final          55.1 After completion of the combined technical and financial</w:t>
        <w:br/>
        <w:t xml:space="preserve">     Offer (BAFO)                 evaluation of proposals, If specified in the PDS, the Employer may</w:t>
        <w:br/>
        <w:t xml:space="preserve">                                  invite those Proposers to submit their BAFOs. The procedure for</w:t>
        <w:br/>
        <w:t xml:space="preserve">                                  submitting BAFOs will be specified in the PDS. BAFO is a final</w:t>
        <w:br/>
        <w:t xml:space="preserve">                                  opportunity for Proposers to improve their Proposals without</w:t>
        <w:br/>
        <w:t xml:space="preserve">                                  changing the specified business function and performance</w:t>
        <w:br/>
        <w:t xml:space="preserve">                                  requirements in accordance with the invitation to Submit Second</w:t>
        <w:br/>
        <w:t xml:space="preserve">                                  Stage Combined Technical and Financial Proposals. Proposers are</w:t>
        <w:br/>
        <w:t xml:space="preserve">                                  not obliged to submit a BAFO. Where BAFO is used there will be</w:t>
        <w:br/>
        <w:t xml:space="preserve">                                  no negotiation after BAFO.</w:t>
        <w:br/>
        <w:t xml:space="preserve">                             55.2 BAFO will apply a two envelope procurement process. The</w:t>
        <w:br/>
        <w:t xml:space="preserve">                                  submission of BAFOs, opening of the Technical Parts and</w:t>
        <w:br/>
        <w:t xml:space="preserve">                                  Financial Parts and the evaluation of Proposals will follow the</w:t>
        <w:br/>
        <w:t xml:space="preserve">                                  procedures described for the Technical, Financial and Combined</w:t>
        <w:br/>
        <w:t xml:space="preserve">                                  evaluation above, as appropriate.</w:t>
        <w:br/>
        <w:t xml:space="preserve"> 56. Most                    56.1 The Most Advantageous Proposal is the Proposal of the Proposer</w:t>
        <w:br/>
        <w:t xml:space="preserve">     Advantageous                 that meets the Qualification Criteria, and whose Proposal has been</w:t>
        <w:br/>
        <w:t xml:space="preserve">     Proposal                     determined to be:</w:t>
        <w:br/>
        <w:t xml:space="preserve">                                     (a)      substantially responsive to the RFP; and</w:t>
        <w:br/>
        <w:t xml:space="preserve">                                     (b)      the best evaluated Proposal i.e. the highest scoring Proposal,</w:t>
        <w:br/>
        <w:t xml:space="preserve">                                              in the combined technical and financial evaluation.</w:t>
        <w:br/>
        <w:t xml:space="preserve"> 57. Negotiations            57.1 If specified in the PDS, the Employer may conduct negotiations</w:t>
        <w:br/>
        <w:t xml:space="preserve">                                  following the evaluation of Second Stage Proposals and before the</w:t>
        <w:br/>
        <w:t xml:space="preserve">                                  final contract award. The procedure of the negotiations will be</w:t>
        <w:br/>
        <w:t xml:space="preserve">                                  specified in the PDS.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41</w:t>
        <w:br/>
        <w:br/>
        <w:br/>
        <w:t xml:space="preserve">                             57.2 Negotiations shall be held in the presence of probity auditor</w:t>
        <w:br/>
        <w:t xml:space="preserve">                                  appointed by the Employer.</w:t>
        <w:br/>
        <w:t xml:space="preserve">                             57.3 Negotiations may address any aspect of the contract so long as they</w:t>
        <w:br/>
        <w:t xml:space="preserve">                                  do not change the specified business function and performance</w:t>
        <w:br/>
        <w:t xml:space="preserve">                                  requirements.</w:t>
        <w:br/>
        <w:t xml:space="preserve">                             57.4 The Employer may negotiate first with the Proposer that has the</w:t>
        <w:br/>
        <w:t xml:space="preserve">                                  Most Advantageous Proposal. If the negotiations are unsuccessful</w:t>
        <w:br/>
        <w:t xml:space="preserve">                                  the Employer may negotiate with the Proposer that has the next</w:t>
        <w:br/>
        <w:t xml:space="preserve">                                  best Most Advantageous Proposal, and so on down the list until a</w:t>
        <w:br/>
        <w:t xml:space="preserve">                                  successful negotiated outcome is achieved.</w:t>
        <w:br/>
        <w:t xml:space="preserve"> 58. Employer’s      58.1 The Employer reserves the right to accept or reject any Proposal,</w:t>
        <w:br/>
        <w:t xml:space="preserve">     Right to Accept      and to annul the RFP process and reject all Proposals at any time</w:t>
        <w:br/>
        <w:t xml:space="preserve">     Any Proposal,        prior to contract award, without thereby incurring any liability to</w:t>
        <w:br/>
        <w:t xml:space="preserve">     and to Reject        Proposers. In case of annulment, all Proposals submitted and</w:t>
        <w:br/>
        <w:t xml:space="preserve">     Any or All           specifically, Proposal securities shall be promptly returned to the</w:t>
        <w:br/>
        <w:t xml:space="preserve">     Proposals            Proposers.</w:t>
        <w:br/>
        <w:t xml:space="preserve"> 59. Standstill              59.1 The Contract shall not be awarded earlier than the expiry of the</w:t>
        <w:br/>
        <w:t xml:space="preserve">     Period                       Standstill Period. The Standstill Period shall be ten (10) Business</w:t>
        <w:br/>
        <w:t xml:space="preserve">                                  Days unless extended in accordance with ITP 63. The Standstill</w:t>
        <w:br/>
        <w:t xml:space="preserve">                                  Period commences the day after the date the Employer has</w:t>
        <w:br/>
        <w:t xml:space="preserve">                                  transmitted to each Proposer (that has not already been notified that</w:t>
        <w:br/>
        <w:t xml:space="preserve">                                  it has been unsuccessful) the Notification of Intention to Award the</w:t>
        <w:br/>
        <w:t xml:space="preserve">                                  Contract. Where only one Proposal is submitted, or if this contract</w:t>
        <w:br/>
        <w:t xml:space="preserve">                                  is in response to an emergency situation recognized by the Bank,</w:t>
        <w:br/>
        <w:t xml:space="preserve">                                  the Standstill Period shall not apply.</w:t>
        <w:br/>
        <w:t xml:space="preserve"> 60. Notification of         60.1 The Employer shall send to each Proposer (that has not already</w:t>
        <w:br/>
        <w:t xml:space="preserve">     Intention to                 been notified that it has been unsuccessful) the Notification of</w:t>
        <w:br/>
        <w:t xml:space="preserve">     Award                        Intention to Award the Contract to the successful Proposer. The</w:t>
        <w:br/>
        <w:t xml:space="preserve">                                  Notification of Intention to Award shall contain, at a minimum, the</w:t>
        <w:br/>
        <w:t xml:space="preserve">                                  following information:</w:t>
        <w:br/>
        <w:t xml:space="preserve">                                     (a)      the name and address of the Proposer submitting the</w:t>
        <w:br/>
        <w:t xml:space="preserve">                                              successful Proposal;</w:t>
        <w:br/>
        <w:t xml:space="preserve">                                     (b)      the Contract price of the successful Proposal;</w:t>
        <w:br/>
        <w:t xml:space="preserve">                                     (c)      The total combined score of the successful Proposal;</w:t>
        <w:br/>
        <w:t xml:space="preserve">                                     (d)      the names of all Proposers who submitted Proposals, and</w:t>
        <w:br/>
        <w:t xml:space="preserve">                                              their Proposal prices as readout and as evaluated prices and</w:t>
        <w:br/>
        <w:t xml:space="preserve">                                              technical score;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    42</w:t>
        <w:br/>
        <w:br/>
        <w:br/>
        <w:t xml:space="preserve">                                     (e)      a statement of the reason(s) the Proposal (of the</w:t>
        <w:br/>
        <w:t xml:space="preserve">                                              unsuccessful Proposer to whom the notification is</w:t>
        <w:br/>
        <w:t xml:space="preserve">                                              addressed) was unsuccessful;</w:t>
        <w:br/>
        <w:t xml:space="preserve">                                     (f)      the expiry date of the Standstill Period; and</w:t>
        <w:br/>
        <w:t xml:space="preserve">                                     (g)      instructions on how to request a debriefing or submit a</w:t>
        <w:br/>
        <w:t xml:space="preserve">                                              complaint during the standstill period.</w:t>
        <w:br/>
        <w:br/>
        <w:t xml:space="preserve">                                     N. AWARD OF CONTRACT</w:t>
        <w:br/>
        <w:t xml:space="preserve"> 61. Award                  61.1 Subject to ITP 58.1, the Employer shall award the Contract to the</w:t>
        <w:br/>
        <w:t xml:space="preserve">     Criteria                    Proposer with the Most Advantageous Proposal, provided that the</w:t>
        <w:br/>
        <w:t xml:space="preserve">                                 Proposer is determined to be eligible and qualified to perform the</w:t>
        <w:br/>
        <w:t xml:space="preserve">                                 Contract satisfactorily.</w:t>
        <w:br/>
        <w:t xml:space="preserve"> 62. Notification of        62.1 Prior to the date of expiry of the Proposal validity and upon expiry</w:t>
        <w:br/>
        <w:t xml:space="preserve">     Award                       of the Standstill Period, specified in ITP 59.1 or any extension</w:t>
        <w:br/>
        <w:t xml:space="preserve">                                 thereof, and upon satisfactorily addressing any complaint that has</w:t>
        <w:br/>
        <w:t xml:space="preserve">                                 been filed within the Standstill Period, the Employer, the Employer</w:t>
        <w:br/>
        <w:t xml:space="preserve">                                 shall notify the successful Proposer, in writing, that its Proposal has</w:t>
        <w:br/>
        <w:t xml:space="preserve">                                 been accepted. The notification of award (hereinafter and in the</w:t>
        <w:br/>
        <w:t xml:space="preserve">                                 Contract Forms called the “Letter of Acceptance”) shall specify the</w:t>
        <w:br/>
        <w:t xml:space="preserve">                                 sum that the Employer will pay the Supplier in consideration of the</w:t>
        <w:br/>
        <w:t xml:space="preserve">                                 execution of the Contract (hereinafter and in the Conditions of</w:t>
        <w:br/>
        <w:t xml:space="preserve">                                 Contract and Contract Forms called “the Contract Price”).</w:t>
        <w:br/>
        <w:t xml:space="preserve">                            62.2 Within ten (10) Business Days from the transmission of the Letter</w:t>
        <w:br/>
        <w:t xml:space="preserve">                                 of Acceptance, the Employer shall publish the Contract Award</w:t>
        <w:br/>
        <w:t xml:space="preserve">                                 Notice which shall contain, at a minimum, the following</w:t>
        <w:br/>
        <w:t xml:space="preserve">                                 information:</w:t>
        <w:br/>
        <w:t xml:space="preserve">                                    (a)       name and address of the Employer;</w:t>
        <w:br/>
        <w:t xml:space="preserve">                                    (b)       name and reference number of the contract being awarded,</w:t>
        <w:br/>
        <w:t xml:space="preserve">                                              and the selection method used;</w:t>
        <w:br/>
        <w:t xml:space="preserve">                                    (c)       names of all Proposers that submitted Proposals, and their</w:t>
        <w:br/>
        <w:t xml:space="preserve">                                              Proposal prices as read out at Proposal opening, and as</w:t>
        <w:br/>
        <w:t xml:space="preserve">                                              evaluated;</w:t>
        <w:br/>
        <w:t xml:space="preserve">                                    (d)       name of Proposers whose Proposals were rejected and the</w:t>
        <w:br/>
        <w:t xml:space="preserve">                                              reasons for their rejection;</w:t>
        <w:br/>
        <w:t xml:space="preserve">                                    (e)       the name of the successful Proposer, the final total contract</w:t>
        <w:br/>
        <w:t xml:space="preserve">                                              price, the contract duration and a summary of its scope; and</w:t>
        <w:br/>
        <w:t xml:space="preserve">                                    (f)       successful Proposer’s Beneficial Ownership Disclosure</w:t>
        <w:br/>
        <w:t xml:space="preserve">                                              Form, if specified in PDS ITP 64.1.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43</w:t>
        <w:br/>
        <w:br/>
        <w:br/>
        <w:t xml:space="preserve">                            62.3 The Contract Award Notice shall be published on the Employer’s</w:t>
        <w:br/>
        <w:t xml:space="preserve">                                 website with free access if available, or in at least one newspaper of</w:t>
        <w:br/>
        <w:t xml:space="preserve">                                 national circulation in the Employer’s Country, or in the official</w:t>
        <w:br/>
        <w:t xml:space="preserve">                                 gazette. The Employer shall also publish the contract award notice</w:t>
        <w:br/>
        <w:t xml:space="preserve">                                 in UNDB online.</w:t>
        <w:br/>
        <w:t xml:space="preserve">                            62.4 Until a formal contract is prepared and executed, the Notification of</w:t>
        <w:br/>
        <w:t xml:space="preserve">                                 Award shall constitute a binding Contract.</w:t>
        <w:br/>
        <w:t xml:space="preserve"> 63. Debriefing by          63.1 On receipt of the Borrower’s Notification of Intention to Award</w:t>
        <w:br/>
        <w:t xml:space="preserve">     the Employer                referred to in ITP 60, an unsuccessful Proposer has three (3)</w:t>
        <w:br/>
        <w:t xml:space="preserve">                                 Business Days to make a written request to the Employer for a</w:t>
        <w:br/>
        <w:t xml:space="preserve">                                 debriefing. The Employer shall provide a debriefing to all</w:t>
        <w:br/>
        <w:t xml:space="preserve">                                 unsuccessful Proposers whose request is received within this</w:t>
        <w:br/>
        <w:t xml:space="preserve">                                 deadline.</w:t>
        <w:br/>
        <w:t xml:space="preserve">                            63.2 Where a request for debriefing is received within the deadline, the</w:t>
        <w:br/>
        <w:t xml:space="preserve">                                 Employer shall provide a debriefing within five (5) Business Days,</w:t>
        <w:br/>
        <w:t xml:space="preserve">                                 unless the Employer decides, for justifiable reasons, to provide the</w:t>
        <w:br/>
        <w:t xml:space="preserve">                                 debriefing outside this timeframe. In that case, the standstill period</w:t>
        <w:br/>
        <w:t xml:space="preserve">                                 shall automatically be extended until five (5) Business Days after</w:t>
        <w:br/>
        <w:t xml:space="preserve">                                 such debriefing is provided. If more than one debriefing is so</w:t>
        <w:br/>
        <w:t xml:space="preserve">                                 delayed, the standstill period shall not end earlier than five (5)</w:t>
        <w:br/>
        <w:t xml:space="preserve">                                 Business Days after the last debriefing takes place. The Employer</w:t>
        <w:br/>
        <w:t xml:space="preserve">                                 shall promptly inform, by the quickest means available, all</w:t>
        <w:br/>
        <w:t xml:space="preserve">                                 Proposers of the extended standstill period.</w:t>
        <w:br/>
        <w:t xml:space="preserve">                            63.3 Where a request for debriefing is received by the Employer later</w:t>
        <w:br/>
        <w:t xml:space="preserve">                                 than the three (3)-Business Day deadline, the Employer should</w:t>
        <w:br/>
        <w:t xml:space="preserve">                                 provide the debriefing as soon as practicable, and normally no later</w:t>
        <w:br/>
        <w:t xml:space="preserve">                                 than fifteen (15) Business Days from the date of publication of</w:t>
        <w:br/>
        <w:t xml:space="preserve">                                 Public Notice of Award of contract. Requests for debriefing</w:t>
        <w:br/>
        <w:t xml:space="preserve">                                 received outside the three (3)-day deadline shall not lead to</w:t>
        <w:br/>
        <w:t xml:space="preserve">                                 extension of the standstill period.</w:t>
        <w:br/>
        <w:t xml:space="preserve">                            63.4 Debriefings of unsuccessful Proposers may be done in writing or</w:t>
        <w:br/>
        <w:t xml:space="preserve">                                 verbally. Proposers shall bear their own costs of attending such a</w:t>
        <w:br/>
        <w:t xml:space="preserve">                                 debriefing meeting.</w:t>
        <w:br/>
        <w:t xml:space="preserve"> 64. Signing of             64.1 The Employer shall send to the successful Proposer the Letter of</w:t>
        <w:br/>
        <w:t xml:space="preserve">     Contract                    Acceptance including the Contract Agreement, and, if specified in</w:t>
        <w:br/>
        <w:t xml:space="preserve">                                 the PDS, a request to submit the Beneficial Ownership Disclosure</w:t>
        <w:br/>
        <w:t xml:space="preserve">                                 Form providing additional information on its beneficial ownership.</w:t>
        <w:br/>
        <w:t xml:space="preserve">                                 The Beneficial Ownership Disclosure Form, if so requested, shall</w:t>
        <w:br/>
        <w:t xml:space="preserve">                                 be submitted within eight (8) Business Days of receiving this</w:t>
        <w:br/>
        <w:t xml:space="preserve">                                 request.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– Instructions to Proposers (ITP)                                                          44</w:t>
        <w:br/>
        <w:br/>
        <w:br/>
        <w:t xml:space="preserve">                            64.2 The successful Proposer shall sign, date and return to the Employer,</w:t>
        <w:br/>
        <w:t xml:space="preserve">                                 the Contract Agreement within twenty-eight (28) days of its receipt.</w:t>
        <w:br/>
        <w:t xml:space="preserve">                            64.3 Notwithstanding ITP 64.2 above, in case signing of the Contract</w:t>
        <w:br/>
        <w:t xml:space="preserve">                                 Agreement is prevented by any export restrictions attributable to the</w:t>
        <w:br/>
        <w:t xml:space="preserve">                                 Employer, to the country of the Employer, or to the use of the Plant</w:t>
        <w:br/>
        <w:t xml:space="preserve">                                 and Installation to be supplied, where such export restrictions arise</w:t>
        <w:br/>
        <w:t xml:space="preserve">                                 from trade regulations from a country supplying those Plant and</w:t>
        <w:br/>
        <w:t xml:space="preserve">                                 Installation , the Proposer shall not be bound by its Proposal, always</w:t>
        <w:br/>
        <w:t xml:space="preserve">                                 provided, , however, that the Proposer can demonstrate to the</w:t>
        <w:br/>
        <w:t xml:space="preserve">                                 satisfaction of the Employer and of the Bank that signing of the</w:t>
        <w:br/>
        <w:t xml:space="preserve">                                 Contract Agreement has not been prevented by any lack of diligence</w:t>
        <w:br/>
        <w:t xml:space="preserve">                                 on the part of the Proposer in completing any formalities, including</w:t>
        <w:br/>
        <w:t xml:space="preserve">                                 applying for permits, authorizations and licenses necessary for the</w:t>
        <w:br/>
        <w:t xml:space="preserve">                                 export of the Plant and Installation under the terms of the Contract.</w:t>
        <w:br/>
        <w:t xml:space="preserve"> 65. Performance            65.1 Within twenty-eight (28) days of the receipt of the letter of</w:t>
        <w:br/>
        <w:t xml:space="preserve">     Security                    Acceptance from the Employer, the successful Proposer shall</w:t>
        <w:br/>
        <w:t xml:space="preserve">                                 furnish the performance security in accordance with the General</w:t>
        <w:br/>
        <w:t xml:space="preserve">                                 Conditions of Contract, subject to ITP 53.2 (b), using for that</w:t>
        <w:br/>
        <w:t xml:space="preserve">                                 purpose the Performance Security Form included in Section X,</w:t>
        <w:br/>
        <w:t xml:space="preserve">                                 Contract Forms, or another form acceptable to the Employer. If the</w:t>
        <w:br/>
        <w:t xml:space="preserve">                                 performance security furnished by the successful Proposer is in the</w:t>
        <w:br/>
        <w:t xml:space="preserve">                                 form of a bond, it shall be issued by a bonding or insurance company</w:t>
        <w:br/>
        <w:t xml:space="preserve">                                 that has been determined by the successful Proposer to be acceptable</w:t>
        <w:br/>
        <w:t xml:space="preserve">                                 to the Employer. A foreign institution providing a bond shall have</w:t>
        <w:br/>
        <w:t xml:space="preserve">                                 a correspondent financial institution located in the Employer’s</w:t>
        <w:br/>
        <w:t xml:space="preserve">                                 Country, unless the Employer has agreed in writing that a</w:t>
        <w:br/>
        <w:t xml:space="preserve">                                 correspondent financial institution is not required.</w:t>
        <w:br/>
        <w:t xml:space="preserve">                            65.2 Failure of the successful Proposer to submit the above-mentioned</w:t>
        <w:br/>
        <w:t xml:space="preserve">                                 Performance Security or sign the Contract shall constitute sufficient</w:t>
        <w:br/>
        <w:t xml:space="preserve">                                 grounds for the annulment of the award and forfeiture of the</w:t>
        <w:br/>
        <w:t xml:space="preserve">                                 Proposal security. In that event the Employer may award the</w:t>
        <w:br/>
        <w:t xml:space="preserve">                                 Contract to the next lowest evaluated Proposer whose offer is</w:t>
        <w:br/>
        <w:t xml:space="preserve">                                 substantially responsive and is determined by the Employer to be</w:t>
        <w:br/>
        <w:t xml:space="preserve">                                 qualified to perform the Contract satisfactorily.</w:t>
        <w:br/>
        <w:t xml:space="preserve"> 66. Procurement            66.1 The procedures for making a Procurement-related Complaint are as</w:t>
        <w:br/>
        <w:t xml:space="preserve">     Related                     specified in the PDS.</w:t>
        <w:br/>
        <w:t xml:space="preserve">     Complaint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 45</w:t>
        <w:br/>
        <w:br/>
        <w:br/>
        <w:t xml:space="preserve">                    SECTION II - PROPOSAL DATA SHEET (PDS)</w:t>
        <w:br/>
        <w:t>The following specific data for the Plant and Installation to be procured shall complement,</w:t>
        <w:br/>
        <w:t>supplement, or amend the provisions in the Instructions to Proposers (ITP). Whenever there is a</w:t>
        <w:br/>
        <w:t>conflict, the provisions herein shall prevail over those in ITP.</w:t>
        <w:br/>
        <w:t>[Where an e-procurement system is used, modify the relevant parts of the PDS accordingly to</w:t>
        <w:br/>
        <w:t>reflect the e-procurement process]</w:t>
        <w:br/>
        <w:t xml:space="preserve"> [Instructions for completing the Proposal Data Sheet are provided, as needed, in the notes in</w:t>
        <w:br/>
        <w:t>italics mentioned for the relevant ITP]</w:t>
        <w:br/>
        <w:br/>
        <w:br/>
        <w:t>ITP</w:t>
        <w:br/>
        <w:t>Reference                                           A. General</w:t>
        <w:br/>
        <w:br/>
        <w:t>ITP 1.1            The reference number of the Request for Proposals is : [insert reference number</w:t>
        <w:br/>
        <w:t xml:space="preserve">                   of the Request for Proposals]</w:t>
        <w:br/>
        <w:t xml:space="preserve">                   The Employer is: [insert name of the Employer]</w:t>
        <w:br/>
        <w:t xml:space="preserve">                   The name of the RFP is: [insert name of the RFP]</w:t>
        <w:br/>
        <w:t xml:space="preserve">                   The number and identification of lots (contracts) comprising this RFP is: [insert</w:t>
        <w:br/>
        <w:t xml:space="preserve">                   number and identification of lots (contracts)]</w:t>
        <w:br/>
        <w:br/>
        <w:t>ITP 2.1            The Borrower is: [insert name of the Borrower and statement of relationship</w:t>
        <w:br/>
        <w:t xml:space="preserve">                   with the Employer, if different from the Borrower. This insertion should</w:t>
        <w:br/>
        <w:t xml:space="preserve">                   correspond to the information provided in the Invitation for Proposals]</w:t>
        <w:br/>
        <w:br/>
        <w:t>ITP 2.1            Loan or Financing Agreement amount: [insert US$ equivalent]</w:t>
        <w:br/>
        <w:t xml:space="preserve">                   ____________________________</w:t>
        <w:br/>
        <w:t xml:space="preserve">                   The name of the Project is: [insert name of the project]</w:t>
        <w:br/>
        <w:br/>
        <w:t>ITP 1.3 (a)        [delete if not applicable]</w:t>
        <w:br/>
        <w:t xml:space="preserve">                   “ Electronic – Procurement System</w:t>
        <w:br/>
        <w:t xml:space="preserve">                   The Employer shall use the following electronic-procurement system to manage</w:t>
        <w:br/>
        <w:t xml:space="preserve">                   this procurement process:</w:t>
        <w:br/>
        <w:t xml:space="preserve">                   [insert name of the e-system and url address or link]</w:t>
        <w:br/>
        <w:t xml:space="preserve">                   The electronic-procurement system shall be used to manage the following aspects</w:t>
        <w:br/>
        <w:t xml:space="preserve">                   of the Procurement process:</w:t>
        <w:br/>
        <w:t xml:space="preserve">                   [insert aspects e.g. issuing RFP, submissions of Proposals, opening of Proposals]”</w:t>
        <w:br/>
        <w:br/>
        <w:br/>
        <w:t xml:space="preserve">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     46</w:t>
        <w:br/>
        <w:br/>
        <w:br/>
        <w:t>ITP 4.1            Maximum number of members                in   the     JV   shall   be:   [insert    a</w:t>
        <w:br/>
        <w:t xml:space="preserve">                   number]_______________</w:t>
        <w:br/>
        <w:br/>
        <w:t>ITP 4.5            A list of debarred firms and individuals is available on the Bank’s external</w:t>
        <w:br/>
        <w:t xml:space="preserve">                   website: http://www.worldbank.org/debarr.</w:t>
        <w:br/>
        <w:br/>
        <w:t xml:space="preserve">                                         B. RFP Document</w:t>
        <w:br/>
        <w:t>ITP 7.1            For Clarification of Proposal purposes only, the Employer’s address is:</w:t>
        <w:br/>
        <w:t xml:space="preserve">                   [insert the corresponding information as required below. This address may be</w:t>
        <w:br/>
        <w:t xml:space="preserve">                   the same as or different from that specified under provision ITP 19.1 for</w:t>
        <w:br/>
        <w:t xml:space="preserve">                   Proposal submission]</w:t>
        <w:br/>
        <w:t xml:space="preserve">                   Attention: [insert full name of person, if applicable]</w:t>
        <w:br/>
        <w:t xml:space="preserve">                   Address: [insert street address and number]</w:t>
        <w:br/>
        <w:t xml:space="preserve">                   Floor/ Room number: [insert floor and room number, if applicable]</w:t>
        <w:br/>
        <w:t xml:space="preserve">                   City:] [insert name of city or town]</w:t>
        <w:br/>
        <w:t xml:space="preserve">                   ZIP Code: [insert postal (ZIP) code, if applicable]</w:t>
        <w:br/>
        <w:t xml:space="preserve">                   Country: [insert name of country]</w:t>
        <w:br/>
        <w:t xml:space="preserve">                   Telephone: [insert telephone number, including country and city codes]</w:t>
        <w:br/>
        <w:t xml:space="preserve">                   Facsimile number: [insert fax number, including country and city codes]</w:t>
        <w:br/>
        <w:t xml:space="preserve">                   Electronic mail address: [insert email address, if applicable]</w:t>
        <w:br/>
        <w:t xml:space="preserve">                   Requests for clarification should be received by the Employer no later than: [insert</w:t>
        <w:br/>
        <w:t xml:space="preserve">                   no. of days].</w:t>
        <w:br/>
        <w:br/>
        <w:t>ITP 7.1            Web page: [in case used, identify the widely used website or electronic portal of</w:t>
        <w:br/>
        <w:t xml:space="preserve">                   free access where RFP process information is</w:t>
        <w:br/>
        <w:t xml:space="preserve">                   published]_______________________________________________</w:t>
        <w:br/>
        <w:br/>
        <w:t>ITP 7.4            A Pre-Proposal meeting_________        take place at the following date, time and</w:t>
        <w:br/>
        <w:t xml:space="preserve">                   place:</w:t>
        <w:br/>
        <w:t xml:space="preserve">                   Date: ______________________________________________</w:t>
        <w:br/>
        <w:t xml:space="preserve">                   Time:_______________________________________________</w:t>
        <w:br/>
        <w:t xml:space="preserve">                   Place:_________________________________________________</w:t>
        <w:br/>
        <w:t xml:space="preserve">                   A site visit conducted by the Employer ___________[insert “shall be” or “shall</w:t>
        <w:br/>
        <w:t xml:space="preserve">                   not be”] organized.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  47</w:t>
        <w:br/>
        <w:br/>
        <w:br/>
        <w:t xml:space="preserve">                                 C. Preparation of Proposals</w:t>
        <w:br/>
        <w:t>ITP 11.1           The language of the Proposal is: [insert “English” or” Spanish” or “French”].</w:t>
        <w:br/>
        <w:br/>
        <w:br/>
        <w:t xml:space="preserve">                   [Note: In addition to the above language, and if agreed with the Bank, the</w:t>
        <w:br/>
        <w:t xml:space="preserve">                   Employer has the option to issue translated versions of the RFP Document in</w:t>
        <w:br/>
        <w:t xml:space="preserve">                   another language which should either be: (a) the national language of the</w:t>
        <w:br/>
        <w:t xml:space="preserve">                   Employer; or (b) the language used nation-wide in the Employer’s Country for</w:t>
        <w:br/>
        <w:t xml:space="preserve">                   commercial transactions. In such case, the following text shall be added:]</w:t>
        <w:br/>
        <w:t xml:space="preserve">                   “In addition, the RFP Document is translated into the [insert national or nation-</w:t>
        <w:br/>
        <w:t xml:space="preserve">                   wide used] language [if there are more than one national or nation-wide used</w:t>
        <w:br/>
        <w:t xml:space="preserve">                   language, add “and in the ____________” [insert the second national or nation-</w:t>
        <w:br/>
        <w:t xml:space="preserve">                   wide language].</w:t>
        <w:br/>
        <w:t xml:space="preserve">                         Proposals shall have the option to submit their Proposal in any one of the</w:t>
        <w:br/>
        <w:t xml:space="preserve">                         languages stated above. Proposers shall not submit Proposals in more than</w:t>
        <w:br/>
        <w:t xml:space="preserve">                         one language.]”</w:t>
        <w:br/>
        <w:t xml:space="preserve">                    All correspondence exchange shall be in ____________ language.</w:t>
        <w:br/>
        <w:t xml:space="preserve">                   Language for translation of supporting documents and printed literature is</w:t>
        <w:br/>
        <w:t xml:space="preserve">                   _______________________. [specify one language].</w:t>
        <w:br/>
        <w:br/>
        <w:t>ITP 12.1 (j)       The Proposer shall submit with its Proposal the following additional documents:</w:t>
        <w:br/>
        <w:t xml:space="preserve">                   [list any additional document not already listed in ITP 12.1 that must be</w:t>
        <w:br/>
        <w:t xml:space="preserve">                   submitted with the Proposal. The list of additional documents shall include the</w:t>
        <w:br/>
        <w:t xml:space="preserve">                   following:]</w:t>
        <w:br/>
        <w:t xml:space="preserve">                   Code of Conduct for Contractor’s Personnel (ES)</w:t>
        <w:br/>
        <w:t xml:space="preserve">                   The Proposer shall submit its Code of Conduct that will apply to the Contractor’s</w:t>
        <w:br/>
        <w:t xml:space="preserve">                   Personnel (as defined in GCC Sub- Clause 1) employed for the execution of</w:t>
        <w:br/>
        <w:t xml:space="preserve">                   Installation Services (defined in GCC Sub- Clause 1) at the Site (or other places in</w:t>
        <w:br/>
        <w:t xml:space="preserve">                   the country where the Site is located), to ensure compliance with the Contractor’s</w:t>
        <w:br/>
        <w:t xml:space="preserve">                   Environmental and Social (ES) obligations under the Contract. The Proposer shall</w:t>
        <w:br/>
        <w:t xml:space="preserve">                   use for this purpose the Code of Conduct form provided in Section IV. No</w:t>
        <w:br/>
        <w:t xml:space="preserve">                   substantial modifications shall be made to this form, except that the Proposer may</w:t>
        <w:br/>
        <w:t xml:space="preserve">                   introduce additional requirements, including as necessary to take into account</w:t>
        <w:br/>
        <w:t xml:space="preserve">                   specific Contract issues/risks.</w:t>
        <w:br/>
        <w:br/>
        <w:br/>
        <w:t>ITP 15.2 (b)       Spares required for operation; is ____[insert number of years] years following</w:t>
        <w:br/>
        <w:t xml:space="preserve">                   completion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48</w:t>
        <w:br/>
        <w:br/>
        <w:br/>
        <w:t>ITP 17.1, ITP In addition to the original of the Proposal, the number of copies is: [insert number</w:t>
        <w:br/>
        <w:t>34.1 and, ITP of copies]</w:t>
        <w:br/>
        <w:t>35.1</w:t>
        <w:br/>
        <w:br/>
        <w:t>ITP 17.2 and The written confirmation of authorization to sign on behalf of the Proposer shall</w:t>
        <w:br/>
        <w:t>ITP 34.2     consist of: [insert the name and description of the documentation required to</w:t>
        <w:br/>
        <w:t xml:space="preserve">             demonstrate the authority of the signatory to sign the Proposal].</w:t>
        <w:br/>
        <w:br/>
        <w:t xml:space="preserve">                D. Submission of First Stage Technical Proposals</w:t>
        <w:br/>
        <w:t>ITP 19.1           For Proposal submission purposes only, the Employer’s address is : [This</w:t>
        <w:br/>
        <w:t xml:space="preserve">                   address may be the same as or different from that specified under provision</w:t>
        <w:br/>
        <w:t xml:space="preserve">                   ITP 7.1 for clarifications]</w:t>
        <w:br/>
        <w:t xml:space="preserve">                   Attention: [insert full name of person, if applicable]</w:t>
        <w:br/>
        <w:t xml:space="preserve">                   Street Address: [insert street address and number]</w:t>
        <w:br/>
        <w:t xml:space="preserve">                   Floor/Room number: [insert floor and room number, if applicable]</w:t>
        <w:br/>
        <w:t xml:space="preserve">                   City: [insert name of city or town]</w:t>
        <w:br/>
        <w:br/>
        <w:t xml:space="preserve">                   ZIP Code: [insert postal (ZIP) code, if applicable]</w:t>
        <w:br/>
        <w:br/>
        <w:t xml:space="preserve">                   Country: [insert name of country]</w:t>
        <w:br/>
        <w:br/>
        <w:t xml:space="preserve">                   The deadline for Proposal submission is:</w:t>
        <w:br/>
        <w:t xml:space="preserve">                   Date: [insert day, month, and year, e.g. 15 June, 2017]</w:t>
        <w:br/>
        <w:br/>
        <w:br/>
        <w:t xml:space="preserve">                   Time: [insert time, and identify if a.m. or p.m., e.g. 10:30 a.m.]</w:t>
        <w:br/>
        <w:t xml:space="preserve">                   [The date and time should be the same as those provided in the Request for</w:t>
        <w:br/>
        <w:t xml:space="preserve">                   Proposals, unless subsequently amended pursuant to ITP 19.2]</w:t>
        <w:br/>
        <w:br/>
        <w:t>ITP 19.1,          Proposers _______________ [insert “shall” or “shall not”] have the option of</w:t>
        <w:br/>
        <w:t>ITP 35.1 and       submitting their Proposals electronically.</w:t>
        <w:br/>
        <w:t>ITP 36.1           [The following provision should be included and the required corresponding</w:t>
        <w:br/>
        <w:t xml:space="preserve">                   information inserted only if Proposers have the option of submitting their</w:t>
        <w:br/>
        <w:t xml:space="preserve">                   Proposals electronically. Otherwise omit.]</w:t>
        <w:br/>
        <w:t xml:space="preserve">                   The electronic Proposal submission procedures shall be: [insert a description of</w:t>
        <w:br/>
        <w:t xml:space="preserve">                   the electronic Proposal submission procedures.]</w:t>
        <w:br/>
        <w:br/>
        <w:t>ITP 22.1           The Proposal opening shall take place at:</w:t>
        <w:br/>
        <w:t xml:space="preserve">                   Street Address: [insert street address and number]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49</w:t>
        <w:br/>
        <w:br/>
        <w:br/>
        <w:t xml:space="preserve">                   Floor/Room number: [insert floor and room number, if applicable]</w:t>
        <w:br/>
        <w:t xml:space="preserve">                   City: [insert name of city or town]</w:t>
        <w:br/>
        <w:br/>
        <w:br/>
        <w:t xml:space="preserve">                   Country: [insert name of country]</w:t>
        <w:br/>
        <w:br/>
        <w:br/>
        <w:t xml:space="preserve">                   Date: [insert day, month, and year, e.g. 15 June, 2017]</w:t>
        <w:br/>
        <w:br/>
        <w:br/>
        <w:t xml:space="preserve">                   Time:</w:t>
        <w:br/>
        <w:t xml:space="preserve">                   [insert time, and identify if a.m. or p.m. e.g. 10:30 a.m.] [Date and time should</w:t>
        <w:br/>
        <w:t xml:space="preserve">                   be the same as those given for the deadline for submission of Proposals in ITP</w:t>
        <w:br/>
        <w:t xml:space="preserve">                   19.1]</w:t>
        <w:br/>
        <w:br/>
        <w:t>ITP 22.1 and [The following provision should be included and the required corresponding</w:t>
        <w:br/>
        <w:t>ITP 39.1     information inserted only if Proposers have the option of submitting their</w:t>
        <w:br/>
        <w:t xml:space="preserve">             Proposals electronically. Otherwise omit.]</w:t>
        <w:br/>
        <w:t xml:space="preserve">                   The electronic Proposal opening procedures shall be: [insert a description of the</w:t>
        <w:br/>
        <w:t xml:space="preserve">                   electronic Proposal opening procedures.]</w:t>
        <w:br/>
        <w:br/>
        <w:t>ITP 28.2 (i)       ‘The Proposer shall submit with its Proposal the following additional documents:</w:t>
        <w:br/>
        <w:t xml:space="preserve">                   [list any additional document not already listed in ITP 28.2 that must be</w:t>
        <w:br/>
        <w:t xml:space="preserve">                   submitted with the Second Stage Financial Proposal]’ otherwise state ‘none’.</w:t>
        <w:br/>
        <w:br/>
        <w:t>ITP 28.4 (d)       ‘The Proposer shall submit with its Proposal the following additional documents:</w:t>
        <w:br/>
        <w:t xml:space="preserve">                   [list any additional document not already listed in ITP 28.4 that must be</w:t>
        <w:br/>
        <w:t xml:space="preserve">                   submitted with the Second Stage Financial Proposal]’ otherwise state ‘none’.</w:t>
        <w:br/>
        <w:br/>
        <w:t>ITP 30.4 (a)       Named place of destination is:__ [insert named Place of destination as per</w:t>
        <w:br/>
        <w:t xml:space="preserve">                   Incoterm used] __________________________________</w:t>
        <w:br/>
        <w:br/>
        <w:t>ITP 30.4 (d)       Named place of final destination (or Project site) is:_________ [insert name of</w:t>
        <w:br/>
        <w:t xml:space="preserve">                   location where the Plant is to be installed]. _____________________________</w:t>
        <w:br/>
        <w:br/>
        <w:t>ITP 30.5           The Incoterms edition is: [insert relevant edition].</w:t>
        <w:br/>
        <w:br/>
        <w:t>ITP 30.6           The prices quoted by the Proposer [insert “shall “or “shall not”] ___________</w:t>
        <w:br/>
        <w:t xml:space="preserve">                   be subject to adjustment during the performance of the Contract.</w:t>
        <w:br/>
        <w:br/>
        <w:t>ITP 31.1           The Proposer [insert “is” or “is not”’] _______________required to quote in the</w:t>
        <w:br/>
        <w:t xml:space="preserve">                   currency of the Employer’s Country the portion of the Proposal price that</w:t>
        <w:br/>
        <w:t xml:space="preserve">                   corresponds to expenditures incurred in that currency.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 50</w:t>
        <w:br/>
        <w:br/>
        <w:br/>
        <w:t>ITP 32             [If a Proposal Security shall be required, a Proposal-Securing Declaration</w:t>
        <w:br/>
        <w:t xml:space="preserve">                   shall not be required, and vice versa.]</w:t>
        <w:br/>
        <w:t xml:space="preserve">                   A Proposal Security [insert “shall be” or “shall not be”] required.</w:t>
        <w:br/>
        <w:t xml:space="preserve">                   A Proposal-Securing Declaration [insert “shall be” or “shall not be”] required.</w:t>
        <w:br/>
        <w:t xml:space="preserve">                   If a Proposal Security shall be required, the amount and currency of the Proposal</w:t>
        <w:br/>
        <w:t xml:space="preserve">                   Security shall be</w:t>
        <w:br/>
        <w:t xml:space="preserve">                   [If a Proposal Security is required, insert amount and currency of the Proposal</w:t>
        <w:br/>
        <w:t xml:space="preserve">                   Security. Otherwise insert “Not Applicable”.] [In case of lots, please insert</w:t>
        <w:br/>
        <w:t xml:space="preserve">                   amount and currency of the Proposal Security for each lot]</w:t>
        <w:br/>
        <w:t xml:space="preserve">                   Note: Proposal Security is required for each lot as per amounts indicated against</w:t>
        <w:br/>
        <w:t xml:space="preserve">                   each lot. Proposers have the option of submitting one Proposal Security for all</w:t>
        <w:br/>
        <w:t xml:space="preserve">                   lots (for the combined total amount of all lots) for which Proposals have been</w:t>
        <w:br/>
        <w:t xml:space="preserve">                   submitted, however if the amount of Proposal Security is less than the total</w:t>
        <w:br/>
        <w:t xml:space="preserve">                   required amount, the Employer will determine for which lot or lots the Proposal</w:t>
        <w:br/>
        <w:t xml:space="preserve">                   Security amount shall be applied.]</w:t>
        <w:br/>
        <w:t xml:space="preserve">                   [The following provision should be included and the required corresponding</w:t>
        <w:br/>
        <w:t xml:space="preserve">                   information inserted only if a Proposal security is not required under provision</w:t>
        <w:br/>
        <w:t xml:space="preserve">                   ITP 32.1 and the Employer wishes to declare the Proposer ineligible for a period</w:t>
        <w:br/>
        <w:t xml:space="preserve">                   of time should the Proposer performs the actions mentioned in provision ITP</w:t>
        <w:br/>
        <w:t xml:space="preserve">                   32.9. Otherwise omit.]</w:t>
        <w:br/>
        <w:t xml:space="preserve">                   If the Proposer performs any of the actions prescribed in subparagraphs (a) or (b)</w:t>
        <w:br/>
        <w:t xml:space="preserve">                   of this provision, the Borrower will declare the Proposer ineligible to be awarded</w:t>
        <w:br/>
        <w:t xml:space="preserve">                   contracts by the Employer for a period of ______ years. [insert period of time]</w:t>
        <w:br/>
        <w:br/>
        <w:t>ITP 32.3 (d)       Other types of acceptable securities:</w:t>
        <w:br/>
        <w:t xml:space="preserve">                   [Insert names of other acceptable securities. Insert “None” if no Proposal</w:t>
        <w:br/>
        <w:t xml:space="preserve">                   Security is required under provision ITP 32.1 or if Proposal Security is</w:t>
        <w:br/>
        <w:t xml:space="preserve">                   required but no other forms of Proposal securities besides those listed in ITP</w:t>
        <w:br/>
        <w:t xml:space="preserve">                   32.3 (a) through (c) are acceptable.]</w:t>
        <w:br/>
        <w:br/>
        <w:t>ITP 33.3           The Proposal price shall be adjusted by the following factor(s): ________</w:t>
        <w:br/>
        <w:t xml:space="preserve">                   [The local currency portion of the Contract price shall be adjusted by a factor</w:t>
        <w:br/>
        <w:t xml:space="preserve">                   reflecting local inflation during the period of extension, and the foreign</w:t>
        <w:br/>
        <w:t xml:space="preserve">                   currency portion of the Contract price shall be adjusted by a factor reflecting the</w:t>
        <w:br/>
        <w:t xml:space="preserve">                   international inflation (in the country of the foreign currency) during the period</w:t>
        <w:br/>
        <w:t xml:space="preserve">                   of extension.]</w:t>
        <w:br/>
        <w:br/>
        <w:t>ITP 43.2           The technical factors and sub factors and the corresponding scores out of 100%</w:t>
        <w:br/>
        <w:t xml:space="preserve">                   are:</w:t>
        <w:br/>
        <w:t xml:space="preserve">                   1._______________________</w:t>
        <w:br/>
        <w:t xml:space="preserve">                   2. 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    51</w:t>
        <w:br/>
        <w:br/>
        <w:br/>
        <w:t xml:space="preserve">                   3. ______________________</w:t>
        <w:br/>
        <w:t xml:space="preserve">                   [Insert specific appropriate technical factors and sub factors. The technical</w:t>
        <w:br/>
        <w:t xml:space="preserve">                   factors are generally provided in Section III. The weights should be allocated in</w:t>
        <w:br/>
        <w:t xml:space="preserve">                   terms of relative significance of the technical factors.]</w:t>
        <w:br/>
        <w:br/>
        <w:t>ITP 45.1           The Letter of Proposal and Price Schedules shall be initialed by [insert number]</w:t>
        <w:br/>
        <w:t xml:space="preserve">                   representatives of the Employer conducting Proposal opening. [Insert procedure:</w:t>
        <w:br/>
        <w:t xml:space="preserve">                   Example: Each Proposal shall be numbered, any modification to the unit or total</w:t>
        <w:br/>
        <w:t xml:space="preserve">                   price shall be initialed by the Representative of the Employer, etc.]</w:t>
        <w:br/>
        <w:br/>
        <w:t>ITP 49.1           The currency that shall be used for Proposal evaluation and comparison purposes</w:t>
        <w:br/>
        <w:t xml:space="preserve">                   to convert at the selling exchange rate all Proposal prices expressed in various</w:t>
        <w:br/>
        <w:t xml:space="preserve">                   currencies into a single currency is: ______[Insert name of currency]</w:t>
        <w:br/>
        <w:t xml:space="preserve">                   The source of exchange rate shall be: [Insert name of the source of exchange</w:t>
        <w:br/>
        <w:t xml:space="preserve">                   rates (e.g., the Central Bank in the Employer’s Country).]</w:t>
        <w:br/>
        <w:t xml:space="preserve">                   The date for the exchange rate shall be: [insert day, month and year, i.e. 15 June,</w:t>
        <w:br/>
        <w:t xml:space="preserve">                   2016 not earlier than 28 days prior to the deadline for submission of the</w:t>
        <w:br/>
        <w:t xml:space="preserve">                   Proposals, nor later than the original date for the expiry of Proposal validity].</w:t>
        <w:br/>
        <w:br/>
        <w:br/>
        <w:t>ITP 51.1 (f)       The adjustments shall be determined using the following criteria as detailed in</w:t>
        <w:br/>
        <w:t xml:space="preserve">                   Section III:</w:t>
        <w:br/>
        <w:t xml:space="preserve">                        (a) Deviation in Time for Completion: [insert Yes or No. If yes insert the</w:t>
        <w:br/>
        <w:t xml:space="preserve">                            adjustment factor in Section III, Evaluation and Qualification</w:t>
        <w:br/>
        <w:t xml:space="preserve">                            Criteria];</w:t>
        <w:br/>
        <w:t xml:space="preserve">                        (b) Life cycle costs: the projected operating and maintenance costs during the</w:t>
        <w:br/>
        <w:t xml:space="preserve">                            life of the goods or equipment [insert Yes or No, If yes, insert the</w:t>
        <w:br/>
        <w:t xml:space="preserve">                            Methodology and criteria in Section III, Evaluation and Qualification</w:t>
        <w:br/>
        <w:t xml:space="preserve">                            Criteria];</w:t>
        <w:br/>
        <w:t xml:space="preserve">                        (c) Functional Guarantees of the Facilities [insert Yes or No, If Yes, insert</w:t>
        <w:br/>
        <w:t xml:space="preserve">                            methodology and criteria in Section III, Evaluation and Qualification</w:t>
        <w:br/>
        <w:t xml:space="preserve">                            Criteria]</w:t>
        <w:br/>
        <w:t xml:space="preserve">                            and</w:t>
        <w:br/>
        <w:t xml:space="preserve">                        (d) [insert any other specific criteria here and provide details in Section III,</w:t>
        <w:br/>
        <w:t xml:space="preserve">                            Evaluation and Qualification Criteria]</w:t>
        <w:br/>
        <w:br/>
        <w:t>ITP 54.1           The weight to be given for cost X is: ________ [indicate weight for cost such that</w:t>
        <w:br/>
        <w:t xml:space="preserve">                   weight for cost plus weight for total technical score is 1(one).]</w:t>
        <w:br/>
        <w:t xml:space="preserve">                   Discount Rate to be used for net present value calculations is …… [insert discount</w:t>
        <w:br/>
        <w:t xml:space="preserve">                   rate if applicable in accordance with PDS 51.1 (f) (b) or otherwise delete]’</w:t>
        <w:br/>
        <w:br/>
        <w:t>ITP 55.1           BAFO (“applies” / “does not apply”)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– Proposal Data Sheet (PDS)                                                           52</w:t>
        <w:br/>
        <w:br/>
        <w:br/>
        <w:t xml:space="preserve">                   If BAFO applies, the procedure will be: _________________________________</w:t>
        <w:br/>
        <w:br/>
        <w:t>ITP 57.1           Negotiation (“applies” / “does not apply”)</w:t>
        <w:br/>
        <w:t xml:space="preserve">                   If negotiation applies, the procedure will be :___________________________</w:t>
        <w:br/>
        <w:t xml:space="preserve">                    ______________________________</w:t>
        <w:br/>
        <w:br/>
        <w:t>ITP 64.1           The successful Proposer [shall] or [shall not] submit the Beneficial Ownership</w:t>
        <w:br/>
        <w:t xml:space="preserve">                   Disclosure Form.</w:t>
        <w:br/>
        <w:br/>
        <w:t>ITP 66.1           The procedures for making a Procurement-related Complaint are detailed in the</w:t>
        <w:br/>
        <w:t xml:space="preserve">                   “Procurement Regulations for IPF Borrowers (Annex III).” If a Proposer wishes</w:t>
        <w:br/>
        <w:t xml:space="preserve">                   to make a Procurement-related Complaint, the Proposer should submit its</w:t>
        <w:br/>
        <w:t xml:space="preserve">                   complaint following these procedures, in writing (by the quickest means available,</w:t>
        <w:br/>
        <w:t xml:space="preserve">                   that is either by email or fax), to:</w:t>
        <w:br/>
        <w:t xml:space="preserve">                       For the attention: [insert full name of person receiving complaints]</w:t>
        <w:br/>
        <w:t xml:space="preserve">                       Title/position: [insert title/position]</w:t>
        <w:br/>
        <w:t xml:space="preserve">                       Employer: [insert name of Employer]</w:t>
        <w:br/>
        <w:t xml:space="preserve">                       Email address: [insert email address]</w:t>
        <w:br/>
        <w:t xml:space="preserve">                       Fax number: [insert fax number] delete if not used</w:t>
        <w:br/>
        <w:t xml:space="preserve">                   In summary, a Procurement-related Complaint may challenge any of the</w:t>
        <w:br/>
        <w:t xml:space="preserve">                   following:</w:t>
        <w:br/>
        <w:t xml:space="preserve">                        1. the terms of this RFP document;</w:t>
        <w:br/>
        <w:t xml:space="preserve">                        2. the Employer’s decision to exclude a Proposer from the procurement</w:t>
        <w:br/>
        <w:t xml:space="preserve">                           process prior to the award of contract; and</w:t>
        <w:br/>
        <w:t xml:space="preserve">                        3. the Employer’s decision to award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                                   53</w:t>
        <w:br/>
        <w:br/>
        <w:br/>
        <w:t xml:space="preserve">            Section III. Evaluation and Qualification Criteria</w:t>
        <w:br/>
        <w:br/>
        <w:t xml:space="preserve">                                                            Contents</w:t>
        <w:br/>
        <w:br/>
        <w:t>First Stage Technical Proposals............................................................................................54</w:t>
        <w:br/>
        <w:t xml:space="preserve">   1. Evaluation (ITP 24.1 (e)) ..........................................................................................54</w:t>
        <w:br/>
        <w:t xml:space="preserve">   2. Qualification .............................................................................................................54</w:t>
        <w:br/>
        <w:t>Second Stage Financial and Technical Proposals ...............................................................56</w:t>
        <w:br/>
        <w:t xml:space="preserve">   1. Evaluation of Technical Part (ITP 43) ......................................................................56</w:t>
        <w:br/>
        <w:t xml:space="preserve">   2. Evaluation of Financial Part (ITP 51.1(i) ) ...............................................................57</w:t>
        <w:br/>
        <w:t xml:space="preserve">   3. Combined Evaluation................................................................................................59</w:t>
        <w:br/>
        <w:br/>
        <w:br/>
        <w:t xml:space="preserve">                                  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    54</w:t>
        <w:br/>
        <w:br/>
        <w:br/>
        <w:t>First Stage Technical Proposals</w:t>
        <w:br/>
        <w:br/>
        <w:t>1.       Evaluation (ITP 24.1 (e))</w:t>
        <w:br/>
        <w:t xml:space="preserve">         In addition to the criteria listed in ITP 24.1 (a) – (d) the following factors shall apply:</w:t>
        <w:br/>
        <w:br/>
        <w:br/>
        <w:t>2.       Qualification</w:t>
        <w:br/>
        <w:t xml:space="preserve">         2.1      Update of Information</w:t>
        <w:br/>
        <w:t xml:space="preserve">                  The Proposer and any subcontractors shall meet or continue to meet the criteria</w:t>
        <w:br/>
        <w:t xml:space="preserve">                  used at the time of initial selection.</w:t>
        <w:br/>
        <w:br/>
        <w:t xml:space="preserve">         2.2      Financial Resources</w:t>
        <w:br/>
        <w:t xml:space="preserve">                  Using the relevant Form No FIN 3.3 in Section IV, Proposal Forms, the Proposer</w:t>
        <w:br/>
        <w:t xml:space="preserve">                  must demonstrate access to, or availability of, financial resources such as liquid</w:t>
        <w:br/>
        <w:t xml:space="preserve">                  assets, unencumbered real assets, lines of credit, and other financial means, other</w:t>
        <w:br/>
        <w:t xml:space="preserve">                  than any contractual advance payments to meet:</w:t>
        <w:br/>
        <w:t xml:space="preserve">                  (i) the following cash-flow requirement:</w:t>
        <w:br/>
        <w:t xml:space="preserve">                  …………………………………………………………………………………</w:t>
        <w:br/>
        <w:t xml:space="preserve">                  and</w:t>
        <w:br/>
        <w:t xml:space="preserve">                  (ii) the overall cash flow requirements for this contract and its current works</w:t>
        <w:br/>
        <w:t xml:space="preserve">                  commitment.</w:t>
        <w:br/>
        <w:t xml:space="preserve">         2.3      Contractor’s Representative and other Key Personnel</w:t>
        <w:br/>
        <w:t xml:space="preserve">         The Proposer must demonstrate that it will have suitably qualified Contractor’s</w:t>
        <w:br/>
        <w:t xml:space="preserve">         Representative and other suitably qualified (and in adequate numbers) key personnel, as</w:t>
        <w:br/>
        <w:t xml:space="preserve">         described in the Employer’s Requirements.</w:t>
        <w:br/>
        <w:t xml:space="preserve">         The Proposer shall provide details of the Contractor’s Representative and other key</w:t>
        <w:br/>
        <w:t xml:space="preserve">         personnel, and such other key personnel that the Proposer considers appropriate, together</w:t>
        <w:br/>
        <w:t xml:space="preserve">         with their academic qualifications and work experience. The Proposer shall complete the</w:t>
        <w:br/>
        <w:t xml:space="preserve">         relevant Forms in Section IV, Proposal Forms.</w:t>
        <w:br/>
        <w:t xml:space="preserve">      2.4         Equipment</w:t>
        <w:br/>
        <w:t xml:space="preserve">         The Proposer must demonstrate that it will have access to the key equipment required to</w:t>
        <w:br/>
        <w:t xml:space="preserve">         perform the contract.</w:t>
        <w:br/>
        <w:t xml:space="preserve">         The Proposer shall provide further details of proposed items of equipment using the</w:t>
        <w:br/>
        <w:t xml:space="preserve">         relevant Form in Section IV.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  55</w:t>
        <w:br/>
        <w:br/>
        <w:br/>
        <w:t xml:space="preserve">         2.5      Subcontractors/Manufacturers</w:t>
        <w:br/>
        <w:t xml:space="preserve">                  Subcontractors/manufacturers for major items of supply or services identified in the</w:t>
        <w:br/>
        <w:t xml:space="preserve">                  Initial Selection document must meet or continue to meet the minimum criteria</w:t>
        <w:br/>
        <w:t xml:space="preserve">                  specified therein for each item.</w:t>
        <w:br/>
        <w:br/>
        <w:t xml:space="preserve">                  Subcontractors for the following additional major items of supply or services must</w:t>
        <w:br/>
        <w:t xml:space="preserve">                  meet the following minimum criteria, herein listed for that item:</w:t>
        <w:br/>
        <w:br/>
        <w:t xml:space="preserve">                     Item</w:t>
        <w:br/>
        <w:t xml:space="preserve">                                     Description of Item           Minimum Criteria to be met</w:t>
        <w:br/>
        <w:t xml:space="preserve">                      No.</w:t>
        <w:br/>
        <w:t xml:space="preserve">                       1</w:t>
        <w:br/>
        <w:t xml:space="preserve">                       2</w:t>
        <w:br/>
        <w:t xml:space="preserve">                       3</w:t>
        <w:br/>
        <w:t xml:space="preserve">                     …</w:t>
        <w:br/>
        <w:br/>
        <w:t xml:space="preserve">                  Failure to comply with this requirement will result in rejection of the subcontractor.</w:t>
        <w:br/>
        <w:br/>
        <w:t xml:space="preserve">                  In the case of a Proposer who offers to supply and/or install Plant and equipment</w:t>
        <w:br/>
        <w:t xml:space="preserve">                  under the contract that the Proposer did not manufacture or otherwise produce and/or</w:t>
        <w:br/>
        <w:t xml:space="preserve">                  install, the Proposer shall provide the manufacturer’s authorization, using the form</w:t>
        <w:br/>
        <w:t xml:space="preserve">                  provided in Section IV, showing that the Proposer has been duly authorized by the</w:t>
        <w:br/>
        <w:t xml:space="preserve">                  manufacturer or producer of the related Plant and equipment or component to supply</w:t>
        <w:br/>
        <w:t xml:space="preserve">                  and/or install that item in the Employer’s country. The Proposer is responsible for</w:t>
        <w:br/>
        <w:t xml:space="preserve">                  ensuring that the manufacturer or producer complies with the requirements of ITP 4</w:t>
        <w:br/>
        <w:t xml:space="preserve">                  and 5 and meets the minimum criteria listed above for that item.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56</w:t>
        <w:br/>
        <w:br/>
        <w:br/>
        <w:t>Second Stage Financial and Technical Proposals</w:t>
        <w:br/>
        <w:br/>
        <w:t>1.       Evaluation of Technical Part (ITP 43)</w:t>
        <w:br/>
        <w:br/>
        <w:t xml:space="preserve">      The total technical points assigned to each Proposal in the Evaluated Proposal Formula will</w:t>
        <w:br/>
        <w:t xml:space="preserve">      be determined by adding and weighting the scores assigned by an evaluation committee to</w:t>
        <w:br/>
        <w:t xml:space="preserve">      technical factors of the Proposal in accordance with the criteria set forth below.</w:t>
        <w:br/>
        <w:br/>
        <w:t xml:space="preserve">      (a)    The technical factors to be evaluated are generally defined below and specifically</w:t>
        <w:br/>
        <w:t xml:space="preserve">             identified in the PDS:</w:t>
        <w:br/>
        <w:t xml:space="preserve">             (i)    to what extent that the performance, capacity, or functionality features meet or</w:t>
        <w:br/>
        <w:t xml:space="preserve">                    exceed the levels specified in the performance / functional requirements and/or</w:t>
        <w:br/>
        <w:t xml:space="preserve">                    influence the life-cycle cost and effectiveness of the Plant.</w:t>
        <w:br/>
        <w:t xml:space="preserve">             (ii) quality of Technical Proposal in terms of method statement, key personnel,</w:t>
        <w:br/>
        <w:t xml:space="preserve">                    access to key equipment, work program and organization, and any other</w:t>
        <w:br/>
        <w:t xml:space="preserve">                    activities as specified by the Employer and based on the proposers experience.</w:t>
        <w:br/>
        <w:t xml:space="preserve">             (iii) Any sustainable procurement requirement if specified in Section VII-</w:t>
        <w:br/>
        <w:t xml:space="preserve">                    Employer’s Requirements.</w:t>
        <w:br/>
        <w:br/>
        <w:br/>
        <w:t xml:space="preserve">      (b)    Each technical factor may include sub factors as specified in the PDS. The scores to</w:t>
        <w:br/>
        <w:t xml:space="preserve">             be given to each technical factor and sub criteria are specified in the PDS.</w:t>
        <w:br/>
        <w:t xml:space="preserve">         TECHINICAL PROPOSAL SCORING METHOLOGY</w:t>
        <w:br/>
        <w:br/>
        <w:t xml:space="preserve">         [NOTE TO THE EMPLOYER:. The Employer shall develop a scoring methodology to</w:t>
        <w:br/>
        <w:t xml:space="preserve">         be included here]</w:t>
        <w:br/>
        <w:br/>
        <w:br/>
        <w:t xml:space="preserve">         If as per PDS 43.2, the technical factors (and sub- factors, if applicable) are weighted in</w:t>
        <w:br/>
        <w:t xml:space="preserve">         terms of relevance, the total technical score would be the weighted average in percent.</w:t>
        <w:br/>
        <w:br/>
        <w:t xml:space="preserve">         The score for each sub- factor (i) within a factor (j) will be combined with the scores of</w:t>
        <w:br/>
        <w:t xml:space="preserve">         sub- factors in the same factor as a weighted sum to form the Factor Technical Score</w:t>
        <w:br/>
        <w:t xml:space="preserve">         using the following formula:</w:t>
        <w:br/>
        <w:t xml:space="preserve">                                                             k</w:t>
        <w:br/>
        <w:t xml:space="preserve">                                                      S j   t ji  w ji</w:t>
        <w:br/>
        <w:t xml:space="preserve">                                                            i =1</w:t>
        <w:br/>
        <w:br/>
        <w:t xml:space="preserve">             where:</w:t>
        <w:br/>
        <w:t xml:space="preserve">             tji    = the technical score for sub- factor “i” in factor “j”</w:t>
        <w:br/>
        <w:t xml:space="preserve">             wji    = the weight of sub- factor “i” in factor “j”,</w:t>
        <w:br/>
        <w:t xml:space="preserve">             k      = the number of scored sub-factors in factor “j”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    57</w:t>
        <w:br/>
        <w:br/>
        <w:br/>
        <w:t xml:space="preserve">                          k</w:t>
        <w:br/>
        <w:t xml:space="preserve">             and          w =1</w:t>
        <w:br/>
        <w:t xml:space="preserve">                         i =1</w:t>
        <w:br/>
        <w:t xml:space="preserve">                                ji</w:t>
        <w:br/>
        <w:br/>
        <w:br/>
        <w:t xml:space="preserve">         The Factor Technical Scores will be combined in a weighted sum to form the total</w:t>
        <w:br/>
        <w:t xml:space="preserve">         Technical Proposal Score using the following formula:</w:t>
        <w:br/>
        <w:t xml:space="preserve">                                                          n</w:t>
        <w:br/>
        <w:t xml:space="preserve">                                                      T   S j Wj</w:t>
        <w:br/>
        <w:t xml:space="preserve">                                                          j =1</w:t>
        <w:br/>
        <w:br/>
        <w:t xml:space="preserve">             where:</w:t>
        <w:br/>
        <w:t xml:space="preserve">             Sj        = the Factor Technical Score of factor “j”</w:t>
        <w:br/>
        <w:t xml:space="preserve">             Wj        = the weight of factor “j” as specified in the PDS</w:t>
        <w:br/>
        <w:t xml:space="preserve">             n         = the number of Factors</w:t>
        <w:br/>
        <w:t xml:space="preserve">                         n</w:t>
        <w:br/>
        <w:t xml:space="preserve">             and        W = 1</w:t>
        <w:br/>
        <w:t xml:space="preserve">                         j =1</w:t>
        <w:br/>
        <w:t xml:space="preserve">                                j</w:t>
        <w:br/>
        <w:br/>
        <w:br/>
        <w:t>2.       Evaluation of Financial Part (ITP 51.1(i) )</w:t>
        <w:br/>
        <w:br/>
        <w:br/>
        <w:t xml:space="preserve">         The following factors and methods will apply: [use one or more of the following</w:t>
        <w:br/>
        <w:t xml:space="preserve">         adjustment factors consistent with ITP 51.1 (i) of the PDS]</w:t>
        <w:br/>
        <w:br/>
        <w:t xml:space="preserve">         (a) Time Schedule</w:t>
        <w:br/>
        <w:t xml:space="preserve">                  Time to complete the Plant and Installation Services from the effective date specified</w:t>
        <w:br/>
        <w:t xml:space="preserve">                  in Article 3 of the Contract Agreement for determining time for completion of pre-</w:t>
        <w:br/>
        <w:t xml:space="preserve">                  commissioning activities is: _____. No credit will be given for earlier completion.</w:t>
        <w:br/>
        <w:br/>
        <w:t xml:space="preserve">                  or</w:t>
        <w:br/>
        <w:br/>
        <w:t xml:space="preserve">                  Time to complete the Plant and Installation Services from the effective date specified</w:t>
        <w:br/>
        <w:t xml:space="preserve">                  in Article 3 of the Contract Agreement for determining time for completion of pre-</w:t>
        <w:br/>
        <w:t xml:space="preserve">                  commissioning activities shall be between ____________ minimum and ____________</w:t>
        <w:br/>
        <w:t xml:space="preserve">                  maximum. The adjustment rate in the event of completion beyond the minimum</w:t>
        <w:br/>
        <w:t xml:space="preserve">                  period shall be _______ (%) for each week of delay from that minimum period. No</w:t>
        <w:br/>
        <w:t xml:space="preserve">                  credit will be given for completion earlier than the minimum designated period.</w:t>
        <w:br/>
        <w:t xml:space="preserve">                  Proposals offering a completion date beyond the maximum designated period shall be</w:t>
        <w:br/>
        <w:t xml:space="preserve">                  rejected.</w:t>
        <w:br/>
        <w:t xml:space="preserve">          (b) Life Cycle Costs</w:t>
        <w:br/>
        <w:br/>
        <w:t xml:space="preserve">                  Life cycle costing should be used when the costs of operation and/or maintenance over</w:t>
        <w:br/>
        <w:t xml:space="preserve">                  the specified life of the Facilities are estimated to be considerable in comparison with</w:t>
        <w:br/>
        <w:t xml:space="preserve">                  the initial cost and may vary among different proposals. It shall be evaluated on a net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  58</w:t>
        <w:br/>
        <w:br/>
        <w:br/>
        <w:t xml:space="preserve">               present value basis. When using life cycle costing, the Employer shall specify the</w:t>
        <w:br/>
        <w:t xml:space="preserve">               following information:]</w:t>
        <w:br/>
        <w:br/>
        <w:t xml:space="preserve">               Since the operating and maintenance costs of the Facilities being procured form a</w:t>
        <w:br/>
        <w:t xml:space="preserve">               major part of the life cycle cost of the Facilities, these costs will be evaluated</w:t>
        <w:br/>
        <w:t xml:space="preserve">               according to the principles given hereafter, including the cost of spare parts for the</w:t>
        <w:br/>
        <w:t xml:space="preserve">               initial period of operation stated below and based on prices furnished by each Proposer</w:t>
        <w:br/>
        <w:t xml:space="preserve">               in Price Schedule Nos. 1 and 2, as well as on past experience of the Employer or other</w:t>
        <w:br/>
        <w:t xml:space="preserve">               employers similarly placed. Such costs shall be added to the Proposal price for</w:t>
        <w:br/>
        <w:t xml:space="preserve">               evaluation.</w:t>
        <w:br/>
        <w:t xml:space="preserve">             Option 1:</w:t>
        <w:br/>
        <w:t xml:space="preserve">             The operating and maintenance costs factors for calculation of the life cycle cost are:</w:t>
        <w:br/>
        <w:t xml:space="preserve">                    (i)    number of years for life cycle: ____[Insert number of years]</w:t>
        <w:br/>
        <w:t xml:space="preserve">                    (ii)   operating costs [state how they will be detrmined]</w:t>
        <w:br/>
        <w:t xml:space="preserve">                    (iii) maintenance costs, including the cost of spare parts for the initial period of</w:t>
        <w:br/>
        <w:t xml:space="preserve">                          operation [state how they will be determined], and</w:t>
        <w:br/>
        <w:t xml:space="preserve">                    (iv) Discount rate: ________[insert discount rate in percent] to be used to</w:t>
        <w:br/>
        <w:t xml:space="preserve">                         discount to present value all annual future costs calculated under (ii) and</w:t>
        <w:br/>
        <w:t xml:space="preserve">                         (iii) above for the period specified in (i).</w:t>
        <w:br/>
        <w:t xml:space="preserve">             or Option 2:</w:t>
        <w:br/>
        <w:t xml:space="preserve">             Reference to the methodology specified in the Employer Requirement or elsewhere in</w:t>
        <w:br/>
        <w:t xml:space="preserve">             the RFP Document</w:t>
        <w:br/>
        <w:t xml:space="preserve">             The price of recommended spare parts quoted in Price Schedule No. 6 shall not be</w:t>
        <w:br/>
        <w:t xml:space="preserve">             considered for evaluation.</w:t>
        <w:br/>
        <w:t xml:space="preserve">      (c)    Functional Guarantees of the Facilities</w:t>
        <w:br/>
        <w:br/>
        <w:br/>
        <w:t xml:space="preserve">             For the purposes of evaluation, for each percentage point in perfromance of efficiency</w:t>
        <w:br/>
        <w:t xml:space="preserve">             below the norm specified in the Specification, but above the minimum acceptable levels</w:t>
        <w:br/>
        <w:t xml:space="preserve">             also specified therein, an adjustment of ___________________will be added to the</w:t>
        <w:br/>
        <w:t xml:space="preserve">             proposal price. If the drop below the norm or the excess above the minimum acceptable</w:t>
        <w:br/>
        <w:t xml:space="preserve">             levels is less than one percent, the adjustment will be prorated accordingly.</w:t>
        <w:br/>
        <w:t xml:space="preserve">       (d) Specific additional criteria</w:t>
        <w:br/>
        <w:t xml:space="preserve">               The relevant evaluation method, if any, shall be as follows:</w:t>
        <w:br/>
        <w:t xml:space="preserve">             …………………………………………………………………………………………</w:t>
        <w:br/>
        <w:t xml:space="preserve">             …………………………………………………………………………………………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     59</w:t>
        <w:br/>
        <w:br/>
        <w:br/>
        <w:t xml:space="preserve">               Any adjustments in price that result from the above procedures shall be added, for</w:t>
        <w:br/>
        <w:t xml:space="preserve">               purposes of comparative evaluation only, to arrive at an “Evaluated Proposal Cost</w:t>
        <w:br/>
        <w:t xml:space="preserve">               (C) .”</w:t>
        <w:br/>
        <w:t xml:space="preserve">             (e) Multiple Contracts (ITP 51.3)</w:t>
        <w:br/>
        <w:t xml:space="preserve">             If not applicable state ‘Not Applicable’</w:t>
        <w:br/>
        <w:t xml:space="preserve">             If in accordance with ITP 1.1, Proposals are invited for more than one lot, the contract</w:t>
        <w:br/>
        <w:t xml:space="preserve">                  will be awarded to the Proposer or Proposers with the Most Advanageous Proposal</w:t>
        <w:br/>
        <w:t xml:space="preserve">                  for the individual lots.</w:t>
        <w:br/>
        <w:t xml:space="preserve">             However, if a Proposer, with Proposals that are substantially responsive and with highest</w:t>
        <w:br/>
        <w:t xml:space="preserve">                evaluated score for individual lots, is not qualified for the combination of the lots,</w:t>
        <w:br/>
        <w:t xml:space="preserve">                then the award will be made based on the highest total score for combination of lots</w:t>
        <w:br/>
        <w:t xml:space="preserve">                for which Proposers are qualified.</w:t>
        <w:br/>
        <w:t xml:space="preserve">             [Note - Example of the above scenario: A Proposer who was initially selected for either</w:t>
        <w:br/>
        <w:t xml:space="preserve">                Lot A or Lot B but not both submits Proposals for Lots A and B. These two Proposals</w:t>
        <w:br/>
        <w:t xml:space="preserve">                are substantially responsive and get the highest total score for Lot A and Lot B</w:t>
        <w:br/>
        <w:t xml:space="preserve">                respectively. In such a case, a decision has to be made on whether this Proposer</w:t>
        <w:br/>
        <w:t xml:space="preserve">                should be awarded Lot A or Lot B by considering the combined scores of Proposers</w:t>
        <w:br/>
        <w:t xml:space="preserve">                for Lot A and Lot B.]</w:t>
        <w:br/>
        <w:t xml:space="preserve">             Cross discounts for award of multiple lots will not be considered.</w:t>
        <w:br/>
        <w:t xml:space="preserve">       (f)     Specific additional criteria</w:t>
        <w:br/>
        <w:t xml:space="preserve">               The relevant evaluation method, if any, shall be as follows:……….</w:t>
        <w:br/>
        <w:br/>
        <w:br/>
        <w:t>3.       Combined Evaluation</w:t>
        <w:br/>
        <w:t xml:space="preserve">         The Employer will evaluate and compare the Proposals that have been determined to be</w:t>
        <w:br/>
        <w:t xml:space="preserve">         substantially responsive.</w:t>
        <w:br/>
        <w:t xml:space="preserve">         An Evaluated Proposal Score (B) will be calculated for each responsive Proposal using</w:t>
        <w:br/>
        <w:t xml:space="preserve">         the following formula, which permits a comprehensive assessment of the evaluated cost</w:t>
        <w:br/>
        <w:t xml:space="preserve">         and the technical merits of each Proposal:</w:t>
        <w:br/>
        <w:br/>
        <w:br/>
        <w:t xml:space="preserve">                                               B</w:t>
        <w:br/>
        <w:t xml:space="preserve">                                                      Clow</w:t>
        <w:br/>
        <w:t xml:space="preserve">                                                           X +</w:t>
        <w:br/>
        <w:t xml:space="preserve">                                                                T</w:t>
        <w:br/>
        <w:t xml:space="preserve">                                                                     (1 − X )</w:t>
        <w:br/>
        <w:t xml:space="preserve">                                                       C       Thigh</w:t>
        <w:br/>
        <w:br/>
        <w:t xml:space="preserve">             where</w:t>
        <w:br/>
        <w:t xml:space="preserve">             C    =       Evaluated Proposal Cost</w:t>
        <w:br/>
        <w:t xml:space="preserve">             C low =      the lowest of all Evaluated Cost among responsive Proposals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 – Evaluation and Qualification Criteria                                            60</w:t>
        <w:br/>
        <w:br/>
        <w:br/>
        <w:t xml:space="preserve">           T     =        the total Technical Score awarded to the Proposal</w:t>
        <w:br/>
        <w:t xml:space="preserve">           Thigh =       the Technical Score achieved by the Proposal that was scored best among</w:t>
        <w:br/>
        <w:t xml:space="preserve">                 all responsive Proposals</w:t>
        <w:br/>
        <w:t xml:space="preserve">           X     =        weight for Cost as specified in the PDS</w:t>
        <w:br/>
        <w:t xml:space="preserve">          The Proposal with the best evaluated Proposal Score (B) among responsive Proposals</w:t>
        <w:br/>
        <w:t xml:space="preserve">          shall be the Most Advantageous Proposal provided the Proposer is qualified to perform</w:t>
        <w:br/>
        <w:t xml:space="preserve">         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                61</w:t>
        <w:br/>
        <w:br/>
        <w:br/>
        <w:t xml:space="preserve">                                      Section IV - Proposal Forms</w:t>
        <w:br/>
        <w:br/>
        <w:t xml:space="preserve">                                                      Table of Forms</w:t>
        <w:br/>
        <w:t>Proposal Forms ......................................................................................................................62</w:t>
        <w:br/>
        <w:t xml:space="preserve">   Letter of First Stage Proposal ............................................................................................62</w:t>
        <w:br/>
        <w:t xml:space="preserve">   Letter of Second Stage Proposal - Technical Part .............................................................64</w:t>
        <w:br/>
        <w:t xml:space="preserve">   Letter of Second Stage Proposal - Financial Part ..............................................................67</w:t>
        <w:br/>
        <w:t>Schedules of Rates and Prices ...............................................................................................70</w:t>
        <w:br/>
        <w:t xml:space="preserve">   Schedule No. 1. Plant and Mandatory Spare Parts Supplied from Abroad ......................70</w:t>
        <w:br/>
        <w:t xml:space="preserve">   Schedule No. 2. Plant and Mandatory Spare Parts Supplied from Within the Employer’s</w:t>
        <w:br/>
        <w:t xml:space="preserve">         Country .....................................................................................................................71</w:t>
        <w:br/>
        <w:t xml:space="preserve">   Schedule No. 3. Design Services ......................................................................................72</w:t>
        <w:br/>
        <w:t xml:space="preserve">   Schedule No. 4. Installation and Other Services...............................................................73</w:t>
        <w:br/>
        <w:t xml:space="preserve">   Schedule No. 5. Grand Summary .....................................................................................74</w:t>
        <w:br/>
        <w:t xml:space="preserve">   Schedule No. 6. Recommended Spare Parts .....................................................................75</w:t>
        <w:br/>
        <w:t xml:space="preserve">   Price Adjustment ................................................................................................................76</w:t>
        <w:br/>
        <w:t>Technical Proposal Forms.....................................................................................................77</w:t>
        <w:br/>
        <w:t xml:space="preserve">   Method Statement ..............................................................................................................78</w:t>
        <w:br/>
        <w:t xml:space="preserve">   Work Program and Organization .......................................................................................79</w:t>
        <w:br/>
        <w:t xml:space="preserve">   Code of Conduct for Contractor’s Personnel (ES) Form ...................................................80</w:t>
        <w:br/>
        <w:t xml:space="preserve">   Technical Proposal - Plant .................................................................................................84</w:t>
        <w:br/>
        <w:t xml:space="preserve">   Current Contract Commitments / Works in Progress ........................................................91</w:t>
        <w:br/>
        <w:t xml:space="preserve">   Financial Resources ...........................................................................................................92</w:t>
        <w:br/>
        <w:t xml:space="preserve">   Contractor’s Equipment .....................................................................................................93</w:t>
        <w:br/>
        <w:t xml:space="preserve">   Functional Guarantees .......................................................................................................94</w:t>
        <w:br/>
        <w:t xml:space="preserve">   Contractor’s Representative and other Key Personnel ......................................................95</w:t>
        <w:br/>
        <w:t xml:space="preserve">   Schedule .............................................................................................................................95</w:t>
        <w:br/>
        <w:t xml:space="preserve">   Resume of Proposed Key Personnel ..................................................................................97</w:t>
        <w:br/>
        <w:t xml:space="preserve">   Proposed Subcontractors for Major Items of Plant and Installation Services ...................98</w:t>
        <w:br/>
        <w:t xml:space="preserve">   Manufacturer’s Authorization ..........................................................................................100</w:t>
        <w:br/>
        <w:t xml:space="preserve">   Form of Proposal Security (Bank Guarantee) ..................................................................101</w:t>
        <w:br/>
        <w:t xml:space="preserve">   Form of Proposal Security (Proposal Bond) ....................................................................103</w:t>
        <w:br/>
        <w:t xml:space="preserve">   Form of Proposal-Securing Declaration ..........................................................................104</w:t>
        <w:br/>
        <w:br/>
        <w:br/>
        <w:t xml:space="preserve">                                          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62</w:t>
        <w:br/>
        <w:br/>
        <w:br/>
        <w:t xml:space="preserve">                                       Proposal Forms</w:t>
        <w:br/>
        <w:t xml:space="preserve">                              Letter of First Stage Proposal</w:t>
        <w:br/>
        <w:t xml:space="preserve">                                    Date:     [Proposer insert: date of Proposal]</w:t>
        <w:br/>
        <w:t xml:space="preserve">                        Loan/Credit No.:      [Employer insert: number]</w:t>
        <w:br/>
        <w:t xml:space="preserve">                                     RFP:     [Employer insert: RFP name and number]</w:t>
        <w:br/>
        <w:t xml:space="preserve">                                 Contract:    [Employer insert: name of Contract]</w:t>
        <w:br/>
        <w:br/>
        <w:br/>
        <w:t>To: [Employer insert: name and address of Employer]</w:t>
        <w:br/>
        <w:t>Dear Sir or Madam:</w:t>
        <w:br/>
        <w:t>Having examined the request for proposal (RFP) document, including Addenda Nos. [ insert</w:t>
        <w:br/>
        <w:t>numbers ], the receipt of which is hereby acknowledged, we, the undersigned, offer to</w:t>
        <w:br/>
        <w:t>______________, in conformity with the RFP document, the following Plant and installation</w:t>
        <w:br/>
        <w:t>Services: __________________________________________.</w:t>
        <w:br/>
        <w:t>We confirm that if you invite us to attend a Clarification Meeting(s) for the purpose of reviewing</w:t>
        <w:br/>
        <w:t>our First Stage Proposal at a place and date of your choice, we will endeavor to attend this/these</w:t>
        <w:br/>
        <w:t>meeting(s) at our own cost, and will duly note the amendments and additions to, and omissions</w:t>
        <w:br/>
        <w:t>from, our First Stage Proposal that you may require. We accept that we alone carry any risk for</w:t>
        <w:br/>
        <w:t>failing to reach clarification of our Proposal in case this failure is due to our inability to attend duly</w:t>
        <w:br/>
        <w:t>scheduled Clarification Meeting(s).</w:t>
        <w:br/>
        <w:t>We undertake, upon receiving your written invitation, to proceed with the preparation of our</w:t>
        <w:br/>
        <w:t>Second Stage Proposal, updating the First Stage Proposal in accordance with the requirements, if</w:t>
        <w:br/>
        <w:t>any, specified in (a), the memorandum, specific for our First Stage Proposal, titled “Changes</w:t>
        <w:br/>
        <w:t>Required Pursuant to First Stage Evaluation” and any updates to this memorandum, and (b),</w:t>
        <w:br/>
        <w:t>Addenda to the RFP document issued together or after the invitation for the second stage. The</w:t>
        <w:br/>
        <w:t>Second Stage Proposal will also include our commercial Proposal in accordance with the</w:t>
        <w:br/>
        <w:t>requirements of the RFP Documents for second stage Proposals, for performing the Plant and</w:t>
        <w:br/>
        <w:t>Installation in accordance with our updated technical Proposal.</w:t>
        <w:br/>
        <w:t>We hereby certify that we meet the eligibility requirements and have no conflict of interest in</w:t>
        <w:br/>
        <w:t>accordance with ITP 4.</w:t>
        <w:br/>
        <w:t>We, along with any of our subcontractors, suppliers, consultants, manufacturers, or service</w:t>
        <w:br/>
        <w:t>providers for any part of the contract, are not subject to, and not controlled by any entity or</w:t>
        <w:br/>
        <w:t>individual that is subject to, a temporary suspension or a debarment imposed by the World Bank</w:t>
        <w:br/>
        <w:t>Group or a debarment imposed by the World Bank Group in accordance with the Agreement for</w:t>
        <w:br/>
        <w:t>Mutual Enforcement of Debarment Decisions between the World Bank and other development</w:t>
        <w:br/>
        <w:t>banks. Further, we are not ineligible under the Employer’s Country laws or official regulations or</w:t>
        <w:br/>
        <w:t>pursuant to a decision of the United Nations Security Council;</w:t>
        <w:br/>
        <w:t>We hereby certify that we have taken steps to ensure that no person acting for us or on our behalf</w:t>
        <w:br/>
        <w:t>engages in any type of Fraud and Corruption.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63</w:t>
        <w:br/>
        <w:br/>
        <w:br/>
        <w:t>State-owned enterprise or institution: [select the appropriate option and delete the other] [We are</w:t>
        <w:br/>
        <w:t>not a state-owned enterprise or institution] / [We are a state-owned enterprise or institution but</w:t>
        <w:br/>
        <w:t>meet the requirements of ITP 4.6];</w:t>
        <w:br/>
        <w:t>We agree to abide by this First Stage Proposal, which, in accordance with ITP 12, consists of this</w:t>
        <w:br/>
        <w:t>letter (First Stage Proposal Form) and the enclosures listed below. Together with the above written</w:t>
        <w:br/>
        <w:t>undertakings, the Proposal shall remain binding on us. We understand that we may withdraw our</w:t>
        <w:br/>
        <w:t>Proposal, or any alternative Proposal included in it, at any time by so notifying you in writing.</w:t>
        <w:br/>
        <w:t>However, we accept that if invited to the second stage, once we have submitted a Second Stage</w:t>
        <w:br/>
        <w:t>Proposal, this Proposal (and the parts of the First Stage Proposals it includes and updates) can only</w:t>
        <w:br/>
        <w:t>be withdrawn before the deadline for submission of Second Stage Proposals, and only by the</w:t>
        <w:br/>
        <w:t>formal Second Stage Proposal withdrawal procedure stipulated in the RFP Documents.</w:t>
        <w:br/>
        <w:br/>
        <w:br/>
        <w:t>Name of the Proposer: *[insert complete name of the Proposer]</w:t>
        <w:br/>
        <w:br/>
        <w:br/>
        <w:t>Name of the person duly authorized to sign the Proposal on behalf of the Proposer: **</w:t>
        <w:br/>
        <w:t>[insert complete name of person duly authorized to sign the Proposal]</w:t>
        <w:br/>
        <w:br/>
        <w:br/>
        <w:t>Title of the person signing the Proposal: [insert complete title of the person signing the</w:t>
        <w:br/>
        <w:t>Proposal]</w:t>
        <w:br/>
        <w:br/>
        <w:br/>
        <w:t>Signature of the person named above: [insert signature of person whose name and capacity</w:t>
        <w:br/>
        <w:t>are shown above]</w:t>
        <w:br/>
        <w:br/>
        <w:br/>
        <w:t>Date signed [insert date of signing] day of [insert month], [insert year]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64</w:t>
        <w:br/>
        <w:br/>
        <w:br/>
        <w:t xml:space="preserve">           Letter of Second Stage Proposal - Technical Part</w:t>
        <w:br/>
        <w:t xml:space="preserve">                                         INSTRUCTIONS TO PROPOSERS</w:t>
        <w:br/>
        <w:br/>
        <w:br/>
        <w:t xml:space="preserve"> INSTRUCTIONS TO PROPOSERS: DELETE THIS BOX ONCE YOU HAVE COMPLETED THE DOCUMENT</w:t>
        <w:br/>
        <w:t xml:space="preserve"> Place this Letter of Proposal in the first envelope “TECHNICAL PART”.</w:t>
        <w:br/>
        <w:t xml:space="preserve"> The Proposer must prepare the Letter of Proposal on stationery with its letterhead clearly showing the Proposer’s</w:t>
        <w:br/>
        <w:t xml:space="preserve"> complete name and business address.</w:t>
        <w:br/>
        <w:t xml:space="preserve"> Note: All italicized text in black font is to help Proposers in preparing this form and Proposers shall delete it</w:t>
        <w:br/>
        <w:t xml:space="preserve"> from the final document.</w:t>
        <w:br/>
        <w:br/>
        <w:br/>
        <w:t>Date of this Proposal submission: [insert date (as day, month and year) of Proposal submission]</w:t>
        <w:br/>
        <w:t>RFP No.: [insert number of RFP process]</w:t>
        <w:br/>
        <w:t>Request for Proposal No.: [insert identification]</w:t>
        <w:br/>
        <w:t>Alternative No.: [insert identification No if this is a Proposal for an alternative]</w:t>
        <w:br/>
        <w:br/>
        <w:br/>
        <w:t>To: [Employer insert: name and address of Employer]</w:t>
        <w:br/>
        <w:br/>
        <w:br/>
        <w:t>Dear Sir or Madam:</w:t>
        <w:br/>
        <w:br/>
        <w:br/>
        <w:t>We, the undersigned Proposer, hereby submit our Proposal, in two parts, namely:</w:t>
        <w:br/>
        <w:t>(a) the Technical Part, and</w:t>
        <w:br/>
        <w:t>(b) the Financial Part.</w:t>
        <w:br/>
        <w:br/>
        <w:br/>
        <w:t>Having examined the RFP Documents, the Addenda issued during the first stage, Addenda Nos.</w:t>
        <w:br/>
        <w:t>[insert: numbers] issued with or after the Request for Proposals – Second Stage, the receipt of</w:t>
        <w:br/>
        <w:t>which is hereby acknowledged, as well as the requirements listed in the memorandum titled</w:t>
        <w:br/>
        <w:t>“Changes Required Pursuant to First Stage Evaluation” specific to our First Stage Proposal, and</w:t>
        <w:br/>
        <w:t>any updates to this memorandum, we, the undersigned, offer to _________, in full conformity with</w:t>
        <w:br/>
        <w:t>the said RFP Documents, Addenda and memorandum.</w:t>
        <w:br/>
        <w:t>We undertake, if our Proposal is accepted, to commence work on the Plant and Installation and</w:t>
        <w:br/>
        <w:t>achieve Installation and Operational Acceptance within the respective times stated in the RFP</w:t>
        <w:br/>
        <w:t>Documents.</w:t>
        <w:br/>
        <w:t>We hereby certify that we, including any subcontractors or manufacturers for any part of the</w:t>
        <w:br/>
        <w:t>contract, meet the eligibility requirements and have no conflict of interest in accordance with ITP</w:t>
        <w:br/>
        <w:t>4.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65</w:t>
        <w:br/>
        <w:br/>
        <w:br/>
        <w:t>We, along with any of our subcontractors, suppliers, consultants, manufacturers, or service</w:t>
        <w:br/>
        <w:t>providers for any part of the contract, are not subject to, and not controlled by any entity or</w:t>
        <w:br/>
        <w:t>individual that is subject to, a temporary suspension or a debarment imposed by the World Bank</w:t>
        <w:br/>
        <w:t>Group or a debarment imposed by the World Bank Group in accordance with the Agreement for</w:t>
        <w:br/>
        <w:t>Mutual Enforcement of Debarment Decisions between the World Bank and other development</w:t>
        <w:br/>
        <w:t>banks. Further, we are not ineligible under the Employer’s Country laws or official regulations or</w:t>
        <w:br/>
        <w:t>pursuant to a decision of the United Nations Security Council;</w:t>
        <w:br/>
        <w:t>We hereby certify that we have taken steps to ensure that no person acting for us or on our behalf</w:t>
        <w:br/>
        <w:t>engages in any type of Fraud and Corruption.</w:t>
        <w:br/>
        <w:t>State-owned enterprise or institution: [select the appropriate option and delete the other] [We are</w:t>
        <w:br/>
        <w:t>not a state-owned enterprise or institution] / [We are a state-owned enterprise or institution but</w:t>
        <w:br/>
        <w:t>meet the requirements of ITP 4.6];</w:t>
        <w:br/>
        <w:t>We agree to abide by this Proposal, which, in accordance with ITP 28 and 29, consists of this letter</w:t>
        <w:br/>
        <w:t>(Second Stage Technical Part) and attachments, until [ insert day, month and year in accordance</w:t>
        <w:br/>
        <w:t>with ITP 33.1], and it shall remain binding upon us and may be accepted by you at any time at any</w:t>
        <w:br/>
        <w:t>time on or before this date.</w:t>
        <w:br/>
        <w:t>Until the formal final Contract is prepared and executed between us, this Proposal, together with</w:t>
        <w:br/>
        <w:t>your written acceptance thereof included in your Letter of Acceptance, shall constitute a binding</w:t>
        <w:br/>
        <w:t>contract between us.</w:t>
        <w:br/>
        <w:br/>
        <w:br/>
        <w:t>Name of the Proposer: *[insert complete name of the Proposer]</w:t>
        <w:br/>
        <w:br/>
        <w:br/>
        <w:t>Name of the person duly authorized to sign the Proposal on behalf of the Proposer: **</w:t>
        <w:br/>
        <w:t>[insert complete name of person duly authorized to sign the Proposal]</w:t>
        <w:br/>
        <w:br/>
        <w:br/>
        <w:t>Title of the person signing the Proposal: [insert complete title of the person signing the</w:t>
        <w:br/>
        <w:t>Proposal]</w:t>
        <w:br/>
        <w:br/>
        <w:br/>
        <w:t>Signature of the person named above: [insert signature of person whose name and capacity</w:t>
        <w:br/>
        <w:t>are shown above]</w:t>
        <w:br/>
        <w:br/>
        <w:br/>
        <w:t>Date signed [insert date of signing] day of [insert month], [insert year]</w:t>
        <w:br/>
        <w:br/>
        <w:br/>
        <w:t>*: In the case of the Proposal submitted by a Joint Venture specify the name of the Joint Venture</w:t>
        <w:br/>
        <w:t>as Proposer.</w:t>
        <w:br/>
        <w:br/>
        <w:br/>
        <w:t>**: Person signing the Proposal shall have the power of attorney given by the Proposer. The power</w:t>
        <w:br/>
        <w:t>of attorney shall be attached with the Proposal Schedules.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67</w:t>
        <w:br/>
        <w:br/>
        <w:br/>
        <w:t xml:space="preserve">            Letter of Second Stage Proposal - Financial Part</w:t>
        <w:br/>
        <w:br/>
        <w:t xml:space="preserve">                                         INSTRUCTIONS TO PROPOSERS</w:t>
        <w:br/>
        <w:br/>
        <w:br/>
        <w:t xml:space="preserve"> INSTRUCTIONS TO PROPOSERS: DELETE THIS BOX ONCE YOU HAVE COMPLETED THE DOCUMENT</w:t>
        <w:br/>
        <w:t xml:space="preserve"> Place this Letter of Proposal in the second envelope “FINANCIAL PART”.</w:t>
        <w:br/>
        <w:t xml:space="preserve"> The Proposer must prepare the Letter of Proposal on stationery with its letterhead clearly showing the Proposer’s</w:t>
        <w:br/>
        <w:t xml:space="preserve"> complete name and business address.</w:t>
        <w:br/>
        <w:t xml:space="preserve"> Note: All italicized text in black font is to help Proposers in preparing this form and Proposers shall delete it</w:t>
        <w:br/>
        <w:t xml:space="preserve"> from the final document.</w:t>
        <w:br/>
        <w:br/>
        <w:br/>
        <w:t>Date of this Proposal submission: [insert date (as day, month and year) of Proposal submission]</w:t>
        <w:br/>
        <w:t>RFP No.: [insert number of RFP process]</w:t>
        <w:br/>
        <w:t>Request for Proposal No.: [insert identification]</w:t>
        <w:br/>
        <w:t>Alternative No.: [insert identification No if this is a Proposal for an alternative]</w:t>
        <w:br/>
        <w:br/>
        <w:br/>
        <w:t>To: [Employer insert: name and address of Employer]</w:t>
        <w:br/>
        <w:br/>
        <w:br/>
        <w:t>Dear Sir or Madam:</w:t>
        <w:br/>
        <w:br/>
        <w:br/>
        <w:t>We, the undersigned Proposer, hereby submit the second part of our Proposal, the Financial Part</w:t>
        <w:br/>
        <w:br/>
        <w:br/>
        <w:t>Having examined the RFP Documents, the Addenda issued during the first stage, Addenda Nos.</w:t>
        <w:br/>
        <w:t>[insert: numbers] issued with or after the Request for Proposals – Second Stage, the receipt of</w:t>
        <w:br/>
        <w:t>which is hereby acknowledged, as well as the requirements listed in the memorandum titled</w:t>
        <w:br/>
        <w:t>“Changes Required Pursuant to First Stage Evaluation” specific to our First Stage Proposal, and</w:t>
        <w:br/>
        <w:t>any updates to this memorandum, we, the undersigned, offer to _________, in full conformity with</w:t>
        <w:br/>
        <w:t>the said RFP Documents, Addenda and memorandum for the total sum of:</w:t>
        <w:br/>
        <w:t xml:space="preserve">                        [ insert:   amount            of   local ([ insert: amount of local currency</w:t>
        <w:br/>
        <w:t xml:space="preserve">                        currency in words ]                      in figures from corresponding Grand</w:t>
        <w:br/>
        <w:t xml:space="preserve">                                                                 Total entry of the Grand Summary</w:t>
        <w:br/>
        <w:t xml:space="preserve">                                                                 Cost Table ])</w:t>
        <w:br/>
        <w:t xml:space="preserve">             plus       [ insert: amount of foreign ([ insert: amount of foreign currency</w:t>
        <w:br/>
        <w:t xml:space="preserve">                        currency A in words ]       A in figures from corresponding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68</w:t>
        <w:br/>
        <w:br/>
        <w:br/>
        <w:t xml:space="preserve">                                                          Grand Total entry of the Grand</w:t>
        <w:br/>
        <w:t xml:space="preserve">                                                          Summary Cost Table ])</w:t>
        <w:br/>
        <w:t xml:space="preserve">            [ as appropriate, add the following ]</w:t>
        <w:br/>
        <w:t xml:space="preserve">            plus      [ insert: amount of foreign         ([ insert: amount of foreign currency</w:t>
        <w:br/>
        <w:t xml:space="preserve">                      currency B in words ]               B in figures from corresponding</w:t>
        <w:br/>
        <w:t xml:space="preserve">                                                          Grand Total entry of the Grand</w:t>
        <w:br/>
        <w:t xml:space="preserve">                                                          Summary Cost Table ])</w:t>
        <w:br/>
        <w:t xml:space="preserve">            plus      [ insert: amount of foreign ([ insert: amount of foreign currency</w:t>
        <w:br/>
        <w:t xml:space="preserve">                      currency C in words ]       C in figures from corresponding</w:t>
        <w:br/>
        <w:t xml:space="preserve">                                                  Grand Total entry of the Grand</w:t>
        <w:br/>
        <w:t xml:space="preserve">                                                  Summary Cost Table ])</w:t>
        <w:br/>
        <w:br/>
        <w:t>Or such other sums as may be determined in accordance with the terms and conditions of the</w:t>
        <w:br/>
        <w:t>Contract. The above amounts are in accordance with the Price Schedules attached herewith and</w:t>
        <w:br/>
        <w:t>made part of this Proposal.</w:t>
        <w:br/>
        <w:t>The discounts offered and the methodology for their application is:</w:t>
        <w:br/>
        <w:t xml:space="preserve">     (i) The discounts offered are: [Specify in detail each discount offered]</w:t>
        <w:br/>
        <w:t xml:space="preserve">     (ii) The exact method of calculations to determine the net price after application of discounts</w:t>
        <w:br/>
        <w:t xml:space="preserve">           is shown below: [Specify in detail the method that shall be used to apply the discounts];</w:t>
        <w:br/>
        <w:t>If our Proposal is accepted, we undertake to provide an advance payment security and a</w:t>
        <w:br/>
        <w:t>performance security in the form, in the amounts, and within the times specified in the RFP</w:t>
        <w:br/>
        <w:t>Documents.</w:t>
        <w:br/>
        <w:t>We agree to abide by this Proposal, which, in accordance with ITP 28 and 29, consists of this letter</w:t>
        <w:br/>
        <w:t>(Second Stage Financial Part) and the enclosures listed below, until [ insert day, month and year</w:t>
        <w:br/>
        <w:t>in accordance with ITP 33.1], and it shall remain binding upon us and may be accepted by you at</w:t>
        <w:br/>
        <w:t>any time on or before this date.</w:t>
        <w:br/>
        <w:t>Commissions, gratuities and fees: We have paid, or will pay the following commissions,</w:t>
        <w:br/>
        <w:t>gratuities, or fees with respect to the RFP process or execution of the Contract: [insert complete</w:t>
        <w:br/>
        <w:t>name of each Recipient, its full address, the reason for which each commission or gratuity was</w:t>
        <w:br/>
        <w:t>paid and the amount and currency of each such commission or gratuity].</w:t>
        <w:br/>
        <w:br/>
        <w:t xml:space="preserve">       Name of Recipient          Address                    Reason                Amount</w:t>
        <w:br/>
        <w:br/>
        <w:br/>
        <w:t xml:space="preserve">      (If none has been paid or is to be paid, indicate “none.”)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69</w:t>
        <w:br/>
        <w:br/>
        <w:br/>
        <w:t>Until the formal final Contract is prepared and executed between us, this Proposal, together with</w:t>
        <w:br/>
        <w:t>your written acceptance thereof included in your Letter of Acceptance, shall constitute a binding</w:t>
        <w:br/>
        <w:t>contract between us.</w:t>
        <w:br/>
        <w:br/>
        <w:br/>
        <w:t>Name of the Proposer:*[insert complete name of the Proposer]</w:t>
        <w:br/>
        <w:br/>
        <w:br/>
        <w:t>Name of the person duly authorized to sign the Proposal on behalf of the Proposer: ** [insert</w:t>
        <w:br/>
        <w:t>complete name of person duly authorized to sign the Proposal]</w:t>
        <w:br/>
        <w:br/>
        <w:br/>
        <w:t>Title of the person signing the Proposal: [insert complete title of the person signing the Proposal]</w:t>
        <w:br/>
        <w:br/>
        <w:br/>
        <w:t>Signature of the person named above: [insert signature of person whose name and capacity are</w:t>
        <w:br/>
        <w:t>shown above]</w:t>
        <w:br/>
        <w:br/>
        <w:br/>
        <w:t>Date signed [insert date of signing] day of [insert month], [insert year]</w:t>
        <w:br/>
        <w:br/>
        <w:br/>
        <w:t>*: In the case of the Proposal submitted by a Joint Venture specify the name of the Joint Venture</w:t>
        <w:br/>
        <w:t>as Proposer.</w:t>
        <w:br/>
        <w:br/>
        <w:br/>
        <w:t>**: Person signing the Proposal shall have the power of attorney given by the Proposer. The power</w:t>
        <w:br/>
        <w:t>of attorney shall be attached with the Proposal Schedules.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70</w:t>
        <w:br/>
        <w:br/>
        <w:br/>
        <w:t xml:space="preserve">                                Schedules of Rates and Prices</w:t>
        <w:br/>
        <w:t>Schedule No. 1. Plant and Mandatory Spare Parts Supplied</w:t>
        <w:br/>
        <w:t xml:space="preserve">                       from Abroad</w:t>
        <w:br/>
        <w:br/>
        <w:t xml:space="preserve">   Item                 Description                  Code1      Qty.                 Unit Price2               Total Price2</w:t>
        <w:br/>
        <w:t xml:space="preserve">                                                                                                   CIP</w:t>
        <w:br/>
        <w:t xml:space="preserve">                                                                 (1)           (2)                 (3)          (1) x (3)</w:t>
        <w:br/>
        <w:br/>
        <w:br/>
        <w:t xml:space="preserve">                                                       TOTAL (to Schedule No. 5. Grand Summary)</w:t>
        <w:br/>
        <w:br/>
        <w:br/>
        <w:t xml:space="preserve">                                                                    Name of Proposer</w:t>
        <w:br/>
        <w:br/>
        <w:br/>
        <w:t xml:space="preserve">                                                                Signature of Proposer</w:t>
        <w:br/>
        <w:br/>
        <w:br/>
        <w:t xml:space="preserve">  1 Proposers shall enter a code representing the country of origin of all imported Plant and equipment.</w:t>
        <w:br/>
        <w:t xml:space="preserve">  2 Specify currency. Create and use as many columns for Unit Price and Total Price as there are currencies.</w:t>
        <w:br/>
        <w:br/>
        <w:br/>
        <w:t>Country of Origin Declaration Form</w:t>
        <w:br/>
        <w:br/>
        <w:t xml:space="preserve">   Item                 Description                          Code                               Country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71</w:t>
        <w:br/>
        <w:br/>
        <w:br/>
        <w:t>Schedule No. 2. Plant and Mandatory Spare Parts Supplied</w:t>
        <w:br/>
        <w:t xml:space="preserve">          from Within the Employer’s Country</w:t>
        <w:br/>
        <w:br/>
        <w:t xml:space="preserve">   Item             Description                    Qty.               EXW Unit          Sales and other taxes     EXW Total Price1</w:t>
        <w:br/>
        <w:t xml:space="preserve">                                                                       Price1          payable per line item if</w:t>
        <w:br/>
        <w:t xml:space="preserve">                                                                                       Contract is awarded (in</w:t>
        <w:br/>
        <w:t xml:space="preserve">                                                                                        accordance with ITP</w:t>
        <w:br/>
        <w:t xml:space="preserve">                                                                                            30.4 (b) (ii)</w:t>
        <w:br/>
        <w:t xml:space="preserve">                                                    (1)                   (2)                    (3)                  (1) x (2)</w:t>
        <w:br/>
        <w:br/>
        <w:br/>
        <w:t xml:space="preserve">                                                          TOTAL (to Schedule No. 5. Grand Summary)</w:t>
        <w:br/>
        <w:br/>
        <w:br/>
        <w:t xml:space="preserve">                                                                    Name of Proposer</w:t>
        <w:br/>
        <w:br/>
        <w:br/>
        <w:t xml:space="preserve">                                                             Signature of Proposer</w:t>
        <w:br/>
        <w:br/>
        <w:br/>
        <w:t xml:space="preserve">  1 Specify currency in accordance with specifications in ITP 31.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72</w:t>
        <w:br/>
        <w:br/>
        <w:br/>
        <w:t xml:space="preserve">                             Schedule No. 3. Design Services</w:t>
        <w:br/>
        <w:br/>
        <w:t xml:space="preserve">   Item                  Description                   Qty.                    Unit Price1            Total Price1</w:t>
        <w:br/>
        <w:t xml:space="preserve">                                                                    Local Currency Foreign Currency</w:t>
        <w:br/>
        <w:t xml:space="preserve">                                                                       Portion             Portion</w:t>
        <w:br/>
        <w:t xml:space="preserve">                                                        (1)               (2)            (optional)    (1) x (2)</w:t>
        <w:br/>
        <w:br/>
        <w:br/>
        <w:t xml:space="preserve">                                                     TOTAL (to Schedule No. 5. Grand Summary)</w:t>
        <w:br/>
        <w:br/>
        <w:br/>
        <w:t xml:space="preserve">                                                                     Name of Proposer</w:t>
        <w:br/>
        <w:br/>
        <w:br/>
        <w:t xml:space="preserve">                                                                          Signature of</w:t>
        <w:br/>
        <w:t xml:space="preserve">                                                                             Proposer</w:t>
        <w:br/>
        <w:br/>
        <w:br/>
        <w:t xml:space="preserve">  1 Specify currency in accordance with specifications in ITP 31.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73</w:t>
        <w:br/>
        <w:br/>
        <w:br/>
        <w:t xml:space="preserve">            Schedule No. 4. Installation and Other Services</w:t>
        <w:br/>
        <w:br/>
        <w:br/>
        <w:t xml:space="preserve">   Item                 Description                   Qty.             Unit Price1             Total Price1</w:t>
        <w:br/>
        <w:t xml:space="preserve">                                                                Foreign          Local    Foreign        Local</w:t>
        <w:br/>
        <w:t xml:space="preserve">                                                                Currency       Currency</w:t>
        <w:br/>
        <w:t xml:space="preserve">                                                                 Portion        Portion</w:t>
        <w:br/>
        <w:t xml:space="preserve">                                                      (1)          (2)             (3)    (1) x (2)    (1) x (3)</w:t>
        <w:br/>
        <w:br/>
        <w:br/>
        <w:t xml:space="preserve">                                                       TOTAL (to Schedule No. 5. Grand Summary)</w:t>
        <w:br/>
        <w:br/>
        <w:br/>
        <w:t xml:space="preserve">                                                                    Name of Proposer</w:t>
        <w:br/>
        <w:br/>
        <w:br/>
        <w:t xml:space="preserve">                                                               Signature of Proposer</w:t>
        <w:br/>
        <w:br/>
        <w:br/>
        <w:t xml:space="preserve">  1 Specify currency in accordance with specifications in ITP 31.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74</w:t>
        <w:br/>
        <w:br/>
        <w:br/>
        <w:t xml:space="preserve">                        Schedule No. 5. Grand Summary</w:t>
        <w:br/>
        <w:br/>
        <w:t xml:space="preserve">   Item                            Description                                     Total Price1</w:t>
        <w:br/>
        <w:t xml:space="preserve">                                                                              Foreign         Local</w:t>
        <w:br/>
        <w:br/>
        <w:t xml:space="preserve">           Total Schedule No. 1. Plant, and Mandatory Spare</w:t>
        <w:br/>
        <w:t xml:space="preserve">           Parts Supplied from Abroad</w:t>
        <w:br/>
        <w:t xml:space="preserve">           Total Schedule No. 2. Plant, and Mandatory Spare</w:t>
        <w:br/>
        <w:t xml:space="preserve">           Parts Supplied from Within the Employer’s Country</w:t>
        <w:br/>
        <w:t xml:space="preserve">           Total Schedule No. 3. Design Services</w:t>
        <w:br/>
        <w:t xml:space="preserve">           Total Schedule No. 4. Installation and Other</w:t>
        <w:br/>
        <w:t xml:space="preserve">           Services</w:t>
        <w:br/>
        <w:br/>
        <w:t xml:space="preserve">      TOTAL (to Letter of Second Stage Proposal- Financial Part)</w:t>
        <w:br/>
        <w:br/>
        <w:br/>
        <w:t xml:space="preserve">                                                       Name of Proposer</w:t>
        <w:br/>
        <w:br/>
        <w:br/>
        <w:t xml:space="preserve">                                                              Signature of</w:t>
        <w:br/>
        <w:t xml:space="preserve">                                                                 Proposer</w:t>
        <w:br/>
        <w:br/>
        <w:br/>
        <w:t xml:space="preserve">  1</w:t>
        <w:br/>
        <w:t xml:space="preserve">   Specify currency in accordance with specifications in ITP 31. Create and use as many columns for Foreign</w:t>
        <w:br/>
        <w:t xml:space="preserve">  Currency requirement as there are foreign currencies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75</w:t>
        <w:br/>
        <w:br/>
        <w:br/>
        <w:t xml:space="preserve">               Schedule No. 6. Recommended Spare Parts</w:t>
        <w:br/>
        <w:br/>
        <w:t xml:space="preserve">   Item                  Description   Qty.               Unit Price             Total Price</w:t>
        <w:br/>
        <w:t xml:space="preserve">                                                  CIF or CIP         EXW</w:t>
        <w:br/>
        <w:t xml:space="preserve">                                                (foreign parts) (local parts)</w:t>
        <w:br/>
        <w:t xml:space="preserve">                                       (1)            (2)             (3)       (1) x (2) or(3)</w:t>
        <w:br/>
        <w:br/>
        <w:br/>
        <w:t xml:space="preserve">                                             Name of Proposer</w:t>
        <w:br/>
        <w:br/>
        <w:br/>
        <w:t xml:space="preserve">                                       Signature of Proposer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76</w:t>
        <w:br/>
        <w:br/>
        <w:br/>
        <w:t xml:space="preserve">                                    Price Adjustment</w:t>
        <w:br/>
        <w:br/>
        <w:br/>
        <w:t>If price adjustment applies in accordance with ITP 30.8, the Proposer shall indicate the sources</w:t>
        <w:br/>
        <w:t>of indices and source of exchnage rate (if applicable) and the base date indices in its Proposal.</w:t>
        <w:br/>
        <w:br/>
        <w:t xml:space="preserve">                                                     Base date Indices     Source of exchnage rate</w:t>
        <w:br/>
        <w:t xml:space="preserve">          Item                Source of Indices                                (if applicable)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77</w:t>
        <w:br/>
        <w:br/>
        <w:br/>
        <w:t xml:space="preserve">                              Technical Proposal Forms</w:t>
        <w:br/>
        <w:br/>
        <w:br/>
        <w:t>1. Method Statement</w:t>
        <w:br/>
        <w:br/>
        <w:t>2. Work Program</w:t>
        <w:br/>
        <w:br/>
        <w:t>3. Code of Conduct for Contractor’s Personnel (ES)</w:t>
        <w:br/>
        <w:br/>
        <w:t>4. Plant</w:t>
        <w:br/>
        <w:br/>
        <w:t>5. Contractor’s Equipment</w:t>
        <w:br/>
        <w:br/>
        <w:t>6. Personnel</w:t>
        <w:br/>
        <w:br/>
        <w:t>7. Proposed Subcontractors for Major Items of Plant and Installation Services</w:t>
        <w:br/>
        <w:br/>
        <w:t>8. Others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78</w:t>
        <w:br/>
        <w:br/>
        <w:br/>
        <w:t xml:space="preserve">                                    Method Statement</w:t>
        <w:br/>
        <w:t xml:space="preserve">                          [insert technical proposal for Method Statement]</w:t>
        <w:br/>
        <w:br/>
        <w:br/>
        <w:t>The Method Statement shall address the following as applicable:</w:t>
        <w:br/>
        <w:br/>
        <w:t xml:space="preserve">        (a) details of the arrangements and methods which the Proposer proposes to adopt for the</w:t>
        <w:br/>
        <w:t xml:space="preserve">            design, supply and installation of the Plant, in sufficient detail to demonstrate their</w:t>
        <w:br/>
        <w:t xml:space="preserve">            adequacy to achieve the Employer’s requirements including completion within the</w:t>
        <w:br/>
        <w:t xml:space="preserve">            Time for Completion;</w:t>
        <w:br/>
        <w:br/>
        <w:t xml:space="preserve">        (b) outline of the arrangements for testing and commissioning of the Plant;</w:t>
        <w:br/>
        <w:br/>
        <w:t xml:space="preserve">        (c) outline of arrangements for conducting training if specified in the Employer’s</w:t>
        <w:br/>
        <w:t xml:space="preserve">            Requirements;</w:t>
        <w:br/>
        <w:br/>
        <w:t xml:space="preserve">        (d) quality management system including a draft of the quality management plan;</w:t>
        <w:br/>
        <w:br/>
        <w:t xml:space="preserve">        (e) Health and Safety: proposed approach to managing Health and Safety aspects during</w:t>
        <w:br/>
        <w:t xml:space="preserve">            execution of the contract;</w:t>
        <w:br/>
        <w:br/>
        <w:t xml:space="preserve">        (f) Environmental and Social Impact Management: Proposed environmental and social</w:t>
        <w:br/>
        <w:t xml:space="preserve">            impact management arrangements</w:t>
        <w:br/>
        <w:br/>
        <w:t xml:space="preserve">        (g) Sustainable Procurement: sustainability aspects (e.g. energy efficiency, reduction of</w:t>
        <w:br/>
        <w:t xml:space="preserve">            wastages, material reduction etc.) that describes the Proposer’s approach and</w:t>
        <w:br/>
        <w:t xml:space="preserve">            commitment to sustainable design and construction practices;</w:t>
        <w:br/>
        <w:br/>
        <w:t xml:space="preserve">        (h) Value Engineering: proposed value engineering (value management) arrangements</w:t>
        <w:br/>
        <w:t xml:space="preserve">            for the Plant supply and Installation; and</w:t>
        <w:br/>
        <w:br/>
        <w:t xml:space="preserve">        (i) [insert any other relevant information, as may be appropriate.]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79</w:t>
        <w:br/>
        <w:br/>
        <w:br/>
        <w:t xml:space="preserve">                        Work Program and Organization</w:t>
        <w:br/>
        <w:br/>
        <w:t xml:space="preserve">                  [insert technical proposal for Work program and organization]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80</w:t>
        <w:br/>
        <w:br/>
        <w:br/>
        <w:t xml:space="preserve">    Code of Conduct for Contractor’s Personnel (ES) Form</w:t>
        <w:br/>
        <w:br/>
        <w:t xml:space="preserve"> Note to the Employer:</w:t>
        <w:br/>
        <w:t xml:space="preserve">     The following minimum requirements shall not be modified. The Employer may add</w:t>
        <w:br/>
        <w:t xml:space="preserve">     additional requirements to address identified issues, informed by relevant environmental</w:t>
        <w:br/>
        <w:t xml:space="preserve">     and social assessment.</w:t>
        <w:br/>
        <w:t xml:space="preserve">     The types of issues identified could include risks associated with: labour influx, spread of</w:t>
        <w:br/>
        <w:t xml:space="preserve">     communicable diseases, and Sexual Exploitation and Abuse (SEA), Sexual Harassment</w:t>
        <w:br/>
        <w:t xml:space="preserve">     (SH) etc.</w:t>
        <w:br/>
        <w:t xml:space="preserve">     Delete this Box prior to issuance of the RFP documents.</w:t>
        <w:br/>
        <w:br/>
        <w:br/>
        <w:t xml:space="preserve"> Note to the Proposer:</w:t>
        <w:br/>
        <w:t xml:space="preserve">     The minimum content of the Code of Conduct form as set out by the Employer shall</w:t>
        <w:br/>
        <w:t xml:space="preserve">     not be substantially modified. However, the Proposer may add requirements as</w:t>
        <w:br/>
        <w:t xml:space="preserve">     appropriate, including to take into account Contract-specific issues/risks.</w:t>
        <w:br/>
        <w:br/>
        <w:t xml:space="preserve">     The Proposer shall initial and submit the Code of Conduct form as part of its proposal.</w:t>
        <w:br/>
        <w:br/>
        <w:br/>
        <w:t>CODE OF CONDUCT FOR CONTRACTOR’S AND SUBCONTRACTOR’s</w:t>
        <w:br/>
        <w:t xml:space="preserve">                     PERSONNEL</w:t>
        <w:br/>
        <w:t>We are the Contractor, [enter name of Contractor]. We have signed a contract with [enter name of</w:t>
        <w:br/>
        <w:t>Employer] for [enter description of the Facilities]. The Plant for the Facilities will be installed at</w:t>
        <w:br/>
        <w:t>[enter the Site]. Our contract requires us to implement measures to address environmental and</w:t>
        <w:br/>
        <w:t>social risks, related to the Installation Services i.e. services ancillary to the supply of the Plant for</w:t>
        <w:br/>
        <w:t>the Facilities, such as inland transportation, site preparation works/ associated civil works,</w:t>
        <w:br/>
        <w:t>installation, testing, precommissioning, commissioning, operations and maintenance etc. as the</w:t>
        <w:br/>
        <w:t>case may require.</w:t>
        <w:br/>
        <w:br/>
        <w:t>This Code of Conduct is part of our measures to deal with environmental and social risks related to</w:t>
        <w:br/>
        <w:t>the Installation Services.</w:t>
        <w:br/>
        <w:br/>
        <w:t>All personnel that we utilize in the execution of the Contract, including staff, labor and other</w:t>
        <w:br/>
        <w:t>employees of us and of each Subcontractor, and any other personnel assisting us in the execution</w:t>
        <w:br/>
        <w:t>of the Contract, are referred to as Contractor’s personnel.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81</w:t>
        <w:br/>
        <w:br/>
        <w:br/>
        <w:t>This Code of Conduct identifies the behavior that we require from the Contractor’s Personnel</w:t>
        <w:br/>
        <w:t>employed for the execution of Installation Services at the Site (or other places in the country where</w:t>
        <w:br/>
        <w:t>the Site is located).</w:t>
        <w:br/>
        <w:br/>
        <w:t>Our workplace is an environment where unsafe, offensive, abusive or violent behavior will not be</w:t>
        <w:br/>
        <w:t>tolerated and where all persons should feel comfortable raising issues or concerns without fear of</w:t>
        <w:br/>
        <w:t>retaliation.</w:t>
        <w:br/>
        <w:br/>
        <w:t>REQUIRED CONDUCT</w:t>
        <w:br/>
        <w:t>Contractor’s Personnel employed for the execution of Installation Services at the Site (or other</w:t>
        <w:br/>
        <w:t>places in the country where the Site is located) shall:</w:t>
        <w:br/>
        <w:t xml:space="preserve">    1. carry out his/her duties competently and diligently;</w:t>
        <w:br/>
        <w:t xml:space="preserve">    2. comply with this Code of Conduct and all applicable laws, regulations and other</w:t>
        <w:br/>
        <w:t xml:space="preserve">       requirements, including requirements to protect the health, safety and well-being of other</w:t>
        <w:br/>
        <w:t xml:space="preserve">       Contractor’s and Subcontractor’s personnel and any other person;</w:t>
        <w:br/>
        <w:t xml:space="preserve">    3. maintain a safe working environment including by:</w:t>
        <w:br/>
        <w:t xml:space="preserve">            a. ensuring that workplaces, machinery, equipment and processes under each person’s</w:t>
        <w:br/>
        <w:t xml:space="preserve">               control are safe and without risk to health;</w:t>
        <w:br/>
        <w:t xml:space="preserve">            b. wearing required personal protective equipment;</w:t>
        <w:br/>
        <w:t xml:space="preserve">            c. using appropriate measures relating to chemical, physical and biological substances</w:t>
        <w:br/>
        <w:t xml:space="preserve">               and agents; and</w:t>
        <w:br/>
        <w:t xml:space="preserve">            d. following applicable emergency operating procedures.</w:t>
        <w:br/>
        <w:t xml:space="preserve">    4. report work situations that he/she believes are not safe or healthy and remove</w:t>
        <w:br/>
        <w:t xml:space="preserve">       himself/herself from a work situation which he/she reasonably believes presents an</w:t>
        <w:br/>
        <w:t xml:space="preserve">       imminent and serious danger to his/her life or health;</w:t>
        <w:br/>
        <w:t xml:space="preserve">    5. treat other people with respect, and not discriminate against specific groups such as women,</w:t>
        <w:br/>
        <w:t xml:space="preserve">       people with disabilities, migrant workers or children;</w:t>
        <w:br/>
        <w:t xml:space="preserve">    6. not engage in any form of sexual harassment including unwelcome sexual advances,</w:t>
        <w:br/>
        <w:t xml:space="preserve">       requests for sexual favors, and other verbal or physical conduct of a sexual nature with</w:t>
        <w:br/>
        <w:t xml:space="preserve">       other Contractor’s or Employer’s Personnel;</w:t>
        <w:br/>
        <w:t xml:space="preserve">    7. not engage in Sexual Exploitation, which means any actual or attempted abuse of position</w:t>
        <w:br/>
        <w:t xml:space="preserve">       of vulnerability, differential power or trust, for sexual purposes, including, but not limited</w:t>
        <w:br/>
        <w:t xml:space="preserve">       to, profiting monetarily, socially or politically from the sexual exploitation of another;</w:t>
        <w:br/>
        <w:t xml:space="preserve">    8. not engage in in Sexual Abuse, which means the actual or threatened physical intrusion of</w:t>
        <w:br/>
        <w:t xml:space="preserve">       a sexual nature, whether by force or under unequal or coercive conditions;</w:t>
        <w:br/>
        <w:t xml:space="preserve">    9. not engage in any form of sexual activity with individuals under the age of 18, except in</w:t>
        <w:br/>
        <w:t xml:space="preserve">       case of pre-existing marriage;</w:t>
        <w:br/>
        <w:t xml:space="preserve">    10. complete relevant training courses that will be provided related to the environmental and</w:t>
        <w:br/>
        <w:t xml:space="preserve">        social aspects of the Contract, including on health and safety matters, and Sexual</w:t>
        <w:br/>
        <w:t xml:space="preserve">        Exploitation and Abuse, and Sexual Harassment (SH);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82</w:t>
        <w:br/>
        <w:br/>
        <w:br/>
        <w:t xml:space="preserve">    11. report violations of this Code of Conduct; and</w:t>
        <w:br/>
        <w:t xml:space="preserve">    12. not retaliate against any person who reports violations of this Code of Conduct, whether to</w:t>
        <w:br/>
        <w:t xml:space="preserve">        us or the Employer, or who makes use of the grievance mechanism for Contractor’s</w:t>
        <w:br/>
        <w:t xml:space="preserve">        Personnel or the project’s Grievance Redress Mechanism.</w:t>
        <w:br/>
        <w:t>RAISING CONCERNS</w:t>
        <w:br/>
        <w:t>If any person observes behavior that he/she believes may represent a violation of this Code of</w:t>
        <w:br/>
        <w:t>Conduct, or that otherwise concerns him/her, he/she should raise the issue promptly. This can be</w:t>
        <w:br/>
        <w:t>done in either of the following ways:</w:t>
        <w:br/>
        <w:t xml:space="preserve"> 1. Contact [enter name of the Contractor’s Social Expert with relevant experience in handling</w:t>
        <w:br/>
        <w:t xml:space="preserve">    sexual exploitation, sexual abuse and sexual harassment cases, or if such person is not</w:t>
        <w:br/>
        <w:t xml:space="preserve">    required under the Contract, another individual designated by the Contractor to handle these</w:t>
        <w:br/>
        <w:t xml:space="preserve">    matters] in writing at this address [ ] or by telephone at [ ] or in person at [ ]; or</w:t>
        <w:br/>
        <w:t xml:space="preserve"> 2. Call [ ] to reach the Contractor’s hotline (if any) and leave a message.</w:t>
        <w:br/>
        <w:br/>
        <w:t>The person’s identity will be kept confidential, unless reporting of allegations is mandated by the</w:t>
        <w:br/>
        <w:t>country law. Anonymous complaints or allegations may also be submitted and will be given all</w:t>
        <w:br/>
        <w:t>due and appropriate consideration. We take seriously all reports of possible misconduct and will</w:t>
        <w:br/>
        <w:t>investigate and take appropriate action. We will provide warm referrals to service providers that</w:t>
        <w:br/>
        <w:t>may help support the person who experienced the alleged incident, as appropriate.</w:t>
        <w:br/>
        <w:t>There will be no retaliation against any person who raises a concern in good faith about any</w:t>
        <w:br/>
        <w:t>behavior prohibited by this Code of Conduct. Such retaliation would be a violation of this Code</w:t>
        <w:br/>
        <w:t>of Conduct.</w:t>
        <w:br/>
        <w:t xml:space="preserve">              CONSEQUENCES OF VIOLATING THE CODE OF CONDUCT</w:t>
        <w:br/>
        <w:t>Any violation of this Code of Conduct by the Contractor’s Personnel may result in serious</w:t>
        <w:br/>
        <w:t>consequences, up to and including termination and possible referral to legal authorities.</w:t>
        <w:br/>
        <w:br/>
        <w:t>FOR CONTRACTOR’s PERSONNEL:</w:t>
        <w:br/>
        <w:br/>
        <w:t>I have received a copy of this Code of Conduct written in a language that I comprehend. I</w:t>
        <w:br/>
        <w:t>understand that if I have any questions about this Code of Conduct, I can contact [enter name of</w:t>
        <w:br/>
        <w:t>Contractor’s contact person(s) with relevant experience] requesting an explanation.</w:t>
        <w:br/>
        <w:t>Name of Contractor’s Personnel: [insert name]                               Signature:</w:t>
        <w:br/>
        <w:t>__________________________________________________________</w:t>
        <w:br/>
        <w:t>Date: (day month year): _______________________________________________</w:t>
        <w:br/>
        <w:t>Countersignature of authorized representative of the Contractor:</w:t>
        <w:br/>
        <w:t>Signature: ________________________________________________________</w:t>
        <w:br/>
        <w:t>Date: (day month year): ______________________________________________</w:t>
        <w:br/>
        <w:t>ATTACHMENT 1: Behaviors constituting SEA and behaviors constituting SH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83</w:t>
        <w:br/>
        <w:br/>
        <w:br/>
        <w:t xml:space="preserve">                  ATTACHMENT 1 TO THE CODE OF CONDUCT FORM</w:t>
        <w:br/>
        <w:br/>
        <w:br/>
        <w:t xml:space="preserve">   BEHAVIORS CONSTITUTING SEXUAL EXPLOITATION AND ABUSE (SEA) AND</w:t>
        <w:br/>
        <w:t xml:space="preserve">               BEHAVIORS CONSTITUTING SEXUAL HARASSMENT (SH)</w:t>
        <w:br/>
        <w:br/>
        <w:br/>
        <w:t>The following non-exhaustive list is intended to illustrate types of prohibited behaviors.</w:t>
        <w:br/>
        <w:t>(1) Examples of sexual exploitation and abuse include, but are not limited to:</w:t>
        <w:br/>
        <w:t xml:space="preserve">    •   A Contractor’s Personnel tells a member of the community that he/she can get them jobs related</w:t>
        <w:br/>
        <w:t xml:space="preserve">        to the work site (e.g. cooking and cleaning) in exchange for sex.</w:t>
        <w:br/>
        <w:t xml:space="preserve">    •   A Contractor’s Personnel that is connecting electricity input to households says that he can</w:t>
        <w:br/>
        <w:t xml:space="preserve">        connect women headed households to the grid in exchange for sex.</w:t>
        <w:br/>
        <w:t xml:space="preserve">    •   A Contractor’s Personnel rapes, or otherwise sexually assaults a member of the community.</w:t>
        <w:br/>
        <w:t xml:space="preserve">    •   A Contractor’s Personnel denies a person access to the Site unless he/she performs a sexual</w:t>
        <w:br/>
        <w:t xml:space="preserve">        favor.</w:t>
        <w:br/>
        <w:t xml:space="preserve">    •   A Contractor’s Personnel tells a person applying for employment under the Contract that he/she</w:t>
        <w:br/>
        <w:t xml:space="preserve">        will only hire him/her if he/she has sex with him/her.</w:t>
        <w:br/>
        <w:br/>
        <w:br/>
        <w:t>(2) Examples of sexual harassment in a work context</w:t>
        <w:br/>
        <w:t xml:space="preserve">    •   A Contractor’s Personnel comment on the appearance of another Installation Services</w:t>
        <w:br/>
        <w:t xml:space="preserve">        Personnel (either positive or negative) and sexual desirability.</w:t>
        <w:br/>
        <w:t xml:space="preserve">    •   When a Contractor’s Personnel complains about comments made by another Contractor’s</w:t>
        <w:br/>
        <w:t xml:space="preserve">        Personnel on his/her appearance, the other Contractor’s Personnel comment that he/she is</w:t>
        <w:br/>
        <w:t xml:space="preserve">        “asking for it” because of how he/she dresses.</w:t>
        <w:br/>
        <w:t xml:space="preserve">    •   Unwelcome touching of a Contractor’s Personnel or Employer’s Personnel by another</w:t>
        <w:br/>
        <w:t xml:space="preserve">        Contractor’s Personnel.</w:t>
        <w:br/>
        <w:t>A Contractor’s Personnel tells another Contractor’s Personnel that he/she will get him/her a salary</w:t>
        <w:br/>
        <w:t>raise, or promotion if he/she sends him/her naked photographs of himself/herself.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84</w:t>
        <w:br/>
        <w:br/>
        <w:br/>
        <w:t xml:space="preserve">                              Technical Proposal - Plant</w:t>
        <w:br/>
        <w:t xml:space="preserve">                               [insert technical proposal for Plant]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85</w:t>
        <w:br/>
        <w:br/>
        <w:br/>
        <w:t xml:space="preserve">                                       FORM ELI 1.1</w:t>
        <w:br/>
        <w:br/>
        <w:t xml:space="preserve">                         PROPOSER INFORMATION SHEET</w:t>
        <w:br/>
        <w:t xml:space="preserve">                                                              Date: ______________________</w:t>
        <w:br/>
        <w:t xml:space="preserve">                                                              RFP No.: ___________________</w:t>
        <w:br/>
        <w:t xml:space="preserve">                                                              Page ________ of _______ pages</w:t>
        <w:br/>
        <w:br/>
        <w:t xml:space="preserve"> 1. Proposer’s Legal Name</w:t>
        <w:br/>
        <w:br/>
        <w:t xml:space="preserve"> 2. In case of JV, legal name of each party:</w:t>
        <w:br/>
        <w:br/>
        <w:t xml:space="preserve"> 3. Proposer’s actual or intended Country of Registration:</w:t>
        <w:br/>
        <w:br/>
        <w:t xml:space="preserve"> 4. Proposer’s Year of Registration:</w:t>
        <w:br/>
        <w:br/>
        <w:t xml:space="preserve"> 5. Proposer’s Legal Address in Country of Registration:</w:t>
        <w:br/>
        <w:br/>
        <w:br/>
        <w:t xml:space="preserve"> 6. Proposer’s Authorized Representative Information</w:t>
        <w:br/>
        <w:t xml:space="preserve">    Name:</w:t>
        <w:br/>
        <w:t xml:space="preserve">    Address:</w:t>
        <w:br/>
        <w:t xml:space="preserve">    Telephone/Fax numbers:</w:t>
        <w:br/>
        <w:t xml:space="preserve">    Email Address:</w:t>
        <w:br/>
        <w:br/>
        <w:br/>
        <w:t xml:space="preserve">  7. Attached are copies of original documents of</w:t>
        <w:br/>
        <w:t xml:space="preserve">   Articles of Incorporation (or equivalent documents of constitution or association), and/or</w:t>
        <w:br/>
        <w:t xml:space="preserve">       documents of registration of the legal entity named above, in accordance with ITP 4.4</w:t>
        <w:br/>
        <w:t xml:space="preserve">   In case of JV, letter of intent to form JV or JV agreement, in accordance with ITP 4.1</w:t>
        <w:br/>
        <w:t xml:space="preserve">   In case of state-owned enterprise or institution, in accordance with ITP 4.6, documents</w:t>
        <w:br/>
        <w:t xml:space="preserve">       establishing:</w:t>
        <w:br/>
        <w:t xml:space="preserve">     • Legal and financial autonomy</w:t>
        <w:br/>
        <w:t xml:space="preserve">     • Operation under commercial law</w:t>
        <w:br/>
        <w:t xml:space="preserve">     • Establishing that the Proposer is not under the supervision of the Employer</w:t>
        <w:br/>
        <w:t xml:space="preserve">  8. Included are the organizational chart, a list of Board of Directors, and the beneficial</w:t>
        <w:br/>
        <w:t xml:space="preserve">     ownership. [If required under PDS ITP 64.1, the successful Proposer shall provide</w:t>
        <w:br/>
        <w:t xml:space="preserve">     additional information on beneficial ownership, using the Beneficial Ownership Disclosure</w:t>
        <w:br/>
        <w:t xml:space="preserve">     Form.]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86</w:t>
        <w:br/>
        <w:br/>
        <w:br/>
        <w:t xml:space="preserve">                                         FORM ELI 1.2</w:t>
        <w:br/>
        <w:br/>
        <w:t xml:space="preserve">                       PARTY TO JV INFORMATION SHEET</w:t>
        <w:br/>
        <w:t xml:space="preserve">                                                                Date: ______________________</w:t>
        <w:br/>
        <w:t xml:space="preserve">                                                                RFP No.: ___________________</w:t>
        <w:br/>
        <w:t xml:space="preserve">                                                                Page ________ of_ ______ pages</w:t>
        <w:br/>
        <w:br/>
        <w:br/>
        <w:t xml:space="preserve">  1. Proposer’s Legal Name:</w:t>
        <w:br/>
        <w:br/>
        <w:t xml:space="preserve">  2. JV’s Party legal name:</w:t>
        <w:br/>
        <w:br/>
        <w:t xml:space="preserve">  3. JV’s Party Country of Registration:</w:t>
        <w:br/>
        <w:br/>
        <w:t xml:space="preserve">  4. JV’s Party Year of Registration:</w:t>
        <w:br/>
        <w:br/>
        <w:t xml:space="preserve">  5. JV’s Party Legal Address in Country of Registration:</w:t>
        <w:br/>
        <w:br/>
        <w:t xml:space="preserve">  6. JV’s Party Authorized Representative Information</w:t>
        <w:br/>
        <w:t xml:space="preserve">      Name:</w:t>
        <w:br/>
        <w:t xml:space="preserve">      Address:</w:t>
        <w:br/>
        <w:t xml:space="preserve">      Telephone/Fax numbers:</w:t>
        <w:br/>
        <w:t xml:space="preserve">      Email Address:</w:t>
        <w:br/>
        <w:br/>
        <w:t xml:space="preserve">   7. Attached are copies of original documents of</w:t>
        <w:br/>
        <w:t xml:space="preserve">    Articles of Incorporation (or equivalent documents of constitution or association), and/or</w:t>
        <w:br/>
        <w:t xml:space="preserve">          registration documents of the legal entity named above, in accordance with ITP 4.4.</w:t>
        <w:br/>
        <w:t xml:space="preserve">    In case of a state-owned enterprise or institution, documents establishing legal and financial</w:t>
        <w:br/>
        <w:t xml:space="preserve">          autonomy, operation in accordance with commercial law, and that they are not under the</w:t>
        <w:br/>
        <w:t xml:space="preserve">          supervision of the Employer, in accordance with ITP 4.6.</w:t>
        <w:br/>
        <w:t xml:space="preserve">     8. Included are the organizational chart, a list of Board of Directors, and the beneficial ownership.</w:t>
        <w:br/>
        <w:t xml:space="preserve">     [If required under PDS ITP 64.1, the successful Proposer shall provide additional information on</w:t>
        <w:br/>
        <w:t xml:space="preserve">     beneficial ownership for each JV member using the Beneficial Ownership Disclosure Form.]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87</w:t>
        <w:br/>
        <w:br/>
        <w:br/>
        <w:t xml:space="preserve">                                        FORM CON – 2</w:t>
        <w:br/>
        <w:br/>
        <w:t xml:space="preserve"> HISTORICAL CONTRACT NON-PERFORMANCE, AND PENDING</w:t>
        <w:br/>
        <w:t xml:space="preserve">                    LITIGATION</w:t>
        <w:br/>
        <w:t xml:space="preserve">  [This form should be used only if the information submitted at the time of initial selection</w:t>
        <w:br/>
        <w:t>requires updating. The following table shall be filled in for the Proposer and for JVs, each member</w:t>
        <w:br/>
        <w:t xml:space="preserve">                                      of the Joint Venture]</w:t>
        <w:br/>
        <w:br/>
        <w:t xml:space="preserve">                                                                Proposer’s Name: ________________</w:t>
        <w:br/>
        <w:t xml:space="preserve">                                                                       Date: ______________________</w:t>
        <w:br/>
        <w:t xml:space="preserve">                                                    JV Member’s Name_________________________</w:t>
        <w:br/>
        <w:t xml:space="preserve">                                                    RFP No. and title: ___________________________</w:t>
        <w:br/>
        <w:t xml:space="preserve">                                                      Page _______________of ______________pages</w:t>
        <w:br/>
        <w:br/>
        <w:br/>
        <w:t>Non-Performed Contracts in accordance with Section III, Evaluation and Qualification Criteria of the</w:t>
        <w:br/>
        <w:t xml:space="preserve">                                  Initial Selection document</w:t>
        <w:br/>
        <w:t xml:space="preserve">  Contract non-performance did not occur since 1st January [insert year]</w:t>
        <w:br/>
        <w:t xml:space="preserve">  Contract(s) not performed since 1st January [insert year]</w:t>
        <w:br/>
        <w:t xml:space="preserve"> Year            Non-                      Contract Identification                       Total Contract</w:t>
        <w:br/>
        <w:t xml:space="preserve">              performed                                                                 Amount (current</w:t>
        <w:br/>
        <w:t xml:space="preserve">              portion of                                                                value, currency,</w:t>
        <w:br/>
        <w:t xml:space="preserve">               contract                                                                  exchange rate</w:t>
        <w:br/>
        <w:t xml:space="preserve">                                                                                            and US$</w:t>
        <w:br/>
        <w:t xml:space="preserve">                                                                                          equivalent)</w:t>
        <w:br/>
        <w:t>[insert    [insert amount Contract Identification: [indicate complete contract         [insert amount]</w:t>
        <w:br/>
        <w:t>year]      and percentage] name/ number, and any other identification]</w:t>
        <w:br/>
        <w:t xml:space="preserve">                           Name of Employer: [insert full name]</w:t>
        <w:br/>
        <w:t xml:space="preserve">                           Address of Employer: [insert street/city/country]</w:t>
        <w:br/>
        <w:t xml:space="preserve">                           Reason(s) for nonperformance: [indicate main</w:t>
        <w:br/>
        <w:t xml:space="preserve">                           reason(s)]</w:t>
        <w:br/>
        <w:t xml:space="preserve">  Pending Litigation, in accordance with Section III, Evaluation and Qualification Criteria of the Initial</w:t>
        <w:br/>
        <w:t xml:space="preserve">                                          Selection document</w:t>
        <w:br/>
        <w:t xml:space="preserve">  No pending litigation</w:t>
        <w:br/>
        <w:t xml:space="preserve">  Pending litigation as indicated below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88</w:t>
        <w:br/>
        <w:br/>
        <w:br/>
        <w:t xml:space="preserve">     Year of            Amount in               Contract Identification                 Total</w:t>
        <w:br/>
        <w:t xml:space="preserve">     dispute              dispute                                                      Contract</w:t>
        <w:br/>
        <w:t xml:space="preserve">                        (currency)                                                     Amount</w:t>
        <w:br/>
        <w:t xml:space="preserve">                                                                                     (currency),</w:t>
        <w:br/>
        <w:t xml:space="preserve">                                                                                         USD</w:t>
        <w:br/>
        <w:t xml:space="preserve">                                                                                     Equivalent</w:t>
        <w:br/>
        <w:t xml:space="preserve">                                                                                      (exchange</w:t>
        <w:br/>
        <w:t xml:space="preserve">                                                                                         rate)</w:t>
        <w:br/>
        <w:t xml:space="preserve">                                        Contract Identification: _________</w:t>
        <w:br/>
        <w:t xml:space="preserve">                                        Name of Employer: ____________</w:t>
        <w:br/>
        <w:t xml:space="preserve">                                        Address of Employer: __________</w:t>
        <w:br/>
        <w:t xml:space="preserve">                                        Matter in dispute: ______________</w:t>
        <w:br/>
        <w:t xml:space="preserve">                                        Party who initiated the dispute: ____</w:t>
        <w:br/>
        <w:br/>
        <w:t xml:space="preserve">                                            Status of dispute: ___________</w:t>
        <w:br/>
        <w:t xml:space="preserve">   Litigation History in accordance with Section III, Evaluation and Qualification Criteria of the</w:t>
        <w:br/>
        <w:t xml:space="preserve">                                     Initial Selection document</w:t>
        <w:br/>
        <w:t xml:space="preserve">        No Litigation History</w:t>
        <w:br/>
        <w:t xml:space="preserve">        Litigation History as indicated below.</w:t>
        <w:br/>
        <w:t xml:space="preserve">    Year of          Outcome as                 Contract Identification             Total Contract</w:t>
        <w:br/>
        <w:t xml:space="preserve">    award         percentage of Net                                                     Amount</w:t>
        <w:br/>
        <w:t xml:space="preserve">                       Worth                                                          (currency),</w:t>
        <w:br/>
        <w:t xml:space="preserve">                                                                                         USD</w:t>
        <w:br/>
        <w:t xml:space="preserve">                                                                                      Equivalent</w:t>
        <w:br/>
        <w:t xml:space="preserve">                                                                                    (exchange rate)</w:t>
        <w:br/>
        <w:t xml:space="preserve">  [insert        [insert percentage] Contract       Identification:    [indicate [insert</w:t>
        <w:br/>
        <w:t xml:space="preserve">  year]                              complete contract name, number, and any amount]</w:t>
        <w:br/>
        <w:t xml:space="preserve">                                     other identification]</w:t>
        <w:br/>
        <w:t xml:space="preserve">                                     Name of Employer: [insert full name]</w:t>
        <w:br/>
        <w:t xml:space="preserve">                                     Address       of     Employer:      [insert</w:t>
        <w:br/>
        <w:t xml:space="preserve">                                     street/city/country]</w:t>
        <w:br/>
        <w:t xml:space="preserve">                                     Matter in dispute: [indicate main issues in</w:t>
        <w:br/>
        <w:t xml:space="preserve">                                     dispute]</w:t>
        <w:br/>
        <w:t xml:space="preserve">                                     Party who initiated the dispute: [indicate</w:t>
        <w:br/>
        <w:t xml:space="preserve">                                     “Employer” or “Contractor”]</w:t>
        <w:br/>
        <w:t xml:space="preserve">                                     Reason(s) for Litigation and award decision</w:t>
        <w:br/>
        <w:t xml:space="preserve">                                     [indicate main reason(s)]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89</w:t>
        <w:br/>
        <w:br/>
        <w:br/>
        <w:t xml:space="preserve">                                        FORM CON – 3</w:t>
        <w:br/>
        <w:br/>
        <w:t>ENVIRONMENTAL AND SOCIAL PERFORMANCE DECLARATION</w:t>
        <w:br/>
        <w:br/>
        <w:t xml:space="preserve">           [This form should be used only if the information submitted at the time of initial selection</w:t>
        <w:br/>
        <w:t xml:space="preserve">          requires updating. The following table shall be filled in for the Proposer, each member of a</w:t>
        <w:br/>
        <w:t xml:space="preserve">                              Joint Venture and each Specialized Subcontractor]</w:t>
        <w:br/>
        <w:br/>
        <w:t xml:space="preserve">                                                                Proposer’s Name: [insert full name]</w:t>
        <w:br/>
        <w:t xml:space="preserve">                                                                     Date: [insert day, month, year]</w:t>
        <w:br/>
        <w:t xml:space="preserve">                      Joint Venture Member’s or Specialized Subcontractor’s Name: [insert full name]</w:t>
        <w:br/>
        <w:t xml:space="preserve">                                                    RFP No. and title: [insert RFB number and title]</w:t>
        <w:br/>
        <w:t xml:space="preserve">                                            Page [insert page number] of [insert total number] pages</w:t>
        <w:br/>
        <w:br/>
        <w:t xml:space="preserve">                 Environmental and Social Performance Declaration</w:t>
        <w:br/>
        <w:t xml:space="preserve">   in accordance with Section III, Qualification Criteria, and Requirements of the Initial Selection</w:t>
        <w:br/>
        <w:t xml:space="preserve">                                              document</w:t>
        <w:br/>
        <w:t xml:space="preserve">  No suspension or termination of contract: An employer has not suspended or terminated a</w:t>
        <w:br/>
        <w:t xml:space="preserve">   contract and/or called the performance security for a contract for reasons related to</w:t>
        <w:br/>
        <w:t xml:space="preserve">   Environmental and Social (ES) performance since the date specified in Section III, Qualification</w:t>
        <w:br/>
        <w:t xml:space="preserve">   Criteria, and Requirements, Sub-Factor 2.5.</w:t>
        <w:br/>
        <w:t xml:space="preserve">  Declaration of suspension or termination of contract: The following contract(s) has/have</w:t>
        <w:br/>
        <w:t xml:space="preserve">   been suspended or terminated and/or Performance Security called by an employer(s) for reasons</w:t>
        <w:br/>
        <w:t xml:space="preserve">   related to Environmental and Social (ES) performance since the date specified in Section III,</w:t>
        <w:br/>
        <w:t xml:space="preserve">   Qualification Criteria, and Requirements, Sub-Factor 2.5. Details are described below:</w:t>
        <w:br/>
        <w:t xml:space="preserve"> Year        Suspended or                  Contract Identification                     Total Contract</w:t>
        <w:br/>
        <w:t xml:space="preserve">              terminated                                                              Amount (current</w:t>
        <w:br/>
        <w:t xml:space="preserve">               portion of                                                             value, currency,</w:t>
        <w:br/>
        <w:t xml:space="preserve">                contract                                                               exchange rate</w:t>
        <w:br/>
        <w:t xml:space="preserve">                                                                                          and US$</w:t>
        <w:br/>
        <w:t xml:space="preserve">                                                                                        equivalent)</w:t>
        <w:br/>
        <w:t>[insert    [insert amount Contract Identification: [indicate complete contract        [insert amount]</w:t>
        <w:br/>
        <w:t>year]      and percentage] name/ number, and any other identification]</w:t>
        <w:br/>
        <w:t xml:space="preserve">                              Name of Employer: [insert full name]</w:t>
        <w:br/>
        <w:t xml:space="preserve">                              Address of Employer: [insert street/city/country]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90</w:t>
        <w:br/>
        <w:br/>
        <w:br/>
        <w:t xml:space="preserve">                              Reason(s) for suspension or termination: [indicate</w:t>
        <w:br/>
        <w:t xml:space="preserve">                              main reason(s) e.g. gender-based violence; sexual</w:t>
        <w:br/>
        <w:t xml:space="preserve">                              exploitation or sexual abuse breaches]</w:t>
        <w:br/>
        <w:t>[insert    [insert amount Contract Identification: [indicate complete contract        [insert amount]</w:t>
        <w:br/>
        <w:t>year]      and percentage] name/ number, and any other identification]</w:t>
        <w:br/>
        <w:t xml:space="preserve">                              Name of Employer: [insert full name]</w:t>
        <w:br/>
        <w:t xml:space="preserve">                              Address of Employer: [insert street/city/country]</w:t>
        <w:br/>
        <w:t xml:space="preserve">                              Reason(s) for suspension or termination: [indicate</w:t>
        <w:br/>
        <w:t xml:space="preserve">                              main reason(s)]</w:t>
        <w:br/>
        <w:t>…          …                  [list all applicable contracts]                         …</w:t>
        <w:br/>
        <w:t>Performance Security called by an employer(s) for reasons related to ES performance</w:t>
        <w:br/>
        <w:t>Year                      Contract Identification                                     Total Contract</w:t>
        <w:br/>
        <w:t xml:space="preserve">                                                                                      Amount (current</w:t>
        <w:br/>
        <w:t xml:space="preserve">                                                                                      value, currency,</w:t>
        <w:br/>
        <w:t xml:space="preserve">                                                                                      exchange rate and</w:t>
        <w:br/>
        <w:t xml:space="preserve">                                                                                      US$ equivalent)</w:t>
        <w:br/>
        <w:t>[insert     Contract Identification: [indicate complete contract name/ number, and [insert amount]</w:t>
        <w:br/>
        <w:t>year]       any other identification]</w:t>
        <w:br/>
        <w:t xml:space="preserve">            Name of Employer: [insert full name]</w:t>
        <w:br/>
        <w:t xml:space="preserve">            Address of Employer: [insert street/city/country]</w:t>
        <w:br/>
        <w:t xml:space="preserve">            Reason(s) for calling of performance security: [indicate main reason(s)</w:t>
        <w:br/>
        <w:t xml:space="preserve">            e.g. gender-based violence; sexual exploitation or sexual abuse</w:t>
        <w:br/>
        <w:t xml:space="preserve">            breaches]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91</w:t>
        <w:br/>
        <w:br/>
        <w:br/>
        <w:t xml:space="preserve">                            FORM CCC</w:t>
        <w:br/>
        <w:t xml:space="preserve">         Current Contract Commitments / Works in Progress</w:t>
        <w:br/>
        <w:br/>
        <w:t>Proposers and each partner to a JV should provide information on their current commitments on all contracts that have</w:t>
        <w:br/>
        <w:t>been awarded, or for which a letter of intent or acceptance has been received, or for contracts approaching completion,</w:t>
        <w:br/>
        <w:t>but for which an unqualified, full completion certificate has yet to be issued.</w:t>
        <w:br/>
        <w:br/>
        <w:t xml:space="preserve">      Name of contract       Employer,              Value of             Estimated            Average monthly</w:t>
        <w:br/>
        <w:t xml:space="preserve">                              contact          outstanding work        completion date       invoicing over last</w:t>
        <w:br/>
        <w:t xml:space="preserve">                           address/tel/fax       (current US$                                    six months</w:t>
        <w:br/>
        <w:t xml:space="preserve">                                                  equivalent)                                   (US$/month)</w:t>
        <w:br/>
        <w:t xml:space="preserve"> 1.</w:t>
        <w:br/>
        <w:br/>
        <w:t xml:space="preserve"> 2.</w:t>
        <w:br/>
        <w:br/>
        <w:t xml:space="preserve"> 3.</w:t>
        <w:br/>
        <w:br/>
        <w:t xml:space="preserve"> 4.</w:t>
        <w:br/>
        <w:br/>
        <w:t xml:space="preserve"> 5.</w:t>
        <w:br/>
        <w:br/>
        <w:t xml:space="preserve"> etc.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92</w:t>
        <w:br/>
        <w:br/>
        <w:br/>
        <w:t xml:space="preserve">                                                    Form FIN 3.3</w:t>
        <w:br/>
        <w:br/>
        <w:t xml:space="preserve">                                         Financial Resources</w:t>
        <w:br/>
        <w:br/>
        <w:t>Specify proposed sources of financing, such as liquid assets, unencumbered real assets, lines of credit, and other financial</w:t>
        <w:br/>
        <w:t>means, net of current commitments, available to meet the total cash flow demands of the subject contract or contracts as</w:t>
        <w:br/>
        <w:t>indicated in Section III, Evaluation and Qualification Criteria</w:t>
        <w:br/>
        <w:br/>
        <w:t xml:space="preserve">                                Source of financing                                     Amount (US$ equivalent)</w:t>
        <w:br/>
        <w:t xml:space="preserve">  1.</w:t>
        <w:br/>
        <w:br/>
        <w:t xml:space="preserve">  2.</w:t>
        <w:br/>
        <w:br/>
        <w:t xml:space="preserve">  3.</w:t>
        <w:br/>
        <w:br/>
        <w:t xml:space="preserve">  4.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93</w:t>
        <w:br/>
        <w:br/>
        <w:br/>
        <w:t xml:space="preserve">                                                    Form EQU</w:t>
        <w:br/>
        <w:t xml:space="preserve">                                   Contractor’s Equipment</w:t>
        <w:br/>
        <w:br/>
        <w:t>The Proposer shall provide adequate information to demonstrate clearly that it has the capability to perform the</w:t>
        <w:br/>
        <w:t>contract. A separate Form shall be prepared for each item of equipment listed, or for alternative equipment proposed</w:t>
        <w:br/>
        <w:t>by the Proposer.</w:t>
        <w:br/>
        <w:br/>
        <w:t xml:space="preserve"> Item of equipment</w:t>
        <w:br/>
        <w:br/>
        <w:t xml:space="preserve"> Equipment          Name of manufacturer                                Model and power rating</w:t>
        <w:br/>
        <w:t xml:space="preserve"> information</w:t>
        <w:br/>
        <w:t xml:space="preserve">                    Capacity                                            Year of manufacture</w:t>
        <w:br/>
        <w:br/>
        <w:t xml:space="preserve"> Current status     Current location</w:t>
        <w:br/>
        <w:br/>
        <w:t xml:space="preserve">                    Details of current commitments</w:t>
        <w:br/>
        <w:br/>
        <w:br/>
        <w:t xml:space="preserve"> Source             Indicate source of the equipment</w:t>
        <w:br/>
        <w:t xml:space="preserve">                         Owned           Rented          Leased            Specially manufactured</w:t>
        <w:br/>
        <w:br/>
        <w:t>Omit the following information for equipment owned by the Proposer.</w:t>
        <w:br/>
        <w:br/>
        <w:t xml:space="preserve"> Owner              Name of owner</w:t>
        <w:br/>
        <w:t xml:space="preserve">                    Address of owner</w:t>
        <w:br/>
        <w:br/>
        <w:br/>
        <w:t xml:space="preserve">                    Telephone                                           Contact name and title</w:t>
        <w:br/>
        <w:t xml:space="preserve">                    Fax                                                 Telex</w:t>
        <w:br/>
        <w:t xml:space="preserve"> Agreements         Details of rental / lease / manufacture agreements specific to the project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94</w:t>
        <w:br/>
        <w:br/>
        <w:br/>
        <w:t xml:space="preserve">                                         FORM FUNC</w:t>
        <w:br/>
        <w:t xml:space="preserve">                                     Functional Guarantees</w:t>
        <w:br/>
        <w:br/>
        <w:t>The Proposer shall copy in the left column of the table below; the identification of each functional guarantee required in</w:t>
        <w:br/>
        <w:t>the Specification and in the right column, provides the corresponding value for each functional guarantee of the proposed</w:t>
        <w:br/>
        <w:t>Plant and equipment.</w:t>
        <w:br/>
        <w:br/>
        <w:br/>
        <w:t xml:space="preserve">        Required Functional Guarantee                            Value of Functional Guarantee of the</w:t>
        <w:br/>
        <w:t xml:space="preserve">                                                                   Proposed Plant and Equipment</w:t>
        <w:br/>
        <w:t xml:space="preserve">          1.</w:t>
        <w:br/>
        <w:t xml:space="preserve">          2.</w:t>
        <w:br/>
        <w:t xml:space="preserve">          3.</w:t>
        <w:br/>
        <w:t xml:space="preserve">          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95</w:t>
        <w:br/>
        <w:br/>
        <w:br/>
        <w:t xml:space="preserve">                        FORM PER -1</w:t>
        <w:br/>
        <w:t xml:space="preserve">      Contractor’s Representative and other Key Personnel</w:t>
        <w:br/>
        <w:t xml:space="preserve">                                                  Schedule</w:t>
        <w:br/>
        <w:t>Proposers should provide the names and details of the suitably qualified Contractor’s Representative</w:t>
        <w:br/>
        <w:t>and other key personnel to perform the Contract. The data on their experience should be supplied</w:t>
        <w:br/>
        <w:t>using the Form PER-2 below for each candidate.</w:t>
        <w:br/>
        <w:br/>
        <w:t xml:space="preserve"> Contractor’ Representative and other Key Personnel</w:t>
        <w:br/>
        <w:t xml:space="preserve">     1.      1 of position: Contractor’s Representative</w:t>
        <w:br/>
        <w:t xml:space="preserve">          Title</w:t>
        <w:br/>
        <w:t xml:space="preserve">             .</w:t>
        <w:br/>
        <w:t xml:space="preserve">          Name of candidate:</w:t>
        <w:br/>
        <w:t xml:space="preserve">          Duration of             [insert the whole period (start and end dates) for which this position will be</w:t>
        <w:br/>
        <w:t xml:space="preserve">          appointment:            engaged]</w:t>
        <w:br/>
        <w:t xml:space="preserve">          Time commitment: [insert the number of days/week/months/ that has been scheduled for this</w:t>
        <w:br/>
        <w:t xml:space="preserve">          for this position:      position]</w:t>
        <w:br/>
        <w:t xml:space="preserve">          Expected time           [insert the expected time schedule for this position (e.g. attach high level Gantt</w:t>
        <w:br/>
        <w:t xml:space="preserve">          schedule for this       chart]</w:t>
        <w:br/>
        <w:t xml:space="preserve">          position:</w:t>
        <w:br/>
        <w:t xml:space="preserve">     2.      2Title of position: [Environmental Specialist]</w:t>
        <w:br/>
        <w:t xml:space="preserve">             .</w:t>
        <w:br/>
        <w:t xml:space="preserve">          Name of candidate:</w:t>
        <w:br/>
        <w:t xml:space="preserve">          Duration of             [insert the whole period (start and end dates) for which this position will be</w:t>
        <w:br/>
        <w:t xml:space="preserve">          appointment:            engaged]</w:t>
        <w:br/>
        <w:t xml:space="preserve">          Time commitment: [insert the number of days/week/months/ that has been scheduled for this</w:t>
        <w:br/>
        <w:t xml:space="preserve">          for this position:      position]</w:t>
        <w:br/>
        <w:t xml:space="preserve">          Expected time           [insert the expected time schedule for this position (e.g. attach high level Gantt</w:t>
        <w:br/>
        <w:t xml:space="preserve">          schedule for this       chart]</w:t>
        <w:br/>
        <w:t xml:space="preserve">          position:</w:t>
        <w:br/>
        <w:t xml:space="preserve">     3.      3Title of position: [Health and Safety Specialist]</w:t>
        <w:br/>
        <w:t xml:space="preserve">             .</w:t>
        <w:br/>
        <w:t xml:space="preserve">          Name of candidate:</w:t>
        <w:br/>
        <w:t xml:space="preserve">          Duration of            [insert the whole period (start and end dates) for which this position will be</w:t>
        <w:br/>
        <w:t xml:space="preserve">          appointment:           engaged]</w:t>
        <w:br/>
        <w:t xml:space="preserve">          Time commitment: [insert the number of days/week/months/ that has been scheduled for this</w:t>
        <w:br/>
        <w:t xml:space="preserve">          for this position:     position]</w:t>
        <w:br/>
        <w:t xml:space="preserve">          Expected time          [insert the expected time schedule for this position (e.g. attach high level Gantt</w:t>
        <w:br/>
        <w:t xml:space="preserve">          schedule for this      chart]</w:t>
        <w:br/>
        <w:t xml:space="preserve">          position:</w:t>
        <w:br/>
        <w:t xml:space="preserve">     4.   Title</w:t>
        <w:br/>
        <w:t xml:space="preserve">             4 of position: [Social Specialist]</w:t>
        <w:br/>
        <w:t xml:space="preserve">             .</w:t>
        <w:br/>
        <w:t xml:space="preserve">          Name of candidate:</w:t>
        <w:br/>
        <w:t xml:space="preserve">          Duration of             [insert the whole period (start and end dates) for which this position will be</w:t>
        <w:br/>
        <w:t xml:space="preserve">          appointment:            engaged]</w:t>
        <w:br/>
        <w:t xml:space="preserve">          Time commitment:        [insert the number of days/week/months/ that has been scheduled for this</w:t>
        <w:br/>
        <w:t xml:space="preserve">          for this position:      position]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96</w:t>
        <w:br/>
        <w:br/>
        <w:br/>
        <w:t xml:space="preserve">           Expected time           [insert the expected time schedule for this position (e.g. attach high level Gantt</w:t>
        <w:br/>
        <w:t xml:space="preserve">           schedule for this       chart]</w:t>
        <w:br/>
        <w:t xml:space="preserve">           position:</w:t>
        <w:br/>
        <w:t xml:space="preserve">      5.   Title of position: Sexual Exploitation, Abuse and Harassment Expert</w:t>
        <w:br/>
        <w:t xml:space="preserve">           [Where a Project SEA risks are assessed to be substantial or high, key personnel shall include an expert/s</w:t>
        <w:br/>
        <w:t xml:space="preserve">           with relevant experience in addressing sexual exploitation, sexual abuse and sexual harassment cases]</w:t>
        <w:br/>
        <w:br/>
        <w:t xml:space="preserve">           Name of candidate</w:t>
        <w:br/>
        <w:t xml:space="preserve">           Duration of             [insert the whole period (start and end dates) for which this position will be</w:t>
        <w:br/>
        <w:t xml:space="preserve">           appointment:            engaged]</w:t>
        <w:br/>
        <w:t xml:space="preserve">           Time commitment: [insert the number of days/week/months/ that has been scheduled for this</w:t>
        <w:br/>
        <w:t xml:space="preserve">           for this position:      position]</w:t>
        <w:br/>
        <w:t xml:space="preserve">           Expected time           [insert the expected time schedule for this position (e.g. attach high level Gantt</w:t>
        <w:br/>
        <w:t xml:space="preserve">           schedule for this       chart]</w:t>
        <w:br/>
        <w:t xml:space="preserve">           position:</w:t>
        <w:br/>
        <w:t xml:space="preserve">      6.   Title</w:t>
        <w:br/>
        <w:t xml:space="preserve">              5 of position: [insert title]</w:t>
        <w:br/>
        <w:t xml:space="preserve">              .</w:t>
        <w:br/>
        <w:t xml:space="preserve">           Name of candidate</w:t>
        <w:br/>
        <w:t xml:space="preserve">           Duration of              [insert the whole period (start and end dates) for which this position will be</w:t>
        <w:br/>
        <w:t xml:space="preserve">           appointment:             engaged]</w:t>
        <w:br/>
        <w:t xml:space="preserve">           Time commitment: [insert the number of days/week/months/ that has been scheduled for this</w:t>
        <w:br/>
        <w:t xml:space="preserve">           for this position:       position]</w:t>
        <w:br/>
        <w:t xml:space="preserve">           Expected time            [insert the expected time schedule for this position (e.g. attach high level Gantt</w:t>
        <w:br/>
        <w:t xml:space="preserve">           schedule for this        chart]</w:t>
        <w:br/>
        <w:t xml:space="preserve">           position:</w:t>
        <w:br/>
        <w:t xml:space="preserve"> 7.        Title of position: [insert title]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97</w:t>
        <w:br/>
        <w:br/>
        <w:br/>
        <w:t xml:space="preserve">                                  FORM PER-2</w:t>
        <w:br/>
        <w:t xml:space="preserve">                        Resume of Proposed Key Personnel</w:t>
        <w:br/>
        <w:br/>
        <w:t xml:space="preserve"> Name of Proposer</w:t>
        <w:br/>
        <w:br/>
        <w:br/>
        <w:t xml:space="preserve"> Position</w:t>
        <w:br/>
        <w:br/>
        <w:t xml:space="preserve"> Personnel        Name                                          Date of birth</w:t>
        <w:br/>
        <w:t xml:space="preserve"> information</w:t>
        <w:br/>
        <w:br/>
        <w:t xml:space="preserve">                  Professional qualifications</w:t>
        <w:br/>
        <w:br/>
        <w:br/>
        <w:t xml:space="preserve"> Present          Name of employer</w:t>
        <w:br/>
        <w:t xml:space="preserve"> employment</w:t>
        <w:br/>
        <w:br/>
        <w:t xml:space="preserve">                  Address of employer</w:t>
        <w:br/>
        <w:br/>
        <w:br/>
        <w:t xml:space="preserve">                  Telephone                                     Contact (manager / personnel officer)</w:t>
        <w:br/>
        <w:br/>
        <w:br/>
        <w:t xml:space="preserve">                  Fax                                           E-mail</w:t>
        <w:br/>
        <w:br/>
        <w:br/>
        <w:t xml:space="preserve">                  Job title                                     Years with present employer</w:t>
        <w:br/>
        <w:br/>
        <w:br/>
        <w:t>Summarize professional experience over the last 20 years, in reverse chronological order. Indicate particular</w:t>
        <w:br/>
        <w:t>technical and managerial experience relevant to the project.</w:t>
        <w:br/>
        <w:br/>
        <w:t xml:space="preserve">    From          To          Company / Project / Position / Relevant technical and management</w:t>
        <w:br/>
        <w:t xml:space="preserve">                                                         experience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98</w:t>
        <w:br/>
        <w:br/>
        <w:br/>
        <w:t xml:space="preserve">     Proposed Subcontractors for Major Items of Plant and</w:t>
        <w:br/>
        <w:t xml:space="preserve">                    Installation Services</w:t>
        <w:br/>
        <w:br/>
        <w:br/>
        <w:t>A list of major items of Plant and Installation Services is provided below.</w:t>
        <w:br/>
        <w:br/>
        <w:t>The following Subcontractors and/or manufacturers are proposed for carrying out the item of the</w:t>
        <w:br/>
        <w:t>facilities indicated. Proposers are free to propose more than one for each item</w:t>
        <w:br/>
        <w:br/>
        <w:br/>
        <w:t xml:space="preserve">  Major Items of Plant and       Proposed Subcontractors/Manufacturers         Nationality</w:t>
        <w:br/>
        <w:t xml:space="preserve">   Installation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99</w:t>
        <w:br/>
        <w:br/>
        <w:br/>
        <w:t xml:space="preserve">                                          Others</w:t>
        <w:br/>
        <w:t>Commercial or contractual aspects of the RFP documents that the Proposer would like to discuss</w:t>
        <w:br/>
        <w:t>with the Employer during clarifications.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100</w:t>
        <w:br/>
        <w:br/>
        <w:br/>
        <w:t xml:space="preserve">                              Manufacturer’s Authorization</w:t>
        <w:br/>
        <w:br/>
        <w:br/>
        <w:t xml:space="preserve">                                                                Date: __________________</w:t>
        <w:br/>
        <w:t xml:space="preserve">                                                              RFP No.: _________________</w:t>
        <w:br/>
        <w:br/>
        <w:t>To: ________________________</w:t>
        <w:br/>
        <w:br/>
        <w:t>WHEREAS</w:t>
        <w:br/>
        <w:br/>
        <w:t>We ___________________, who are official manufacturers of ____________________, having</w:t>
        <w:br/>
        <w:t>factories at _____________________, do hereby authorize ______________________ to submit</w:t>
        <w:br/>
        <w:t>a Proposal the purpose of which is to provide the following goods, manufactured by us</w:t>
        <w:br/>
        <w:t>_______________________, and to subsequently negotiate and sign the Contract.</w:t>
        <w:br/>
        <w:br/>
        <w:t>We hereby extend our full guarantee and warranty in accordance with Clause 27 of the General</w:t>
        <w:br/>
        <w:t>Conditions, with respect to the goods offered by the above firm.</w:t>
        <w:br/>
        <w:br/>
        <w:t>Signed: _______________________________________</w:t>
        <w:br/>
        <w:br/>
        <w:br/>
        <w:t>Name: ______________________________________</w:t>
        <w:br/>
        <w:br/>
        <w:t>Title:______________________________________</w:t>
        <w:br/>
        <w:br/>
        <w:t>Duly authorized to sign this Authorization on behalf of:</w:t>
        <w:br/>
        <w:t>______________________________________</w:t>
        <w:br/>
        <w:br/>
        <w:br/>
        <w:t>Dated on ____________ day of __________________, 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101</w:t>
        <w:br/>
        <w:br/>
        <w:br/>
        <w:t xml:space="preserve">              Form of Proposal Security (Bank Guarantee)</w:t>
        <w:br/>
        <w:t>[The bank shall fill in this Bank Guarantee Form in accordance with the instructions indicated.]</w:t>
        <w:br/>
        <w:br/>
        <w:t>[Guarantor letterhead or SWIFT identifier code]</w:t>
        <w:br/>
        <w:br/>
        <w:t>__________________________</w:t>
        <w:br/>
        <w:t>Beneficiary: [Employer to insert its name and address] _________________________</w:t>
        <w:br/>
        <w:br/>
        <w:t>RFP No.: [Employer to insert reference number for the Invitation for Proposals]</w:t>
        <w:br/>
        <w:br/>
        <w:t>Alternative No.: [Insert identification No if this is a Proposal for an alternative]</w:t>
        <w:br/>
        <w:br/>
        <w:t>Date: _____ [Insert date of issue] ____________________</w:t>
        <w:br/>
        <w:t>PROPOSAL      GUARANTEE                No.:    _     [Insert    guarantee     reference     number]</w:t>
        <w:br/>
        <w:t>_______________________</w:t>
        <w:br/>
        <w:t>We have been informed that ____ [insert name of the Proposer, which in the case of a joint venture</w:t>
        <w:br/>
        <w:t>shall be the name of the joint venture (whether legally constituted or prospective) or the names of</w:t>
        <w:br/>
        <w:t>all members thereof] ______________________ (hereinafter called “the Applicant”) has</w:t>
        <w:br/>
        <w:t>submitted or will submit the Beneficiary its Proposal ___________ (hereinafter called “the</w:t>
        <w:br/>
        <w:t>Proposal”) for the execution of ________________ under Request for Proposals No. ___________</w:t>
        <w:br/>
        <w:t>(“the RFP”).</w:t>
        <w:br/>
        <w:t>Furthermore, we understand that, according to the Beneficiary’s, Proposals must be supported by</w:t>
        <w:br/>
        <w:t>a Proposal guarantee.</w:t>
        <w:br/>
        <w:t>At the request of the Applicant, we as Guarantor, hereby irrevocably undertake to pay the</w:t>
        <w:br/>
        <w:t>Beneficiary any sum or sums not exceeding in total an amount of ___________ (____________)</w:t>
        <w:br/>
        <w:t>upon receipt by us of the Beneficiary’s complying demand supported by the Beneficiary’s</w:t>
        <w:br/>
        <w:t>statement, whether in the demand itself or a separate signed document accompanying the demand,</w:t>
        <w:br/>
        <w:t>stating that either the Applicant:</w:t>
        <w:br/>
        <w:t xml:space="preserve">        (a)   has withdrawn its Proposal prior to the Proposal validity expiry date set forth</w:t>
        <w:br/>
        <w:t xml:space="preserve">              in the Applicant’s Letter of Proposal, or any extended date provided by the</w:t>
        <w:br/>
        <w:t xml:space="preserve">              Applicant; or</w:t>
        <w:br/>
        <w:t xml:space="preserve">        (b)   having been notified of the acceptance of its Proposal by the Beneficiary prior</w:t>
        <w:br/>
        <w:t xml:space="preserve">              to the expiry date of the Proposal validity or any extension thereto provided</w:t>
        <w:br/>
        <w:t xml:space="preserve">              by the Applicant has failed to: (i) execute the Contract Agreement, if required,</w:t>
        <w:br/>
        <w:t xml:space="preserve">              or (ii) furnish the performance security, in accordance with the Instructions to</w:t>
        <w:br/>
        <w:t xml:space="preserve">              Proposers (“ITP”) of the Beneficiary’s RFP Document.</w:t>
        <w:br/>
        <w:t>This guarantee will expire: (a) if the Applicant is the successful Proposer, upon our receipt of</w:t>
        <w:br/>
        <w:t>copies of the contract agreement signed by the Applicant and the Performance Security issued to</w:t>
        <w:br/>
        <w:t>the Beneficiary in relation to such Contract Agreement; or (b) if the Applicant is not the successful</w:t>
        <w:br/>
        <w:t>Proposer, upon the earlier of (i) our receipt of a copy of the Beneficiary’s notification to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102</w:t>
        <w:br/>
        <w:br/>
        <w:br/>
        <w:t>Applicant of the results of the RFP process; or (ii) twenty-eight days after the expiry date of the</w:t>
        <w:br/>
        <w:t>Proposal validity.</w:t>
        <w:br/>
        <w:t>Consequently, any demand for payment under this guarantee must be received by us at the office</w:t>
        <w:br/>
        <w:t>on or before that date.</w:t>
        <w:br/>
        <w:t>This guarantee is subject to the Uniform Rules for Demand Guarantees (URDG) 2010 Revision,</w:t>
        <w:br/>
        <w:t>ICC Publication No. 758.</w:t>
        <w:br/>
        <w:br/>
        <w:br/>
        <w:t>_____________________________</w:t>
        <w:br/>
        <w:br/>
        <w:t>[signature(s)]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103</w:t>
        <w:br/>
        <w:br/>
        <w:br/>
        <w:t xml:space="preserve">              Form of Proposal Security (Proposal Bond)</w:t>
        <w:br/>
        <w:t>BOND NO. ______________________</w:t>
        <w:br/>
        <w:t>BY THIS BOND _____________ as Principal (hereinafter called “the Principal”), and</w:t>
        <w:br/>
        <w:t>___________________, authorized to transact business in ________________, as Surety</w:t>
        <w:br/>
        <w:t>(hereinafter called “the Surety”), are held and firmly bound unto _________________ as</w:t>
        <w:br/>
        <w:t>Obligee (hereinafter called “the Employer”) in the sum of ____________11 (__________), for</w:t>
        <w:br/>
        <w:t>the payment of which sum, well and truly to be made, we, the said Principal and Surety, bind</w:t>
        <w:br/>
        <w:t>ourselves, our successors and assigns, jointly and severally, firmly by these presents.</w:t>
        <w:br/>
        <w:t>WHEREAS the Principal has submitted or will submit a written Proposal to the Employer</w:t>
        <w:br/>
        <w:t>dated the ___ day of ______, 20__, for the supply of ___[name of Contract] __________</w:t>
        <w:br/>
        <w:t>(hereinafter called the “Proposal”).</w:t>
        <w:br/>
        <w:t>NOW, THEREFORE, THE CONDITION OF THIS OBLIGATION is such that if the</w:t>
        <w:br/>
        <w:t>Principal:</w:t>
        <w:br/>
        <w:t xml:space="preserve">        (a)   withdraws its Proposal prior to the Proposal validity expiry date set forth in the</w:t>
        <w:br/>
        <w:t xml:space="preserve">              Principal’s Letter of Proposal, or any extended date provided by the Principal; or</w:t>
        <w:br/>
        <w:t xml:space="preserve">        (b)   having been notified of the acceptance of its Proposal by the Employer prior to</w:t>
        <w:br/>
        <w:t xml:space="preserve">              expiry date of the Proposal validity or any extension thereto provided by the</w:t>
        <w:br/>
        <w:t xml:space="preserve">              Principal has failed to; (i) execute the Contract Agreement, or (ii) furnish the</w:t>
        <w:br/>
        <w:t xml:space="preserve">              Performance Security in accordance with the Instructions to Proposers (“ITP”) of</w:t>
        <w:br/>
        <w:t xml:space="preserve">              the Employer’s RFP Document.</w:t>
        <w:br/>
        <w:t>then the Surety undertakes to immediately pay to the Employer up to the above amount upon</w:t>
        <w:br/>
        <w:t>receipt of the Employer’s first written demand, without the Employer having to substantiate</w:t>
        <w:br/>
        <w:t>its demand, provided that in its demand the Employer shall state that the demand arises from</w:t>
        <w:br/>
        <w:t>the occurrence of any of the above events, specifying which event(s) has occurred.</w:t>
        <w:br/>
        <w:t>The Surety hereby agrees that its obligation will remain in full force and effect up to and</w:t>
        <w:br/>
        <w:t>including the date 28 days after the date of expiry of the Proposal validity set forth in the</w:t>
        <w:br/>
        <w:t>Principal’s Letter of Proposal or extended thereto provided by the Principal...</w:t>
        <w:br/>
        <w:t>IN TESTIMONY WHEREOF, the Principal and the Surety have caused these presents to be</w:t>
        <w:br/>
        <w:t>executed in their respective names this ____ day of ____________ 20__.</w:t>
        <w:br/>
        <w:t>Principal: _______________________            Surety:    _____________________________</w:t>
        <w:br/>
        <w:t xml:space="preserve">                                              Corporate Seal (where appropriate)</w:t>
        <w:br/>
        <w:t>_______________________________               ____________________________________</w:t>
        <w:br/>
        <w:t>(Signature)                                   (Signature)</w:t>
        <w:br/>
        <w:t>(Printed name and title)                      (Printed name and title)</w:t>
        <w:br/>
        <w:br/>
        <w:br/>
        <w:t>11   The amount of the Bond shall be denominated in the currency of the Employer’s Country</w:t>
        <w:br/>
        <w:t xml:space="preserve">     or the equivalent amount in a freely convertible currency.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104</w:t>
        <w:br/>
        <w:br/>
        <w:br/>
        <w:t xml:space="preserve">                  Form of Proposal-Securing Declaration</w:t>
        <w:br/>
        <w:t xml:space="preserve">      [The Proposer shall fill in this Form in accordance with the instructions indicated.]</w:t>
        <w:br/>
        <w:br/>
        <w:t xml:space="preserve">                                                            Date: [date (as day, month and year)]</w:t>
        <w:br/>
        <w:t xml:space="preserve">                                                         Proposal No.: [number of RFP process]</w:t>
        <w:br/>
        <w:t xml:space="preserve">                Alternative No.: [insert identification No if this is a Proposal for an alternative]</w:t>
        <w:br/>
        <w:br/>
        <w:t>To: [complete name of Employer]</w:t>
        <w:br/>
        <w:t>We, the undersigned, declare that:</w:t>
        <w:br/>
        <w:t>We understand that, according to your conditions, Proposals must be supported by a Proposal-</w:t>
        <w:br/>
        <w:t>Securing Declaration.</w:t>
        <w:br/>
        <w:t>We accept that we will automatically be suspended from being eligible for submitting</w:t>
        <w:br/>
        <w:t>proposals or bidding in any contract with the Employer for the period of time of _[number of</w:t>
        <w:br/>
        <w:t>months or years] _______________, starting on __[date]__________, if we are in breach of</w:t>
        <w:br/>
        <w:t>our obligation(s) under the Proposal conditions, because we:</w:t>
        <w:br/>
        <w:t>(a)   have withdrawn our Proposal prior to the expiry date of the Proposal validity specified</w:t>
        <w:br/>
        <w:t xml:space="preserve">      in the Letter of Proposal or any extended date provided by us; or</w:t>
        <w:br/>
        <w:t>(b)   having been notified of the acceptance of our Proposal by the Employer prior to the</w:t>
        <w:br/>
        <w:t xml:space="preserve">      expiry date of the Proposal validity in the Letter of Proposal or any extended date</w:t>
        <w:br/>
        <w:t xml:space="preserve">      provided by us, (i) fail or refuse to execute the Contract, if required, or (ii) fail or refuse</w:t>
        <w:br/>
        <w:t xml:space="preserve">      to furnish the Performance Security, in accordance with the ITP.</w:t>
        <w:br/>
        <w:t>We understand this Proposal-Securing Declaration shall expire if we are not the successful</w:t>
        <w:br/>
        <w:t>Proposer, upon the earlier of (i) our receipt of your notification to us of the name of the</w:t>
        <w:br/>
        <w:t>successful Proposer; or (ii) twenty-eight days after the expiry date of the Proposal validity.</w:t>
        <w:br/>
        <w:t>Name of the Proposer*</w:t>
        <w:br/>
        <w:t>Name of the person duly authorized to sign the Proposal on behalf of the Proposer** _______</w:t>
        <w:br/>
        <w:t>Title of the person signing the Proposal                                        ______________________</w:t>
        <w:br/>
        <w:t>Signature of the person named above                                             ______________________</w:t>
        <w:br/>
        <w:t>Date signed ________________________________ day of ___________________, _____</w:t>
        <w:br/>
        <w:t>*: In the case of the Proposal submitted by joint venture specify the name of the Joint Venture as Proposer</w:t>
        <w:br/>
        <w:br/>
        <w:t>**: Person signing the Proposal shall have the power of attorney given by the Proposer attached to the Proposal</w:t>
        <w:br/>
        <w:t xml:space="preserve"> [Note: In case of a Joint Venture, the Proposal-Securing Declaration must be in the name of all members to</w:t>
        <w:br/>
        <w:t>the Joint Venture that submits the Proposal.]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 – Eligible Countries                                                                   105</w:t>
        <w:br/>
        <w:br/>
        <w:br/>
        <w:t xml:space="preserve">                           Section V - Eligible Countries</w:t>
        <w:br/>
        <w:t xml:space="preserve">   Eligibility for the Provision of Goods, Works and non-consulting Services in Bank-</w:t>
        <w:br/>
        <w:t xml:space="preserve">                                   Financed Procurement</w:t>
        <w:br/>
        <w:br/>
        <w:br/>
        <w:t>In reference to ITP 4.8 and 5.1, for the information of the Proposers, at the present time firms,</w:t>
        <w:br/>
        <w:t>goods and services from the following countries are excluded from this RFP process:</w:t>
        <w:br/>
        <w:br/>
        <w:t xml:space="preserve">   Under ITP 4.8(a) and 5.1: [insert a list of the countries following approval by the Bank to</w:t>
        <w:br/>
        <w:t xml:space="preserve">   apply the restriction or state “none”].</w:t>
        <w:br/>
        <w:br/>
        <w:t xml:space="preserve">   Under ITP 4.8(b) and 5.1: [insert a list of the countries following approval by the Bank to</w:t>
        <w:br/>
        <w:t xml:space="preserve">   apply the restriction or state “none”]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 – Fraud and Corruption                                                             106</w:t>
        <w:br/>
        <w:br/>
        <w:br/>
        <w:t xml:space="preserve">                     Section VI - Fraud and Corruption</w:t>
        <w:br/>
        <w:t xml:space="preserve">                             (Section VI shall not be modified)</w:t>
        <w:br/>
        <w:br/>
        <w:t>1. Purpose</w:t>
        <w:br/>
        <w:t>1.1 The Bank’s Anti-Corruption Guidelines and this annex apply with respect to procurement</w:t>
        <w:br/>
        <w:t xml:space="preserve">    under Bank Investment Project Financing operations.</w:t>
        <w:br/>
        <w:t>2. Requirements</w:t>
        <w:br/>
        <w:t>2.1 The Bank requires that Borrowers (including beneficiaries of Bank financing); bidders</w:t>
        <w:br/>
        <w:t xml:space="preserve">    (applicants/proposers), consultants, contractors and suppliers; any sub-contractors, sub-</w:t>
        <w:br/>
        <w:t xml:space="preserve">    consultants, service providers or suppliers; any agents (whether declared or not); and any</w:t>
        <w:br/>
        <w:t xml:space="preserve">    of their personnel, observe the highest standard of ethics during the procurement process,</w:t>
        <w:br/>
        <w:t xml:space="preserve">    selection and contract execution of Bank-financed contracts, and refrain from Fraud and</w:t>
        <w:br/>
        <w:t xml:space="preserve">    Corruption.</w:t>
        <w:br/>
        <w:t>2.2 To this end, the Bank:</w:t>
        <w:br/>
        <w:t xml:space="preserve">    a. Defines, for the purposes of this provision, the terms set forth below as follows:</w:t>
        <w:br/>
        <w:t xml:space="preserve">         i. “corrupt practice” is the offering, giving, receiving, or soliciting, directly or</w:t>
        <w:br/>
        <w:t xml:space="preserve">            indirectly, of anything of value to influence improperly the actions of another party;</w:t>
        <w:br/>
        <w:t xml:space="preserve">        ii. “fraudulent practice” is any act or omission, including misrepresentation, that</w:t>
        <w:br/>
        <w:t xml:space="preserve">            knowingly or recklessly misleads, or attempts to mislead, a party to obtain financial</w:t>
        <w:br/>
        <w:t xml:space="preserve">            or other benefit or to avoid an obligation;</w:t>
        <w:br/>
        <w:t xml:space="preserve">       iii. “collusive practice” is an arrangement between two or more parties designed to</w:t>
        <w:br/>
        <w:t xml:space="preserve">            achieve an improper purpose, including to influence improperly the actions of</w:t>
        <w:br/>
        <w:t xml:space="preserve">            another party;</w:t>
        <w:br/>
        <w:t xml:space="preserve">       iv. “coercive practice” is impairing or harming, or threatening to impair or harm,</w:t>
        <w:br/>
        <w:t xml:space="preserve">           directly or indirectly, any party or the property of the party to influence improperly</w:t>
        <w:br/>
        <w:t xml:space="preserve">           the actions of a party;</w:t>
        <w:br/>
        <w:t xml:space="preserve">        v. “obstructive practice” is:</w:t>
        <w:br/>
        <w:t xml:space="preserve">             (a)    deliberately destroying, falsifying, altering, or concealing of evidence</w:t>
        <w:br/>
        <w:t xml:space="preserve">                    material to the investigation or making false statements to investigators in</w:t>
        <w:br/>
        <w:t xml:space="preserve">                    order to materially impede a Bank investigation into allegations of a corrupt,</w:t>
        <w:br/>
        <w:t xml:space="preserve">                    fraudulent, coercive, or collusive practice; and/or threatening, harassing, or</w:t>
        <w:br/>
        <w:t xml:space="preserve">                    intimidating any party to prevent it from disclosing its knowledge of matters</w:t>
        <w:br/>
        <w:t xml:space="preserve">                    relevant to the investigation or from pursuing the investigation; or</w:t>
        <w:br/>
        <w:t xml:space="preserve">             (b)    acts intended to materially impede the exercise of the Bank’s inspection and</w:t>
        <w:br/>
        <w:t xml:space="preserve">                    audit rights provided for under paragraph 2.2 e. below.</w:t>
        <w:br/>
        <w:t xml:space="preserve">               b. Rejects a proposal for award if the Bank determines that the firm or</w:t>
        <w:br/>
        <w:t xml:space="preserve">                  individual recommended for award, any of its personnel, or its agents, or its</w:t>
        <w:br/>
        <w:t xml:space="preserve">                  sub-consultants, sub-contractors, service providers, suppliers and/ or their</w:t>
        <w:br/>
        <w:t xml:space="preserve">                  employees, has, directly or indirectly, engaged in corrupt, fraudulent,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 – Fraud and Corruption                                                                                         107</w:t>
        <w:br/>
        <w:br/>
        <w:br/>
        <w:t xml:space="preserve">                       collusive, coercive, or obstructive practices in competing for the contract in</w:t>
        <w:br/>
        <w:t xml:space="preserve">                       question;</w:t>
        <w:br/>
        <w:t xml:space="preserve">                  c. In addition to the legal remedies set out in the relevant Legal Agreement,</w:t>
        <w:br/>
        <w:t xml:space="preserve">                     may take other appropriate actions, including declaring misprocurement, if</w:t>
        <w:br/>
        <w:t xml:space="preserve">                     the Bank determines at any time that representatives of the Borrower or of a</w:t>
        <w:br/>
        <w:t xml:space="preserve">                     recipient of any part of the proceeds of the loan engaged in corrupt,</w:t>
        <w:br/>
        <w:t xml:space="preserve">                     fraudulent, collusive, coercive, or obstructive practices during the</w:t>
        <w:br/>
        <w:t xml:space="preserve">                     procurement process, selection and/or execution of the contract in question,</w:t>
        <w:br/>
        <w:t xml:space="preserve">                     without the Borrower having taken timely and appropriate action satisfactory</w:t>
        <w:br/>
        <w:t xml:space="preserve">                     to the Bank to address such practices when they occur, including by failing</w:t>
        <w:br/>
        <w:t xml:space="preserve">                     to inform the Bank in a timely manner at the time they knew of the practices;</w:t>
        <w:br/>
        <w:t xml:space="preserve">                  d. Pursuant to the Bank’s Anti-Corruption Guidelines, and in accordance with</w:t>
        <w:br/>
        <w:t xml:space="preserve">                     the Bank’s prevailing sanctions policies and procedures, may sanction a firm</w:t>
        <w:br/>
        <w:t xml:space="preserve">                     or individual, either indefinitely or for a stated period of time, including by</w:t>
        <w:br/>
        <w:t xml:space="preserve">                     publicly declaring such firm or individual ineligible (i) to be awarded or</w:t>
        <w:br/>
        <w:t xml:space="preserve">                     otherwise benefit from a Bank-financed contract, financially or in any other</w:t>
        <w:br/>
        <w:t xml:space="preserve">                     manner;1 (ii) to be a nominated2 sub-contractor, consultant, manufacturer or</w:t>
        <w:br/>
        <w:t xml:space="preserve">                     supplier, or service provider of an otherwise eligible firm being awarded a</w:t>
        <w:br/>
        <w:t xml:space="preserve">                     Bank-financed contract; and (iii) to receive the proceeds of any loan made</w:t>
        <w:br/>
        <w:t xml:space="preserve">                     by the Bank or otherwise to participate further in the preparation or</w:t>
        <w:br/>
        <w:t xml:space="preserve">                     implementation of any Bank-financed project;</w:t>
        <w:br/>
        <w:t xml:space="preserve">                  e. Requires that a clause be included in bidding/request for proposals</w:t>
        <w:br/>
        <w:t xml:space="preserve">                       documents and in contracts financed by a Bank loan, requiring (i) bidders</w:t>
        <w:br/>
        <w:t xml:space="preserve">                       (applicants/proposers), consultants, contractors, and suppliers, and their sub-</w:t>
        <w:br/>
        <w:t xml:space="preserve">                       contractors, sub-consultants, service providers, suppliers, agents personnel,</w:t>
        <w:br/>
        <w:t xml:space="preserve">                       permit the Bank to inspect3 all accounts, records and other documents</w:t>
        <w:br/>
        <w:t xml:space="preserve">                       relating to the procurement process, selection and/or contract execution, and</w:t>
        <w:br/>
        <w:t xml:space="preserve">                       to have them audited by auditors appointed by the Bank.</w:t>
        <w:br/>
        <w:br/>
        <w:br/>
        <w:t>1   For the avoidance of doubt, a sanctioned party’s ineligibility to be awarded a contract shall include, without limitation,</w:t>
        <w:br/>
        <w:t xml:space="preserve">    (i) applying for pre-qualification, expressing interest in a consultancy, and bidding, either directly or as a nominated</w:t>
        <w:br/>
        <w:t xml:space="preserve">    sub-contractor, nominated consultant, nominated manufacturer or supplier, or nominated service provider, in respect of</w:t>
        <w:br/>
        <w:t xml:space="preserve">    such contract, and (ii) entering into an addendum or amendment introducing a material modification to any existing</w:t>
        <w:br/>
        <w:t xml:space="preserve">    contract.</w:t>
        <w:br/>
        <w:t>2</w:t>
        <w:br/>
        <w:t xml:space="preserve">    A nominated sub-contractor, nominated consultant, nominated manufacturer or supplier, or nominated service provider</w:t>
        <w:br/>
        <w:t xml:space="preserve">    (different names are used depending on the particular bidding document) is one which has been: (i) included by the</w:t>
        <w:br/>
        <w:t xml:space="preserve">    bidder in its pre-qualification application or bid because it brings specific and critical experience and know-how that</w:t>
        <w:br/>
        <w:t xml:space="preserve">    allow the bidder to meet the qualification requirements for the particular bid; or (ii) appointed by the Borrower.</w:t>
        <w:br/>
        <w:t>3</w:t>
        <w:br/>
        <w:t xml:space="preserve">    Inspections in this context usually are investigative (i.e., forensic) in nature. They involve fact-finding activities</w:t>
        <w:br/>
        <w:t xml:space="preserve">    undertaken by the Bank or persons appointed by the Bank to address specific matters related to investigations/audits,</w:t>
        <w:br/>
        <w:t xml:space="preserve">    such as evaluating the veracity of an allegation of possible Fraud and Corruption, through the appropriate mechanisms.</w:t>
        <w:br/>
        <w:t xml:space="preserve">    Such activity includes but is not limited to: accessing and examining a firm's or individual's financial records and</w:t>
        <w:br/>
        <w:t xml:space="preserve">    information, and making copies thereof as relevant; accessing and examining any other documents, data and</w:t>
        <w:br/>
        <w:t xml:space="preserve">    information (whether in hard copy or electronic format) deemed relevant for the investigation/audit, and making copies</w:t>
        <w:br/>
        <w:t xml:space="preserve">    thereof as relevant; interviewing staff and other relevant individuals; performing physical inspections and site visits;</w:t>
        <w:br/>
        <w:t xml:space="preserve">    and obtaining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Part 2 – Employer’s Requirements              108</w:t>
        <w:br/>
        <w:br/>
        <w:br/>
        <w:t xml:space="preserve">            PART 2 –EMPLOYER’S REQUIREMENTS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                                           109</w:t>
        <w:br/>
        <w:br/>
        <w:br/>
        <w:t xml:space="preserve">         SECTION VII. EMPLOYER’S REQUIREMENTS</w:t>
        <w:br/>
        <w:t xml:space="preserve">                                                        Table of Content</w:t>
        <w:br/>
        <w:br/>
        <w:br/>
        <w:t>Employer’s Requirements ...................................................................................................110</w:t>
        <w:br/>
        <w:t>Scope of Supply of Plant and Installation Services by the Contractor ...........................112</w:t>
        <w:br/>
        <w:t>Specifications ........................................................................................................................113</w:t>
        <w:br/>
        <w:t>Forms and Procedures .........................................................................................................118</w:t>
        <w:br/>
        <w:t>Form of Completion Certificate .........................................................................................119</w:t>
        <w:br/>
        <w:t>Form of Operational Acceptance Certificate ....................................................................120</w:t>
        <w:br/>
        <w:t>Change Order Procedure and Forms ................................................................................121</w:t>
        <w:br/>
        <w:t>Change Order Procedure ....................................................................................................122</w:t>
        <w:br/>
        <w:t xml:space="preserve">  Annex 1. Request for Change Proposal ..........................................................................123</w:t>
        <w:br/>
        <w:t xml:space="preserve">  Annex 2. Estimate for Change Proposal .........................................................................125</w:t>
        <w:br/>
        <w:t xml:space="preserve">  Annex 3. Acceptance of Estimate ...................................................................................127</w:t>
        <w:br/>
        <w:t xml:space="preserve">  Annex 4. Change Proposal ..............................................................................................128</w:t>
        <w:br/>
        <w:t xml:space="preserve">  Annex 5. Change Order ..................................................................................................131</w:t>
        <w:br/>
        <w:t xml:space="preserve">  Annex 6. Pending Agreement Change Order .................................................................132</w:t>
        <w:br/>
        <w:t xml:space="preserve">  Annex 7. Application for Change Proposal ....................................................................134</w:t>
        <w:br/>
        <w:t>Drawings ...............................................................................................................................135</w:t>
        <w:br/>
        <w:t>Supplementary Information ...............................................................................................136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   110</w:t>
        <w:br/>
        <w:br/>
        <w:br/>
        <w:t xml:space="preserve">                              Employer’s Requirements</w:t>
        <w:br/>
        <w:t xml:space="preserve">                            Notes on preparing the Employer’s Requirements</w:t>
        <w:br/>
        <w:br/>
        <w:t>This Section contains the Scope, the Specifications, the Drawings, Supplementary Information that</w:t>
        <w:br/>
        <w:t>describe the Facilities and Forms to be used during the implementation of the contract.</w:t>
        <w:br/>
        <w:br/>
        <w:t>This is a “single responsibility contract”. The Employer is not expected to invite proposals with</w:t>
        <w:br/>
        <w:t>detailed technical specifications. However, the Employer does and must know what it wants and</w:t>
        <w:br/>
        <w:t>must communicate its needs to the Proposers. Hence, this section on Employer’s Requirements</w:t>
        <w:br/>
        <w:t>replaces the usual Technical Specifications of a more traditional approach.</w:t>
        <w:br/>
        <w:br/>
        <w:t>To enable Proposers to propose appropriate solutions, the Employer should specify its</w:t>
        <w:br/>
        <w:t>requirements as clearly and as precisely as possible. The Employer’s requirements must</w:t>
        <w:br/>
        <w:t>therefore, specify exactly the particular requirements of the completed Facilities. Where the</w:t>
        <w:br/>
        <w:t>performance of the completed Facilities could be measured in quantitative terms such as</w:t>
        <w:br/>
        <w:t>production output of a manufacturing plant or maximum generating capacity of a power station,</w:t>
        <w:br/>
        <w:t>the Employer’s Requirements should not only clearly specify the desired output/capacity but also</w:t>
        <w:br/>
        <w:t>the upper and lower acceptable limits of deviation from the desired capacity and how such</w:t>
        <w:br/>
        <w:t>deviations (if any) will be evaluated. It will also be necessary to specify the tests that will be carried</w:t>
        <w:br/>
        <w:t>out on completion of the Facilities to verify compliance with the requirements specified. The</w:t>
        <w:br/>
        <w:t>Employer’s Requirements should also clearly specify what associated or incidental services and</w:t>
        <w:br/>
        <w:t>goods must be supplied by the Contractor. For example, the Contractor may be required to train</w:t>
        <w:br/>
        <w:t>the Employer’s personnel and to supply consumable or spare parts as listed in a schedule.</w:t>
        <w:br/>
        <w:br/>
        <w:t>While this section of the RFP document should endeavor to define the Employer’s Requirements</w:t>
        <w:br/>
        <w:t>as precisely as possible care must be taken to avoid over specifying details to the extent that the</w:t>
        <w:br/>
        <w:t>flexibility and potential benefits associated with a “single responsibility” RFP approach are</w:t>
        <w:br/>
        <w:t>seriously eroded or threatened. This section on Employer’s Requirements should, therefore, be</w:t>
        <w:br/>
        <w:t>carefully prepared by experts who are familiar with the requirements and with the technical aspect</w:t>
        <w:br/>
        <w:t>of the required Facilities.</w:t>
        <w:br/>
        <w:br/>
        <w:t>The Employer’s Requirements must be drawn up to permit the widest, possible competition and,</w:t>
        <w:br/>
        <w:t>at the same time, present a clear statement of the required standards of workmanship, materials</w:t>
        <w:br/>
        <w:t>performance and/or functions of the Facilities. The Employer’s Requirements should stipulate that</w:t>
        <w:br/>
        <w:t>all goods and materials to be incorporated in the Facilities are new, unused, of the most recent or</w:t>
        <w:br/>
        <w:t>current models and incorporate all recent improvements in design and materials.</w:t>
        <w:br/>
        <w:br/>
        <w:t>Care must be taken when drafting the Employer’s Requirements to ensure that the requirements</w:t>
        <w:br/>
        <w:t>are not restrictive. Recognized international standards should be used as much as possible for the</w:t>
        <w:br/>
        <w:t>description of goods, materials and workmanship. Where other particular standards are specified,</w:t>
        <w:br/>
        <w:t>whether national standards of the Borrower’s country or other standards, it should be stated that</w:t>
        <w:br/>
        <w:t>goods, materials and workmanship meeting other authoritative standards and which promise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  111</w:t>
        <w:br/>
        <w:br/>
        <w:br/>
        <w:t>ensure equal or higher quality than the standards specified, will also be acceptable. Where a brand</w:t>
        <w:br/>
        <w:t>name of a product is specified it should always be qualified with the terms “or equivalent”.</w:t>
        <w:br/>
        <w:br/>
        <w:t>For such a turnkey contract, no detail drawings would generally be available when inviting</w:t>
        <w:br/>
        <w:t>proposals. It would, however, be useful to include conceptual drawings as are appropriate to</w:t>
        <w:br/>
        <w:t>supplement or help explain the general concept of the Employer’s needs.</w:t>
        <w:br/>
        <w:br/>
        <w:t>The Employer should specify any Environmental, Social, health, and safety requirements as</w:t>
        <w:br/>
        <w:t>appropriate.</w:t>
        <w:br/>
        <w:br/>
        <w:t>Any sustainable procurement technical requirements shall be clearly specified. Please refer to the Bank’s</w:t>
        <w:br/>
        <w:t>Procurement Regulations for IPF Borrowers and Sustainable procurement guidance for further</w:t>
        <w:br/>
        <w:t>information. The sustainable procurement requirements may be specified to enable evaluation of such a</w:t>
        <w:br/>
        <w:t>requirement on a pass/fail basis and/or rated criteria (point system), as appropriate.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112</w:t>
        <w:br/>
        <w:br/>
        <w:br/>
        <w:t xml:space="preserve">   Scope of Supply of Plant and Installation Services by the</w:t>
        <w:br/>
        <w:t xml:space="preserve">                         Contractor</w:t>
        <w:br/>
        <w:t xml:space="preserve">                                        [Insert scope]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113</w:t>
        <w:br/>
        <w:br/>
        <w:br/>
        <w:t xml:space="preserve">                                        Specifications</w:t>
        <w:br/>
        <w:t xml:space="preserve">              [insert the specifications-see note above on drafting the specifications]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 114</w:t>
        <w:br/>
        <w:br/>
        <w:br/>
        <w:t xml:space="preserve">               Environmental and Social (ES) requirements</w:t>
        <w:br/>
        <w:t>[The Employer’s team preparing the ES requirements should include a suitably qualified</w:t>
        <w:br/>
        <w:t>Environmental and Social specialist/s.</w:t>
        <w:br/>
        <w:t>In preparing detailed specifications for ES requirements the Borrower should refer to and consider</w:t>
        <w:br/>
        <w:t>the applicable environmental and social standards in the ESF including the specific requirements</w:t>
        <w:br/>
        <w:t>set out in the Environmental and Social Commitment Plan (ESCP),ESIA/ESA/ESMP, EHSGs and</w:t>
        <w:br/>
        <w:t>other GIIP as well as SEA and SH prevention and management obligations. The detail</w:t>
        <w:br/>
        <w:t>specification for ES should, to the extent possible, describe the intended outcome rather than the</w:t>
        <w:br/>
        <w:t>method of working.</w:t>
        <w:br/>
        <w:t>The ES requirements should be prepared in manner that does not conflict with the relevant General</w:t>
        <w:br/>
        <w:t>Conditions of Contract (and the corresponding Particular Conditions of Contract if any) and other</w:t>
        <w:br/>
        <w:t>parts of the specifications.</w:t>
        <w:br/>
        <w:br/>
        <w:t>The following is a non-exhaustive list of Sub-Clauses of the Conditions of Contract that make</w:t>
        <w:br/>
        <w:t>reference to ES matters stated in the Specification.]</w:t>
        <w:br/>
        <w:t>.</w:t>
        <w:br/>
        <w:t xml:space="preserve">         GCC                Sub-Clause/Clause                            Remarks</w:t>
        <w:br/>
        <w:t xml:space="preserve">    9.10         Traning of Contractor’s and its         Specify, as appropriate, details of any</w:t>
        <w:br/>
        <w:t xml:space="preserve">                 Subcontractors’ Personnel               training to relevant Contractor’s and</w:t>
        <w:br/>
        <w:t xml:space="preserve">                                                         its Subcontractors’ Personnel to be</w:t>
        <w:br/>
        <w:t xml:space="preserve">                                                         provided by the Employer’s personnel</w:t>
        <w:br/>
        <w:t xml:space="preserve">                                                         and/or Project Manager and/or other</w:t>
        <w:br/>
        <w:t xml:space="preserve">                                                         personnel assigned by the Employer on</w:t>
        <w:br/>
        <w:t xml:space="preserve">                                                         environmental and social aspects.</w:t>
        <w:br/>
        <w:t xml:space="preserve">    20           Design and Engineering                  State any:</w:t>
        <w:br/>
        <w:t xml:space="preserve">                                                         •   applicable technical standards and</w:t>
        <w:br/>
        <w:t xml:space="preserve">                                                             requirements including to address:</w:t>
        <w:br/>
        <w:t xml:space="preserve">                                                             •   climate change considerations,</w:t>
        <w:br/>
        <w:t xml:space="preserve">                                                             •   universal access,</w:t>
        <w:br/>
        <w:t xml:space="preserve">                                                         •   risks of the public’s potential</w:t>
        <w:br/>
        <w:t xml:space="preserve">                                                             exposure to operational accidents or</w:t>
        <w:br/>
        <w:t xml:space="preserve">                                                             natural hazards, including extreme</w:t>
        <w:br/>
        <w:t xml:space="preserve">                                                             weather events, applicable</w:t>
        <w:br/>
        <w:t xml:space="preserve">                                                             certification or approval</w:t>
        <w:br/>
        <w:t xml:space="preserve">                                                             requriements</w:t>
        <w:br/>
        <w:t xml:space="preserve">                                                                 [     Refer    to   ESS4         on</w:t>
        <w:br/>
        <w:t xml:space="preserve">                                                                 requirements for design]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115</w:t>
        <w:br/>
        <w:br/>
        <w:br/>
        <w:t xml:space="preserve">       GCC                  Sub-Clause/Clause                          Remarks</w:t>
        <w:br/>
        <w:t xml:space="preserve">    22.2.4       Rates of wages and conditions of        State any applicable requirement in</w:t>
        <w:br/>
        <w:t xml:space="preserve">                 labor                                   accordance     with    the    labor</w:t>
        <w:br/>
        <w:t xml:space="preserve">                                                         management procedure.</w:t>
        <w:br/>
        <w:t xml:space="preserve">    22.2.6       Facilities for Staff and Labor          Indicate if access to or provision of</w:t>
        <w:br/>
        <w:t xml:space="preserve">                                                         services that accommodate physical,</w:t>
        <w:br/>
        <w:t xml:space="preserve">                                                         social and cultural needs of</w:t>
        <w:br/>
        <w:t xml:space="preserve">                                                         Contractor’s and Subcontractor’s</w:t>
        <w:br/>
        <w:t xml:space="preserve">                                                         personnel is required.</w:t>
        <w:br/>
        <w:br/>
        <w:t xml:space="preserve">    22.8         Security of the Site                    .</w:t>
        <w:br/>
        <w:t xml:space="preserve">                                                         State any requirements for the security</w:t>
        <w:br/>
        <w:t xml:space="preserve">                                                         arrangements (ESS4 of the ESF states</w:t>
        <w:br/>
        <w:t xml:space="preserve">                                                         the principles of porportionality, \</w:t>
        <w:br/>
        <w:t xml:space="preserve">                                                         GIIP and applicable Laws.) Include</w:t>
        <w:br/>
        <w:t xml:space="preserve">                                                         any other requirement set out in the</w:t>
        <w:br/>
        <w:t xml:space="preserve">                                                         ESCP.</w:t>
        <w:br/>
        <w:t xml:space="preserve">    22.9         Protection of the Environment           Specify any values for emissions,</w:t>
        <w:br/>
        <w:t xml:space="preserve">                                                         surface discharges, effluent and any</w:t>
        <w:br/>
        <w:t xml:space="preserve">                                                         other pollutants from the Contractor’s</w:t>
        <w:br/>
        <w:t xml:space="preserve">                                                         activities that shall not be exceeded.</w:t>
        <w:br/>
        <w:t xml:space="preserve">                                                         The Contractor’s MSIP/CESMP shall</w:t>
        <w:br/>
        <w:t xml:space="preserve">                                                         set out the measures the Contractor</w:t>
        <w:br/>
        <w:t xml:space="preserve">                                                         will take to ensure compliance with</w:t>
        <w:br/>
        <w:t xml:space="preserve">                                                         these limit values.</w:t>
        <w:br/>
        <w:t xml:space="preserve">    22.12        Cultural Heritage Findings              Specify other requirements if any in</w:t>
        <w:br/>
        <w:t xml:space="preserve">                                                         accordance with the ESF – ESS8</w:t>
        <w:br/>
        <w:br/>
        <w:br/>
        <w:t>Management and Safety of Hazardous Materials</w:t>
        <w:br/>
        <w:t>As applicable, specify requirements for the management and safety of hazardous materials (see</w:t>
        <w:br/>
        <w:t>ESF - ESS4 para. 17 and 18 and relevant guidance notes).</w:t>
        <w:br/>
        <w:t>Resource Efficiency and Pollution Prevention and Management</w:t>
        <w:br/>
        <w:t>As applicable specify Resource Efficiency and Pollution Prevention and Management measures</w:t>
        <w:br/>
        <w:t>(see ESF -ESS3 and relevant guidance notes).</w:t>
        <w:br/>
        <w:t>•     Resource efficiency</w:t>
        <w:br/>
        <w:t xml:space="preserve">      The Employer shall specify, as applicable, measures for improving efficient consumption of</w:t>
        <w:br/>
        <w:t xml:space="preserve">      energy, water and raw materials, as well as other resources.</w:t>
        <w:br/>
        <w:t xml:space="preserve">      • Energy:, specify any applicable measures to optimize energy usage.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116</w:t>
        <w:br/>
        <w:br/>
        <w:br/>
        <w:t xml:space="preserve">    • Water: specify any applicable measures that avoid or minimize water usage, to minimize</w:t>
        <w:br/>
        <w:t xml:space="preserve">        significant adverse impacts on communities, other users and the environment. Raw</w:t>
        <w:br/>
        <w:t xml:space="preserve">        materials: When the Facilities have been assessed to involve a potentially significant use</w:t>
        <w:br/>
        <w:t xml:space="preserve">        of raw materials, specify any applicable measures to support efficient use of raw materials.</w:t>
        <w:br/>
        <w:br/>
        <w:t>•   Pollution prevention and management (See also GCC Sub-Clause 22.9 and the table above)</w:t>
        <w:br/>
        <w:t xml:space="preserve">    • Management of air pollution: specify any measure to avoid or minimize the air</w:t>
        <w:br/>
        <w:t xml:space="preserve">       pollution.</w:t>
        <w:br/>
        <w:t xml:space="preserve">    • Management of hazardous and nonhazardous wastes: specify any applicable measures</w:t>
        <w:br/>
        <w:t xml:space="preserve">       to minimize the generation of waste, and reuse, recycle and recover waste in a manner</w:t>
        <w:br/>
        <w:t xml:space="preserve">       that is safe for human health and the environment including storage, transportation and</w:t>
        <w:br/>
        <w:t xml:space="preserve">       disposal of hazardous wastes.</w:t>
        <w:br/>
        <w:t xml:space="preserve">    • Management of chemicals and hazardous materials: specify any applicable measures to</w:t>
        <w:br/>
        <w:t xml:space="preserve">       minimize and control the release and use of hazardous materials.</w:t>
        <w:br/>
        <w:br/>
        <w:t>•   Biodiversity Conservation and Sustainable Management of Living Natural Resources</w:t>
        <w:br/>
        <w:t xml:space="preserve">    The Employer shall specify any applicable Biodiversity Conservation and Sustainable</w:t>
        <w:br/>
        <w:t xml:space="preserve">    Management of Living Natural Resources (see ESF - ESS6 and relevant guidance notes).</w:t>
        <w:br/>
        <w:br/>
        <w:t>•   Road Safety</w:t>
        <w:br/>
        <w:t xml:space="preserve">    • State any specific traffic and road safety requirement, as applicable. See also GCC Sub-</w:t>
        <w:br/>
        <w:t xml:space="preserve">       Clause 22.10. For details, refer to the Guidance Note on Road safety.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117</w:t>
        <w:br/>
        <w:br/>
        <w:br/>
        <w:t xml:space="preserve">           Contractor’s Representative and Key Personnel</w:t>
        <w:br/>
        <w:t xml:space="preserve">   [Note: Insert in the following table, the minimum key specialists required to execute the</w:t>
        <w:br/>
        <w:t xml:space="preserve">   contract, taking into account the nature, scope, complexity and risks of the contract.</w:t>
        <w:br/>
        <w:t xml:space="preserve">   Where a Project SEA risks are assessed to be substantial or high, the Employer shall include</w:t>
        <w:br/>
        <w:t xml:space="preserve">   Sexual Exploitation, Abuse and Harassment expert(s]</w:t>
        <w:br/>
        <w:t xml:space="preserve">                      Contractor’s Representative and other Key Personnel</w:t>
        <w:br/>
        <w:t xml:space="preserve">   Item                                                                   Minimum years of</w:t>
        <w:br/>
        <w:t xml:space="preserve">                                                Relevant academic</w:t>
        <w:br/>
        <w:t xml:space="preserve">    No.         Position/specialization                                    relevant work</w:t>
        <w:br/>
        <w:t xml:space="preserve">                                                  qualifications</w:t>
        <w:br/>
        <w:t xml:space="preserve">                                                                             experience</w:t>
        <w:br/>
        <w:t xml:space="preserve">     1      Contractor’s Representative</w:t>
        <w:br/>
        <w:t xml:space="preserve">     2.     [Construction Manager]</w:t>
        <w:br/>
        <w:t xml:space="preserve">      1.    […specify other key</w:t>
        <w:br/>
        <w:t xml:space="preserve">            personnel as appropriate]</w:t>
        <w:br/>
        <w:t xml:space="preserve">     4      [Environmental]                  [e.g. degree in relevant   [e.g. [years] working on</w:t>
        <w:br/>
        <w:t xml:space="preserve">                                             environmental subject]     road contracts in similar</w:t>
        <w:br/>
        <w:t xml:space="preserve">                                                                        work environments]</w:t>
        <w:br/>
        <w:t xml:space="preserve">     5.     [Health and Safety]</w:t>
        <w:br/>
        <w:t xml:space="preserve">     6.     [Social]</w:t>
        <w:br/>
        <w:t xml:space="preserve">     7.     Sexual Exploitation, Abuse                                  [e.g. 5 years of</w:t>
        <w:br/>
        <w:t xml:space="preserve">            and Harassment                                              monitoring and</w:t>
        <w:br/>
        <w:t xml:space="preserve">            [Where a Project SEA risks                                  managing risks related</w:t>
        <w:br/>
        <w:t xml:space="preserve">            are assessed to be substantial                              to gender-based</w:t>
        <w:br/>
        <w:t xml:space="preserve">            or high, key personnel shall                                violence, out of which 3</w:t>
        <w:br/>
        <w:t xml:space="preserve">            include an expert/s with                                    years of relevant</w:t>
        <w:br/>
        <w:t xml:space="preserve">            relevant experience in                                      experience in addressing</w:t>
        <w:br/>
        <w:t xml:space="preserve">            addressing sexual                                           issues related to sexual</w:t>
        <w:br/>
        <w:t xml:space="preserve">            exploitation, sexual abuse and                              exploitation, sexual</w:t>
        <w:br/>
        <w:t xml:space="preserve">            sexual harassment cases]                                    abuse and sexual</w:t>
        <w:br/>
        <w:t xml:space="preserve">                                                                        harassment]</w:t>
        <w:br/>
        <w:t xml:space="preserve">     8.     [modify as appropriate]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118</w:t>
        <w:br/>
        <w:br/>
        <w:br/>
        <w:t xml:space="preserve">                                 Forms and Procedures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119</w:t>
        <w:br/>
        <w:br/>
        <w:br/>
        <w:t xml:space="preserve">                         Form of Completion Certificate</w:t>
        <w:br/>
        <w:t xml:space="preserve">                                                             Date:</w:t>
        <w:br/>
        <w:t xml:space="preserve">                                                    Loan/Credit No:</w:t>
        <w:br/>
        <w:t xml:space="preserve">                                                          RFP No:</w:t>
        <w:br/>
        <w:br/>
        <w:t>______________________________</w:t>
        <w:br/>
        <w:br/>
        <w:t>To: _________________________________</w:t>
        <w:br/>
        <w:br/>
        <w:t>Dear Ladies and/or Gentlemen,</w:t>
        <w:br/>
        <w:br/>
        <w:t>Pursuant to GCC Clause 24 (Completion of the Facilities) of the General Conditions of the</w:t>
        <w:br/>
        <w:t>Contract entered into between yourselves and the Employer dated _____________, relating to the</w:t>
        <w:br/>
        <w:t>____________________, we hereby notify you that the following part(s) of the Facilities was (were)</w:t>
        <w:br/>
        <w:t>complete on the date specified below, and that, in accordance with the terms of the Contract, the</w:t>
        <w:br/>
        <w:t>Employer hereby takes over the said part(s) of the Facilities, together with the responsibility for</w:t>
        <w:br/>
        <w:t>care and custody and the risk of loss thereof on the date mentioned below.</w:t>
        <w:br/>
        <w:br/>
        <w:t xml:space="preserve">        1.      Description of the Facilities or part thereof: ______________________________</w:t>
        <w:br/>
        <w:br/>
        <w:t xml:space="preserve">        2.      Date of Completion: __________________</w:t>
        <w:br/>
        <w:br/>
        <w:t>However, you are required to complete the outstanding items listed in the attachment hereto as</w:t>
        <w:br/>
        <w:t>soon as practicable.</w:t>
        <w:br/>
        <w:br/>
        <w:t>This letter does not relieve you of your obligation to complete the execution of the Facilities in</w:t>
        <w:br/>
        <w:t>accordance with the Contract nor of your obligations during the Defect Liability Period.</w:t>
        <w:br/>
        <w:br/>
        <w:t>Very truly yours,</w:t>
        <w:br/>
        <w:br/>
        <w:br/>
        <w:t>Title</w:t>
        <w:br/>
        <w:t>(Project Manager)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120</w:t>
        <w:br/>
        <w:br/>
        <w:br/>
        <w:t xml:space="preserve">              Form of Operational Acceptance Certificate</w:t>
        <w:br/>
        <w:t xml:space="preserve">                                                             Date:</w:t>
        <w:br/>
        <w:t xml:space="preserve">                                                    Loan/Credit No:</w:t>
        <w:br/>
        <w:t xml:space="preserve">                                                           IFB No:</w:t>
        <w:br/>
        <w:br/>
        <w:t>_________________________________________</w:t>
        <w:br/>
        <w:br/>
        <w:t>To: ________________________________________</w:t>
        <w:br/>
        <w:br/>
        <w:t>Dear Ladies and/or Gentlemen,</w:t>
        <w:br/>
        <w:br/>
        <w:t>Pursuant to GCC Sub-Clause 25.3 (Operational Acceptance) of the General Conditions of the</w:t>
        <w:br/>
        <w:t>Contract entered into between yourselves and the Employer dated _______________, relating to the</w:t>
        <w:br/>
        <w:t>___________________________________ , we hereby notify you that the Functional Guarantees of the</w:t>
        <w:br/>
        <w:t>following part(s) of the Facilities were satisfactorily attained on the date specified below.</w:t>
        <w:br/>
        <w:br/>
        <w:t xml:space="preserve">        1.      Description of the Facilities or part thereof: _______________________________</w:t>
        <w:br/>
        <w:br/>
        <w:t xml:space="preserve">        2.      Date of Operational Acceptance: _______________________</w:t>
        <w:br/>
        <w:br/>
        <w:t>This letter does not relieve you of your obligation to complete the execution of the Facilities in</w:t>
        <w:br/>
        <w:t>accordance with the Contract nor of your obligations during the Defect Liability Period.</w:t>
        <w:br/>
        <w:br/>
        <w:t>Very truly yours,</w:t>
        <w:br/>
        <w:br/>
        <w:br/>
        <w:t>Title</w:t>
        <w:br/>
        <w:t>(Project Manager)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121</w:t>
        <w:br/>
        <w:br/>
        <w:br/>
        <w:t xml:space="preserve">                     Change Order Procedure and Forms</w:t>
        <w:br/>
        <w:t xml:space="preserve">                                                       Date:</w:t>
        <w:br/>
        <w:t xml:space="preserve">                                              Loan/Credit No:</w:t>
        <w:br/>
        <w:t xml:space="preserve">                                                     IFB No:</w:t>
        <w:br/>
        <w:br/>
        <w:br/>
        <w:t>CONTENTS</w:t>
        <w:br/>
        <w:br/>
        <w:t>1.    General</w:t>
        <w:br/>
        <w:t>2.    Change Order Log</w:t>
        <w:br/>
        <w:t>3.    References for Changes</w:t>
        <w:br/>
        <w:br/>
        <w:br/>
        <w:t>ANNEXES</w:t>
        <w:br/>
        <w:br/>
        <w:t>Annex 1     Request for Change Proposal</w:t>
        <w:br/>
        <w:t>Annex 2     Estimate for Change Proposal</w:t>
        <w:br/>
        <w:t>Annex 3     Acceptance of Estimate</w:t>
        <w:br/>
        <w:t>Annex 4     Change Proposal</w:t>
        <w:br/>
        <w:t>Annex 5     Change Order</w:t>
        <w:br/>
        <w:t>Annex 6     Pending Agreement Change Order</w:t>
        <w:br/>
        <w:t>Annex 7     Application for Change Proposal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122</w:t>
        <w:br/>
        <w:br/>
        <w:br/>
        <w:t xml:space="preserve">                               Change Order Procedure</w:t>
        <w:br/>
        <w:t>1.    General</w:t>
        <w:br/>
        <w:br/>
        <w:t xml:space="preserve">      This section provides samples of procedures and forms for implementing changes in the</w:t>
        <w:br/>
        <w:t xml:space="preserve">      Facilities during the performance of the Contract in accordance with GCC Clause 39 (Change</w:t>
        <w:br/>
        <w:t xml:space="preserve">      in the Facilities) of the General Conditions.</w:t>
        <w:br/>
        <w:br/>
        <w:br/>
        <w:t>2.    Change Order Log</w:t>
        <w:br/>
        <w:br/>
        <w:t xml:space="preserve">      The Contractor shall keep an up-to-date Change Order Log to show the current status of</w:t>
        <w:br/>
        <w:t xml:space="preserve">      Requests for Change and Changes authorized or pending, as Annex 8. Entries of the Changes</w:t>
        <w:br/>
        <w:t xml:space="preserve">      in the Change Order Log shall be made to ensure that the log is up-to-date. The Contractor</w:t>
        <w:br/>
        <w:t xml:space="preserve">      shall attach a copy of the current Change Order Log in the monthly progress report to be</w:t>
        <w:br/>
        <w:t xml:space="preserve">      submitted to the Employer.</w:t>
        <w:br/>
        <w:br/>
        <w:t>3.    References for Changes</w:t>
        <w:br/>
        <w:br/>
        <w:t xml:space="preserve">      (1)   Request for Change as referred to in GCC Clause 39 shall be serially numbered CR-X-</w:t>
        <w:br/>
        <w:t xml:space="preserve">            nnn.</w:t>
        <w:br/>
        <w:br/>
        <w:t xml:space="preserve">      (2)   Estimate for Change Proposal as referred to in GCC Clause 39 shall be serially</w:t>
        <w:br/>
        <w:t xml:space="preserve">            numbered CN-X-nnn.</w:t>
        <w:br/>
        <w:br/>
        <w:t xml:space="preserve">      (3)   Acceptance of Estimate as referred to in GCC Clause 39 shall be serially numbered</w:t>
        <w:br/>
        <w:t xml:space="preserve">            CA-X-nnn.</w:t>
        <w:br/>
        <w:br/>
        <w:t xml:space="preserve">      (4)   Change Proposal as referred to in GCC Clause 39 shall be serially numbered CP-X-</w:t>
        <w:br/>
        <w:t xml:space="preserve">            nnn.</w:t>
        <w:br/>
        <w:br/>
        <w:t xml:space="preserve">      (5)   Change Order as referred to in GCC Clause 39 shall be serially numbered CO-X-nnn.</w:t>
        <w:br/>
        <w:br/>
        <w:t xml:space="preserve">      Note: (a)     Requests for Change issued from the Employer’s Home Office and the Site</w:t>
        <w:br/>
        <w:t xml:space="preserve">                    representatives of the Employer shall have the following respective references:</w:t>
        <w:br/>
        <w:br/>
        <w:t xml:space="preserve">                    Home Office         CR-H-nnn</w:t>
        <w:br/>
        <w:t xml:space="preserve">                    Site                CR-S-nnn</w:t>
        <w:br/>
        <w:br/>
        <w:t xml:space="preserve">              (b)   The above number “nnn” is the same for Request for Change, Estimate for</w:t>
        <w:br/>
        <w:t xml:space="preserve">                    Change Proposal, Acceptance of Estimate, Change Proposal and Change Order.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123</w:t>
        <w:br/>
        <w:br/>
        <w:br/>
        <w:t xml:space="preserve">                              Annex 1. Request for Change Proposal</w:t>
        <w:br/>
        <w:br/>
        <w:br/>
        <w:t xml:space="preserve">                                        (Employer’s Letterhead)</w:t>
        <w:br/>
        <w:br/>
        <w:t>To: ____________________________________                            Date:</w:t>
        <w:br/>
        <w:br/>
        <w:t>Attention: ______________________________________</w:t>
        <w:br/>
        <w:br/>
        <w:t>Contract Name: _________________________________</w:t>
        <w:br/>
        <w:t>Contract Number: _______________________________</w:t>
        <w:br/>
        <w:br/>
        <w:br/>
        <w:t>Dear Ladies and/or Gentlemen:</w:t>
        <w:br/>
        <w:br/>
        <w:t>With reference to the captioned Contract, you are requested to prepare and submit a Change</w:t>
        <w:br/>
        <w:t>Proposal for the Change noted below in accordance with the following instructions within</w:t>
        <w:br/>
        <w:t>_______________ days of the date of this letter ____________________.</w:t>
        <w:br/>
        <w:br/>
        <w:t>1.    Title of Change: ________________________</w:t>
        <w:br/>
        <w:br/>
        <w:t>2.    Change Request No. __________________</w:t>
        <w:br/>
        <w:br/>
        <w:t>3.    Originator of Change: Employer: _______________________________</w:t>
        <w:br/>
        <w:t xml:space="preserve">                            Contractor (by Application for Change Proposal No. _______15:</w:t>
        <w:br/>
        <w:br/>
        <w:t>4.    Brief Description of Change: _________________________________________________</w:t>
        <w:br/>
        <w:br/>
        <w:t>5.    Facilities and/or Item No. of equipment related to the requested Change: _____________</w:t>
        <w:br/>
        <w:br/>
        <w:t>6.    Reference drawings and/or technical documents for the request of Change:</w:t>
        <w:br/>
        <w:br/>
        <w:t xml:space="preserve">      Drawing No./Document No.                  Description</w:t>
        <w:br/>
        <w:br/>
        <w:br/>
        <w:t>7.    Detailed conditions or special requirements on the requested Change: ________________</w:t>
        <w:br/>
        <w:br/>
        <w:t>8.    General Terms and Conditions:</w:t>
        <w:br/>
        <w:br/>
        <w:t xml:space="preserve">      (a)   Please submit your estimate to us showing what effect the requested Change will have</w:t>
        <w:br/>
        <w:t xml:space="preserve">            on the Contract Price.</w:t>
        <w:br/>
        <w:br/>
        <w:t xml:space="preserve">      (b)   Your estimate shall include your claim for the additional time, if any, for completion</w:t>
        <w:br/>
        <w:t xml:space="preserve">            of the requested Change.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 124</w:t>
        <w:br/>
        <w:br/>
        <w:br/>
        <w:t xml:space="preserve">      (c)     If you have any opinion negative to the adoption of the requested Change in connection</w:t>
        <w:br/>
        <w:t xml:space="preserve">              with the conformability to the other provisions of the Contract or the safety of the Plant</w:t>
        <w:br/>
        <w:t xml:space="preserve">              or Facilities, please inform us of your opinion in your proposal of revised provisions.</w:t>
        <w:br/>
        <w:br/>
        <w:t xml:space="preserve">      (d)     Any increase or decrease in the work of the Contractor relating to the services of its</w:t>
        <w:br/>
        <w:t xml:space="preserve">              personnel shall be calculated.</w:t>
        <w:br/>
        <w:br/>
        <w:t xml:space="preserve">      (e)     You shall not proceed with the execution of the work for the requested Change until</w:t>
        <w:br/>
        <w:t xml:space="preserve">              we have accepted and confirmed the amount and nature in writing.</w:t>
        <w:br/>
        <w:br/>
        <w:br/>
        <w:t>(Employer’s Name)</w:t>
        <w:br/>
        <w:br/>
        <w:br/>
        <w:t>(Signature)</w:t>
        <w:br/>
        <w:br/>
        <w:br/>
        <w:t>(Name of signatory)</w:t>
        <w:br/>
        <w:br/>
        <w:br/>
        <w:t>(Title of signatory)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125</w:t>
        <w:br/>
        <w:br/>
        <w:br/>
        <w:t xml:space="preserve">                              Annex 2. Estimate for Change Proposal</w:t>
        <w:br/>
        <w:br/>
        <w:br/>
        <w:t xml:space="preserve">                                        (Contractor’s Letterhead)</w:t>
        <w:br/>
        <w:br/>
        <w:t>To: ______________________________                                     Date:</w:t>
        <w:br/>
        <w:br/>
        <w:t>Attention: _______________________________</w:t>
        <w:br/>
        <w:br/>
        <w:t>Contract Name: _______________________________</w:t>
        <w:br/>
        <w:t>Contract Number: _____________________________</w:t>
        <w:br/>
        <w:br/>
        <w:br/>
        <w:t>Dear Ladies and/or Gentlemen:</w:t>
        <w:br/>
        <w:br/>
        <w:t>With reference to your Request for Change Proposal, we are pleased to notify you of the</w:t>
        <w:br/>
        <w:t>approximate cost of preparing the below-referenced Change Proposal in accordance with GCC</w:t>
        <w:br/>
        <w:t>Sub-Clause 39.2.1 of the General Conditions. We acknowledge that your agreement to the cost of</w:t>
        <w:br/>
        <w:t>preparing the Change Proposal, in accordance with GCC Sub-Clause 39.2.2, is required before</w:t>
        <w:br/>
        <w:t>estimating the cost for change work.</w:t>
        <w:br/>
        <w:br/>
        <w:t>1.    Title of Change: ________________________</w:t>
        <w:br/>
        <w:br/>
        <w:t>2.    Change Request No./Rev.: ____________________________</w:t>
        <w:br/>
        <w:br/>
        <w:t>3.    Brief Description of Change: __________________________</w:t>
        <w:br/>
        <w:br/>
        <w:t>4.    Scheduled Impact of Change: ___________________________</w:t>
        <w:br/>
        <w:br/>
        <w:t>5.    Cost for Preparation of Change Proposal: _______________16</w:t>
        <w:br/>
        <w:br/>
        <w:t xml:space="preserve">      (a)   Engineering                                               (Amount)</w:t>
        <w:br/>
        <w:br/>
        <w:t xml:space="preserve">            (i)    Engineer                  hrs x        rate/hr =</w:t>
        <w:br/>
        <w:t xml:space="preserve">            (ii)   Draftsperson              hrs x        rate/hr =</w:t>
        <w:br/>
        <w:t xml:space="preserve">                   Sub-total                 hrs</w:t>
        <w:br/>
        <w:br/>
        <w:t xml:space="preserve">                   Total Engineering Cost</w:t>
        <w:br/>
        <w:br/>
        <w:t xml:space="preserve">      (b)   Other Cost</w:t>
        <w:br/>
        <w:br/>
        <w:t xml:space="preserve">      Total Cost (a) + (b)</w:t>
        <w:br/>
        <w:br/>
        <w:br/>
        <w:t>16 Costs shall be in the currencies of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126</w:t>
        <w:br/>
        <w:br/>
        <w:br/>
        <w:t>(Contractor’s Name)</w:t>
        <w:br/>
        <w:br/>
        <w:br/>
        <w:t>(Signature)</w:t>
        <w:br/>
        <w:br/>
        <w:br/>
        <w:t>(Name of signatory)</w:t>
        <w:br/>
        <w:br/>
        <w:br/>
        <w:t>(Title of signatory)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127</w:t>
        <w:br/>
        <w:br/>
        <w:br/>
        <w:t xml:space="preserve">                                  Annex 3. Acceptance of Estimate</w:t>
        <w:br/>
        <w:br/>
        <w:br/>
        <w:t xml:space="preserve">                                        (Employer’s Letterhead)</w:t>
        <w:br/>
        <w:br/>
        <w:t>To: ______________________________                                  Date:</w:t>
        <w:br/>
        <w:br/>
        <w:t>Attention: ________________________________</w:t>
        <w:br/>
        <w:br/>
        <w:t>Contract Name: _____________________________</w:t>
        <w:br/>
        <w:t>Contract Number: ___________________________</w:t>
        <w:br/>
        <w:br/>
        <w:br/>
        <w:t>Dear Ladies and/or Gentlemen:</w:t>
        <w:br/>
        <w:br/>
        <w:t>We hereby accept your Estimate for Change Proposal and agree that you should proceed with the</w:t>
        <w:br/>
        <w:t>preparation of the Change Proposal.</w:t>
        <w:br/>
        <w:br/>
        <w:t>1.    Title of Change: ___________________________</w:t>
        <w:br/>
        <w:br/>
        <w:t>2.    Change Request No./Rev.: _______________________________</w:t>
        <w:br/>
        <w:br/>
        <w:t>3.    Estimate for Change Proposal No./Rev.: _______________________________</w:t>
        <w:br/>
        <w:br/>
        <w:t>4.    Acceptance of Estimate No./Rev.: _______________________________</w:t>
        <w:br/>
        <w:br/>
        <w:t>5.    Brief Description of Change: _______________________________</w:t>
        <w:br/>
        <w:br/>
        <w:t>6.    Other Terms and Conditions: In the event that we decide not to order the Change accepted,</w:t>
        <w:br/>
        <w:t xml:space="preserve">      you shall be entitled to compensation for the cost of preparation of Change Proposal</w:t>
        <w:br/>
        <w:t xml:space="preserve">      described in your Estimate for Change Proposal mentioned in para. 3 above in accordance</w:t>
        <w:br/>
        <w:t xml:space="preserve">      with GCC Clause 39 of the General Conditions.</w:t>
        <w:br/>
        <w:br/>
        <w:br/>
        <w:t>(Employer’s Name)</w:t>
        <w:br/>
        <w:br/>
        <w:br/>
        <w:t>(Signature)</w:t>
        <w:br/>
        <w:br/>
        <w:br/>
        <w:t>(Name and Title of signatory)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128</w:t>
        <w:br/>
        <w:br/>
        <w:br/>
        <w:t xml:space="preserve">                                        Annex 4. Change Proposal</w:t>
        <w:br/>
        <w:br/>
        <w:br/>
        <w:t xml:space="preserve">                                         (Contractor’s Letterhead)</w:t>
        <w:br/>
        <w:br/>
        <w:t>To: _______________________________                                     Date:</w:t>
        <w:br/>
        <w:br/>
        <w:t>Attention: _______________________________</w:t>
        <w:br/>
        <w:br/>
        <w:t>Contract Name: _______________________________</w:t>
        <w:br/>
        <w:t>Contract Number: _______________________________</w:t>
        <w:br/>
        <w:br/>
        <w:br/>
        <w:t>Dear Ladies and/or Gentlemen:</w:t>
        <w:br/>
        <w:br/>
        <w:t>In response to your Request for Change Proposal No. _______________________________, we hereby</w:t>
        <w:br/>
        <w:t>submit our proposal as follows:</w:t>
        <w:br/>
        <w:br/>
        <w:t>1.    Title of Change: _______________________________</w:t>
        <w:br/>
        <w:br/>
        <w:t>2.    Change Proposal No./Rev.: _______________________________</w:t>
        <w:br/>
        <w:br/>
        <w:t>3.    Originator of Change: Employer: [_______________________________</w:t>
        <w:br/>
        <w:t xml:space="preserve">                            Contractor: _______________________________</w:t>
        <w:br/>
        <w:br/>
        <w:t>4.    Brief Description of Change: _______________________________</w:t>
        <w:br/>
        <w:br/>
        <w:t>5.    Reasons for Change: _______________________________</w:t>
        <w:br/>
        <w:br/>
        <w:t>6.    Facilities   and/or   Item    No.     of   Equipment    related   to   the   requested   Change:</w:t>
        <w:br/>
        <w:t xml:space="preserve">      _______________________________</w:t>
        <w:br/>
        <w:br/>
        <w:t>7.    Reference drawings and/or technical documents for the requested Change:</w:t>
        <w:br/>
        <w:br/>
        <w:t xml:space="preserve">      Drawing/Document No.                    Description</w:t>
        <w:br/>
        <w:br/>
        <w:br/>
        <w:t>8.    Estimate of increase/decrease to the Contract Price resulting from Change Proposal:17</w:t>
        <w:br/>
        <w:br/>
        <w:t xml:space="preserve">                                                                                (Amount)</w:t>
        <w:br/>
        <w:br/>
        <w:t xml:space="preserve">      (a)   Direct material</w:t>
        <w:br/>
        <w:br/>
        <w:t xml:space="preserve">      (b)   Major construction equipment</w:t>
        <w:br/>
        <w:br/>
        <w:br/>
        <w:t>17 Costs shall be in the currencies of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129</w:t>
        <w:br/>
        <w:br/>
        <w:br/>
        <w:t xml:space="preserve">      (c)    Direct field labor (Total         hrs)</w:t>
        <w:br/>
        <w:br/>
        <w:t xml:space="preserve">      (d)    Subcontracts</w:t>
        <w:br/>
        <w:br/>
        <w:t xml:space="preserve">      (e)    Indirect material and labor</w:t>
        <w:br/>
        <w:br/>
        <w:t xml:space="preserve">      (f)    Site supervision</w:t>
        <w:br/>
        <w:br/>
        <w:t xml:space="preserve">      (g)    Head office technical staff salaries</w:t>
        <w:br/>
        <w:br/>
        <w:t xml:space="preserve">                    Process engineer                  hrs @        rate/hr</w:t>
        <w:br/>
        <w:t xml:space="preserve">                    Project engineer                  hrs @        rate/hr</w:t>
        <w:br/>
        <w:t xml:space="preserve">                    Equipment engineer                hrs @        rate/hr</w:t>
        <w:br/>
        <w:t xml:space="preserve">                    Procurement                       hrs @        rate/hr</w:t>
        <w:br/>
        <w:t xml:space="preserve">                    Draftsperson                      hrs @        rate/hr</w:t>
        <w:br/>
        <w:t xml:space="preserve">                    Total                             hrs</w:t>
        <w:br/>
        <w:br/>
        <w:t xml:space="preserve">      (h)    Extraordinary costs (computer, travel, etc.)</w:t>
        <w:br/>
        <w:br/>
        <w:t xml:space="preserve">      (i)    Fee for general administration,          % of Items</w:t>
        <w:br/>
        <w:br/>
        <w:t xml:space="preserve">      (j)    Taxes and customs duties</w:t>
        <w:br/>
        <w:br/>
        <w:t xml:space="preserve">      Total lump sum cost of Change Proposal</w:t>
        <w:br/>
        <w:t xml:space="preserve">      (Sum of items (a) to (j))</w:t>
        <w:br/>
        <w:br/>
        <w:t xml:space="preserve">      Cost to prepare Estimate for Change Proposal</w:t>
        <w:br/>
        <w:t xml:space="preserve">      (Amount payable if Change is not accepted)</w:t>
        <w:br/>
        <w:br/>
        <w:t>9.    Additional time for Completion required due to Change Proposal</w:t>
        <w:br/>
        <w:br/>
        <w:t>10.   Effect on the Functional Guarantees</w:t>
        <w:br/>
        <w:br/>
        <w:t>11.   Effect on the other terms and conditions of the Contract</w:t>
        <w:br/>
        <w:br/>
        <w:t>12.   Validity of this Proposal: within [Number] days after receipt of this Proposal by the Employer</w:t>
        <w:br/>
        <w:br/>
        <w:t>13.   Other terms and conditions of this Change Proposal:</w:t>
        <w:br/>
        <w:br/>
        <w:t xml:space="preserve">      (a)    You are requested to notify us of your acceptance, comments or rejection of this</w:t>
        <w:br/>
        <w:t xml:space="preserve">             detailed Change Proposal within ______________ days from your receipt of this Proposal.</w:t>
        <w:br/>
        <w:br/>
        <w:t xml:space="preserve">      (b)    The amount of any increase and/or decrease shall be taken into account in the</w:t>
        <w:br/>
        <w:t xml:space="preserve">             adjustment of the Contract Price.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130</w:t>
        <w:br/>
        <w:br/>
        <w:br/>
        <w:t xml:space="preserve">       (c)    Contractor’s cost for preparation of this Change Proposal:2</w:t>
        <w:br/>
        <w:br/>
        <w:br/>
        <w:t>(Contractor’s Name)</w:t>
        <w:br/>
        <w:br/>
        <w:br/>
        <w:t>(Signature)</w:t>
        <w:br/>
        <w:br/>
        <w:br/>
        <w:t>(Name of signatory)</w:t>
        <w:br/>
        <w:br/>
        <w:br/>
        <w:t>(Title of signatory)</w:t>
        <w:br/>
        <w:br/>
        <w:br/>
        <w:t>2</w:t>
        <w:br/>
        <w:t xml:space="preserve">    Specify where necessary.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131</w:t>
        <w:br/>
        <w:br/>
        <w:br/>
        <w:t xml:space="preserve">                                        Annex 5. Change Order</w:t>
        <w:br/>
        <w:br/>
        <w:br/>
        <w:t xml:space="preserve">                                        (Employer’s Letterhead)</w:t>
        <w:br/>
        <w:br/>
        <w:t>To: _______________________________                                Date:</w:t>
        <w:br/>
        <w:br/>
        <w:t>Attention: _______________________________</w:t>
        <w:br/>
        <w:br/>
        <w:t>Contract Name: _______________________________</w:t>
        <w:br/>
        <w:t>Contract Number: _______________________________</w:t>
        <w:br/>
        <w:br/>
        <w:br/>
        <w:t>Dear Ladies and/or Gentlemen:</w:t>
        <w:br/>
        <w:br/>
        <w:t>We approve the Change Order for the work specified in the Change Proposal (No. _______), and</w:t>
        <w:br/>
        <w:t>agree to adjust the Contract Price, Time for Completion and/or other conditions of the Contract in</w:t>
        <w:br/>
        <w:t>accordance with GCC Clause 39 of the General Conditions.</w:t>
        <w:br/>
        <w:br/>
        <w:t>1.    Title of Change: _______________________________</w:t>
        <w:br/>
        <w:br/>
        <w:t>2.    Change Request No./Rev.: _______________________________</w:t>
        <w:br/>
        <w:br/>
        <w:t>3.    Change Order No./Rev.: _______________________________</w:t>
        <w:br/>
        <w:br/>
        <w:t>4.    Originator of Change: Employer: _______________________________</w:t>
        <w:br/>
        <w:t xml:space="preserve">                            Contractor: _______________________________</w:t>
        <w:br/>
        <w:br/>
        <w:t>5.    Authorized Price:</w:t>
        <w:br/>
        <w:br/>
        <w:t xml:space="preserve">      Ref. No.: _______________________________            Date: __________________________</w:t>
        <w:br/>
        <w:t xml:space="preserve">      Foreign currency portion __________ plus Local currency portion __________</w:t>
        <w:br/>
        <w:br/>
        <w:t>6.    Adjustment of Time for Completion</w:t>
        <w:br/>
        <w:br/>
        <w:t xml:space="preserve">      None                       Increase _________ days           Decrease _________ days</w:t>
        <w:br/>
        <w:br/>
        <w:t>7.    Other effects, if any</w:t>
        <w:br/>
        <w:br/>
        <w:br/>
        <w:t>Authorized by:                                                     Date:</w:t>
        <w:br/>
        <w:t xml:space="preserve">                  (Employer)</w:t>
        <w:br/>
        <w:br/>
        <w:br/>
        <w:t>Accepted by:                                                       Date:</w:t>
        <w:br/>
        <w:t xml:space="preserve">                (Contractor)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 132</w:t>
        <w:br/>
        <w:br/>
        <w:br/>
        <w:t xml:space="preserve">                            Annex 6. Pending Agreement Change Order</w:t>
        <w:br/>
        <w:br/>
        <w:br/>
        <w:t xml:space="preserve">                                        (Employer’s Letterhead)</w:t>
        <w:br/>
        <w:br/>
        <w:t>To: _______________________________                                     Date:</w:t>
        <w:br/>
        <w:br/>
        <w:t>Attention: _______________________________</w:t>
        <w:br/>
        <w:br/>
        <w:t>Contract Name: _______________________________</w:t>
        <w:br/>
        <w:t>Contract Number: [_______________________________</w:t>
        <w:br/>
        <w:br/>
        <w:br/>
        <w:t>Dear Ladies and/or Gentlemen:</w:t>
        <w:br/>
        <w:br/>
        <w:t>We instruct you to carry out the work in the Change Order detailed below in accordance with GCC</w:t>
        <w:br/>
        <w:t>Clause 39 of the General Conditions.</w:t>
        <w:br/>
        <w:br/>
        <w:t>1.    Title of Change: _______________________________</w:t>
        <w:br/>
        <w:br/>
        <w:t>2.    Employer’s Request for Change Proposal No./Rev.: _______________________________ dated:</w:t>
        <w:br/>
        <w:t xml:space="preserve">      __________</w:t>
        <w:br/>
        <w:br/>
        <w:t>3.    Contractor’s Change Proposal No./Rev.: _______________________________ dated: __________</w:t>
        <w:br/>
        <w:br/>
        <w:t>4.    Brief Description of Change: _______________________________</w:t>
        <w:br/>
        <w:br/>
        <w:t>5.    Facilities   and/or    Item   No.    of   equipment     related   to   the   requested   Change:</w:t>
        <w:br/>
        <w:t xml:space="preserve">      _______________________________</w:t>
        <w:br/>
        <w:br/>
        <w:t>6.    Reference Drawings and/or technical documents for the requested Change:</w:t>
        <w:br/>
        <w:br/>
        <w:t xml:space="preserve">      Drawing/Document No.                      Description</w:t>
        <w:br/>
        <w:br/>
        <w:br/>
        <w:t>7.    Adjustment of Time for Completion:</w:t>
        <w:br/>
        <w:br/>
        <w:t>8.    Other change in the Contract terms:</w:t>
        <w:br/>
        <w:br/>
        <w:t>9.    Other terms and conditions: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133</w:t>
        <w:br/>
        <w:br/>
        <w:br/>
        <w:t>(Employer’s Name)</w:t>
        <w:br/>
        <w:br/>
        <w:br/>
        <w:t>(Signature)</w:t>
        <w:br/>
        <w:br/>
        <w:br/>
        <w:t>(Name of signatory)</w:t>
        <w:br/>
        <w:br/>
        <w:br/>
        <w:t>(Title of signatory)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134</w:t>
        <w:br/>
        <w:br/>
        <w:br/>
        <w:t xml:space="preserve">                            Annex 7. Application for Change Proposal</w:t>
        <w:br/>
        <w:br/>
        <w:br/>
        <w:t xml:space="preserve">                                        (Contractor’s Letterhead)</w:t>
        <w:br/>
        <w:br/>
        <w:t>To: _______________________________                                 Date:</w:t>
        <w:br/>
        <w:br/>
        <w:t>Attention: _______________________________</w:t>
        <w:br/>
        <w:br/>
        <w:t>Contract Name: _______________________________</w:t>
        <w:br/>
        <w:t>Contract Number: _______________________________</w:t>
        <w:br/>
        <w:br/>
        <w:t>Dear Ladies and/or Gentlemen:</w:t>
        <w:br/>
        <w:br/>
        <w:t>We hereby propose that the below-mentioned work be treated as a Change in the Facilities.</w:t>
        <w:br/>
        <w:br/>
        <w:t>1.    Title of Change: _______________________________</w:t>
        <w:br/>
        <w:br/>
        <w:t>2.    Application for Change Proposal No./Rev.: _______________________________ dated:</w:t>
        <w:br/>
        <w:t xml:space="preserve">      _______________________________</w:t>
        <w:br/>
        <w:br/>
        <w:t>3.    Brief Description of Change: _______________________________</w:t>
        <w:br/>
        <w:br/>
        <w:t>4.    Reasons for Change:</w:t>
        <w:br/>
        <w:br/>
        <w:t>5.    Order of Magnitude Estimation (in the currencies of the Contract):</w:t>
        <w:br/>
        <w:br/>
        <w:t>6.    Scheduled Impact of Change:</w:t>
        <w:br/>
        <w:br/>
        <w:t>7.    Effect on Functional Guarantees, if any:</w:t>
        <w:br/>
        <w:br/>
        <w:t>8.    Appendix:</w:t>
        <w:br/>
        <w:br/>
        <w:br/>
        <w:t>(Contractor’s Name)</w:t>
        <w:br/>
        <w:br/>
        <w:br/>
        <w:t>(Signature)</w:t>
        <w:br/>
        <w:br/>
        <w:br/>
        <w:t>(Name of signatory)</w:t>
        <w:br/>
        <w:br/>
        <w:br/>
        <w:t>(Title of signatory)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135</w:t>
        <w:br/>
        <w:br/>
        <w:br/>
        <w:t xml:space="preserve">                                        Drawings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136</w:t>
        <w:br/>
        <w:br/>
        <w:br/>
        <w:t xml:space="preserve">                            Supplementary Information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Part 3 – Conditions of Contract and Contract Forms   137</w:t>
        <w:br/>
        <w:br/>
        <w:br/>
        <w:t xml:space="preserve">         PART 3 – CONDITIONS OF CONTRACT AND</w:t>
        <w:br/>
        <w:t xml:space="preserve">                   CONTRACT FORMS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                                     139</w:t>
        <w:br/>
        <w:br/>
        <w:br/>
        <w:t xml:space="preserve">          SECTION VIII - GENERAL CONDITIONS OF CONTRACT (GCC)</w:t>
        <w:br/>
        <w:br/>
        <w:t xml:space="preserve">                                                       Table of Clauses</w:t>
        <w:br/>
        <w:br/>
        <w:t>A.          Contract and Interpretation ................................................................................141</w:t>
        <w:br/>
        <w:t xml:space="preserve">     1.     Definitions...............................................................................................................141</w:t>
        <w:br/>
        <w:t xml:space="preserve">     2.     Contract Documents................................................................................................144</w:t>
        <w:br/>
        <w:t xml:space="preserve">     3.     Interpretation ...........................................................................................................144</w:t>
        <w:br/>
        <w:t xml:space="preserve">     4.     Communications .....................................................................................................146</w:t>
        <w:br/>
        <w:t xml:space="preserve">     5.     Law and Language ..................................................................................................146</w:t>
        <w:br/>
        <w:t xml:space="preserve">     6.     Fraud and Corruption ..............................................................................................146</w:t>
        <w:br/>
        <w:t>B.          Subject Matter of Contract ..................................................................................147</w:t>
        <w:br/>
        <w:t xml:space="preserve">     7.     Scope of Facilities ...................................................................................................147</w:t>
        <w:br/>
        <w:t xml:space="preserve">     8.     Time for Commencement and Completion.............................................................148</w:t>
        <w:br/>
        <w:t xml:space="preserve">     9.     Contractor’s Responsibilities ..................................................................................148</w:t>
        <w:br/>
        <w:t xml:space="preserve">     10.    Employer’s Responsibilities ...................................................................................152</w:t>
        <w:br/>
        <w:t>C.          Payment .................................................................................................................154</w:t>
        <w:br/>
        <w:t xml:space="preserve">     11.    Contract Price..........................................................................................................154</w:t>
        <w:br/>
        <w:t xml:space="preserve">     12.    Terms of Payment ...................................................................................................154</w:t>
        <w:br/>
        <w:t xml:space="preserve">     13.    Securities .................................................................................................................154</w:t>
        <w:br/>
        <w:t xml:space="preserve">     14.    Taxes and Duties .....................................................................................................156</w:t>
        <w:br/>
        <w:t>D.       Intellectual Property .............................................................................................157</w:t>
        <w:br/>
        <w:t xml:space="preserve">     15. License/Use of Technical Information....................................................................157</w:t>
        <w:br/>
        <w:t xml:space="preserve">     16. Confidential Information ........................................................................................157</w:t>
        <w:br/>
        <w:t>E.          Execution of the Facilities ....................................................................................158</w:t>
        <w:br/>
        <w:t xml:space="preserve">     17.    Representatives .......................................................................................................158</w:t>
        <w:br/>
        <w:t xml:space="preserve">     18.    Work Program .........................................................................................................160</w:t>
        <w:br/>
        <w:t xml:space="preserve">     19.    Subcontracting ........................................................................................................163</w:t>
        <w:br/>
        <w:t xml:space="preserve">     20.    Design and Engineering ..........................................................................................163</w:t>
        <w:br/>
        <w:t xml:space="preserve">     21.    Procurement ............................................................................................................166</w:t>
        <w:br/>
        <w:t xml:space="preserve">     22.    Installation...............................................................................................................168</w:t>
        <w:br/>
        <w:t xml:space="preserve">     23.    Test and Inspection .................................................................................................180</w:t>
        <w:br/>
        <w:t xml:space="preserve">     24.    Completion of the Facilities ....................................................................................182</w:t>
        <w:br/>
        <w:t xml:space="preserve">     25.    Commissioning and Operational Acceptance .........................................................184</w:t>
        <w:br/>
        <w:t>F.          Guarantees and Liabilities ...................................................................................187</w:t>
        <w:br/>
        <w:t xml:space="preserve">     26.    Completion Time Guarantee ...................................................................................187</w:t>
        <w:br/>
        <w:t xml:space="preserve">     27.    Defect Liability .......................................................................................................188</w:t>
        <w:br/>
        <w:t xml:space="preserve">     28.    Functional Guarantees ............................................................................................190</w:t>
        <w:br/>
        <w:t xml:space="preserve">     29.    Patent Indemnity .....................................................................................................191</w:t>
        <w:br/>
        <w:t xml:space="preserve">     30.    Limitation of Liability.............................................................................................192</w:t>
        <w:br/>
        <w:br/>
        <w:br/>
        <w:t xml:space="preserve">                                          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                                    140</w:t>
        <w:br/>
        <w:br/>
        <w:br/>
        <w:t>G.          Risk Distribution ...................................................................................................193</w:t>
        <w:br/>
        <w:t xml:space="preserve">     31.    Transfer of Ownership ............................................................................................193</w:t>
        <w:br/>
        <w:t xml:space="preserve">     32.    Care of Facilities .....................................................................................................193</w:t>
        <w:br/>
        <w:t xml:space="preserve">     33.    Loss of or Damage to Property; Accident or Injury to Workers; Indemnification .194</w:t>
        <w:br/>
        <w:t xml:space="preserve">     34.    Insurance .................................................................................................................195</w:t>
        <w:br/>
        <w:t xml:space="preserve">     35.    Unforeseen Conditions............................................................................................198</w:t>
        <w:br/>
        <w:t xml:space="preserve">     36.    Change in Laws and Regulations ............................................................................199</w:t>
        <w:br/>
        <w:t xml:space="preserve">     37.    Force Majeure .........................................................................................................200</w:t>
        <w:br/>
        <w:t xml:space="preserve">     38.    War Risks ................................................................................................................201</w:t>
        <w:br/>
        <w:t>H.          Change in Contract Elements ..............................................................................203</w:t>
        <w:br/>
        <w:t xml:space="preserve">     39.    Change in the Facilities ...........................................................................................203</w:t>
        <w:br/>
        <w:t xml:space="preserve">     40.    Extension of Time for Completion .........................................................................207</w:t>
        <w:br/>
        <w:t xml:space="preserve">     41.    Suspension ..............................................................................................................208</w:t>
        <w:br/>
        <w:t xml:space="preserve">     42.    Termination .............................................................................................................209</w:t>
        <w:br/>
        <w:t xml:space="preserve">     43.    Assignment .............................................................................................................216</w:t>
        <w:br/>
        <w:t xml:space="preserve">     44.    Export Restrictions..................................................................................................216</w:t>
        <w:br/>
        <w:t>I.       Claims, Disputes and Arbitration ........................................................................217</w:t>
        <w:br/>
        <w:t xml:space="preserve">     45. Contractor’s Claims ................................................................................................217</w:t>
        <w:br/>
        <w:t xml:space="preserve">     46. Disputes and Arbitration .........................................................................................218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141</w:t>
        <w:br/>
        <w:br/>
        <w:br/>
        <w:t xml:space="preserve">                                 General Conditions of Contract</w:t>
        <w:br/>
        <w:t xml:space="preserve">                                    A. Contract and Interpretation</w:t>
        <w:br/>
        <w:br/>
        <w:t xml:space="preserve"> 1.   Definitions          1.1    The following words and expressions shall have the meanings hereby</w:t>
        <w:br/>
        <w:t xml:space="preserve">                                  assigned to them:</w:t>
        <w:br/>
        <w:t xml:space="preserve">                                  “Contract” means the Contract Agreement entered into between the</w:t>
        <w:br/>
        <w:t xml:space="preserve">                                  Employer and the Contractor, together with the Contract Documents</w:t>
        <w:br/>
        <w:t xml:space="preserve">                                  referred to therein; they shall constitute the Contract, and the term “the</w:t>
        <w:br/>
        <w:t xml:space="preserve">                                  Contract” shall in all such documents be construed accordingly.</w:t>
        <w:br/>
        <w:t xml:space="preserve">                                  “Contract Documents” means the documents listed in Article 1.1</w:t>
        <w:br/>
        <w:t xml:space="preserve">                                  (Contract Documents) of the Contract Agreement (including any</w:t>
        <w:br/>
        <w:t xml:space="preserve">                                  amendments thereto).</w:t>
        <w:br/>
        <w:t xml:space="preserve">                                  “GCC” means the General Conditions of Contract hereof.</w:t>
        <w:br/>
        <w:t xml:space="preserve">                                  “PCC” means the Particular Conditions of Contract.</w:t>
        <w:br/>
        <w:t xml:space="preserve">                                  “day” means calendar day.</w:t>
        <w:br/>
        <w:t xml:space="preserve">                                  “year” means 365 days.</w:t>
        <w:br/>
        <w:t xml:space="preserve">                                  “month” means calendar month.</w:t>
        <w:br/>
        <w:t xml:space="preserve">                                  “Party” means the Employer or the Contractor, as the context requires,</w:t>
        <w:br/>
        <w:t xml:space="preserve">                                  and “Parties” means both of them.</w:t>
        <w:br/>
        <w:t xml:space="preserve">                                  “Employer” means the person named as such in the PCC and</w:t>
        <w:br/>
        <w:t xml:space="preserve">                                  includes the legal successors or permitted assigns of the Employer.</w:t>
        <w:br/>
        <w:t xml:space="preserve">                                  “Project Manager” means the person appointed by the Employer in</w:t>
        <w:br/>
        <w:t xml:space="preserve">                                  the manner provided in GCC Sub-Clause 17.1 (Project Manager) hereof</w:t>
        <w:br/>
        <w:t xml:space="preserve">                                  and named as such in the PCC to perform the duties delegated by the</w:t>
        <w:br/>
        <w:t xml:space="preserve">                                  Employer.</w:t>
        <w:br/>
        <w:t xml:space="preserve">                                  “Contractor” means the person(s) whose Proposal to perform the</w:t>
        <w:br/>
        <w:t xml:space="preserve">                                  Contract has been accepted by the Employer and is named as Contractor</w:t>
        <w:br/>
        <w:t xml:space="preserve">                                  in the Contract Agreement, and includes the legal successors or</w:t>
        <w:br/>
        <w:t xml:space="preserve">                                  permitted assigns of the Contractor.</w:t>
        <w:br/>
        <w:t xml:space="preserve">                                  “Contractor’s Representative” means any person nominated by the</w:t>
        <w:br/>
        <w:t xml:space="preserve">                                  Contractor and approved by the Employer in the manner provided in</w:t>
        <w:br/>
        <w:t xml:space="preserve">                                  GCC Sub-Clause 17.2 (Contractor’s Representative and Construction</w:t>
        <w:br/>
        <w:t xml:space="preserve">                                  Manager) hereof to perform the duties delegated by the Contractor.</w:t>
        <w:br/>
        <w:t xml:space="preserve">                                  “Construction Manager” means the person appointed by the</w:t>
        <w:br/>
        <w:t xml:space="preserve">                                  Contractor’s Representative in the manner provided in GCC Sub-</w:t>
        <w:br/>
        <w:t xml:space="preserve">                                  Clause 17.2.4.</w:t>
        <w:br/>
        <w:t xml:space="preserve">                                  “Subcontractor,” including manufacturers, means any person to</w:t>
        <w:br/>
        <w:t xml:space="preserve">                                  whom execution of any part of the Facilities, including preparation of</w:t>
        <w:br/>
        <w:t xml:space="preserve">                                  any design or supply of any Plant, is sub-contracted directly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142</w:t>
        <w:br/>
        <w:br/>
        <w:br/>
        <w:t xml:space="preserve">                                  indirectly by the Contractor, and includes its legal successors or</w:t>
        <w:br/>
        <w:t xml:space="preserve">                                  permitted assigns.</w:t>
        <w:br/>
        <w:t xml:space="preserve">                                  “Dispute Board” (DB) means the person or persons named as such in</w:t>
        <w:br/>
        <w:t xml:space="preserve">                                  the PCC appointed by agreement between the Employer and the</w:t>
        <w:br/>
        <w:t xml:space="preserve">                                  Contractor to make a decision with respect to any dispute or difference</w:t>
        <w:br/>
        <w:t xml:space="preserve">                                  between the Employer and the Contractor referred to him or her by the</w:t>
        <w:br/>
        <w:t xml:space="preserve">                                  Parties pursuant to GCC Sub-Clause 46.1 (Dispute Board) hereof.</w:t>
        <w:br/>
        <w:t xml:space="preserve">                                  “The Bank” means the financing institution named in the PCC.</w:t>
        <w:br/>
        <w:t xml:space="preserve">                                  “Contract Price” means the sum specified in Article 2.1 (Contract</w:t>
        <w:br/>
        <w:t xml:space="preserve">                                  Price) of the Contract Agreement, subject to such additions and</w:t>
        <w:br/>
        <w:t xml:space="preserve">                                  adjustments thereto or deductions therefrom, as may be made pursuant</w:t>
        <w:br/>
        <w:t xml:space="preserve">                                  to the Contract.</w:t>
        <w:br/>
        <w:t xml:space="preserve">                                  “Facilities” means the Plant to be supplied and installed, as well as all</w:t>
        <w:br/>
        <w:t xml:space="preserve">                                  the Installation Services to be carried out by the Contractor under the</w:t>
        <w:br/>
        <w:t xml:space="preserve">                                  Contract.</w:t>
        <w:br/>
        <w:t xml:space="preserve">                                  “Plant” means permanent plant, equipment, machinery, apparatus,</w:t>
        <w:br/>
        <w:t xml:space="preserve">                                  materials, articles and things of all kinds to be provided and</w:t>
        <w:br/>
        <w:t xml:space="preserve">                                  incorporated in the Facilities by the Contractor under the Contract</w:t>
        <w:br/>
        <w:t xml:space="preserve">                                  (including the spare parts to be supplied by the Contractor under GCC</w:t>
        <w:br/>
        <w:t xml:space="preserve">                                  Sub-Clause 7.3 hereof), but does not include Contractor’s Equipment.</w:t>
        <w:br/>
        <w:t xml:space="preserve">                                  “Installation Services” means all those services ancillary to the supply</w:t>
        <w:br/>
        <w:t xml:space="preserve">                                  of the Plant for the Facilities, to be provided by the Contractor under</w:t>
        <w:br/>
        <w:t xml:space="preserve">                                  the Contract, such as transportation and provision of marine or other</w:t>
        <w:br/>
        <w:t xml:space="preserve">                                  similar insurance, inspection, expediting, site preparation works</w:t>
        <w:br/>
        <w:t xml:space="preserve">                                  (including the provision and use of Contractor’s Equipment and the</w:t>
        <w:br/>
        <w:t xml:space="preserve">                                  supply of all construction materials required), installation, testing,</w:t>
        <w:br/>
        <w:t xml:space="preserve">                                  precommissioning, commissioning, operations, maintenance, the</w:t>
        <w:br/>
        <w:t xml:space="preserve">                                  provision of operations and maintenance manuals, training, etc… as the</w:t>
        <w:br/>
        <w:t xml:space="preserve">                                  case may require.</w:t>
        <w:br/>
        <w:t xml:space="preserve">                                  “Contractor’s Equipment” means all facilities, equipment,</w:t>
        <w:br/>
        <w:t xml:space="preserve">                                  machinery, tools, apparatus, appliances or things of every kind required</w:t>
        <w:br/>
        <w:t xml:space="preserve">                                  in or for installation, completion and maintenance of Facilities that are</w:t>
        <w:br/>
        <w:t xml:space="preserve">                                  to be provided by the Contractor, but does not include Plant, or other</w:t>
        <w:br/>
        <w:t xml:space="preserve">                                  things intended to form or forming part of the Facilities.</w:t>
        <w:br/>
        <w:t xml:space="preserve">                                  “Country of Origin” means the countries and territories eligible under</w:t>
        <w:br/>
        <w:t xml:space="preserve">                                  the rules of the Bank as further elaborated in the PCC.</w:t>
        <w:br/>
        <w:t xml:space="preserve">                                  “Site” means the land and other places upon which the Facilities are to</w:t>
        <w:br/>
        <w:t xml:space="preserve">                                  be installed, and such other land or places as may be specified in the</w:t>
        <w:br/>
        <w:t xml:space="preserve">                                  Contract as forming part of the Site.</w:t>
        <w:br/>
        <w:t xml:space="preserve">                                  “Effective Date” means the date of fulfillment of all conditions stated</w:t>
        <w:br/>
        <w:t xml:space="preserve">                                  in Article 3 (Effective Date) of the Contract Agreement, from which the</w:t>
        <w:br/>
        <w:t xml:space="preserve">                                  Time for Completion shall be counted.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143</w:t>
        <w:br/>
        <w:br/>
        <w:br/>
        <w:t xml:space="preserve">                                  “Time for Completion” means the time within which Completion of</w:t>
        <w:br/>
        <w:t xml:space="preserve">                                  the Facilities as a whole (or of a part of the Facilities where a separate</w:t>
        <w:br/>
        <w:t xml:space="preserve">                                  Time for Completion of such part has been prescribed) is to be attained,</w:t>
        <w:br/>
        <w:t xml:space="preserve">                                  as referred to in GCC Clause 8 and in accordance with the relevant</w:t>
        <w:br/>
        <w:t xml:space="preserve">                                  provisions of the Contract.</w:t>
        <w:br/>
        <w:t xml:space="preserve">                                  “Completion” means that the Facilities (or a specific part thereof</w:t>
        <w:br/>
        <w:t xml:space="preserve">                                  where specific parts are specified in the Contract) have been completed</w:t>
        <w:br/>
        <w:t xml:space="preserve">                                  operationally and structurally and put in a tight and clean condition, that</w:t>
        <w:br/>
        <w:t xml:space="preserve">                                  all work in respect of Precommissioning of the Facilities or such</w:t>
        <w:br/>
        <w:t xml:space="preserve">                                  specific part thereof has been completed, and that the Facilities or</w:t>
        <w:br/>
        <w:t xml:space="preserve">                                  specific part thereof are ready for Commissioning as provided in GCC</w:t>
        <w:br/>
        <w:t xml:space="preserve">                                  Clause 24 (Completion) hereof.</w:t>
        <w:br/>
        <w:t xml:space="preserve">                                  “Precommissioning” means the testing, checking and other</w:t>
        <w:br/>
        <w:t xml:space="preserve">                                  requirements specified in the Employer’s Requirements that are to be</w:t>
        <w:br/>
        <w:t xml:space="preserve">                                  carried out by the Contractor in preparation for Commissioning as</w:t>
        <w:br/>
        <w:t xml:space="preserve">                                  provided in GCC Clause 24 (Completion) hereof.</w:t>
        <w:br/>
        <w:t xml:space="preserve">                                  “Commissioning” means operation of the Facilities or any part thereof</w:t>
        <w:br/>
        <w:t xml:space="preserve">                                  by the Contractor following Completion, which operation is to be</w:t>
        <w:br/>
        <w:t xml:space="preserve">                                  carried out by the Contractor as provided in GCC Sub-Clause 25.1</w:t>
        <w:br/>
        <w:t xml:space="preserve">                                  (Commissioning) hereof, for the purpose of carrying out Guarantee</w:t>
        <w:br/>
        <w:t xml:space="preserve">                                  Test(s).</w:t>
        <w:br/>
        <w:t xml:space="preserve">                                  “Guarantee Test(s)” means the test(s) specified in the Employer’s</w:t>
        <w:br/>
        <w:t xml:space="preserve">                                  Requirements to be carried out to ascertain whether the Facilities or a</w:t>
        <w:br/>
        <w:t xml:space="preserve">                                  specified part thereof is able to attain the Functional Guarantees</w:t>
        <w:br/>
        <w:t xml:space="preserve">                                  specified in the Appendix to the Contract Agreement titled Functional</w:t>
        <w:br/>
        <w:t xml:space="preserve">                                  Guarantees, in accordance with the provisions of GCC Sub-Clause 25.2</w:t>
        <w:br/>
        <w:t xml:space="preserve">                                  (Guarantee Test) hereof.</w:t>
        <w:br/>
        <w:t xml:space="preserve">                                  “Operational Acceptance” means the acceptance by the Employer of</w:t>
        <w:br/>
        <w:t xml:space="preserve">                                  the Facilities (or any part of the Facilities where the Contract provides</w:t>
        <w:br/>
        <w:t xml:space="preserve">                                  for acceptance of the Facilities in parts), which certifies the Contractor’s</w:t>
        <w:br/>
        <w:t xml:space="preserve">                                  fulfillment of the Contract in respect of Functional Guarantees of the</w:t>
        <w:br/>
        <w:t xml:space="preserve">                                  Facilities (or the relevant part thereof) in accordance with the provisions</w:t>
        <w:br/>
        <w:t xml:space="preserve">                                  of GCC Clause 28 (Functional Guarantees) hereof and shall include</w:t>
        <w:br/>
        <w:t xml:space="preserve">                                  deemed acceptance in accordance with GCC Clause 25</w:t>
        <w:br/>
        <w:t xml:space="preserve">                                  (Commissioning and Operational Acceptance) hereof.</w:t>
        <w:br/>
        <w:t xml:space="preserve">                                  “Defect Liability Period” means the period of validity of the</w:t>
        <w:br/>
        <w:t xml:space="preserve">                                  warranties given by the Contractor commencing at Completion of the</w:t>
        <w:br/>
        <w:t xml:space="preserve">                                  Facilities or a part thereof, during which the Contractor is responsible</w:t>
        <w:br/>
        <w:t xml:space="preserve">                                  for defects with respect to the Facilities (or the relevant part thereof) as</w:t>
        <w:br/>
        <w:t xml:space="preserve">                                  provided in GCC Clause 27 (Defect Liability) hereof.</w:t>
        <w:br/>
        <w:t xml:space="preserve">                                  “ES” means Environmental and Social (including Sexual Exploitation</w:t>
        <w:br/>
        <w:t xml:space="preserve">                                  and Abuse (SEA), and Sexual Harassment (SH)).</w:t>
        <w:br/>
        <w:t xml:space="preserve">                                  “Sexual Exploitation and Abuse” “(SEA)” means the following: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144</w:t>
        <w:br/>
        <w:br/>
        <w:br/>
        <w:t xml:space="preserve">                                        Sexual Exploitation is defined as any actual or attempted abuse</w:t>
        <w:br/>
        <w:t xml:space="preserve">                                        of position of vulnerability, differential power or trust, for sexual</w:t>
        <w:br/>
        <w:t xml:space="preserve">                                        purposes, including, but not limited to, profiting monetarily,</w:t>
        <w:br/>
        <w:t xml:space="preserve">                                        socially or politically from the sexual exploitation of another.</w:t>
        <w:br/>
        <w:t xml:space="preserve">                                        Sexual Abuse is defined as the actual or threatened physical</w:t>
        <w:br/>
        <w:t xml:space="preserve">                                        intrusion of a sexual nature, whether by force or under unequal or</w:t>
        <w:br/>
        <w:t xml:space="preserve">                                        coercive conditions;</w:t>
        <w:br/>
        <w:t xml:space="preserve">                                  “Sexual Harassment” “(SH)” is defined as unwelcome sexual</w:t>
        <w:br/>
        <w:t xml:space="preserve">                                  advances, requests for sexual favors, and other verbal or physical</w:t>
        <w:br/>
        <w:t xml:space="preserve">                                  conduct of a sexual nature by the Contractor’s Personnel with other</w:t>
        <w:br/>
        <w:t xml:space="preserve">                                  Contractor’s Personnel or Employer’s Personnel.</w:t>
        <w:br/>
        <w:t xml:space="preserve">                                  “Contractor’s Personnel” means all personnel whom the Contractor</w:t>
        <w:br/>
        <w:t xml:space="preserve">                                  utilizes in the execution of the Contract, including the staff, labor and</w:t>
        <w:br/>
        <w:t xml:space="preserve">                                  other employees of the Contractor and each Subcontractor; and any</w:t>
        <w:br/>
        <w:t xml:space="preserve">                                  other personnel assisting the Contractor in the execution of the</w:t>
        <w:br/>
        <w:t xml:space="preserve">                                  Contract; and</w:t>
        <w:br/>
        <w:t xml:space="preserve">                                   “Employer’s Personnel” means all staff, labor and other employees</w:t>
        <w:br/>
        <w:t xml:space="preserve">                                  of the Project Manager and of the Employer engaged in fulfilling the</w:t>
        <w:br/>
        <w:t xml:space="preserve">                                  Employer’s obligations under the Contract; and any other personnel</w:t>
        <w:br/>
        <w:t xml:space="preserve">                                  identified as Employer’s Personnel, by a notice from the Employer to</w:t>
        <w:br/>
        <w:t xml:space="preserve">                                  the Contractor.</w:t>
        <w:br/>
        <w:br/>
        <w:t xml:space="preserve"> 2.   Contract             2.1    Subject to Article 1.2 (Order of Precedence) of the Contract Agreement,</w:t>
        <w:br/>
        <w:t xml:space="preserve">      Documents                   all documents forming part of the Contract (and all parts thereof) are</w:t>
        <w:br/>
        <w:t xml:space="preserve">                                  intended to be correlative, complementary and mutually explanatory.</w:t>
        <w:br/>
        <w:t xml:space="preserve">                                  The Contract shall be read as a whole.</w:t>
        <w:br/>
        <w:br/>
        <w:t xml:space="preserve"> 3.   Interpretation 3.1          In the Contract, except where the context requires otherwise:</w:t>
        <w:br/>
        <w:t xml:space="preserve">                                  (a)    words indicating one gender include all genders;</w:t>
        <w:br/>
        <w:t xml:space="preserve">                                  (b)    words indicating the singular also include the plural and words</w:t>
        <w:br/>
        <w:t xml:space="preserve">                                         indicating the plural also include the singular;</w:t>
        <w:br/>
        <w:t xml:space="preserve">                                  (c)    provisions including the word “agree,” “agreed,” or “agreement”</w:t>
        <w:br/>
        <w:t xml:space="preserve">                                         require the agreement to be recorded in writing;</w:t>
        <w:br/>
        <w:t xml:space="preserve">                                  (d)    the word “tender” is synonymous with “Proposal,” “tenderer,”</w:t>
        <w:br/>
        <w:t xml:space="preserve">                                         with “Proposer,” and “tender documents” with “RFP Document”</w:t>
        <w:br/>
        <w:t xml:space="preserve">                                         and</w:t>
        <w:br/>
        <w:t xml:space="preserve">                                  (e)    “written” or “in writing” means hand-written, type-written,</w:t>
        <w:br/>
        <w:t xml:space="preserve">                                         printed or electronically made, and resulting in a permanent</w:t>
        <w:br/>
        <w:t xml:space="preserve">                                         record.</w:t>
        <w:br/>
        <w:t xml:space="preserve">                                  The marginal words and other headings shall not be taken into</w:t>
        <w:br/>
        <w:t xml:space="preserve">                                  consideration in the interpretation of these Conditions.</w:t>
        <w:br/>
        <w:t xml:space="preserve">                           3.2    Incoterms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145</w:t>
        <w:br/>
        <w:br/>
        <w:br/>
        <w:t xml:space="preserve">                                  Unless inconsistent with any provision of the Contract, the meaning of</w:t>
        <w:br/>
        <w:t xml:space="preserve">                                  any trade term and the rights and obligations of Parties thereunder shall</w:t>
        <w:br/>
        <w:t xml:space="preserve">                                  be as prescribed by Incoterms.</w:t>
        <w:br/>
        <w:t xml:space="preserve">                                  Incoterms means international rules for interpreting trade terms</w:t>
        <w:br/>
        <w:t xml:space="preserve">                                  published by the International Chamber of Commerce (latest edition),</w:t>
        <w:br/>
        <w:t xml:space="preserve">                                  38 Cours Albert 1er, 75008 Paris, France.</w:t>
        <w:br/>
        <w:t xml:space="preserve">                           3.3    Entire Agreement</w:t>
        <w:br/>
        <w:t xml:space="preserve">                                  Subject to GCC Sub-Clause 16.4 hereof, the Contract constitutes the</w:t>
        <w:br/>
        <w:t xml:space="preserve">                                  entire agreement between the Employer and Contractor with respect to</w:t>
        <w:br/>
        <w:t xml:space="preserve">                                  the subject matter of Contract and supersedes all communications,</w:t>
        <w:br/>
        <w:t xml:space="preserve">                                  negotiations and agreements (whether written or oral) of Parties with</w:t>
        <w:br/>
        <w:t xml:space="preserve">                                  respect thereto made prior to the date of Contract.</w:t>
        <w:br/>
        <w:t xml:space="preserve">                           3.4    Amendment</w:t>
        <w:br/>
        <w:t xml:space="preserve">                                  No amendment or other variation of the Contract shall be effective</w:t>
        <w:br/>
        <w:t xml:space="preserve">                                  unless it is in writing, is dated, expressly refers to the Contract, and is</w:t>
        <w:br/>
        <w:t xml:space="preserve">                                  signed by a duly authorized representative of each Party hereto.</w:t>
        <w:br/>
        <w:t xml:space="preserve">                           3.5    Independent Contractor</w:t>
        <w:br/>
        <w:t xml:space="preserve">                                  The Contractor shall be an independent contractor performing the</w:t>
        <w:br/>
        <w:t xml:space="preserve">                                  Contract. The Contract does not create any agency, partnership, joint</w:t>
        <w:br/>
        <w:t xml:space="preserve">                                  venture or other joint relationship between the Parties hereto. Subject to</w:t>
        <w:br/>
        <w:t xml:space="preserve">                                  the provisions of the Contract, the Contractor shall be solely responsible</w:t>
        <w:br/>
        <w:t xml:space="preserve">                                  for the manner in which the Contract is performed. All employees,</w:t>
        <w:br/>
        <w:t xml:space="preserve">                                  representatives or Subcontractors engaged by the Contractor in</w:t>
        <w:br/>
        <w:t xml:space="preserve">                                  connection with the performance of the Contract shall be under the</w:t>
        <w:br/>
        <w:t xml:space="preserve">                                  complete control of the Contractor and shall not be deemed to be</w:t>
        <w:br/>
        <w:t xml:space="preserve">                                  employees of the Employer, and nothing contained in the Contract or</w:t>
        <w:br/>
        <w:t xml:space="preserve">                                  in any subcontract awarded by the Contractor shall be construed to</w:t>
        <w:br/>
        <w:t xml:space="preserve">                                  create any contractual relationship between any such employees,</w:t>
        <w:br/>
        <w:t xml:space="preserve">                                  representatives or Subcontractors and the Employer.</w:t>
        <w:br/>
        <w:t xml:space="preserve">                           3.6    Non-Waiver</w:t>
        <w:br/>
        <w:t xml:space="preserve">                                  3.6.1 Subject to GCC Sub-Clause 3.6.2 below, no relaxation,</w:t>
        <w:br/>
        <w:t xml:space="preserve">                                        forbearance, delay or indulgence by either Party in enforcing any</w:t>
        <w:br/>
        <w:t xml:space="preserve">                                        of the terms and conditions of the Contract or the granting of time</w:t>
        <w:br/>
        <w:t xml:space="preserve">                                        by either Party to the other shall prejudice, affect or restrict the</w:t>
        <w:br/>
        <w:t xml:space="preserve">                                        rights of that Party under the Contract, nor shall any waiver by</w:t>
        <w:br/>
        <w:t xml:space="preserve">                                        either Party of any breach of Contract operate as waiver of any</w:t>
        <w:br/>
        <w:t xml:space="preserve">                                        subsequent or continuing breach of Contract.</w:t>
        <w:br/>
        <w:t xml:space="preserve">                                  3.6.2 Any waiver of a Party’s rights, powers or remedies under the</w:t>
        <w:br/>
        <w:t xml:space="preserve">                                        Contract must be in writing, must be dated and signed by an</w:t>
        <w:br/>
        <w:t xml:space="preserve">                                        authorized representative of the Party granting such waiver, and</w:t>
        <w:br/>
        <w:t xml:space="preserve">                                        must specify the right and the extent to which it is being waived.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146</w:t>
        <w:br/>
        <w:br/>
        <w:br/>
        <w:t xml:space="preserve">                           3.7    Severability</w:t>
        <w:br/>
        <w:t xml:space="preserve">                                  If any provision or condition of the Contract is prohibited or rendered</w:t>
        <w:br/>
        <w:t xml:space="preserve">                                  invalid or unenforceable, such prohibition, invalidity or</w:t>
        <w:br/>
        <w:t xml:space="preserve">                                  unenforceability shall not affect the validity or enforceability of any</w:t>
        <w:br/>
        <w:t xml:space="preserve">                                  other provisions and conditions of the Contract.</w:t>
        <w:br/>
        <w:t xml:space="preserve">                           3.8    Country of Origin</w:t>
        <w:br/>
        <w:t xml:space="preserve">                                 “Origin” means the place where the plant and component parts thereof</w:t>
        <w:br/>
        <w:t xml:space="preserve">                                 are mined, grown, produced or manufactured, and from which the</w:t>
        <w:br/>
        <w:t xml:space="preserve">                                 services are provided. Plant components are produced when, through</w:t>
        <w:br/>
        <w:t xml:space="preserve">                                 manufacturing, processing, or substantial or major assembling of</w:t>
        <w:br/>
        <w:t xml:space="preserve">                                 components, a commercially recognized product results that is</w:t>
        <w:br/>
        <w:t xml:space="preserve">                                 substantially different in its basic characteristics or in purpose or utility</w:t>
        <w:br/>
        <w:t xml:space="preserve">                                 from its components.</w:t>
        <w:br/>
        <w:br/>
        <w:t xml:space="preserve"> 4.   Communica-           4.1    Wherever these Conditions provide for the giving or issuing of</w:t>
        <w:br/>
        <w:t xml:space="preserve">      tions                       approvals, certificates, consents, determinations, notices, requests and</w:t>
        <w:br/>
        <w:t xml:space="preserve">                                  discharges, these communications shall be:</w:t>
        <w:br/>
        <w:t xml:space="preserve">                                  (a)    in writing and delivered against receipt; and</w:t>
        <w:br/>
        <w:t xml:space="preserve">                                  (b)    delivered, sent or transmitted to the address for the recipient’s</w:t>
        <w:br/>
        <w:t xml:space="preserve">                                         communications as stated in the Contract Agreement.</w:t>
        <w:br/>
        <w:t xml:space="preserve">                                  When a certificate is issued to a Party, the certifier shall send a copy to</w:t>
        <w:br/>
        <w:t xml:space="preserve">                                  the other Party. When a notice is issued to a Party, by the other Party or</w:t>
        <w:br/>
        <w:t xml:space="preserve">                                  the Project Manager, a copy shall be sent to the Project Manager or the</w:t>
        <w:br/>
        <w:t xml:space="preserve">                                  other Party, as the case may be.</w:t>
        <w:br/>
        <w:br/>
        <w:t xml:space="preserve"> 5.   Law and              5.1    The Contract shall be governed by and interpreted in accordance with</w:t>
        <w:br/>
        <w:t xml:space="preserve">      Language                    laws of the country specified in the PCC.</w:t>
        <w:br/>
        <w:t xml:space="preserve">                           5.2    The ruling language of the Contract shall be that stated in the PCC.</w:t>
        <w:br/>
        <w:t xml:space="preserve">                           5.3    The language for communications shall be the ruling language unless</w:t>
        <w:br/>
        <w:t xml:space="preserve">                                  otherwise stated in the PCC.</w:t>
        <w:br/>
        <w:br/>
        <w:t xml:space="preserve"> 6.   Fraud and            6.1    The Bank requires compliance with the Bank’s Anti-Corruption</w:t>
        <w:br/>
        <w:t xml:space="preserve">      Corruption                  Guidelines and its prevailing sanctions policies and procedures as set</w:t>
        <w:br/>
        <w:t xml:space="preserve">                                  forth in the WBG’s Sanctions Framework, as set forth in Appendix B</w:t>
        <w:br/>
        <w:t xml:space="preserve">                                  to the GCC.</w:t>
        <w:br/>
        <w:t xml:space="preserve">                           6.2    The Employer requires the Contractor to disclose any commissions or</w:t>
        <w:br/>
        <w:t xml:space="preserve">                                  fees that may have been paid or are to be paid to agents or any other</w:t>
        <w:br/>
        <w:t xml:space="preserve">                                  party with respect to the request for proposal process or execution of</w:t>
        <w:br/>
        <w:t xml:space="preserve">                                  the Contract. The information disclosed must include at least the name</w:t>
        <w:br/>
        <w:t xml:space="preserve">                                  and address of the agent or other party, the amount and currency, and</w:t>
        <w:br/>
        <w:t xml:space="preserve">                                  the purpose of the commission, gratuity or fee.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147</w:t>
        <w:br/>
        <w:br/>
        <w:br/>
        <w:t xml:space="preserve">                                      B. Subject Matter of Contract</w:t>
        <w:br/>
        <w:t xml:space="preserve"> 7.   Scope of               7.1    Unless otherwise expressly limited in the Employer’s Requirements,</w:t>
        <w:br/>
        <w:t xml:space="preserve">      Facilities                    the Contractor’s obligations cover the provision of all Plant and the</w:t>
        <w:br/>
        <w:t xml:space="preserve">                                    performance of all Installation Services required for the design, and</w:t>
        <w:br/>
        <w:t xml:space="preserve">                                    the manufacture (including procurement, quality assurance,</w:t>
        <w:br/>
        <w:t xml:space="preserve">                                    construction, installation, associated civil works, Precommissioning</w:t>
        <w:br/>
        <w:t xml:space="preserve">                                    and delivery) of the Plant, and the installation, completion and</w:t>
        <w:br/>
        <w:t xml:space="preserve">                                    commissioning of the Facilities in accordance with the plans,</w:t>
        <w:br/>
        <w:t xml:space="preserve">                                    procedures, specifications, drawings, codes and any other documents</w:t>
        <w:br/>
        <w:t xml:space="preserve">                                    as specified in the Section, Employer’s Requirements. Such</w:t>
        <w:br/>
        <w:t xml:space="preserve">                                    specifications include, but are not limited to, the provision of</w:t>
        <w:br/>
        <w:t xml:space="preserve">                                    supervision and engineering services; the supply of labor, materials,</w:t>
        <w:br/>
        <w:t xml:space="preserve">                                    equipment, spare parts (as specified in GCC Sub-Clause 7.3 below)</w:t>
        <w:br/>
        <w:t xml:space="preserve">                                    and accessories; Contractor’s Equipment; construction utilities and</w:t>
        <w:br/>
        <w:t xml:space="preserve">                                    supplies; temporary materials, structures and facilities; transportation</w:t>
        <w:br/>
        <w:t xml:space="preserve">                                    (including, without limitation, unloading and hauling to, from and at</w:t>
        <w:br/>
        <w:t xml:space="preserve">                                    the Site); and storage, except for those supplies, works and services</w:t>
        <w:br/>
        <w:t xml:space="preserve">                                    that will be provided or performed by the Employer, as set forth in</w:t>
        <w:br/>
        <w:t xml:space="preserve">                                    the Appendix to the Contract Agreement titled Scope of Works and</w:t>
        <w:br/>
        <w:t xml:space="preserve">                                    Supply by the Employer.</w:t>
        <w:br/>
        <w:t xml:space="preserve">                             7.2    The Contractor shall, unless specifically excluded in the Contract,</w:t>
        <w:br/>
        <w:t xml:space="preserve">                                    perform all such work and/or supply all such items and materials not</w:t>
        <w:br/>
        <w:t xml:space="preserve">                                    specifically mentioned in the Contract but that can be reasonably</w:t>
        <w:br/>
        <w:t xml:space="preserve">                                    inferred from the Contract as being required for attaining Completion</w:t>
        <w:br/>
        <w:t xml:space="preserve">                                    of the Facilities as if such work and/or items and materials were</w:t>
        <w:br/>
        <w:t xml:space="preserve">                                    expressly mentioned in the Contract.</w:t>
        <w:br/>
        <w:t xml:space="preserve">                             7.3    In addition to the supply of Mandatory Spare Parts included in the</w:t>
        <w:br/>
        <w:t xml:space="preserve">                                    Contract, the Contractor agrees to supply spare parts required for the</w:t>
        <w:br/>
        <w:t xml:space="preserve">                                    operation and maintenance of the Facilities for the period specified</w:t>
        <w:br/>
        <w:t xml:space="preserve">                                    in the PCC and the provisions, if any, specified in the PCC.</w:t>
        <w:br/>
        <w:t xml:space="preserve">                                    However, the identity, specifications and quantities of such spare</w:t>
        <w:br/>
        <w:t xml:space="preserve">                                    parts and the terms and conditions relating to the supply thereof are</w:t>
        <w:br/>
        <w:t xml:space="preserve">                                    to be agreed between the Employer and the Contractor, and the price</w:t>
        <w:br/>
        <w:t xml:space="preserve">                                    of such spare parts shall be that given in Price Schedule No. 6, which</w:t>
        <w:br/>
        <w:t xml:space="preserve">                                    shall be added to the Contract Price. The price of such spare parts</w:t>
        <w:br/>
        <w:t xml:space="preserve">                                    shall include the purchase price therefor and other costs and expenses</w:t>
        <w:br/>
        <w:t xml:space="preserve">                                    (including the Contractor’s fees) relating to the supply of spare parts.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148</w:t>
        <w:br/>
        <w:br/>
        <w:br/>
        <w:t xml:space="preserve"> 8.   Time for               8.1    The Contractor shall commence work on the Facilities within the</w:t>
        <w:br/>
        <w:t xml:space="preserve">      Commence-                     period specified in the PCC and without prejudice to GCC Sub-</w:t>
        <w:br/>
        <w:t xml:space="preserve">      ment and                      Clauses 9.9 and 26.2 hereof, the Contractor shall thereafter proceed</w:t>
        <w:br/>
        <w:t xml:space="preserve">      Completion                    with the Facilities in accordance with the time schedule specified in</w:t>
        <w:br/>
        <w:t xml:space="preserve">                                    the Appendix to the Contract Agreement titled Time Schedule.</w:t>
        <w:br/>
        <w:t xml:space="preserve">                             8.2    The Contractor shall attain Completion of the Facilities or of a part</w:t>
        <w:br/>
        <w:t xml:space="preserve">                                    where a separate time for Completion of such part is specified in the</w:t>
        <w:br/>
        <w:t xml:space="preserve">                                    Contract, within the time stated in the PCC or within such extended</w:t>
        <w:br/>
        <w:t xml:space="preserve">                                    time to which the Contractor shall be entitled under GCC Clause 40</w:t>
        <w:br/>
        <w:t xml:space="preserve">                                    hereof.</w:t>
        <w:br/>
        <w:br/>
        <w:t xml:space="preserve"> 9.   Contractor’s           9.1    The Contractor shall design, manufacture including associated</w:t>
        <w:br/>
        <w:t xml:space="preserve">      Responsibilities              purchases and/or subcontracting, install and complete the Facilities</w:t>
        <w:br/>
        <w:t xml:space="preserve">                                    in accordance with the Contract. When completed, the Facilities</w:t>
        <w:br/>
        <w:t xml:space="preserve">                                    should be fit for the purposes for which they are intended as defined</w:t>
        <w:br/>
        <w:t xml:space="preserve">                                    in the Contract.</w:t>
        <w:br/>
        <w:t xml:space="preserve">                             9.2    The Contractor confirms that it has entered into this Contract on the</w:t>
        <w:br/>
        <w:t xml:space="preserve">                                    basis of a proper examination of the data relating to the Facilities</w:t>
        <w:br/>
        <w:t xml:space="preserve">                                    including any data as to boring tests provided by the Employer, and</w:t>
        <w:br/>
        <w:t xml:space="preserve">                                    on the basis of information that the Contractor could have obtained</w:t>
        <w:br/>
        <w:t xml:space="preserve">                                    from a visual inspection of the Site if access thereto was available</w:t>
        <w:br/>
        <w:t xml:space="preserve">                                    and of other data readily available to it relating to the Facilities as of</w:t>
        <w:br/>
        <w:t xml:space="preserve">                                    the date twenty-eight (28) days prior to Proposal submission. The</w:t>
        <w:br/>
        <w:t xml:space="preserve">                                    Contractor acknowledges that any failure to acquaint itself with all</w:t>
        <w:br/>
        <w:t xml:space="preserve">                                    such data and information shall not relieve its responsibility for</w:t>
        <w:br/>
        <w:t xml:space="preserve">                                    properly estimating the difficulty or cost of successfully performing</w:t>
        <w:br/>
        <w:t xml:space="preserve">                                    the Facilities.</w:t>
        <w:br/>
        <w:t xml:space="preserve">                             9.3    The Contractor shall acquire and pay for all permits, approvals and/or</w:t>
        <w:br/>
        <w:t xml:space="preserve">                                    licenses from all local, state or national government authorities or</w:t>
        <w:br/>
        <w:t xml:space="preserve">                                    public service undertakings in the country where the Site is located</w:t>
        <w:br/>
        <w:t xml:space="preserve">                                    which such authorities or undertakings require the Contractor to</w:t>
        <w:br/>
        <w:t xml:space="preserve">                                    obtain in its name and which are necessary for the performance of the</w:t>
        <w:br/>
        <w:t xml:space="preserve">                                    Contract, including, without limitation, visas for the Contractor’s and</w:t>
        <w:br/>
        <w:t xml:space="preserve">                                    Subcontractor’s personnel and entry permits for all imported</w:t>
        <w:br/>
        <w:t xml:space="preserve">                                    Contractor’s Equipment. The Contractor shall acquire all other</w:t>
        <w:br/>
        <w:t xml:space="preserve">                                    permits, approvals and/or licenses that are not the responsibility of</w:t>
        <w:br/>
        <w:t xml:space="preserve">                                    the Employer under GCC Sub-Clause 10.3 hereof and that are</w:t>
        <w:br/>
        <w:t xml:space="preserve">                                    necessary for the performance of the Contract.</w:t>
        <w:br/>
        <w:t xml:space="preserve">                             9.4    The Contractor shall comply with all laws in force in the country</w:t>
        <w:br/>
        <w:t xml:space="preserve">                                    where the Facilities are to be implemented. The laws will include all</w:t>
        <w:br/>
        <w:t xml:space="preserve">                                    local, state, national or other laws that affect the performance of the</w:t>
        <w:br/>
        <w:t xml:space="preserve">                                    Contract and bind upon the Contractor. The Contractor shall</w:t>
        <w:br/>
        <w:t xml:space="preserve">                                    indemnify and hold harmless the Employer from and against any and</w:t>
        <w:br/>
        <w:t xml:space="preserve">                                    all liabilities, damages, claims, fines, penalties and expenses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149</w:t>
        <w:br/>
        <w:br/>
        <w:br/>
        <w:t xml:space="preserve">                                    whatever nature arising or resulting from the violation of such laws</w:t>
        <w:br/>
        <w:t xml:space="preserve">                                    by the Contractor or its personnel, including the Subcontractors and</w:t>
        <w:br/>
        <w:t xml:space="preserve">                                    their personnel, but without prejudice to GCC Sub-Clause 10.1</w:t>
        <w:br/>
        <w:t xml:space="preserve">                                    hereof.</w:t>
        <w:br/>
        <w:t xml:space="preserve">                             9.5    Any Plant and Installation Services that will be incorporated in or be</w:t>
        <w:br/>
        <w:t xml:space="preserve">                                    required for the Facilities and other supplies shall have their origin as</w:t>
        <w:br/>
        <w:t xml:space="preserve">                                    specified under GCC Clause 1 (Country of Origin). Any</w:t>
        <w:br/>
        <w:t xml:space="preserve">                                    subcontractors retained by the Contractor shall be from a country as</w:t>
        <w:br/>
        <w:t xml:space="preserve">                                    specified in GCC Clause 1 (Country of Origin).</w:t>
        <w:br/>
        <w:t xml:space="preserve">                             9.6    If the Contractor is a joint venture, or association (JV) of two or more</w:t>
        <w:br/>
        <w:t xml:space="preserve">                                    persons, all such persons shall be jointly and severally bound to the</w:t>
        <w:br/>
        <w:t xml:space="preserve">                                    Employer for the fulfillment of the provisions of the Contract, and</w:t>
        <w:br/>
        <w:t xml:space="preserve">                                    shall designate one of such persons to act as a leader with authority to</w:t>
        <w:br/>
        <w:t xml:space="preserve">                                    bind the JV. The composition or the constitution of the JV shall not</w:t>
        <w:br/>
        <w:t xml:space="preserve">                                    be altered without the prior consent of the Employer.</w:t>
        <w:br/>
        <w:t xml:space="preserve">                             9.7    Pursuant to paragraph 2.2 e. of Appendix B to the General Conditions</w:t>
        <w:br/>
        <w:t xml:space="preserve">                                    the Contractor shall permit and shall cause its agents (where declared</w:t>
        <w:br/>
        <w:t xml:space="preserve">                                    or not), subcontractors, subconsultants, service providers, suppliers,</w:t>
        <w:br/>
        <w:t xml:space="preserve">                                    and personnel, to permit, the Bank and/or persons appointed by the</w:t>
        <w:br/>
        <w:t xml:space="preserve">                                    Bank to inspect the site and/or the accounts, records and other</w:t>
        <w:br/>
        <w:t xml:space="preserve">                                    documents relating to the procurement process, selection and/or</w:t>
        <w:br/>
        <w:t xml:space="preserve">                                    contract execution, and to have such accounts, records and other</w:t>
        <w:br/>
        <w:t xml:space="preserve">                                    documents audited by auditors appointed by the Bank. The</w:t>
        <w:br/>
        <w:t xml:space="preserve">                                    Contractor’s and its Subcontractors’ and subconsultants’ attention is</w:t>
        <w:br/>
        <w:t xml:space="preserve">                                    drawn to Sub-Clause 6.1 (Fraud and Corruption) which provides,</w:t>
        <w:br/>
        <w:t xml:space="preserve">                                    inter alia, that acts intended to materially impede the exercise of the</w:t>
        <w:br/>
        <w:t xml:space="preserve">                                    Bank’s inspection and audit rights constitute a prohibited practice</w:t>
        <w:br/>
        <w:t xml:space="preserve">                                    subject to contract termination (as well as to a determination of</w:t>
        <w:br/>
        <w:t xml:space="preserve">                                    ineligibility pursuant to the Bank’s prevailing sanctions procedures).</w:t>
        <w:br/>
        <w:t xml:space="preserve">                             9.8 The Contractor shall conform to the sustainable procurement</w:t>
        <w:br/>
        <w:t xml:space="preserve">                                  contractual provisions, if and as specified in the PCC.</w:t>
        <w:br/>
        <w:t xml:space="preserve">                             9.9 Contractor’s Environmental and Social Management Plan (C-ESMP)</w:t>
        <w:br/>
        <w:t xml:space="preserve">                                   The Contractor shall not carry out mobilization to Site unless the</w:t>
        <w:br/>
        <w:t xml:space="preserve">                                   Project Manager gives approval, an approval that shall not be</w:t>
        <w:br/>
        <w:t xml:space="preserve">                                   unreasonably delayed, to the measures the Contractor proposes to</w:t>
        <w:br/>
        <w:t xml:space="preserve">                                   address environmental and social risks and impacts including the</w:t>
        <w:br/>
        <w:t xml:space="preserve">                                   code of conduct, in accordance with GCC Sub-Clause 22.4.</w:t>
        <w:br/>
        <w:t xml:space="preserve">                                    The Contractor shall submit, to the Project Manager for Review, any</w:t>
        <w:br/>
        <w:t xml:space="preserve">                                    additional Management Strategies and Implementation Plans as are</w:t>
        <w:br/>
        <w:t xml:space="preserve">                                    necessary to manage the ES risks and impacts of the Facilities. These</w:t>
        <w:br/>
        <w:t xml:space="preserve">                                    Management Strategies and Implementation Plans collectively</w:t>
        <w:br/>
        <w:t xml:space="preserve">                                    comprise the Contractor’s Environmental and Social Management</w:t>
        <w:br/>
        <w:t xml:space="preserve">                                    Plan (C-ESMP).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150</w:t>
        <w:br/>
        <w:br/>
        <w:br/>
        <w:t xml:space="preserve">                                    The Contractor shall review the C-ESMP, periodically (but not less</w:t>
        <w:br/>
        <w:t xml:space="preserve">                                    than every six (6) months), and update it as required to ensure that it</w:t>
        <w:br/>
        <w:t xml:space="preserve">                                    contains measures appropriate to the Facilities. The updated C-</w:t>
        <w:br/>
        <w:t xml:space="preserve">                                    ESMP shall be submitted to the Project Manager for its approval.</w:t>
        <w:br/>
        <w:t xml:space="preserve">                             9.10 Training of Contarctor’s Personnel</w:t>
        <w:br/>
        <w:t xml:space="preserve">                                    The Contractor shall provide appropriate training to relevant</w:t>
        <w:br/>
        <w:t xml:space="preserve">                                    Contractor’s Personnel on ES aspects of the Contract, including</w:t>
        <w:br/>
        <w:t xml:space="preserve">                                    appropriate sensitization on prohibition of SEA and health and safety</w:t>
        <w:br/>
        <w:t xml:space="preserve">                                    training referred to in GCC Sub-Clause 22.2.7.</w:t>
        <w:br/>
        <w:t xml:space="preserve">                                    As stated in the Employer’s Requirements or as instructed by the</w:t>
        <w:br/>
        <w:t xml:space="preserve">                                    Project Manager, the Contractor shall also allow appropriate</w:t>
        <w:br/>
        <w:t xml:space="preserve">                                    opportunities for the relevant Contractor’s Personnel to be trained on</w:t>
        <w:br/>
        <w:t xml:space="preserve">                                    ES aspects of the Contract by the Employer’s personnel and/or other</w:t>
        <w:br/>
        <w:t xml:space="preserve">                                    personnel assigned by the Employer.</w:t>
        <w:br/>
        <w:t xml:space="preserve">                             9.11 Stakeholder engagements</w:t>
        <w:br/>
        <w:t xml:space="preserve">                                    The Contractor shall provide relevant contract- related information,</w:t>
        <w:br/>
        <w:t xml:space="preserve">                                    as the Employer and/or Project Manager may reasonably request to</w:t>
        <w:br/>
        <w:t xml:space="preserve">                                    conduct contract stakeholder engagement. “Stakeholder” refers to</w:t>
        <w:br/>
        <w:t xml:space="preserve">                                    individuals or groups who:</w:t>
        <w:br/>
        <w:t xml:space="preserve">                                    (a)    are affected or likely to be affected by the Contract; and</w:t>
        <w:br/>
        <w:t xml:space="preserve">                                    (b)    may have an interest in the Contract.</w:t>
        <w:br/>
        <w:t xml:space="preserve">                                    The Contractor may also directly participate in contract stakeholder</w:t>
        <w:br/>
        <w:t xml:space="preserve">                                    engagements, as the Employer and/or Project Manager may</w:t>
        <w:br/>
        <w:t xml:space="preserve">                                    reasonably request.</w:t>
        <w:br/>
        <w:t xml:space="preserve">                             9.12     Forced Labor</w:t>
        <w:br/>
        <w:t xml:space="preserve">                                    The Contractor, including its Subcontractors, shall not employ or</w:t>
        <w:br/>
        <w:t xml:space="preserve">                                    engage forced labour. Forced labour consists of any work or service,</w:t>
        <w:br/>
        <w:t xml:space="preserve">                                    not voluntarily performed, that is exacted from an individual under</w:t>
        <w:br/>
        <w:t xml:space="preserve">                                    threat of force or penalty, and includes any kind of involuntary or</w:t>
        <w:br/>
        <w:t xml:space="preserve">                                    compulsory labour, such as indentured labour, bonded labour or</w:t>
        <w:br/>
        <w:t xml:space="preserve">                                    similar labour-contracting arrangements.</w:t>
        <w:br/>
        <w:t xml:space="preserve">                                    No persons shall be employed or engaged who have been subject to</w:t>
        <w:br/>
        <w:t xml:space="preserve">                                    trafficking. Trafficking in persons is defined as the recruitment,</w:t>
        <w:br/>
        <w:t xml:space="preserve">                                    transportation, transfer, harbouring or receipt of persons by means of</w:t>
        <w:br/>
        <w:t xml:space="preserve">                                    the threat or use of force or other forms of coercion, abduction, fraud,</w:t>
        <w:br/>
        <w:t xml:space="preserve">                                    deception, abuse of power, or of a position of vulnerability, or of the</w:t>
        <w:br/>
        <w:t xml:space="preserve">                                    giving or receiving of payments or benefits to achieve the consent of</w:t>
        <w:br/>
        <w:t xml:space="preserve">                                    a person having control over another person, for the purposes of</w:t>
        <w:br/>
        <w:t xml:space="preserve">                                    exploitation.</w:t>
        <w:br/>
        <w:t xml:space="preserve">                                    The Contractor shall also take measures to require its suppliers (other</w:t>
        <w:br/>
        <w:t xml:space="preserve">                                    than Subcontractors) not to employ or engage forced labour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151</w:t>
        <w:br/>
        <w:br/>
        <w:br/>
        <w:t xml:space="preserve">                                    including trafficked persons. If forced labour/trafficking cases are</w:t>
        <w:br/>
        <w:t xml:space="preserve">                                    identified, the Contractor shall take measures to require the suppliers</w:t>
        <w:br/>
        <w:t xml:space="preserve">                                    to take appropriate steps to remedy them. Where the supplier does</w:t>
        <w:br/>
        <w:t xml:space="preserve">                                    not remedy the situation, the Contractor shall within a reasonable</w:t>
        <w:br/>
        <w:t xml:space="preserve">                                    period substitute the supplier with a supplier that is able to manage</w:t>
        <w:br/>
        <w:t xml:space="preserve">                                    such risks.</w:t>
        <w:br/>
        <w:t xml:space="preserve">                             9.13     Child Labor</w:t>
        <w:br/>
        <w:t xml:space="preserve">                                    The Contractor, including its Subcontractors, shall not employ or</w:t>
        <w:br/>
        <w:t xml:space="preserve">                                    engage a child under the age of 14 unless the national law specifies</w:t>
        <w:br/>
        <w:t xml:space="preserve">                                    a higher age (the minimum age).</w:t>
        <w:br/>
        <w:t xml:space="preserve">                                    The Contractor, including its Subcontractors, shall not employ or</w:t>
        <w:br/>
        <w:t xml:space="preserve">                                    engage a child between the minimum age and the age of 18 in a</w:t>
        <w:br/>
        <w:t xml:space="preserve">                                    manner that is likely to be hazardous, or to interfere with, the child’s</w:t>
        <w:br/>
        <w:t xml:space="preserve">                                    education, or to be harmful to the child’s health or physical, mental,</w:t>
        <w:br/>
        <w:t xml:space="preserve">                                    spiritual, moral, or social development.</w:t>
        <w:br/>
        <w:t xml:space="preserve">                                    The Contractor including its Subcontractors, shall only employ or</w:t>
        <w:br/>
        <w:t xml:space="preserve">                                    engage children between the minimum age and the age of 18 after an</w:t>
        <w:br/>
        <w:t xml:space="preserve">                                    appropriate risk assessment has been conducted by the Contractor</w:t>
        <w:br/>
        <w:t xml:space="preserve">                                    with the Engineer’s consent. The Contractor shall be subject to</w:t>
        <w:br/>
        <w:t xml:space="preserve">                                    regular monitoring by the Project Manager that includes monitoring</w:t>
        <w:br/>
        <w:t xml:space="preserve">                                    of health, working conditions and hours of work.</w:t>
        <w:br/>
        <w:t xml:space="preserve">                                    Work considered hazardous for children is work that, by its nature or</w:t>
        <w:br/>
        <w:t xml:space="preserve">                                    the circumstances in which it is carried out, is likely to jeopardize the</w:t>
        <w:br/>
        <w:t xml:space="preserve">                                    health, safety, or morals of children. Such work activities prohibited</w:t>
        <w:br/>
        <w:t xml:space="preserve">                                    for children include work:</w:t>
        <w:br/>
        <w:t xml:space="preserve">                                    (a) with exposure to physical, psychological or sexual abuse;</w:t>
        <w:br/>
        <w:t xml:space="preserve">                                    (b) underground, underwater, working at heights or in confined</w:t>
        <w:br/>
        <w:t xml:space="preserve">                                        spaces;</w:t>
        <w:br/>
        <w:t xml:space="preserve">                                    (c) with dangerous machinery, equipment or tools, or involving</w:t>
        <w:br/>
        <w:t xml:space="preserve">                                        handling or transport of heavy loads;</w:t>
        <w:br/>
        <w:t xml:space="preserve">                                    (d) in unhealthy environments exposing children to hazardous</w:t>
        <w:br/>
        <w:t xml:space="preserve">                                        substances, agents, or processes, or to temperatures, noise or</w:t>
        <w:br/>
        <w:t xml:space="preserve">                                        vibration damaging to health; or</w:t>
        <w:br/>
        <w:t xml:space="preserve">                                    (e) under difficult conditions such as work for long hours, during</w:t>
        <w:br/>
        <w:t xml:space="preserve">                                        the night or in confinement on the premises of the employer.</w:t>
        <w:br/>
        <w:t xml:space="preserve">                                    The Contractor shall also take measures to require its suppliers (other</w:t>
        <w:br/>
        <w:t xml:space="preserve">                                    than Subcontractors) not to employ or engage child labor. If child</w:t>
        <w:br/>
        <w:t xml:space="preserve">                                    labor cases are identified, the Contractor shall take measures to</w:t>
        <w:br/>
        <w:t xml:space="preserve">                                    require the suppliers to take appropriate steps to remedy them. Where</w:t>
        <w:br/>
        <w:t xml:space="preserve">                                    the supplier does not remedy the situation, the Contractor shall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152</w:t>
        <w:br/>
        <w:br/>
        <w:br/>
        <w:t xml:space="preserve">                                    within a reasonable period substitute the supplier with a supplier that</w:t>
        <w:br/>
        <w:t xml:space="preserve">                                    is able to manage such risks.</w:t>
        <w:br/>
        <w:t xml:space="preserve">                             9.14     Serious Safety Issues</w:t>
        <w:br/>
        <w:t xml:space="preserve">                                    The Contractor, including its Subcontractors, shall comply with all</w:t>
        <w:br/>
        <w:t xml:space="preserve">                                    applicable safety obligations. The Contractor shall also take</w:t>
        <w:br/>
        <w:t xml:space="preserve">                                    measures to require its suppliers (other than Subcontractors) to adopt</w:t>
        <w:br/>
        <w:t xml:space="preserve">                                    procedures and mitigation measures adequate to address safety</w:t>
        <w:br/>
        <w:t xml:space="preserve">                                    issues related to their personnel. If serious safety issues are</w:t>
        <w:br/>
        <w:t xml:space="preserve">                                    identified, the Contractor shall take measures to require the suppliers</w:t>
        <w:br/>
        <w:t xml:space="preserve">                                    to take appropriate steps to remedy them. Where the supplier does</w:t>
        <w:br/>
        <w:t xml:space="preserve">                                    not remedy the situation, the Contractor shall within a reasonable</w:t>
        <w:br/>
        <w:t xml:space="preserve">                                    period substitute the supplier with a supplier that is able to manage</w:t>
        <w:br/>
        <w:t xml:space="preserve">                                    such risks.</w:t>
        <w:br/>
        <w:t xml:space="preserve">                             9.15     Obtaining natural resource materials</w:t>
        <w:br/>
        <w:t xml:space="preserve">                                    The Contractor shall obtain natural resource materials from</w:t>
        <w:br/>
        <w:t xml:space="preserve">                                    suppliers that can demonstrate, through compliance with the</w:t>
        <w:br/>
        <w:t xml:space="preserve">                                    applicable verification and/ or certification requirements, that</w:t>
        <w:br/>
        <w:t xml:space="preserve">                                    obtaining such materials is not contributing to the risk of significant</w:t>
        <w:br/>
        <w:t xml:space="preserve">                                    conversion or significant degradation of natural or critical habitats</w:t>
        <w:br/>
        <w:t xml:space="preserve">                                    such as unsustainably harvested wood products, gravel or sand</w:t>
        <w:br/>
        <w:t xml:space="preserve">                                    extraction from river beds or beaches.</w:t>
        <w:br/>
        <w:t xml:space="preserve">                                    If a supplier cannot continue to demonstrate that obtaining such</w:t>
        <w:br/>
        <w:t xml:space="preserve">                                    materials is not contributing to the risk of significant conversion or</w:t>
        <w:br/>
        <w:t xml:space="preserve">                                    significant degradation of natural or critical habitats, the Contractor</w:t>
        <w:br/>
        <w:t xml:space="preserve">                                    shall within a reasonable period substitute the supplier with a</w:t>
        <w:br/>
        <w:t xml:space="preserve">                                    supplier that is able to demonstrate that they are not significantly</w:t>
        <w:br/>
        <w:t xml:space="preserve">                                    adversely impacting the habitats.</w:t>
        <w:br/>
        <w:br/>
        <w:t xml:space="preserve"> 10. Employer’s              10.1 All information and/or data to be supplied by the Employer as</w:t>
        <w:br/>
        <w:t xml:space="preserve">     Responsibilities             described in the Appendix to the Contract Agreement titled Scope of</w:t>
        <w:br/>
        <w:t xml:space="preserve">                                  Works and Supply by the Employer, shall be deemed to be accurate,</w:t>
        <w:br/>
        <w:t xml:space="preserve">                                  except when the Employer expressly states otherwise.</w:t>
        <w:br/>
        <w:t xml:space="preserve">                             10.2 The Employer shall be responsible for acquiring and providing legal</w:t>
        <w:br/>
        <w:t xml:space="preserve">                                  and physical possession of the Site and access thereto, and for</w:t>
        <w:br/>
        <w:t xml:space="preserve">                                  providing possession of and access to all other areas reasonably</w:t>
        <w:br/>
        <w:t xml:space="preserve">                                  required for the proper execution of the Contract, including all</w:t>
        <w:br/>
        <w:t xml:space="preserve">                                  requisite rights of way, as specified in the Appendix to the Contract</w:t>
        <w:br/>
        <w:t xml:space="preserve">                                  Agreement titled Scope of Works and Supply by the Employer. The</w:t>
        <w:br/>
        <w:t xml:space="preserve">                                  Employer shall give full possession of and accord all rights of access</w:t>
        <w:br/>
        <w:t xml:space="preserve">                                  thereto on or before the date(s) specified in that Appendix.</w:t>
        <w:br/>
        <w:t xml:space="preserve">                             10.3 The Employer shall acquire and pay for all permits, approvals and/or</w:t>
        <w:br/>
        <w:t xml:space="preserve">                                  licenses from all local, state or national government authorities or</w:t>
        <w:br/>
        <w:t xml:space="preserve">                                  public service undertakings in the country where the Site is located</w:t>
        <w:br/>
        <w:t xml:space="preserve">                                  which (a) such authorities or undertakings require the Employer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153</w:t>
        <w:br/>
        <w:br/>
        <w:br/>
        <w:t xml:space="preserve">                                    obtain in the Employer’s name, (b) are necessary for the execution of</w:t>
        <w:br/>
        <w:t xml:space="preserve">                                    the Contract, including those required for the performance by both the</w:t>
        <w:br/>
        <w:t xml:space="preserve">                                    Contractor and the Employer of their respective obligations under the</w:t>
        <w:br/>
        <w:t xml:space="preserve">                                    Contract, and (c) are specified in the Appendix (Scope of Works and</w:t>
        <w:br/>
        <w:t xml:space="preserve">                                    Supply by the Employer).</w:t>
        <w:br/>
        <w:t xml:space="preserve">                             10.4 If requested by the Contractor, the Employer shall use its best</w:t>
        <w:br/>
        <w:t xml:space="preserve">                                  endeavors to assist the Contractor in obtaining in a timely and</w:t>
        <w:br/>
        <w:t xml:space="preserve">                                  expeditious manner all permits, approvals and/or licenses necessary</w:t>
        <w:br/>
        <w:t xml:space="preserve">                                  for the execution of the Contract from all local, state or national</w:t>
        <w:br/>
        <w:t xml:space="preserve">                                  government authorities or public service undertakings that such</w:t>
        <w:br/>
        <w:t xml:space="preserve">                                  authorities or undertakings require the Contractor or Subcontractors</w:t>
        <w:br/>
        <w:t xml:space="preserve">                                  or the personnel of the Contractor or Subcontractors, as the case may</w:t>
        <w:br/>
        <w:t xml:space="preserve">                                  be, to obtain.</w:t>
        <w:br/>
        <w:t xml:space="preserve">                             10.5 Unless otherwise specified in the Contract or agreed upon by the</w:t>
        <w:br/>
        <w:t xml:space="preserve">                                  Employer and the Contractor, the Employer shall provide sufficient,</w:t>
        <w:br/>
        <w:t xml:space="preserve">                                  properly qualified operating and maintenance personnel; shall supply</w:t>
        <w:br/>
        <w:t xml:space="preserve">                                  and make available all raw materials, utilities, lubricants, chemicals,</w:t>
        <w:br/>
        <w:t xml:space="preserve">                                  catalysts, other materials and facilities; and shall perform all work and</w:t>
        <w:br/>
        <w:t xml:space="preserve">                                  services of whatsoever nature, including those required by the</w:t>
        <w:br/>
        <w:t xml:space="preserve">                                  Contractor to properly carry out Precommissioning, Commissioning</w:t>
        <w:br/>
        <w:t xml:space="preserve">                                  and Guarantee Tests, all in accordance with the provisions of the</w:t>
        <w:br/>
        <w:t xml:space="preserve">                                  Appendix to the Contract Agreement titled Scope of Works and</w:t>
        <w:br/>
        <w:t xml:space="preserve">                                  Supply by the Employer, at or before the time specified in the</w:t>
        <w:br/>
        <w:t xml:space="preserve">                                  program furnished by the Contractor under GCC Sub-Clause 18.2</w:t>
        <w:br/>
        <w:t xml:space="preserve">                                  hereof and in the manner thereupon specified or as otherwise agreed</w:t>
        <w:br/>
        <w:t xml:space="preserve">                                  upon by the Employer and the Contractor.</w:t>
        <w:br/>
        <w:t xml:space="preserve">                             10.6 The Employer shall be responsible for the continued operation of the</w:t>
        <w:br/>
        <w:t xml:space="preserve">                                  Facilities after Completion, in accordance with GCC Sub-Clause</w:t>
        <w:br/>
        <w:t xml:space="preserve">                                  24.8, and shall be responsible for facilitating the Guarantee Test(s)</w:t>
        <w:br/>
        <w:t xml:space="preserve">                                  for the Facilities, in accordance with GCC Sub-Clause 25.2.</w:t>
        <w:br/>
        <w:t xml:space="preserve">                             10.7 All costs and expenses involved in the performance of the obligations</w:t>
        <w:br/>
        <w:t xml:space="preserve">                                  under this GCC Clause 10 shall be the responsibility of the Employer,</w:t>
        <w:br/>
        <w:t xml:space="preserve">                                  save those to be incurred by the Contractor with respect to the</w:t>
        <w:br/>
        <w:t xml:space="preserve">                                  performance of Guarantee Tests, in accordance with GCC Sub-</w:t>
        <w:br/>
        <w:t xml:space="preserve">                                  Clause 25.2.</w:t>
        <w:br/>
        <w:t xml:space="preserve">                             10.8 In the event that the Employer shall be in breach of any of his</w:t>
        <w:br/>
        <w:t xml:space="preserve">                                  obligations under this Clause, the additional cost incurred by the</w:t>
        <w:br/>
        <w:t xml:space="preserve">                                  Contractor in consequence thereof shall be determined by the Project</w:t>
        <w:br/>
        <w:t xml:space="preserve">                                  Manager and added to the Contract Price.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154</w:t>
        <w:br/>
        <w:br/>
        <w:br/>
        <w:t xml:space="preserve">                                                C. Payment</w:t>
        <w:br/>
        <w:t xml:space="preserve"> 11. Contract Price         11.1 The Contract Price shall be as specified in Article 2 (Contract Price</w:t>
        <w:br/>
        <w:t xml:space="preserve">                                 and Terms of Payment) of the Contract Agreement.</w:t>
        <w:br/>
        <w:t xml:space="preserve">                            11.2 Unless an adjustment clause is provided for in the PCC, the</w:t>
        <w:br/>
        <w:t xml:space="preserve">                                 Contract Price shall be a firm lump sum not subject to any alteration,</w:t>
        <w:br/>
        <w:t xml:space="preserve">                                 except in the event of a Change in the Facilities or as otherwise</w:t>
        <w:br/>
        <w:t xml:space="preserve">                                 provided in the Contract.</w:t>
        <w:br/>
        <w:t xml:space="preserve">                            11.3 Subject to GCC Sub-Clauses 9.2, 10.1 and 35 hereof, the Contractor</w:t>
        <w:br/>
        <w:t xml:space="preserve">                                 shall be deemed to have satisfied itself as to the correctness and</w:t>
        <w:br/>
        <w:t xml:space="preserve">                                 sufficiency of the Contract Price, which shall, except as otherwise</w:t>
        <w:br/>
        <w:t xml:space="preserve">                                 provided for in the Contract, cover all its obligations under the</w:t>
        <w:br/>
        <w:t xml:space="preserve">                                 Contract.</w:t>
        <w:br/>
        <w:br/>
        <w:t xml:space="preserve"> 12. Terms of               12.1 The Contract Price shall be paid as specified in Article 2 (Contract</w:t>
        <w:br/>
        <w:t xml:space="preserve">     Payment                     Price and Terms of Payment) of the Contract Agreement and in the</w:t>
        <w:br/>
        <w:t xml:space="preserve">                                 Appendix to the Contract Agreement titled Terms and Procedures of</w:t>
        <w:br/>
        <w:t xml:space="preserve">                                 Payment, which also outlines the procedures to be followed in</w:t>
        <w:br/>
        <w:t xml:space="preserve">                                 making application for and processing payments.</w:t>
        <w:br/>
        <w:t xml:space="preserve">                            12.2 No payment made by the Employer herein shall be deemed to</w:t>
        <w:br/>
        <w:t xml:space="preserve">                                 constitute acceptance by the Employer of the Facilities or any part(s)</w:t>
        <w:br/>
        <w:t xml:space="preserve">                                 thereof.</w:t>
        <w:br/>
        <w:t xml:space="preserve">                            12.3 In the event that the Employer fails to make any payment by its</w:t>
        <w:br/>
        <w:t xml:space="preserve">                                 respective due date or within the period set forth in the Contract, the</w:t>
        <w:br/>
        <w:t xml:space="preserve">                                 Employer shall pay to the Contractor interest on the amount of such</w:t>
        <w:br/>
        <w:t xml:space="preserve">                                 delayed payment at the rate(s) shown in the Appendix to the Contract</w:t>
        <w:br/>
        <w:t xml:space="preserve">                                 Agreement titled Terms and Procedures of Payment, for the period</w:t>
        <w:br/>
        <w:t xml:space="preserve">                                 of delay until payment has been made in full, whether before or after</w:t>
        <w:br/>
        <w:t xml:space="preserve">                                 judgment or arbitrage award.</w:t>
        <w:br/>
        <w:t xml:space="preserve">                            12.4 The currency or currencies in which payments are made to the</w:t>
        <w:br/>
        <w:t xml:space="preserve">                                 Contractor under this Contract shall be specified in the Appendix to</w:t>
        <w:br/>
        <w:t xml:space="preserve">                                 the Contract Agreement titled Terms and Procedures of Payment,</w:t>
        <w:br/>
        <w:t xml:space="preserve">                                 subject to the general principle that payments will be made in the</w:t>
        <w:br/>
        <w:t xml:space="preserve">                                 currency or currencies in which the Contract Price has been stated in</w:t>
        <w:br/>
        <w:t xml:space="preserve">                                 the Contractor’s Proposal.</w:t>
        <w:br/>
        <w:br/>
        <w:t xml:space="preserve"> 13. Securities             13.1 Issuance of Securities</w:t>
        <w:br/>
        <w:t xml:space="preserve">                                    The Contractor shall provide the securities specified below in favor</w:t>
        <w:br/>
        <w:t xml:space="preserve">                                    of the Employer at the times, and in the amount, manner and form</w:t>
        <w:br/>
        <w:t xml:space="preserve">                                    specified below.</w:t>
        <w:br/>
        <w:t xml:space="preserve">                            13.2 Advance Payment Security</w:t>
        <w:br/>
        <w:t xml:space="preserve">                                   13.2.1 The Contractor shall, within twenty-eight (28) days of the</w:t>
        <w:br/>
        <w:t xml:space="preserve">                                          notification of contract award, provide a security in an amount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155</w:t>
        <w:br/>
        <w:br/>
        <w:br/>
        <w:t xml:space="preserve">                                           equal to the advance payment calculated in accordance with</w:t>
        <w:br/>
        <w:t xml:space="preserve">                                           the Appendix to the Contract Agreement titled Terms and</w:t>
        <w:br/>
        <w:t xml:space="preserve">                                           Procedures of Payment, and in the same currency or</w:t>
        <w:br/>
        <w:t xml:space="preserve">                                           currencies.</w:t>
        <w:br/>
        <w:t xml:space="preserve">                                   13.2.2 The security shall be in the form provided in the RFP</w:t>
        <w:br/>
        <w:t xml:space="preserve">                                          documents or in another form acceptable to the Employer.</w:t>
        <w:br/>
        <w:t xml:space="preserve">                                          The amount of the security shall be reduced in proportion to</w:t>
        <w:br/>
        <w:t xml:space="preserve">                                          the value of the Facilities executed by and paid to the</w:t>
        <w:br/>
        <w:t xml:space="preserve">                                          Contractor from time to time, and shall automatically become</w:t>
        <w:br/>
        <w:t xml:space="preserve">                                          null and void when the full amount of the advance payment</w:t>
        <w:br/>
        <w:t xml:space="preserve">                                          has been recovered by the Employer. The security shall be</w:t>
        <w:br/>
        <w:t xml:space="preserve">                                          returned to the Contractor immediately after its expiration.</w:t>
        <w:br/>
        <w:t xml:space="preserve">                            13.3 Performance Security</w:t>
        <w:br/>
        <w:t xml:space="preserve">                                   13.3.1 The Contractor shall, within twenty-eight (28) days of the</w:t>
        <w:br/>
        <w:t xml:space="preserve">                                          notification of contract award, provide a security for the due</w:t>
        <w:br/>
        <w:t xml:space="preserve">                                          performance of the Contract in the amount specified in the</w:t>
        <w:br/>
        <w:t xml:space="preserve">                                          PCC.</w:t>
        <w:br/>
        <w:t xml:space="preserve">                                   13.3.2 The Performance Security shall be denominated in the</w:t>
        <w:br/>
        <w:t xml:space="preserve">                                          currency or currencies of the Contract, or in a freely</w:t>
        <w:br/>
        <w:t xml:space="preserve">                                          convertible currency acceptable to the Employer, and shall be</w:t>
        <w:br/>
        <w:t xml:space="preserve">                                          in the form provided in Section X, Contract Forms,</w:t>
        <w:br/>
        <w:t xml:space="preserve">                                          corresponding to the type of bank guarantee stipulated by the</w:t>
        <w:br/>
        <w:t xml:space="preserve">                                          Employer in the PCC, or in another form acceptable to the</w:t>
        <w:br/>
        <w:t xml:space="preserve">                                          Employer.</w:t>
        <w:br/>
        <w:t xml:space="preserve">                                   13.3.3 Unless otherwise specified in the PCC, the security shall be</w:t>
        <w:br/>
        <w:t xml:space="preserve">                                          reduced by half on the date of the Operational Acceptance.</w:t>
        <w:br/>
        <w:t xml:space="preserve">                                          The Security shall become null and void, or shall be reduced</w:t>
        <w:br/>
        <w:t xml:space="preserve">                                          pro rata to the Contract Price of a part of the Facilities for</w:t>
        <w:br/>
        <w:t xml:space="preserve">                                          which a separate Time for Completion is provided, five</w:t>
        <w:br/>
        <w:t xml:space="preserve">                                          hundred and forty (540) days after Completion of the Facilities</w:t>
        <w:br/>
        <w:t xml:space="preserve">                                          or three hundred and sixty five (365) days after Operational</w:t>
        <w:br/>
        <w:t xml:space="preserve">                                          Acceptance of the Facilities, whichever occurs first; provided,</w:t>
        <w:br/>
        <w:t xml:space="preserve">                                          however, that if the Defects Liability Period has been extended</w:t>
        <w:br/>
        <w:t xml:space="preserve">                                          on any part of the Facilities pursuant to GCC Sub-Clause 27.8</w:t>
        <w:br/>
        <w:t xml:space="preserve">                                          hereof, the Contractor shall issue an additional security in an</w:t>
        <w:br/>
        <w:t xml:space="preserve">                                          amount proportionate to the Contract Price of that part. The</w:t>
        <w:br/>
        <w:t xml:space="preserve">                                          security shall be returned to the Contractor immediately after</w:t>
        <w:br/>
        <w:t xml:space="preserve">                                          its expiration, provided, however, that if the Contractor,</w:t>
        <w:br/>
        <w:t xml:space="preserve">                                          pursuant to GCC Sub-Clause 27.10, is liable for an extended</w:t>
        <w:br/>
        <w:t xml:space="preserve">                                          defect liability obligation, the Performance Security shall be</w:t>
        <w:br/>
        <w:t xml:space="preserve">                                          extended for the period specified in the PCC pursuant to GCC</w:t>
        <w:br/>
        <w:t xml:space="preserve">                                          Sub-Clause 27.10 and up to the amount specified in the PCC.</w:t>
        <w:br/>
        <w:t xml:space="preserve">                                   13.3.4 The Employer shall not make a claim under the Performance</w:t>
        <w:br/>
        <w:t xml:space="preserve">                                          Security, except for amounts to which the Employer is entitled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156</w:t>
        <w:br/>
        <w:br/>
        <w:br/>
        <w:t xml:space="preserve">                                           under the Contract. The Employer shall indemnify and hold</w:t>
        <w:br/>
        <w:t xml:space="preserve">                                           the Contractor harmless against and from all damages, losses</w:t>
        <w:br/>
        <w:t xml:space="preserve">                                           and expenses (including legal fees and expenses) resulting</w:t>
        <w:br/>
        <w:t xml:space="preserve">                                           from a claim under the Performance Security to the extent to</w:t>
        <w:br/>
        <w:t xml:space="preserve">                                           which the Employer was not entitled to make the claim.</w:t>
        <w:br/>
        <w:br/>
        <w:t xml:space="preserve"> 14. Taxes and              14.1 Except as otherwise specifically provided in the Contract, the</w:t>
        <w:br/>
        <w:t xml:space="preserve">     Duties                      Contractor shall bear and pay all taxes, duties, levies and charges</w:t>
        <w:br/>
        <w:t xml:space="preserve">                                 assessed on the Contractor, its Subcontractors or their employees by</w:t>
        <w:br/>
        <w:t xml:space="preserve">                                 all municipal, state or national government authorities in connection</w:t>
        <w:br/>
        <w:t xml:space="preserve">                                 with the Facilities in and outside of the country where the Site is</w:t>
        <w:br/>
        <w:t xml:space="preserve">                                 located.</w:t>
        <w:br/>
        <w:t xml:space="preserve">                            14.2 Notwithstanding GCC Sub-Clause 14.1 above, the Employer shall</w:t>
        <w:br/>
        <w:t xml:space="preserve">                                 bear and promptly pay</w:t>
        <w:br/>
        <w:t xml:space="preserve">                                   (a)    all customs and import duties for the Plant specified in Price</w:t>
        <w:br/>
        <w:t xml:space="preserve">                                          Schedule No. 1; and</w:t>
        <w:br/>
        <w:t xml:space="preserve">                                   (b)    other domestic taxes such as, sales tax and value added tax</w:t>
        <w:br/>
        <w:t xml:space="preserve">                                          (VAT) on the Plant specified in Price Schedules No. 1 and No.</w:t>
        <w:br/>
        <w:t xml:space="preserve">                                          2 and that is to be incorporated into the Facilities, and on the</w:t>
        <w:br/>
        <w:t xml:space="preserve">                                          finished goods, imposed by the law of the country where the</w:t>
        <w:br/>
        <w:t xml:space="preserve">                                          Site is located.</w:t>
        <w:br/>
        <w:t xml:space="preserve">                            14.3 If any tax exemptions, reductions, allowances or privileges may be</w:t>
        <w:br/>
        <w:t xml:space="preserve">                                 available to the Contractor in the country where the Site is located,</w:t>
        <w:br/>
        <w:t xml:space="preserve">                                 the Employer shall use its best endeavors to enable the Contractor to</w:t>
        <w:br/>
        <w:t xml:space="preserve">                                 benefit from any such tax savings to the maximum allowable extent.</w:t>
        <w:br/>
        <w:t xml:space="preserve">                            14.4 For the purpose of the Contract, it is agreed that the Contract Price</w:t>
        <w:br/>
        <w:t xml:space="preserve">                                 specified in Article 2 (Contract Price and Terms of Payment) of the</w:t>
        <w:br/>
        <w:t xml:space="preserve">                                 Contract Agreement is based on the taxes, duties, levies and charges</w:t>
        <w:br/>
        <w:t xml:space="preserve">                                 prevailing at the date twenty-eight (28) days prior to the date of</w:t>
        <w:br/>
        <w:t xml:space="preserve">                                 Proposal submission in the country where the Site is located</w:t>
        <w:br/>
        <w:t xml:space="preserve">                                 (hereinafter called “Tax” in this GCC Sub-Clause 14.4). If any rates</w:t>
        <w:br/>
        <w:t xml:space="preserve">                                 of Tax are increased or decreased, a new Tax is introduced, an</w:t>
        <w:br/>
        <w:t xml:space="preserve">                                 existing Tax is abolished, or any change in interpretation or</w:t>
        <w:br/>
        <w:t xml:space="preserve">                                 application of any Tax occurs in the course of the performance of</w:t>
        <w:br/>
        <w:t xml:space="preserve">                                 Contract, which was or will be assessed on the Contractor,</w:t>
        <w:br/>
        <w:t xml:space="preserve">                                 Subcontractors or their employees in connection with performance of</w:t>
        <w:br/>
        <w:t xml:space="preserve">                                 the Contract, an equitable adjustment of the Contract Price shall be</w:t>
        <w:br/>
        <w:t xml:space="preserve">                                 made to fully take into account any such change by addition to the</w:t>
        <w:br/>
        <w:t xml:space="preserve">                                 Contract Price or deduction therefrom, as the case may be, in</w:t>
        <w:br/>
        <w:t xml:space="preserve">                                 accordance with GCC Clause 36 hereof.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157</w:t>
        <w:br/>
        <w:br/>
        <w:br/>
        <w:t xml:space="preserve">                                         D. Intellectual Property</w:t>
        <w:br/>
        <w:t xml:space="preserve"> 15. License/Use of         15.1    For the operation and maintenance of the Plant, the Contractor</w:t>
        <w:br/>
        <w:t xml:space="preserve">     Technical                      hereby grants a non-exclusive and non-transferable license</w:t>
        <w:br/>
        <w:t xml:space="preserve">     Information                    (without the right to sub-license) to the Employer under the</w:t>
        <w:br/>
        <w:t xml:space="preserve">                                    patents, utility models or other industrial property rights owned by</w:t>
        <w:br/>
        <w:t xml:space="preserve">                                    the Contractor or by a third Party from whom the Contractor has</w:t>
        <w:br/>
        <w:t xml:space="preserve">                                    received the right to grant licenses thereunder, and shall also grant</w:t>
        <w:br/>
        <w:t xml:space="preserve">                                    to the Employer a non-exclusive and non-transferable right</w:t>
        <w:br/>
        <w:t xml:space="preserve">                                    (without the right to sub-license) to use the know-how and other</w:t>
        <w:br/>
        <w:t xml:space="preserve">                                    technical information disclosed to the Employer under the</w:t>
        <w:br/>
        <w:t xml:space="preserve">                                    Contract. Nothing contained herein shall be construed as</w:t>
        <w:br/>
        <w:t xml:space="preserve">                                    transferring ownership of any patent, utility model, trademark,</w:t>
        <w:br/>
        <w:t xml:space="preserve">                                    design, copyright, know-how or other intellectual property right</w:t>
        <w:br/>
        <w:t xml:space="preserve">                                    from the Contractor or any third Party to the Employer.</w:t>
        <w:br/>
        <w:t xml:space="preserve">                            15.2 The copyright in all drawings, documents and other materials</w:t>
        <w:br/>
        <w:t xml:space="preserve">                                 containing data and information furnished to the Employer by the</w:t>
        <w:br/>
        <w:t xml:space="preserve">                                 Contractor herein shall remain vested in the Contractor or, if they</w:t>
        <w:br/>
        <w:t xml:space="preserve">                                 are furnished to the Employer directly or through the Contractor by</w:t>
        <w:br/>
        <w:t xml:space="preserve">                                 any third Party, including suppliers of materials, the copyright in</w:t>
        <w:br/>
        <w:t xml:space="preserve">                                 such materials shall remain vested in such third Party.</w:t>
        <w:br/>
        <w:br/>
        <w:t xml:space="preserve"> 16. Confidential           16.1 The Employer and the Contractor shall keep confidential and shall</w:t>
        <w:br/>
        <w:t xml:space="preserve">     Information                 not, without the written consent of the other Party hereto, divulge to</w:t>
        <w:br/>
        <w:t xml:space="preserve">                                 any third Party any documents, data or other information furnished</w:t>
        <w:br/>
        <w:t xml:space="preserve">                                 directly or indirectly by the other Party hereto in connection with the</w:t>
        <w:br/>
        <w:t xml:space="preserve">                                 Contract, whether such information has been furnished prior to,</w:t>
        <w:br/>
        <w:t xml:space="preserve">                                 during or following termination of the Contract. Notwithstanding</w:t>
        <w:br/>
        <w:t xml:space="preserve">                                 the above, the Contractor may furnish to its Subcontractor(s) such</w:t>
        <w:br/>
        <w:t xml:space="preserve">                                 documents, data and other information it receives from the</w:t>
        <w:br/>
        <w:t xml:space="preserve">                                 Employer to the extent required for the Subcontractor(s) to perform</w:t>
        <w:br/>
        <w:t xml:space="preserve">                                 its work under the Contract, in which event the Contractor shall</w:t>
        <w:br/>
        <w:t xml:space="preserve">                                 obtain from such Subcontractor(s) an undertaking of confidentiality</w:t>
        <w:br/>
        <w:t xml:space="preserve">                                 similar to that imposed on the Contractor under this GCC Clause 16.</w:t>
        <w:br/>
        <w:t xml:space="preserve">                            16.2 The Employer shall not use such documents, data and other</w:t>
        <w:br/>
        <w:t xml:space="preserve">                                 information received from the Contractor for any purpose other than</w:t>
        <w:br/>
        <w:t xml:space="preserve">                                 the operation and maintenance of the Facilities. Similarly, the</w:t>
        <w:br/>
        <w:t xml:space="preserve">                                 Contractor shall not use such documents, data and other information</w:t>
        <w:br/>
        <w:t xml:space="preserve">                                 received from the Employer for any purpose other than the design,</w:t>
        <w:br/>
        <w:t xml:space="preserve">                                 procurement of Plant, construction or such other work and services</w:t>
        <w:br/>
        <w:t xml:space="preserve">                                 as are required for the performance of the Contract.</w:t>
        <w:br/>
        <w:t xml:space="preserve">                            16.3 The obligation of a Party under GCC Sub-Clauses 16.1 and 16.2</w:t>
        <w:br/>
        <w:t xml:space="preserve">                                 above, however, shall not apply to that information which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158</w:t>
        <w:br/>
        <w:br/>
        <w:br/>
        <w:t xml:space="preserve">                                    (a) now or hereafter enters the public domain through no fault of</w:t>
        <w:br/>
        <w:t xml:space="preserve">                                        that Party</w:t>
        <w:br/>
        <w:t xml:space="preserve">                                    (b) can be proven to have been possessed by that Party at the time of</w:t>
        <w:br/>
        <w:t xml:space="preserve">                                        disclosure and which was not previously obtained, directly or</w:t>
        <w:br/>
        <w:t xml:space="preserve">                                        indirectly, from the other Party hereto</w:t>
        <w:br/>
        <w:t xml:space="preserve">                                    (c) otherwise lawfully becomes available to that Party from a third</w:t>
        <w:br/>
        <w:t xml:space="preserve">                                        Party that has no obligation of confidentiality</w:t>
        <w:br/>
        <w:t xml:space="preserve">                                     (d) is being provided to the Bank.</w:t>
        <w:br/>
        <w:t xml:space="preserve">                            16.4 The above provisions of this GCC Clause 16 shall not in any way</w:t>
        <w:br/>
        <w:t xml:space="preserve">                                 modify any undertaking of confidentiality given by either of the</w:t>
        <w:br/>
        <w:t xml:space="preserve">                                 Parties hereto prior to the date of the Contract in respect of the</w:t>
        <w:br/>
        <w:t xml:space="preserve">                                 Facilities or any part thereof.</w:t>
        <w:br/>
        <w:t xml:space="preserve">                            16.5 The provisions of this GCC Clause 16 shall survive termination, for</w:t>
        <w:br/>
        <w:t xml:space="preserve">                                 whatever reason, of the Contract.</w:t>
        <w:br/>
        <w:br/>
        <w:t xml:space="preserve">                                      E. Execution of the Facilities</w:t>
        <w:br/>
        <w:t xml:space="preserve"> 17. Representatives         17.1 Project Manager</w:t>
        <w:br/>
        <w:t xml:space="preserve">                                    If the Project Manager is not named in the Contract, then within</w:t>
        <w:br/>
        <w:t xml:space="preserve">                                    fourteen (14) days of the Effective Date, the Employer shall appoint</w:t>
        <w:br/>
        <w:t xml:space="preserve">                                    and notify the Contractor in writing of the name of the Project</w:t>
        <w:br/>
        <w:t xml:space="preserve">                                    Manager. The Employer may from time to time appoint some other</w:t>
        <w:br/>
        <w:t xml:space="preserve">                                    person as the Project Manager in place of the person previously so</w:t>
        <w:br/>
        <w:t xml:space="preserve">                                    appointed, and shall give a notice of the name of such other person</w:t>
        <w:br/>
        <w:t xml:space="preserve">                                    to the Contractor without delay. No such appointment shall be</w:t>
        <w:br/>
        <w:t xml:space="preserve">                                    made at such a time or in such a manner as to impede the progress</w:t>
        <w:br/>
        <w:t xml:space="preserve">                                    of work on the Facilities. Such appointment shall only take effect</w:t>
        <w:br/>
        <w:t xml:space="preserve">                                    upon receipt of such notice by the Contractor. The Project Manager</w:t>
        <w:br/>
        <w:t xml:space="preserve">                                    shall represent and act for the Employer at all times during the</w:t>
        <w:br/>
        <w:t xml:space="preserve">                                    performance of the Contract. All notices, instructions, orders,</w:t>
        <w:br/>
        <w:t xml:space="preserve">                                    certificates, approvals and all other communications under the</w:t>
        <w:br/>
        <w:t xml:space="preserve">                                    Contract shall be given by the Project Manager, except as herein</w:t>
        <w:br/>
        <w:t xml:space="preserve">                                    otherwise provided.</w:t>
        <w:br/>
        <w:t xml:space="preserve">                                    All notices, instructions, information and other communications</w:t>
        <w:br/>
        <w:t xml:space="preserve">                                    given by the Contractor to the Employer under the Contract shall</w:t>
        <w:br/>
        <w:t xml:space="preserve">                                    be given to the Project Manager, except as herein otherwise</w:t>
        <w:br/>
        <w:t xml:space="preserve">                                    provided.</w:t>
        <w:br/>
        <w:t xml:space="preserve">                             17.2 Contractor’s Representative &amp; Construction Manager</w:t>
        <w:br/>
        <w:t xml:space="preserve">                                    17.2.1 If the Contractor’s Representative is not named in the</w:t>
        <w:br/>
        <w:t xml:space="preserve">                                           Contract, then within fourteen (14) days of the Effective</w:t>
        <w:br/>
        <w:t xml:space="preserve">                                           Date, the Contractor shall appoint the Contractor’s</w:t>
        <w:br/>
        <w:t xml:space="preserve">                                           Representative and shall request the Employer in writing to</w:t>
        <w:br/>
        <w:t xml:space="preserve">                                           approve the person so appointed. If the Employer makes no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159</w:t>
        <w:br/>
        <w:br/>
        <w:br/>
        <w:t xml:space="preserve">                                            objection to the appointment within fourteen (14) days, the</w:t>
        <w:br/>
        <w:t xml:space="preserve">                                            Contractor’s Representative shall be deemed to have been</w:t>
        <w:br/>
        <w:t xml:space="preserve">                                            approved. If the Employer objects to the appointment within</w:t>
        <w:br/>
        <w:t xml:space="preserve">                                            fourteen (14) days giving the reason therefor, then the</w:t>
        <w:br/>
        <w:t xml:space="preserve">                                            Contractor shall appoint a replacement within fourteen (14)</w:t>
        <w:br/>
        <w:t xml:space="preserve">                                            days of such objection, and the foregoing provisions of this</w:t>
        <w:br/>
        <w:t xml:space="preserve">                                            GCC Sub-Clause 17.2.1 shall apply thereto.</w:t>
        <w:br/>
        <w:t xml:space="preserve">                                    17.2.2 The Contractor’s Representative shall represent and act for</w:t>
        <w:br/>
        <w:t xml:space="preserve">                                           the Contractor at all times during the performance of the</w:t>
        <w:br/>
        <w:t xml:space="preserve">                                           Contract and shall give to the Project Manager all the</w:t>
        <w:br/>
        <w:t xml:space="preserve">                                           Contractor’s notices, instructions, information and all other</w:t>
        <w:br/>
        <w:t xml:space="preserve">                                           communications under the Contract.</w:t>
        <w:br/>
        <w:t xml:space="preserve">                                            All notices, instructions, information and all other</w:t>
        <w:br/>
        <w:t xml:space="preserve">                                            communications given by the Employer or the Project</w:t>
        <w:br/>
        <w:t xml:space="preserve">                                            Manager to the Contractor under the Contract shall be given</w:t>
        <w:br/>
        <w:t xml:space="preserve">                                            to the Contractor’s Representative or, in its absence, its</w:t>
        <w:br/>
        <w:t xml:space="preserve">                                            deputy, except as herein otherwise provided.</w:t>
        <w:br/>
        <w:t xml:space="preserve">                                            The Contractor shall not revoke the appointment of the</w:t>
        <w:br/>
        <w:t xml:space="preserve">                                            Contractor’s Representative without the Employer’s prior</w:t>
        <w:br/>
        <w:t xml:space="preserve">                                            written consent, which shall not be unreasonably withheld.</w:t>
        <w:br/>
        <w:t xml:space="preserve">                                            If the Employer consents thereto, the Contractor shall</w:t>
        <w:br/>
        <w:t xml:space="preserve">                                            appoint some other person as the Contractor’s</w:t>
        <w:br/>
        <w:t xml:space="preserve">                                            Representative, pursuant to the procedure set out in GCC</w:t>
        <w:br/>
        <w:t xml:space="preserve">                                            Sub-Clause 17.2.1.</w:t>
        <w:br/>
        <w:t xml:space="preserve">                                 17.2.3     The Contractor’s Representative may, subject to the approval</w:t>
        <w:br/>
        <w:t xml:space="preserve">                                            of the Employer which shall not be unreasonably withheld,</w:t>
        <w:br/>
        <w:t xml:space="preserve">                                            at any time delegate to any person any of the powers,</w:t>
        <w:br/>
        <w:t xml:space="preserve">                                            functions and authorities vested in him or her. Any such</w:t>
        <w:br/>
        <w:t xml:space="preserve">                                            delegation may be revoked at any time. Any such delegation</w:t>
        <w:br/>
        <w:t xml:space="preserve">                                            or revocation shall be subject to a prior notice signed by the</w:t>
        <w:br/>
        <w:t xml:space="preserve">                                            Contractor’s Representative, and shall specify the powers,</w:t>
        <w:br/>
        <w:t xml:space="preserve">                                            functions and authorities thereby delegated or revoked. No</w:t>
        <w:br/>
        <w:t xml:space="preserve">                                            such delegation or revocation shall take effect unless and</w:t>
        <w:br/>
        <w:t xml:space="preserve">                                            until a copy thereof has been delivered to the Employer and</w:t>
        <w:br/>
        <w:t xml:space="preserve">                                            the Project Manager.</w:t>
        <w:br/>
        <w:t xml:space="preserve">                                            Any act or exercise by any person of powers, functions and</w:t>
        <w:br/>
        <w:t xml:space="preserve">                                            authorities so delegated to him or her in accordance with this</w:t>
        <w:br/>
        <w:t xml:space="preserve">                                            GCC Sub-Clause 17.2.3 shall be deemed to be an act or</w:t>
        <w:br/>
        <w:t xml:space="preserve">                                            exercise by the Contractor’s Representative.</w:t>
        <w:br/>
        <w:t xml:space="preserve">                                 17.2.4     From the commencement of installation of the Facilities at</w:t>
        <w:br/>
        <w:t xml:space="preserve">                                            the Site until Completion, the Contractor’s Representative</w:t>
        <w:br/>
        <w:t xml:space="preserve">                                            shall appoint a suitable person as the Construction Manager.</w:t>
        <w:br/>
        <w:t xml:space="preserve">                                            The Construction Manager shall supervise all work done at</w:t>
        <w:br/>
        <w:t xml:space="preserve">                                            the Site by the Contractor and shall be present at the Site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160</w:t>
        <w:br/>
        <w:br/>
        <w:br/>
        <w:t xml:space="preserve">                                            throughout normal working hours except when on leave, sick</w:t>
        <w:br/>
        <w:t xml:space="preserve">                                            or absent for reasons connected with the proper performance</w:t>
        <w:br/>
        <w:t xml:space="preserve">                                            of the Contract. Whenever the Construction Manager is</w:t>
        <w:br/>
        <w:t xml:space="preserve">                                            absent from the Site, a suitable person shall be appointed to</w:t>
        <w:br/>
        <w:t xml:space="preserve">                                            act as the Construction Manager’s deputy.</w:t>
        <w:br/>
        <w:t xml:space="preserve">                                 17.2.5     The Project Manager may require the Contractor to remove</w:t>
        <w:br/>
        <w:t xml:space="preserve">                                            (or cause to be removed) the Contractor’s Representative or</w:t>
        <w:br/>
        <w:t xml:space="preserve">                                            any other person employed by the Contractor in the execution</w:t>
        <w:br/>
        <w:t xml:space="preserve">                                            of the Contract, who:</w:t>
        <w:br/>
        <w:t xml:space="preserve">                                            (a) persists in any misconduct or lack of care;</w:t>
        <w:br/>
        <w:t xml:space="preserve">                                            (b) carries out duties incompetently or negligently;</w:t>
        <w:br/>
        <w:t xml:space="preserve">                                            (c) fails to comply with any provision of the Contract;</w:t>
        <w:br/>
        <w:t xml:space="preserve">                                            (d) persists in any conduct which is prejudicial to safety,</w:t>
        <w:br/>
        <w:t xml:space="preserve">                                                health, or the protection of the environment;</w:t>
        <w:br/>
        <w:t xml:space="preserve">                                            (e) based on reasonable evidence, is determined to have</w:t>
        <w:br/>
        <w:t xml:space="preserve">                                                engaged in Fraud and Corruption during the execution</w:t>
        <w:br/>
        <w:t xml:space="preserve">                                                of the Contract;</w:t>
        <w:br/>
        <w:t xml:space="preserve">                                            (f) has been recruited from the Employer’s Personnel in</w:t>
        <w:br/>
        <w:t xml:space="preserve">                                                breach of GCC Sub-Clause 22.2.2;</w:t>
        <w:br/>
        <w:t xml:space="preserve">                                            (g) undertakes behaviour which breaches the Code of</w:t>
        <w:br/>
        <w:t xml:space="preserve">                                                Conduct (ES), as applicable;</w:t>
        <w:br/>
        <w:t xml:space="preserve">                                            If appropriate, the Contractor shall then promptly appoint (or</w:t>
        <w:br/>
        <w:t xml:space="preserve">                                            cause to be appointed) a suitable replacement with</w:t>
        <w:br/>
        <w:t xml:space="preserve">                                            equivalent skills and experience.</w:t>
        <w:br/>
        <w:t xml:space="preserve">                                            Notwithstanding any requirement from the Project Manager</w:t>
        <w:br/>
        <w:t xml:space="preserve">                                            to remove or cause to remove any person, the Contractor</w:t>
        <w:br/>
        <w:t xml:space="preserve">                                            shall take immediate action as appropriate in response to any</w:t>
        <w:br/>
        <w:t xml:space="preserve">                                            violation of (a) through (g) above. Such immediate action</w:t>
        <w:br/>
        <w:t xml:space="preserve">                                            shall include removing (or causing to be removed) from the</w:t>
        <w:br/>
        <w:t xml:space="preserve">                                            Site or other places where the Contract is being executed,</w:t>
        <w:br/>
        <w:t xml:space="preserve">                                            any Contractor’s Personnel who engages in (a), (b), (c), (d),</w:t>
        <w:br/>
        <w:t xml:space="preserve">                                            (e) or (g) above or has been recruited as stated in (f) above..</w:t>
        <w:br/>
        <w:t xml:space="preserve">                                 17.2.6     If any representative or person employed by the Contractor</w:t>
        <w:br/>
        <w:t xml:space="preserve">                                            is removed in accordance with GCC Sub-Clause 17.2.5, the</w:t>
        <w:br/>
        <w:t xml:space="preserve">                                            Contractor shall, where required, promptly appoint a suitable</w:t>
        <w:br/>
        <w:t xml:space="preserve">                                            replacement with equivalent skills and experience.</w:t>
        <w:br/>
        <w:br/>
        <w:t xml:space="preserve"> 18. Work Program            18.1 Contractor’s Organization</w:t>
        <w:br/>
        <w:t xml:space="preserve">                                    The Contractor shall supply to the Employer and the Project</w:t>
        <w:br/>
        <w:t xml:space="preserve">                                    Manager a chart showing the proposed organization to be</w:t>
        <w:br/>
        <w:t xml:space="preserve">                                    established by the Contractor for carrying out work on the Facilities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161</w:t>
        <w:br/>
        <w:br/>
        <w:br/>
        <w:t xml:space="preserve">                                    within twenty-one (21) days of the Effective Date. The chart shall</w:t>
        <w:br/>
        <w:t xml:space="preserve">                                    include the identities of the key personnel and the curricula vitae of</w:t>
        <w:br/>
        <w:t xml:space="preserve">                                    such key personnel to be employed shall be supplied together with</w:t>
        <w:br/>
        <w:t xml:space="preserve">                                    the chart. The Contractor shall promptly inform the Employer and</w:t>
        <w:br/>
        <w:t xml:space="preserve">                                    the Project Manager in writing of any revision or alteration of such</w:t>
        <w:br/>
        <w:t xml:space="preserve">                                    an organization chart.</w:t>
        <w:br/>
        <w:t xml:space="preserve">                             18.2 Program of Performance</w:t>
        <w:br/>
        <w:t xml:space="preserve">                                    Within twenty-eight (28) days after the Effective Date, the</w:t>
        <w:br/>
        <w:t xml:space="preserve">                                    Contractor shall submit to the Project Manager a detailed program</w:t>
        <w:br/>
        <w:t xml:space="preserve">                                    of performance of the Contract, made in a form acceptable to the</w:t>
        <w:br/>
        <w:t xml:space="preserve">                                    Project Manager and showing the sequence in which it proposes to</w:t>
        <w:br/>
        <w:t xml:space="preserve">                                    design, manufacture, transport, assemble, install and</w:t>
        <w:br/>
        <w:t xml:space="preserve">                                    precommission the Facilities, as well as the date by which the</w:t>
        <w:br/>
        <w:t xml:space="preserve">                                    Contractor reasonably requires that the Employer shall have</w:t>
        <w:br/>
        <w:t xml:space="preserve">                                    fulfilled its obligations under the Contract so as to enable the</w:t>
        <w:br/>
        <w:t xml:space="preserve">                                    Contractor to execute the Contract in accordance with the program</w:t>
        <w:br/>
        <w:t xml:space="preserve">                                    and to achieve Completion, Commissioning and Acceptance of the</w:t>
        <w:br/>
        <w:t xml:space="preserve">                                    Facilities in accordance with the Contract. The program so</w:t>
        <w:br/>
        <w:t xml:space="preserve">                                    submitted by the Contractor shall accord with the Time Schedule</w:t>
        <w:br/>
        <w:t xml:space="preserve">                                    included in the Appendix to the Contract Agreement titled Time</w:t>
        <w:br/>
        <w:t xml:space="preserve">                                    Schedule, and any other dates and periods specified in the Contract.</w:t>
        <w:br/>
        <w:t xml:space="preserve">                                    The Contractor shall update and revise the program as and when</w:t>
        <w:br/>
        <w:t xml:space="preserve">                                    appropriate or when required by the Project Manager, but without</w:t>
        <w:br/>
        <w:t xml:space="preserve">                                    modification in the Times for Completion specified in the PCC</w:t>
        <w:br/>
        <w:t xml:space="preserve">                                    pursuant to Sub-Clause 8.2 and any extension granted in accordance</w:t>
        <w:br/>
        <w:t xml:space="preserve">                                    with GCC Clause 40, and shall submit all such revisions to the</w:t>
        <w:br/>
        <w:t xml:space="preserve">                                    Project Manager.</w:t>
        <w:br/>
        <w:t xml:space="preserve">                             18.3 Progress Report</w:t>
        <w:br/>
        <w:t xml:space="preserve">                                    The Contractor shall monitor progress of all the activities specified</w:t>
        <w:br/>
        <w:t xml:space="preserve">                                    in the program referred to in GCC Sub-Clause 18.2 above, and</w:t>
        <w:br/>
        <w:t xml:space="preserve">                                    supply a progress report to the Project Manager every month.</w:t>
        <w:br/>
        <w:t xml:space="preserve">                                    The progress report shall be in a form acceptable to the Project</w:t>
        <w:br/>
        <w:t xml:space="preserve">                                    Manager and shall indicate: (a) percentage completion achieved</w:t>
        <w:br/>
        <w:t xml:space="preserve">                                    compared with the planned percentage completion for each activity;</w:t>
        <w:br/>
        <w:t xml:space="preserve">                                    and (b) where any activity is behind the program, giving comments</w:t>
        <w:br/>
        <w:t xml:space="preserve">                                    and likely consequences and stating the corrective action being</w:t>
        <w:br/>
        <w:t xml:space="preserve">                                    taken.</w:t>
        <w:br/>
        <w:t xml:space="preserve">                                    Unless otherwise stated in the Specifications, each progress report</w:t>
        <w:br/>
        <w:t xml:space="preserve">                                    shall include the Environmental and Social (ES) metrics set out in</w:t>
        <w:br/>
        <w:t xml:space="preserve">                                    Appendix C.</w:t>
        <w:br/>
        <w:t xml:space="preserve">                                    In addition to the progress reports, the Contractor shall inform the</w:t>
        <w:br/>
        <w:t xml:space="preserve">                                    Project Manager immediately of any allegation, incident or accident</w:t>
        <w:br/>
        <w:t xml:space="preserve">                                    in the Site, which has or is likely to have a significant adverse effect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162</w:t>
        <w:br/>
        <w:br/>
        <w:br/>
        <w:t xml:space="preserve">                                    on the environment, the affected communities, the public,</w:t>
        <w:br/>
        <w:t xml:space="preserve">                                    Employer’s Personnel or Contractor’s Personnel. This includes, but</w:t>
        <w:br/>
        <w:t xml:space="preserve">                                    is not limited to, any incident or accident causing fatality or serious</w:t>
        <w:br/>
        <w:t xml:space="preserve">                                    injury; significant adverse effects or damage to private property; or</w:t>
        <w:br/>
        <w:t xml:space="preserve">                                    any allegation of SEA and/or SH. In case of SEA and/or SH, while</w:t>
        <w:br/>
        <w:t xml:space="preserve">                                    maintaining confidentiality as appropriate, the type of allegation</w:t>
        <w:br/>
        <w:t xml:space="preserve">                                    (sexual exploitation, sexual abuse or sexual harassment), gender and</w:t>
        <w:br/>
        <w:t xml:space="preserve">                                    age of the person who experienced the alleged incident should be</w:t>
        <w:br/>
        <w:t xml:space="preserve">                                    included in the information.</w:t>
        <w:br/>
        <w:t xml:space="preserve">                                    The Contractor, upon becoming aware of the allegation, incident or</w:t>
        <w:br/>
        <w:t xml:space="preserve">                                    accident, shall also immediately inform the Project Manager of any</w:t>
        <w:br/>
        <w:t xml:space="preserve">                                    such incident or accident on the Subcontractors’ or suppliers’</w:t>
        <w:br/>
        <w:t xml:space="preserve">                                    premises relating to the Facilities which has or is likely to have a</w:t>
        <w:br/>
        <w:t xml:space="preserve">                                    significant adverse effect on the environment, the affected</w:t>
        <w:br/>
        <w:t xml:space="preserve">                                    communities, the public, Employer’s Personnel, or Contractor’s, its</w:t>
        <w:br/>
        <w:t xml:space="preserve">                                    Subcontractors’ and suppliers’ personnel. The notification shall</w:t>
        <w:br/>
        <w:t xml:space="preserve">                                    provide sufficient detail regarding such incidents or accidents. The</w:t>
        <w:br/>
        <w:t xml:space="preserve">                                    Contractor shall provide full details of such incidents or accidents</w:t>
        <w:br/>
        <w:t xml:space="preserve">                                    to the Project Manager within the timeframe agreed with the Project</w:t>
        <w:br/>
        <w:t xml:space="preserve">                                    Manager.</w:t>
        <w:br/>
        <w:t xml:space="preserve">                                    The Contractor shall require its Subcontractors and suppliers to</w:t>
        <w:br/>
        <w:t xml:space="preserve">                                    immediately notify the Contractor of any incidents or accidents</w:t>
        <w:br/>
        <w:t xml:space="preserve">                                    referred to in this Subclause.</w:t>
        <w:br/>
        <w:t xml:space="preserve">                             18.4 Progress of Performance</w:t>
        <w:br/>
        <w:t xml:space="preserve">                                    If at any time the Contractor’s actual progress falls behind the</w:t>
        <w:br/>
        <w:t xml:space="preserve">                                    program referred to in GCC Sub-Clause 18.2, or it becomes apparent</w:t>
        <w:br/>
        <w:t xml:space="preserve">                                    that it will so fall behind, the Contractor shall, at the request of the</w:t>
        <w:br/>
        <w:t xml:space="preserve">                                    Employer or the Project Manager, prepare and submit to the Project</w:t>
        <w:br/>
        <w:t xml:space="preserve">                                    Manager a revised program, taking into account the prevailing</w:t>
        <w:br/>
        <w:t xml:space="preserve">                                    circumstances, and shall notify the Project Manager of the steps</w:t>
        <w:br/>
        <w:t xml:space="preserve">                                    being taken to expedite progress so as to attain Completion of the</w:t>
        <w:br/>
        <w:t xml:space="preserve">                                    Facilities within the Time for Completion under GCC Sub-Clause</w:t>
        <w:br/>
        <w:t xml:space="preserve">                                    8.2, any extension thereof entitled under GCC Sub-Clause 40.1, or</w:t>
        <w:br/>
        <w:t xml:space="preserve">                                    any extended period as may otherwise be agreed upon between the</w:t>
        <w:br/>
        <w:t xml:space="preserve">                                    Employer and the Contractor.</w:t>
        <w:br/>
        <w:t xml:space="preserve">                             18.5 Procedures</w:t>
        <w:br/>
        <w:t xml:space="preserve">                                    The Contract shall be executed in accordance with the Contract</w:t>
        <w:br/>
        <w:t xml:space="preserve">                                    Documents including the procedures given in the Forms and</w:t>
        <w:br/>
        <w:t xml:space="preserve">                                    Procedures of the Employer’s Requirements.</w:t>
        <w:br/>
        <w:t xml:space="preserve">                                    The Contractor may execute the Contract in accordance with its own</w:t>
        <w:br/>
        <w:t xml:space="preserve">                                    standard project execution plans and procedures to the extent that</w:t>
        <w:br/>
        <w:t xml:space="preserve">                                    they do not conflict with the provisions contained in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163</w:t>
        <w:br/>
        <w:br/>
        <w:br/>
        <w:t xml:space="preserve"> 19. Subcontracting          19.1 The Appendix to the Contract Agreement titled List of Major Items</w:t>
        <w:br/>
        <w:t xml:space="preserve">                                  of Plant and Installation Services and List of Approved</w:t>
        <w:br/>
        <w:t xml:space="preserve">                                  Subcontractors, specifies major items of supply or services and a</w:t>
        <w:br/>
        <w:t xml:space="preserve">                                  list of approved Subcontractors against each item, including</w:t>
        <w:br/>
        <w:t xml:space="preserve">                                  manufacturers. Insofar as no Subcontractors are listed against any</w:t>
        <w:br/>
        <w:t xml:space="preserve">                                  such item, the Contractor shall prepare a list of Subcontractors for</w:t>
        <w:br/>
        <w:t xml:space="preserve">                                  such item for inclusion in such list. The Contractor may from time</w:t>
        <w:br/>
        <w:t xml:space="preserve">                                  to time propose any addition to or deletion from any such list. The</w:t>
        <w:br/>
        <w:t xml:space="preserve">                                  Contractor shall submit any such list or any modification thereto to</w:t>
        <w:br/>
        <w:t xml:space="preserve">                                  the Employer for its approval in sufficient time so as not to impede</w:t>
        <w:br/>
        <w:t xml:space="preserve">                                  the progress of work on the Facilities. Such approval by the</w:t>
        <w:br/>
        <w:t xml:space="preserve">                                  Employer for any of the Subcontractors shall not relieve the</w:t>
        <w:br/>
        <w:t xml:space="preserve">                                  Contractor from any of its obligations, duties or responsibilities</w:t>
        <w:br/>
        <w:t xml:space="preserve">                                  under the Contract.</w:t>
        <w:br/>
        <w:t xml:space="preserve">                             19.2 The Contractor shall select and employ its Subcontractors for such</w:t>
        <w:br/>
        <w:t xml:space="preserve">                                  major items from those listed in the lists referred to in GCC Sub-</w:t>
        <w:br/>
        <w:t xml:space="preserve">                                  Clause 19.1.</w:t>
        <w:br/>
        <w:t xml:space="preserve">                             19.3 For items or parts of the Facilities not specified in the Appendix to</w:t>
        <w:br/>
        <w:t xml:space="preserve">                                  the Contract Agreement titled List of Major Items of Plant and</w:t>
        <w:br/>
        <w:t xml:space="preserve">                                  Installation Services and List of Approved Subcontractors, the</w:t>
        <w:br/>
        <w:t xml:space="preserve">                                  Contractor may employ such Subcontractors as it may select, at its</w:t>
        <w:br/>
        <w:t xml:space="preserve">                                  discretion.</w:t>
        <w:br/>
        <w:t xml:space="preserve">                             19.4 Each sub-contract shall include provisions which would entitle the</w:t>
        <w:br/>
        <w:t xml:space="preserve">                                  Employer to require the sub-contract to be assigned to the</w:t>
        <w:br/>
        <w:t xml:space="preserve">                                  Employer under GCC 19.5 (if and when applicable), or in event of</w:t>
        <w:br/>
        <w:t xml:space="preserve">                                  termination by the Employer under GCC 42.2.</w:t>
        <w:br/>
        <w:t xml:space="preserve">                             19.5 If a Subcontractor's obligations extend beyond the expiry date of</w:t>
        <w:br/>
        <w:t xml:space="preserve">                                  the relevant Defects Liability Period and the Project Manager,</w:t>
        <w:br/>
        <w:t xml:space="preserve">                                  prior to that date, instructs the Contractor to assign the benefits of</w:t>
        <w:br/>
        <w:t xml:space="preserve">                                  such obligations to the Employer, then the Contractor shall do so.</w:t>
        <w:br/>
        <w:t xml:space="preserve">                             19.6 The Contractor shall require that its Subcontractors execute the</w:t>
        <w:br/>
        <w:t xml:space="preserve">                                   Facilities in accordance with the Contract, including complying</w:t>
        <w:br/>
        <w:t xml:space="preserve">                                   with the relevant ES requirements and the obligations set out in</w:t>
        <w:br/>
        <w:t xml:space="preserve">                                   GCC Sub-Clause 22.4.</w:t>
        <w:br/>
        <w:br/>
        <w:t xml:space="preserve"> 20. Design and              20.1 Specifications and Drawings</w:t>
        <w:br/>
        <w:t xml:space="preserve">     Engineering                 20.1.1     The Contractor shall execute the basic and detailed design</w:t>
        <w:br/>
        <w:t xml:space="preserve">                                            and the engineering work in compliance with the provisions</w:t>
        <w:br/>
        <w:t xml:space="preserve">                                            of the Contract, or where not so specified, in accordance with</w:t>
        <w:br/>
        <w:t xml:space="preserve">                                            good engineering practice.</w:t>
        <w:br/>
        <w:t xml:space="preserve">                                            The Contractor shall be responsible for any discrepancies,</w:t>
        <w:br/>
        <w:t xml:space="preserve">                                            errors or omissions in the specifications, drawings and other</w:t>
        <w:br/>
        <w:t xml:space="preserve">                                            technical documents that it has prepared, whether such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164</w:t>
        <w:br/>
        <w:br/>
        <w:br/>
        <w:t xml:space="preserve">                                            specifications, drawings and other documents have been</w:t>
        <w:br/>
        <w:t xml:space="preserve">                                            approved by the Project Manager or not, provided that such</w:t>
        <w:br/>
        <w:t xml:space="preserve">                                            discrepancies, errors or omissions are not because of</w:t>
        <w:br/>
        <w:t xml:space="preserve">                                            inaccurate information furnished in writing to the Contractor</w:t>
        <w:br/>
        <w:t xml:space="preserve">                                            by or on behalf of the Employer.</w:t>
        <w:br/>
        <w:t xml:space="preserve">                                 20.1.2     The Contractor shall be entitled to disclaim responsibility for</w:t>
        <w:br/>
        <w:t xml:space="preserve">                                            any design, data, drawing, specification or other document,</w:t>
        <w:br/>
        <w:t xml:space="preserve">                                            or any modification thereof provided or designated by or on</w:t>
        <w:br/>
        <w:t xml:space="preserve">                                            behalf of the Employer, by giving a notice of such disclaimer</w:t>
        <w:br/>
        <w:t xml:space="preserve">                                            to the Project Manager.</w:t>
        <w:br/>
        <w:t xml:space="preserve">                             20.2 Codes and Standards</w:t>
        <w:br/>
        <w:t xml:space="preserve">                                    Wherever references are made in the Contract to codes and standards</w:t>
        <w:br/>
        <w:t xml:space="preserve">                                    in accordance with which the Contract shall be executed, the edition</w:t>
        <w:br/>
        <w:t xml:space="preserve">                                    or the revised version of such codes and standards current at the date</w:t>
        <w:br/>
        <w:t xml:space="preserve">                                    twenty-eight (28) days prior to date of Proposal submission shall</w:t>
        <w:br/>
        <w:t xml:space="preserve">                                    apply unless otherwise specified. During Contract execution, any</w:t>
        <w:br/>
        <w:t xml:space="preserve">                                    changes in such codes and standards shall be applied subject to</w:t>
        <w:br/>
        <w:t xml:space="preserve">                                    approval by the Employer and shall be treated in accordance with</w:t>
        <w:br/>
        <w:t xml:space="preserve">                                    GCC Clause 39.</w:t>
        <w:br/>
        <w:t xml:space="preserve">                             20.3 Approval/Review of Technical Documents by Project Manager</w:t>
        <w:br/>
        <w:t xml:space="preserve">                                 20.3.1     The Contractor shall prepare or cause its Subcontractors to</w:t>
        <w:br/>
        <w:t xml:space="preserve">                                            prepare, and furnish to the Project Manager the documents</w:t>
        <w:br/>
        <w:t xml:space="preserve">                                            listed in the Appendix to the Contract Agreement titled List</w:t>
        <w:br/>
        <w:t xml:space="preserve">                                            of Documents for Approval or Review, for its approval or</w:t>
        <w:br/>
        <w:t xml:space="preserve">                                            review as specified and in accordance with the requirements</w:t>
        <w:br/>
        <w:t xml:space="preserve">                                            of GCC Sub-Clause 18.2 (Program of Performance).</w:t>
        <w:br/>
        <w:t xml:space="preserve">                                                Any part of the Facilities covered by or related to the</w:t>
        <w:br/>
        <w:t xml:space="preserve">                                                documents to be approved by the Project Manager shall be</w:t>
        <w:br/>
        <w:t xml:space="preserve">                                                executed only after the Project Manager’s approval thereof.</w:t>
        <w:br/>
        <w:t xml:space="preserve">                                                GCC Sub-Clauses 20.3.2 through 20.3.7 shall apply to those</w:t>
        <w:br/>
        <w:t xml:space="preserve">                                                documents requiring the Project Manager’s approval, but</w:t>
        <w:br/>
        <w:t xml:space="preserve">                                                not to those furnished to the Project Manager for its review</w:t>
        <w:br/>
        <w:t xml:space="preserve">                                                only.</w:t>
        <w:br/>
        <w:t xml:space="preserve">                                 20.3.2     Within fourteen (14) days after receipt by the Project</w:t>
        <w:br/>
        <w:t xml:space="preserve">                                            Manager of any document requiring the Project Manager’s</w:t>
        <w:br/>
        <w:t xml:space="preserve">                                            approval in accordance with GCC Sub-Clause 20.3.1, the</w:t>
        <w:br/>
        <w:t xml:space="preserve">                                            Project Manager shall either return one copy thereof to the</w:t>
        <w:br/>
        <w:t xml:space="preserve">                                            Contractor with its approval endorsed thereon or shall notify</w:t>
        <w:br/>
        <w:t xml:space="preserve">                                            the Contractor in writing of its disapproval thereof and the</w:t>
        <w:br/>
        <w:t xml:space="preserve">                                            reasons therefor and the modifications that the Project</w:t>
        <w:br/>
        <w:t xml:space="preserve">                                            Manager proposes.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165</w:t>
        <w:br/>
        <w:br/>
        <w:br/>
        <w:t xml:space="preserve">                                                If the Project Manager fails to take such action within the</w:t>
        <w:br/>
        <w:t xml:space="preserve">                                                said fourteen (14) days, then the said document shall be</w:t>
        <w:br/>
        <w:t xml:space="preserve">                                                deemed to have been approved by the Project Manager.</w:t>
        <w:br/>
        <w:t xml:space="preserve">                                 20.3.3     The Project Manager shall not disapprove any document,</w:t>
        <w:br/>
        <w:t xml:space="preserve">                                            except on the grounds that the document does not comply</w:t>
        <w:br/>
        <w:t xml:space="preserve">                                            with the Contract or that it is contrary to good engineering</w:t>
        <w:br/>
        <w:t xml:space="preserve">                                            practice.</w:t>
        <w:br/>
        <w:t xml:space="preserve">                                 20.3.4     If the Project Manager disapproves the document, the</w:t>
        <w:br/>
        <w:t xml:space="preserve">                                            Contractor shall modify the document and resubmit it for the</w:t>
        <w:br/>
        <w:t xml:space="preserve">                                            Project Manager’s approval in accordance with GCC Sub-</w:t>
        <w:br/>
        <w:t xml:space="preserve">                                            Clause 20.3.2. If the Project Manager approves the document</w:t>
        <w:br/>
        <w:t xml:space="preserve">                                            subject to modification(s), the Contractor shall make the</w:t>
        <w:br/>
        <w:t xml:space="preserve">                                            required modification(s), whereupon the document shall be</w:t>
        <w:br/>
        <w:t xml:space="preserve">                                            deemed to have been approved.</w:t>
        <w:br/>
        <w:t xml:space="preserve">                                 20.3.5     If any dispute or difference occurs between the Employer and</w:t>
        <w:br/>
        <w:t xml:space="preserve">                                            the Contractor in connection with or arising out of the</w:t>
        <w:br/>
        <w:t xml:space="preserve">                                            disapproval by the Project Manager of any document and/or</w:t>
        <w:br/>
        <w:t xml:space="preserve">                                            any modification(s) thereto that cannot be settled between the</w:t>
        <w:br/>
        <w:t xml:space="preserve">                                            Parties within a reasonable period, then such dispute or</w:t>
        <w:br/>
        <w:t xml:space="preserve">                                            difference may be referred to a Dispute Board for</w:t>
        <w:br/>
        <w:t xml:space="preserve">                                            determination in accordance with GCC Sub-Clause 46.1</w:t>
        <w:br/>
        <w:t xml:space="preserve">                                            hereof. If such dispute or difference is referred to a Dispute</w:t>
        <w:br/>
        <w:t xml:space="preserve">                                            Board, the Project Manager shall give instructions as to</w:t>
        <w:br/>
        <w:t xml:space="preserve">                                            whether and if so, how, performance of the Contract is to</w:t>
        <w:br/>
        <w:t xml:space="preserve">                                            proceed. The Contractor shall proceed with the Contract in</w:t>
        <w:br/>
        <w:t xml:space="preserve">                                            accordance with the Project Manager’s instructions, provided</w:t>
        <w:br/>
        <w:t xml:space="preserve">                                            that if the Dispute Board upholds the Contractor’s view on</w:t>
        <w:br/>
        <w:t xml:space="preserve">                                            the dispute and if the Employer has not given notice under</w:t>
        <w:br/>
        <w:t xml:space="preserve">                                            GCC Sub-Clause 46.3 hereof, then the Contractor shall be</w:t>
        <w:br/>
        <w:t xml:space="preserve">                                            reimbursed by the Employer for any additional costs incurred</w:t>
        <w:br/>
        <w:t xml:space="preserve">                                            by reason of such instructions and shall be relieved of such</w:t>
        <w:br/>
        <w:t xml:space="preserve">                                            responsibility or liability in connection with the dispute and</w:t>
        <w:br/>
        <w:t xml:space="preserve">                                            the execution of the instructions as the Dispute Board shall</w:t>
        <w:br/>
        <w:t xml:space="preserve">                                            decide, and the Time for Completion shall be extended</w:t>
        <w:br/>
        <w:t xml:space="preserve">                                            accordingly.</w:t>
        <w:br/>
        <w:t xml:space="preserve">                                 20.3.6     The Project Manager’s approval, with or without</w:t>
        <w:br/>
        <w:t xml:space="preserve">                                            modification of the document furnished by the Contractor,</w:t>
        <w:br/>
        <w:t xml:space="preserve">                                            shall not relieve the Contractor of any responsibility or</w:t>
        <w:br/>
        <w:t xml:space="preserve">                                            liability imposed upon it by any provisions of the Contract</w:t>
        <w:br/>
        <w:t xml:space="preserve">                                            except to the extent that any subsequent failure results from</w:t>
        <w:br/>
        <w:t xml:space="preserve">                                            modifications required by the Project Manager.</w:t>
        <w:br/>
        <w:t xml:space="preserve">                                 20.3.7     The Contractor shall not depart from any approved document</w:t>
        <w:br/>
        <w:t xml:space="preserve">                                            unless the Contractor has first submitted to the Project</w:t>
        <w:br/>
        <w:t xml:space="preserve">                                            Manager an amended document and obtained the Project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166</w:t>
        <w:br/>
        <w:br/>
        <w:br/>
        <w:t xml:space="preserve">                                            Manager’s approval thereof, pursuant to the provisions of</w:t>
        <w:br/>
        <w:t xml:space="preserve">                                            this GCC Sub-Clause 20.3.</w:t>
        <w:br/>
        <w:t xml:space="preserve">                                            If the Project Manager requests any change in any already</w:t>
        <w:br/>
        <w:t xml:space="preserve">                                             approved document and/or in any document based thereon,</w:t>
        <w:br/>
        <w:t xml:space="preserve">                                             the provisions of GCC Clause 39 shall apply to such request.</w:t>
        <w:br/>
        <w:br/>
        <w:t xml:space="preserve"> 21. Procurement             21.1 Plant</w:t>
        <w:br/>
        <w:t xml:space="preserve">                                    Subject to GCC Sub-Clause 14.2, the Contractor shall procure and</w:t>
        <w:br/>
        <w:t xml:space="preserve">                                    transport all Plant in an expeditious and orderly manner to the Site.</w:t>
        <w:br/>
        <w:t xml:space="preserve">                             21.2 Employer-Supplied Plant</w:t>
        <w:br/>
        <w:t xml:space="preserve">                                    If the Appendix to the Contract Agreement titled Scope of Works</w:t>
        <w:br/>
        <w:t xml:space="preserve">                                    and Supply by the Employer, provides that the Employer shall</w:t>
        <w:br/>
        <w:t xml:space="preserve">                                    furnish any specific items to the Contractor, the following provisions</w:t>
        <w:br/>
        <w:t xml:space="preserve">                                    shall apply:</w:t>
        <w:br/>
        <w:t xml:space="preserve">                                 21.2.1     The Employer shall, at its own risk and expense, transport</w:t>
        <w:br/>
        <w:t xml:space="preserve">                                            each item to the place on or near the Site as agreed upon by</w:t>
        <w:br/>
        <w:t xml:space="preserve">                                            the Parties and make such item available to the Contractor at</w:t>
        <w:br/>
        <w:t xml:space="preserve">                                            the time specified in the program furnished by the Contractor,</w:t>
        <w:br/>
        <w:t xml:space="preserve">                                            pursuant to GCC Sub-Clause 18.2, unless otherwise mutually</w:t>
        <w:br/>
        <w:t xml:space="preserve">                                            agreed.</w:t>
        <w:br/>
        <w:t xml:space="preserve">                                 21.2.2     Upon receipt of such item, the Contractor shall inspect the</w:t>
        <w:br/>
        <w:t xml:space="preserve">                                            same visually and notify the Project Manager of any detected</w:t>
        <w:br/>
        <w:t xml:space="preserve">                                            shortage, defect or default. The Employer shall immediately</w:t>
        <w:br/>
        <w:t xml:space="preserve">                                            remedy any shortage, defect or default, or the Contractor</w:t>
        <w:br/>
        <w:t xml:space="preserve">                                            shall, if practicable and possible, at the request of the</w:t>
        <w:br/>
        <w:t xml:space="preserve">                                            Employer, remedy such shortage, defect or default at the</w:t>
        <w:br/>
        <w:t xml:space="preserve">                                            Employer’s cost and expense. After inspection, such item</w:t>
        <w:br/>
        <w:t xml:space="preserve">                                            shall fall under the care, custody and control of the</w:t>
        <w:br/>
        <w:t xml:space="preserve">                                            Contractor. The provision of this GCC Sub-Clause 21.2.2</w:t>
        <w:br/>
        <w:t xml:space="preserve">                                            shall apply to any item supplied to remedy any such shortage</w:t>
        <w:br/>
        <w:t xml:space="preserve">                                            or default or to substitute for any defective item, or shall</w:t>
        <w:br/>
        <w:t xml:space="preserve">                                            apply to defective items that have been repaired.</w:t>
        <w:br/>
        <w:t xml:space="preserve">                                 21.2.3     The foregoing responsibilities of the Contractor and its</w:t>
        <w:br/>
        <w:t xml:space="preserve">                                            obligations of care, custody and control shall not relieve the</w:t>
        <w:br/>
        <w:t xml:space="preserve">                                            Employer of liability for any undetected shortage, defect or</w:t>
        <w:br/>
        <w:t xml:space="preserve">                                            default, nor place the Contractor under any liability for any</w:t>
        <w:br/>
        <w:t xml:space="preserve">                                            such shortage, defect or default whether under GCC Clause</w:t>
        <w:br/>
        <w:t xml:space="preserve">                                            27 or under any other provision of Contract.</w:t>
        <w:br/>
        <w:t xml:space="preserve">                             21.3 Transportation</w:t>
        <w:br/>
        <w:t xml:space="preserve">                                 21.3.1     The Contractor shall at its own risk and expense transport all</w:t>
        <w:br/>
        <w:t xml:space="preserve">                                            the materials and the Contractor’s Equipment to the Site by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167</w:t>
        <w:br/>
        <w:br/>
        <w:br/>
        <w:t xml:space="preserve">                                            the mode of transport that the Contractor judges most suitable</w:t>
        <w:br/>
        <w:t xml:space="preserve">                                            under all the circumstances.</w:t>
        <w:br/>
        <w:t xml:space="preserve">                                 21.3.2     Unless otherwise provided in the Contract, the Contractor</w:t>
        <w:br/>
        <w:t xml:space="preserve">                                            shall be entitled to select any safe mode of transport operated</w:t>
        <w:br/>
        <w:t xml:space="preserve">                                            by any person to carry the materials and the Contractor’s</w:t>
        <w:br/>
        <w:t xml:space="preserve">                                            Equipment.</w:t>
        <w:br/>
        <w:t xml:space="preserve">                                 21.3.3     Upon dispatch of each shipment of materials and the</w:t>
        <w:br/>
        <w:t xml:space="preserve">                                            Contractor’s Equipment, the Contractor shall notify the</w:t>
        <w:br/>
        <w:t xml:space="preserve">                                            Employer by telex, cable, facsimile or electronic means, of</w:t>
        <w:br/>
        <w:t xml:space="preserve">                                            the description of the materials and of the Contractor’s</w:t>
        <w:br/>
        <w:t xml:space="preserve">                                            Equipment, the point and means of dispatch, and the</w:t>
        <w:br/>
        <w:t xml:space="preserve">                                            estimated time and point of arrival in the country where the</w:t>
        <w:br/>
        <w:t xml:space="preserve">                                            Site is located, if applicable, and at the Site. The Contractor</w:t>
        <w:br/>
        <w:t xml:space="preserve">                                            shall furnish the Employer with relevant shipping documents</w:t>
        <w:br/>
        <w:t xml:space="preserve">                                            to be agreed upon between the Parties.</w:t>
        <w:br/>
        <w:t xml:space="preserve">                                 21.3.4     The Contractor shall be responsible for obtaining, if</w:t>
        <w:br/>
        <w:t xml:space="preserve">                                            necessary, approvals from the authorities for transportation</w:t>
        <w:br/>
        <w:t xml:space="preserve">                                            of the materials and the Contractor’s Equipment to the Site.</w:t>
        <w:br/>
        <w:t xml:space="preserve">                                            The Employer shall use its best endeavors in a timely and</w:t>
        <w:br/>
        <w:t xml:space="preserve">                                            expeditious manner to assist the Contractor in obtaining such</w:t>
        <w:br/>
        <w:t xml:space="preserve">                                            approvals, if requested by the Contractor. The Contractor</w:t>
        <w:br/>
        <w:t xml:space="preserve">                                            shall indemnify and hold harmless the Employer from and</w:t>
        <w:br/>
        <w:t xml:space="preserve">                                            against any claim for damage to roads, bridges or any other</w:t>
        <w:br/>
        <w:t xml:space="preserve">                                            traffic facilities that may be caused by the transport of the</w:t>
        <w:br/>
        <w:t xml:space="preserve">                                            materials and the Contractor’s Equipment to the Site.</w:t>
        <w:br/>
        <w:t xml:space="preserve">                             21.4 Customs Clearance</w:t>
        <w:br/>
        <w:t xml:space="preserve">                                    The Contractor shall, at its own expense, handle all imported</w:t>
        <w:br/>
        <w:t xml:space="preserve">                                    materials and Contractor’s Equipment at the point(s) of import and</w:t>
        <w:br/>
        <w:t xml:space="preserve">                                    shall handle any formalities for customs clearance, subject to the</w:t>
        <w:br/>
        <w:t xml:space="preserve">                                    Employer’s obligations under GCC Sub-Clause 14.2, provided that</w:t>
        <w:br/>
        <w:t xml:space="preserve">                                    if applicable laws or regulations require any application or act to be</w:t>
        <w:br/>
        <w:t xml:space="preserve">                                    made by or in the name of the Employer, the Employer shall take all</w:t>
        <w:br/>
        <w:t xml:space="preserve">                                    necessary steps to comply with such laws or regulations. In the event</w:t>
        <w:br/>
        <w:t xml:space="preserve">                                    of delays in customs clearance that are not the fault of the Contractor,</w:t>
        <w:br/>
        <w:t xml:space="preserve">                                    the Contractor shall be entitled to an extension in the Time for</w:t>
        <w:br/>
        <w:t xml:space="preserve">                                    Completion, pursuant to GCC Clause 40.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168</w:t>
        <w:br/>
        <w:br/>
        <w:br/>
        <w:t xml:space="preserve"> 22. Installation            22.1 Setting Out/Supervision</w:t>
        <w:br/>
        <w:t xml:space="preserve">                                 22.1.1     Bench Mark: The Contractor shall be responsible for the true</w:t>
        <w:br/>
        <w:t xml:space="preserve">                                            and proper setting-out of the Facilities in relation to bench</w:t>
        <w:br/>
        <w:t xml:space="preserve">                                            marks, reference marks and lines provided to it in writing by</w:t>
        <w:br/>
        <w:t xml:space="preserve">                                            or on behalf of the Employer.</w:t>
        <w:br/>
        <w:t xml:space="preserve">                                                If, at any time during the progress of installation of the</w:t>
        <w:br/>
        <w:t xml:space="preserve">                                                Facilities, any error shall appear in the position, level or</w:t>
        <w:br/>
        <w:t xml:space="preserve">                                                alignment of the Facilities, the Contractor shall forthwith</w:t>
        <w:br/>
        <w:t xml:space="preserve">                                                notify the Project Manager of such error and, at its own</w:t>
        <w:br/>
        <w:t xml:space="preserve">                                                expense, immediately rectify such error to the reasonable</w:t>
        <w:br/>
        <w:t xml:space="preserve">                                                satisfaction of the Project Manager. If such error is based</w:t>
        <w:br/>
        <w:t xml:space="preserve">                                                on incorrect data provided in writing by or on behalf of the</w:t>
        <w:br/>
        <w:t xml:space="preserve">                                                Employer, the expense of rectifying the same shall be borne</w:t>
        <w:br/>
        <w:t xml:space="preserve">                                                by the Employer.</w:t>
        <w:br/>
        <w:t xml:space="preserve">                                 22.1.2     Contractor’s Supervision: The Contractor shall give or</w:t>
        <w:br/>
        <w:t xml:space="preserve">                                            provide all necessary superintendence during the installation</w:t>
        <w:br/>
        <w:t xml:space="preserve">                                            of the Facilities, and the Construction Manager or its deputy</w:t>
        <w:br/>
        <w:t xml:space="preserve">                                            shall be constantly on the Site to provide full-time</w:t>
        <w:br/>
        <w:t xml:space="preserve">                                            superintendence of the installation. The Contractor shall</w:t>
        <w:br/>
        <w:t xml:space="preserve">                                            provide and employ only technical personnel who are skilled</w:t>
        <w:br/>
        <w:t xml:space="preserve">                                            and experienced in their respective callings and supervisory</w:t>
        <w:br/>
        <w:t xml:space="preserve">                                            staff who are competent to adequately supervise the work at</w:t>
        <w:br/>
        <w:t xml:space="preserve">                                            hand.</w:t>
        <w:br/>
        <w:t xml:space="preserve">                             22.2 Labor:</w:t>
        <w:br/>
        <w:t xml:space="preserve">                                 22.2.1 Engagement of Staff and Labor</w:t>
        <w:br/>
        <w:t xml:space="preserve">                                            Except as otherwise stated in the Employer’s Requirements,</w:t>
        <w:br/>
        <w:t xml:space="preserve">                                            the Contractor shall make arrangements for the engagement</w:t>
        <w:br/>
        <w:t xml:space="preserve">                                            of all staff and labor, local or otherwise, and for their</w:t>
        <w:br/>
        <w:t xml:space="preserve">                                            payment, housing, feeding and transport.</w:t>
        <w:br/>
        <w:t xml:space="preserve">                                            The Contractor shall provide and employ on the Site in the</w:t>
        <w:br/>
        <w:t xml:space="preserve">                                            installation of the Facilities such skilled, semi-skilled and</w:t>
        <w:br/>
        <w:t xml:space="preserve">                                            unskilled labor as is necessary for the proper and timely</w:t>
        <w:br/>
        <w:t xml:space="preserve">                                            execution of the Contract. The Contractor is encouraged to</w:t>
        <w:br/>
        <w:t xml:space="preserve">                                            use local labor that has the necessary skills.</w:t>
        <w:br/>
        <w:t xml:space="preserve">                                            The Contractor shall be responsible for obtaining all</w:t>
        <w:br/>
        <w:t xml:space="preserve">                                            necessary permit(s) and/or visa(s) from the appropriate</w:t>
        <w:br/>
        <w:t xml:space="preserve">                                            authorities for the entry of all labor and personnel to be</w:t>
        <w:br/>
        <w:t xml:space="preserve">                                            employed on the Site into the country where the Site is</w:t>
        <w:br/>
        <w:t xml:space="preserve">                                            located. The Employer will, if requested by the Contractor,</w:t>
        <w:br/>
        <w:t xml:space="preserve">                                            use his best endeavors in a timely and expeditious manner to</w:t>
        <w:br/>
        <w:t xml:space="preserve">                                            assist the Contractor in obtaining any local, state, national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169</w:t>
        <w:br/>
        <w:br/>
        <w:br/>
        <w:t xml:space="preserve">                                            government permission required for bringing in the</w:t>
        <w:br/>
        <w:t xml:space="preserve">                                            Contractor’s Personnel.</w:t>
        <w:br/>
        <w:t xml:space="preserve">                                            The Contractor shall at its own expense provide the means of</w:t>
        <w:br/>
        <w:t xml:space="preserve">                                            repatriation to all of its Contractor’s Personnel employed for</w:t>
        <w:br/>
        <w:t xml:space="preserve">                                            the excution of the Contract at the Site or other places where</w:t>
        <w:br/>
        <w:t xml:space="preserve">                                            the Installation Services are carried out to the place where</w:t>
        <w:br/>
        <w:t xml:space="preserve">                                            they were recruited or to their domicile. It shall also provide</w:t>
        <w:br/>
        <w:t xml:space="preserve">                                            suitable temporary maintenance of all such persons from the</w:t>
        <w:br/>
        <w:t xml:space="preserve">                                            cessation of their employment on the Contract to the date</w:t>
        <w:br/>
        <w:t xml:space="preserve">                                            programmed for their departure. In the event that the</w:t>
        <w:br/>
        <w:t xml:space="preserve">                                            Contractor defaults in providing such means of transportation</w:t>
        <w:br/>
        <w:t xml:space="preserve">                                            and temporary maintenance, the Employer may provide the</w:t>
        <w:br/>
        <w:t xml:space="preserve">                                            same to such personnel and recover the cost of doing so from</w:t>
        <w:br/>
        <w:t xml:space="preserve">                                            the Contractor.</w:t>
        <w:br/>
        <w:t xml:space="preserve">                                            The Contractor shall provide Contractor’s Personnel</w:t>
        <w:br/>
        <w:t xml:space="preserve">                                            employed for the execution of the Contract at the Site or other</w:t>
        <w:br/>
        <w:t xml:space="preserve">                                            places where the Installation Services are carried out,</w:t>
        <w:br/>
        <w:t xml:space="preserve">                                            relevant information and documentation that are clear and</w:t>
        <w:br/>
        <w:t xml:space="preserve">                                            understandable regarding their terms and conditions of</w:t>
        <w:br/>
        <w:t xml:space="preserve">                                            employment. The information and documentation shall set</w:t>
        <w:br/>
        <w:t xml:space="preserve">                                            out their rights under relevant labor laws applicable to the</w:t>
        <w:br/>
        <w:t xml:space="preserve">                                            Contractor’s Personnel (which will include any applicable</w:t>
        <w:br/>
        <w:t xml:space="preserve">                                            collective agreements), including their rights related to hours</w:t>
        <w:br/>
        <w:t xml:space="preserve">                                            of work, wages, overtime, compensation and benefits, as well</w:t>
        <w:br/>
        <w:t xml:space="preserve">                                            as those arising from any requirements in the Employer’s</w:t>
        <w:br/>
        <w:t xml:space="preserve">                                            Requirements. The Contractor’s Personnel shall be informed</w:t>
        <w:br/>
        <w:t xml:space="preserve">                                            when any material changes to their terms or conditions of</w:t>
        <w:br/>
        <w:t xml:space="preserve">                                            employment occur.</w:t>
        <w:br/>
        <w:t xml:space="preserve">                                 22.2.2 Persons in the Service of Employer</w:t>
        <w:br/>
        <w:t xml:space="preserve">                                            The Contractor shall not recruit, or attempt to recruit, staff</w:t>
        <w:br/>
        <w:t xml:space="preserve">                                            and labor from amongst the Employer’s Personnel.</w:t>
        <w:br/>
        <w:t xml:space="preserve">                                 22.2.3 Labor Laws</w:t>
        <w:br/>
        <w:t xml:space="preserve">                                            The Contractor shall comply with all the relevant labor laws</w:t>
        <w:br/>
        <w:t xml:space="preserve">                                            applicable to the Contractor’s Personnel, including laws</w:t>
        <w:br/>
        <w:t xml:space="preserve">                                            relating to their employment, health, safety, welfare,</w:t>
        <w:br/>
        <w:t xml:space="preserve">                                            immigration and emigration, and shall allow them all their</w:t>
        <w:br/>
        <w:t xml:space="preserve">                                            legal rights.</w:t>
        <w:br/>
        <w:t xml:space="preserve">                                            The Contractor shall at all times during the progress of the</w:t>
        <w:br/>
        <w:t xml:space="preserve">                                            Contract use its best endeavors to prevent any unlawful,</w:t>
        <w:br/>
        <w:t xml:space="preserve">                                            riotous or disorderly conduct or behavior by or amongst its</w:t>
        <w:br/>
        <w:t xml:space="preserve">                                            employees and the labor of its Subcontractors.</w:t>
        <w:br/>
        <w:t xml:space="preserve">                                            The Contractor shall, in all dealings with its labor and the</w:t>
        <w:br/>
        <w:t xml:space="preserve">                                            labor of its Subcontractors currently employed on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170</w:t>
        <w:br/>
        <w:br/>
        <w:br/>
        <w:t xml:space="preserve">                                            connected with the Contract, pay due regard to all recognized</w:t>
        <w:br/>
        <w:t xml:space="preserve">                                            festivals, official holidays, religious or other customs and all</w:t>
        <w:br/>
        <w:t xml:space="preserve">                                            local laws and regulations pertaining to the employment of</w:t>
        <w:br/>
        <w:t xml:space="preserve">                                            labor.</w:t>
        <w:br/>
        <w:t xml:space="preserve">                                 22.2.4 Rates of Wages and Conditions of Labor</w:t>
        <w:br/>
        <w:t xml:space="preserve">                                            The Contractor shall pay rates of wages, and observe</w:t>
        <w:br/>
        <w:t xml:space="preserve">                                            conditions of labor, which are not lower than those</w:t>
        <w:br/>
        <w:t xml:space="preserve">                                            established for the trade or industry where the work is carried</w:t>
        <w:br/>
        <w:t xml:space="preserve">                                            out. If no established rates or conditions are applicable, the</w:t>
        <w:br/>
        <w:t xml:space="preserve">                                            Contractor shall pay rates of wages and observe conditions</w:t>
        <w:br/>
        <w:t xml:space="preserve">                                            which are not lower than the general level of wages and</w:t>
        <w:br/>
        <w:t xml:space="preserve">                                            conditions observed locally by employers whose trade or</w:t>
        <w:br/>
        <w:t xml:space="preserve">                                            industry is similar to that of the Contractor.</w:t>
        <w:br/>
        <w:t xml:space="preserve">                                            The Contractor shall inform the Contractor’s Personnel</w:t>
        <w:br/>
        <w:t xml:space="preserve">                                            about:</w:t>
        <w:br/>
        <w:t xml:space="preserve">                                                  (a) any deduction to their payment and the conditions of</w:t>
        <w:br/>
        <w:t xml:space="preserve">                                                      such deductions in accordance with the applicable</w:t>
        <w:br/>
        <w:t xml:space="preserve">                                                      laws or as stated in the Employer’s Requirements; and</w:t>
        <w:br/>
        <w:t xml:space="preserve">                                                  (b) their liability to pay personal income taxes in the</w:t>
        <w:br/>
        <w:t xml:space="preserve">                                                      Country in respect of such of their salaries, wages,</w:t>
        <w:br/>
        <w:t xml:space="preserve">                                                      allowances and any benefits as are subject to tax</w:t>
        <w:br/>
        <w:t xml:space="preserve">                                                      under the laws of the Country for the time being in</w:t>
        <w:br/>
        <w:t xml:space="preserve">                                                      force.</w:t>
        <w:br/>
        <w:t xml:space="preserve">                                            The Contractor shall perform such duties in regard to such</w:t>
        <w:br/>
        <w:t xml:space="preserve">                                            deductions thereof as may be imposed on him by such laws.</w:t>
        <w:br/>
        <w:t xml:space="preserve">                                            Where required by applicable Laws or as stated in the</w:t>
        <w:br/>
        <w:t xml:space="preserve">                                            Employer’s Requirements, the Contractor and its</w:t>
        <w:br/>
        <w:t xml:space="preserve">                                            Subcontarctors shall provide their personnel written notice</w:t>
        <w:br/>
        <w:t xml:space="preserve">                                            of termination of employment and details of severance</w:t>
        <w:br/>
        <w:t xml:space="preserve">                                            payments in a timely manner. The Contractor and its</w:t>
        <w:br/>
        <w:t xml:space="preserve">                                            Subcontractors shall have paid their personnel (either directly</w:t>
        <w:br/>
        <w:t xml:space="preserve">                                            or where appropriate for their benefit) all due wages and</w:t>
        <w:br/>
        <w:t xml:space="preserve">                                            entitlements including, as applicable, social security benefits</w:t>
        <w:br/>
        <w:t xml:space="preserve">                                            and pension contributions, on or before the end of their</w:t>
        <w:br/>
        <w:t xml:space="preserve">                                            engagement/ employment.</w:t>
        <w:br/>
        <w:t xml:space="preserve">                                 22.2.5 Working Hours</w:t>
        <w:br/>
        <w:t xml:space="preserve">                                               No work shall be carried out on the Site on locally</w:t>
        <w:br/>
        <w:t xml:space="preserve">                                            recognized days of rest, or outside the normal working hours</w:t>
        <w:br/>
        <w:t xml:space="preserve">                                            stated in the PCC, unless:</w:t>
        <w:br/>
        <w:t xml:space="preserve">                                            (a)      otherwise stated in the Contract,</w:t>
        <w:br/>
        <w:t xml:space="preserve">                                            (b)      the Project Manager gives consent,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171</w:t>
        <w:br/>
        <w:br/>
        <w:br/>
        <w:t xml:space="preserve">                                            (c)   the work is unavoidable, or necessary for the</w:t>
        <w:br/>
        <w:t xml:space="preserve">                                                  protection of life or property or for the safety of the</w:t>
        <w:br/>
        <w:t xml:space="preserve">                                                  Facilities, in which case the Contractor shall</w:t>
        <w:br/>
        <w:t xml:space="preserve">                                                  immediately advise the Project Manager.</w:t>
        <w:br/>
        <w:t xml:space="preserve">                                            If and when the Contractor considers it necessary to carry out</w:t>
        <w:br/>
        <w:t xml:space="preserve">                                            work at night or on public holidays so as to meet the Time</w:t>
        <w:br/>
        <w:t xml:space="preserve">                                            for Completion and requests the Project Manager’s consent</w:t>
        <w:br/>
        <w:t xml:space="preserve">                                            thereto, the Project Manager shall not unreasonably withhold</w:t>
        <w:br/>
        <w:t xml:space="preserve">                                            such consent.</w:t>
        <w:br/>
        <w:t xml:space="preserve">                                            This Sub-Clause shall not apply to any work which is</w:t>
        <w:br/>
        <w:t xml:space="preserve">                                            customarily carried out by rotary or double-shifts.</w:t>
        <w:br/>
        <w:t xml:space="preserve">                                 22.2.6 Facilities for Staff and Labor</w:t>
        <w:br/>
        <w:t xml:space="preserve">                                            Except as otherwise stated in the Specification, the</w:t>
        <w:br/>
        <w:t xml:space="preserve">                                            Contractor shall provide and maintain all necessary</w:t>
        <w:br/>
        <w:t xml:space="preserve">                                            accommodation and welfare facilities for the Contractor’s</w:t>
        <w:br/>
        <w:t xml:space="preserve">                                            Personnel employed for the execution of the Contract at the</w:t>
        <w:br/>
        <w:t xml:space="preserve">                                            Site or other places where the Installation Services are carried</w:t>
        <w:br/>
        <w:t xml:space="preserve">                                            out. The Contractor shall also provide facilities for the</w:t>
        <w:br/>
        <w:t xml:space="preserve">                                            Employer’s       Personnel as stated in the Employer’s</w:t>
        <w:br/>
        <w:t xml:space="preserve">                                            Requirements.</w:t>
        <w:br/>
        <w:t xml:space="preserve">                                            If stated in the Employer’s Requirements, the Contractor</w:t>
        <w:br/>
        <w:t xml:space="preserve">                                            shall give access to or provide services that accommodate the</w:t>
        <w:br/>
        <w:t xml:space="preserve">                                            physical, social and cultural needs of the Contractor’s</w:t>
        <w:br/>
        <w:t xml:space="preserve">                                            Personnel. The Contractor shall also provide similar facilities</w:t>
        <w:br/>
        <w:t xml:space="preserve">                                            for the Employer’s Personnel as stated in the Employer’s</w:t>
        <w:br/>
        <w:t xml:space="preserve">                                            Requirements.</w:t>
        <w:br/>
        <w:t xml:space="preserve">                                            The Contractor shall not permit any of the Contractor’s</w:t>
        <w:br/>
        <w:t xml:space="preserve">                                            Personnel to maintain any temporary or permanent living</w:t>
        <w:br/>
        <w:t xml:space="preserve">                                            quarters within the structures forming part of the Facilities.</w:t>
        <w:br/>
        <w:t xml:space="preserve">                              22.2.7 Health and Safety</w:t>
        <w:br/>
        <w:t xml:space="preserve">                                            The Contractor shall at all times take all reasonable</w:t>
        <w:br/>
        <w:t xml:space="preserve">                                            precautions to maintain the health and safety of the</w:t>
        <w:br/>
        <w:t xml:space="preserve">                                            Contractor’s Personnel employed for the execution of</w:t>
        <w:br/>
        <w:t xml:space="preserve">                                            Installation Services at the Site (or other places in the country</w:t>
        <w:br/>
        <w:t xml:space="preserve">                                            where the Site is located).</w:t>
        <w:br/>
        <w:t xml:space="preserve">                                            The Contractor shall:</w:t>
        <w:br/>
        <w:t xml:space="preserve">                                            (a)   comply with all applicable health and safety</w:t>
        <w:br/>
        <w:t xml:space="preserve">                                                  regulations and laws;</w:t>
        <w:br/>
        <w:t xml:space="preserve">                                            (b)   comply with all applicable health and safety</w:t>
        <w:br/>
        <w:t xml:space="preserve">                                                  obligations specified in the Contract;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172</w:t>
        <w:br/>
        <w:br/>
        <w:br/>
        <w:t xml:space="preserve">                                            (c)   develop and implement procedures to establish and</w:t>
        <w:br/>
        <w:t xml:space="preserve">                                                  maintain a safe working environment without risk to</w:t>
        <w:br/>
        <w:t xml:space="preserve">                                                  health at all workplaces, machinery, equipment and</w:t>
        <w:br/>
        <w:t xml:space="preserve">                                                  processes under the control of the Contractor,</w:t>
        <w:br/>
        <w:t xml:space="preserve">                                                  including control measures for chemical, physical and</w:t>
        <w:br/>
        <w:t xml:space="preserve">                                                  biological substances and agents;</w:t>
        <w:br/>
        <w:t xml:space="preserve">                                            (d)   provide health and safety training of the Contractor’s</w:t>
        <w:br/>
        <w:t xml:space="preserve">                                                  Personnel as appropriate and maintain training</w:t>
        <w:br/>
        <w:t xml:space="preserve">                                                  records;</w:t>
        <w:br/>
        <w:t xml:space="preserve">                                            (e)   actively engage the Contractor’s Personnel in</w:t>
        <w:br/>
        <w:t xml:space="preserve">                                                  promoting understanding, and methods for,</w:t>
        <w:br/>
        <w:t xml:space="preserve">                                                  implementation of health and safety requirements, as</w:t>
        <w:br/>
        <w:t xml:space="preserve">                                                  well as in providing information to such personnel, and</w:t>
        <w:br/>
        <w:t xml:space="preserve">                                                  provision of personal protective equipment without</w:t>
        <w:br/>
        <w:t xml:space="preserve">                                                  expense to the personnel;</w:t>
        <w:br/>
        <w:t xml:space="preserve">                                            (f)   put in place workplace processes for the Contractor’s</w:t>
        <w:br/>
        <w:t xml:space="preserve">                                                  Personnel to report work situations that they believe</w:t>
        <w:br/>
        <w:t xml:space="preserve">                                                  are not safe or healthy, and to remove themselves from</w:t>
        <w:br/>
        <w:t xml:space="preserve">                                                  a work situation which they have reasonable</w:t>
        <w:br/>
        <w:t xml:space="preserve">                                                  justification to believe presents an imminent and</w:t>
        <w:br/>
        <w:t xml:space="preserve">                                                  serious danger to their life or health; Contractor’s</w:t>
        <w:br/>
        <w:t xml:space="preserve">                                                  Personnel who remove themselves from such work</w:t>
        <w:br/>
        <w:t xml:space="preserve">                                                  situations shall not be required to return to work until</w:t>
        <w:br/>
        <w:t xml:space="preserve">                                                  necessary remedial action to correct the situation has</w:t>
        <w:br/>
        <w:t xml:space="preserve">                                                  been taken. Such personnel shall not be retaliated</w:t>
        <w:br/>
        <w:t xml:space="preserve">                                                  against or otherwise subject to reprisal or negative</w:t>
        <w:br/>
        <w:t xml:space="preserve">                                                  action for such reporting or removal;</w:t>
        <w:br/>
        <w:t xml:space="preserve">                                            (g)   in collaboration with local health authorities, ensure</w:t>
        <w:br/>
        <w:t xml:space="preserve">                                                  that medical staff, first aid facilities, sick bay and</w:t>
        <w:br/>
        <w:t xml:space="preserve">                                                  ambulance service are available at all times at the Site</w:t>
        <w:br/>
        <w:t xml:space="preserve">                                                  and at any accommodation for Contractor’s and</w:t>
        <w:br/>
        <w:t xml:space="preserve">                                                  Employer’s Personnel;</w:t>
        <w:br/>
        <w:t xml:space="preserve">                                            (h)   appoint an accident prevention officer at the Site,</w:t>
        <w:br/>
        <w:t xml:space="preserve">                                                  responsible for maintaining safety and protection</w:t>
        <w:br/>
        <w:t xml:space="preserve">                                                  against accidents. This person shall be qualified for</w:t>
        <w:br/>
        <w:t xml:space="preserve">                                                  this responsibility, and shall have the authority to issue</w:t>
        <w:br/>
        <w:t xml:space="preserve">                                                  instructions and take protective measures to prevent</w:t>
        <w:br/>
        <w:t xml:space="preserve">                                                  accidents. Throughout the performance of the</w:t>
        <w:br/>
        <w:t xml:space="preserve">                                                  Contract, the Contractor shall provide whatever is</w:t>
        <w:br/>
        <w:t xml:space="preserve">                                                  required by this person to exercise this responsibility</w:t>
        <w:br/>
        <w:t xml:space="preserve">                                                  and authority;</w:t>
        <w:br/>
        <w:t xml:space="preserve">                                            (i)   put in place measures to avoid or minimize the</w:t>
        <w:br/>
        <w:t xml:space="preserve">                                                  potential for community exposure to water-borne,</w:t>
        <w:br/>
        <w:t xml:space="preserve">                                                  water-based, water-related, and vector-borne diseases;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  173</w:t>
        <w:br/>
        <w:br/>
        <w:br/>
        <w:t xml:space="preserve">                                            (j)      put in place measures to be implemented to avoid or</w:t>
        <w:br/>
        <w:t xml:space="preserve">                                                     minimize the spread of communicable diseases</w:t>
        <w:br/>
        <w:t xml:space="preserve">                                                     (including transfer of Sexually Transmitted Diseases</w:t>
        <w:br/>
        <w:t xml:space="preserve">                                                     or Infections (STDs), such as HIV virus) and non-</w:t>
        <w:br/>
        <w:t xml:space="preserve">                                                     communicable diseases associated with the Installation</w:t>
        <w:br/>
        <w:t xml:space="preserve">                                                     Services, taking into consideration differentiated</w:t>
        <w:br/>
        <w:t xml:space="preserve">                                                     exposure to and higher sensitivity of vulnerable</w:t>
        <w:br/>
        <w:t xml:space="preserve">                                                     groups. This includes taking measures to avoid or</w:t>
        <w:br/>
        <w:t xml:space="preserve">                                                     minimize the transmission of communicable diseases</w:t>
        <w:br/>
        <w:t xml:space="preserve">                                                     that may be associated with the influx of temporary or</w:t>
        <w:br/>
        <w:t xml:space="preserve">                                                     permanent Contract-related labor;</w:t>
        <w:br/>
        <w:t xml:space="preserve">                                            (k)      have in place procedures for prevention, preparedness</w:t>
        <w:br/>
        <w:t xml:space="preserve">                                                     and response activities to be implemented in the case</w:t>
        <w:br/>
        <w:t xml:space="preserve">                                                     of an emergency event (i.e. an unanticipated incident,</w:t>
        <w:br/>
        <w:t xml:space="preserve">                                                     arising from both natural and man-made hazards,</w:t>
        <w:br/>
        <w:t xml:space="preserve">                                                     typically in the form of fire, explosions, leaks or spills,</w:t>
        <w:br/>
        <w:t xml:space="preserve">                                                     which may occur for a variety of different reasons</w:t>
        <w:br/>
        <w:t xml:space="preserve">                                                     including failure to implement operating procedures</w:t>
        <w:br/>
        <w:t xml:space="preserve">                                                     that are designed to prevent their occurrence, extreme</w:t>
        <w:br/>
        <w:t xml:space="preserve">                                                     weather or lack of early warning);</w:t>
        <w:br/>
        <w:t xml:space="preserve">                                            (l)      collaborate, as applicable, with the Employer’s</w:t>
        <w:br/>
        <w:t xml:space="preserve">                                                     personnel, any other contractors employed by the</w:t>
        <w:br/>
        <w:t xml:space="preserve">                                                     Employer, and/or personnel of any legally constituted</w:t>
        <w:br/>
        <w:t xml:space="preserve">                                                     public authorities and private utility companies that are</w:t>
        <w:br/>
        <w:t xml:space="preserve">                                                     employed in carrying out, on or near the site, of any</w:t>
        <w:br/>
        <w:t xml:space="preserve">                                                     work not included in the Contract, in applying the</w:t>
        <w:br/>
        <w:t xml:space="preserve">                                                     health and safety requirements. This is without</w:t>
        <w:br/>
        <w:t xml:space="preserve">                                                     prejudice to the responsibility of the relevant entities</w:t>
        <w:br/>
        <w:t xml:space="preserve">                                                     for the health and safety of their own personnel; and</w:t>
        <w:br/>
        <w:t xml:space="preserve">                                            (m) put in place a system for regular review of health and</w:t>
        <w:br/>
        <w:t xml:space="preserve">                                                safety performance and the working environment.</w:t>
        <w:br/>
        <w:t xml:space="preserve">                                    22.2.8 Funeral Arrangements</w:t>
        <w:br/>
        <w:t xml:space="preserve">                                            In the event of the death of any of the Contractor’s Personnel</w:t>
        <w:br/>
        <w:t xml:space="preserve">                                            or accompanying members of their families, the Contractor</w:t>
        <w:br/>
        <w:t xml:space="preserve">                                            shall be responsible for making the appropriate</w:t>
        <w:br/>
        <w:t xml:space="preserve">                                            arrangements for their return or burial, unless otherwise</w:t>
        <w:br/>
        <w:t xml:space="preserve">                                            specified in the PCC.</w:t>
        <w:br/>
        <w:t xml:space="preserve">                                    22.2.9 Records of Contractor’s Personnel</w:t>
        <w:br/>
        <w:t xml:space="preserve">                                                The Contractor shall keep accurate records of the</w:t>
        <w:br/>
        <w:t xml:space="preserve">                                                Contractor’s Personnel, including the number of each class</w:t>
        <w:br/>
        <w:t xml:space="preserve">                                                of Contractor’s personnel on the Site and the names, ages,</w:t>
        <w:br/>
        <w:t xml:space="preserve">                                                genders, hours worked and wages paid to all workers. These</w:t>
        <w:br/>
        <w:t xml:space="preserve">                                                records shall be summarized on a monthly basis in a form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174</w:t>
        <w:br/>
        <w:br/>
        <w:br/>
        <w:t xml:space="preserve">                                                approved by the Project Manager and shall be available for</w:t>
        <w:br/>
        <w:t xml:space="preserve">                                                inspection by the Project Manager until the Contractor has</w:t>
        <w:br/>
        <w:t xml:space="preserve">                                                completed all work.</w:t>
        <w:br/>
        <w:t xml:space="preserve">                                    22.2.10 Supply of Foodstuffs</w:t>
        <w:br/>
        <w:t xml:space="preserve">                                                The Contractor shall arrange for the provision of a sufficient</w:t>
        <w:br/>
        <w:t xml:space="preserve">                                                supply of suitable food as may be stated in the Employer’s</w:t>
        <w:br/>
        <w:t xml:space="preserve">                                                Requirements at reasonable prices for the Contractor’s</w:t>
        <w:br/>
        <w:t xml:space="preserve">                                                personnel for the purposes of or in connection with the</w:t>
        <w:br/>
        <w:t xml:space="preserve">                                                Contract.</w:t>
        <w:br/>
        <w:t xml:space="preserve">                                    22.2.11 Supply of Water</w:t>
        <w:br/>
        <w:t xml:space="preserve">                                                The Contractor shall, having regard to local conditions,</w:t>
        <w:br/>
        <w:t xml:space="preserve">                                                provide on the Site an adequate supply of drinking and other</w:t>
        <w:br/>
        <w:t xml:space="preserve">                                                water for the use of the Contractor’s personnel.</w:t>
        <w:br/>
        <w:t xml:space="preserve">                                    22.2.12 Measures against Insect and Pest Nuisance</w:t>
        <w:br/>
        <w:t xml:space="preserve">                                                The Contractor shall at all times take the necessary</w:t>
        <w:br/>
        <w:t xml:space="preserve">                                                precautions to protect the Contractor’s personnel employed</w:t>
        <w:br/>
        <w:t xml:space="preserve">                                                on the Site from insect and pest nuisance, and to reduce their</w:t>
        <w:br/>
        <w:t xml:space="preserve">                                                danger to health. The Contractor shall comply with all the</w:t>
        <w:br/>
        <w:t xml:space="preserve">                                                regulations of the local health authorities, including use of</w:t>
        <w:br/>
        <w:t xml:space="preserve">                                                appropriate insecticide.</w:t>
        <w:br/>
        <w:t xml:space="preserve">                                    22.2.13 Alcoholic Liquor or Drugs</w:t>
        <w:br/>
        <w:t xml:space="preserve">                                                The Contractor shall not, otherwise than in accordance with</w:t>
        <w:br/>
        <w:t xml:space="preserve">                                                the laws of the Country, import, sell, give barter or</w:t>
        <w:br/>
        <w:t xml:space="preserve">                                                otherwise dispose of any alcoholic liquor or drugs, or permit</w:t>
        <w:br/>
        <w:t xml:space="preserve">                                                or allow importation, sale, gift barter or disposal by</w:t>
        <w:br/>
        <w:t xml:space="preserve">                                                Contractor's personnel.</w:t>
        <w:br/>
        <w:t xml:space="preserve">                                    22.2.14 Arms and Ammunition</w:t>
        <w:br/>
        <w:t xml:space="preserve">                                            The Contractor shall not give, barter, or otherwise dispose</w:t>
        <w:br/>
        <w:t xml:space="preserve">                                            of, to any person, any arms or ammunition of any kind, or</w:t>
        <w:br/>
        <w:t xml:space="preserve">                                            allow Contractor's Personnel to do so.</w:t>
        <w:br/>
        <w:t xml:space="preserve">                                     22.2.15 Workers’ Organizations</w:t>
        <w:br/>
        <w:t xml:space="preserve">                                            In countries where the relevant labor laws recognize</w:t>
        <w:br/>
        <w:t xml:space="preserve">                                            workers’ rights to form and to join workers’ organizations</w:t>
        <w:br/>
        <w:t xml:space="preserve">                                            of their choosing and to bargain collectively without</w:t>
        <w:br/>
        <w:t xml:space="preserve">                                            interference, the Contractor shall comply with such laws. In</w:t>
        <w:br/>
        <w:t xml:space="preserve">                                            such circumstances, the role of legally established workers’</w:t>
        <w:br/>
        <w:t xml:space="preserve">                                            organizations and legitimate workers’ representatives will</w:t>
        <w:br/>
        <w:t xml:space="preserve">                                            be respected, and they will be provided with information</w:t>
        <w:br/>
        <w:t xml:space="preserve">                                            needed for meaningful negotiation in a timely manner.</w:t>
        <w:br/>
        <w:t xml:space="preserve">                                            Where the relevant labor laws substantially restrict workers’</w:t>
        <w:br/>
        <w:t xml:space="preserve">                                            organizations, the Contractor shall enable alternative means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175</w:t>
        <w:br/>
        <w:br/>
        <w:br/>
        <w:t xml:space="preserve">                                                for the Contractor’s and its Subcontractors’ personnel to</w:t>
        <w:br/>
        <w:t xml:space="preserve">                                                express their grievances and protect their rights regarding</w:t>
        <w:br/>
        <w:t xml:space="preserve">                                                working conditions and terms of employment. The</w:t>
        <w:br/>
        <w:t xml:space="preserve">                                                Contractor shall not seek to influence or control these</w:t>
        <w:br/>
        <w:t xml:space="preserve">                                                alternative means. The Contractor shall not discriminate or</w:t>
        <w:br/>
        <w:t xml:space="preserve">                                                retaliate against the Contractor’s and its Subcontractors’</w:t>
        <w:br/>
        <w:t xml:space="preserve">                                                personnel who participate, or seek to participate, in such</w:t>
        <w:br/>
        <w:t xml:space="preserve">                                                organizations and collective bargaining or alternative</w:t>
        <w:br/>
        <w:t xml:space="preserve">                                                mechanisms. Workers’ organizations are expected to fairly</w:t>
        <w:br/>
        <w:t xml:space="preserve">                                                represent the workers in the workforce.</w:t>
        <w:br/>
        <w:t xml:space="preserve">                                22.2.16 Non-Discrimination and Equal Opportunity</w:t>
        <w:br/>
        <w:t xml:space="preserve">                                            The Contractor shall not make decisions relating to the</w:t>
        <w:br/>
        <w:t xml:space="preserve">                                            employment or treatment of Contractor’s Personnel on the</w:t>
        <w:br/>
        <w:t xml:space="preserve">                                            basis of personal characteristics unrelated to inherent job</w:t>
        <w:br/>
        <w:t xml:space="preserve">                                            requirements. The Contractor shall base the employment of</w:t>
        <w:br/>
        <w:t xml:space="preserve">                                            Contractor’s Personnel on the principle of equal opportunity</w:t>
        <w:br/>
        <w:t xml:space="preserve">                                            and fair treatment, and shall not discriminate with respect to</w:t>
        <w:br/>
        <w:t xml:space="preserve">                                            any aspects of the employment relationship, including</w:t>
        <w:br/>
        <w:t xml:space="preserve">                                            recruitment and hiring, compensation (including wages and</w:t>
        <w:br/>
        <w:t xml:space="preserve">                                            benefits), working conditions and terms of employment,</w:t>
        <w:br/>
        <w:t xml:space="preserve">                                            access to training, job assignment, promotion, termination</w:t>
        <w:br/>
        <w:t xml:space="preserve">                                            of employment or retirement, and disciplinary practices.</w:t>
        <w:br/>
        <w:t xml:space="preserve">                                            Special measures of protection or assistance to remedy past</w:t>
        <w:br/>
        <w:t xml:space="preserve">                                            discrimination or selection for a particular job based on the</w:t>
        <w:br/>
        <w:t xml:space="preserve">                                            inherent requirements of the job shall not be deemed</w:t>
        <w:br/>
        <w:t xml:space="preserve">                                            discrimination. The Contractor shall provide protection and</w:t>
        <w:br/>
        <w:t xml:space="preserve">                                            assistance as necessary to ensure non-discrimination and</w:t>
        <w:br/>
        <w:t xml:space="preserve">                                            equal opportunity, including for specific groups such as</w:t>
        <w:br/>
        <w:t xml:space="preserve">                                            women, people with disabilities, migrant workers and</w:t>
        <w:br/>
        <w:t xml:space="preserve">                                            children (of working age in accordance with GCC Sub-</w:t>
        <w:br/>
        <w:t xml:space="preserve">                                            Clause 9.13).</w:t>
        <w:br/>
        <w:t xml:space="preserve">                                 22.2.17 Contractor’s Personnel Grievance Mechanism</w:t>
        <w:br/>
        <w:t xml:space="preserve">                                            The Contractor shall have a grievance mechanism for the</w:t>
        <w:br/>
        <w:t xml:space="preserve">                                            Contractor’s Personnel, and where relevant the workers’</w:t>
        <w:br/>
        <w:t xml:space="preserve">                                            organizations stated in subclause 22.2.15, to raise</w:t>
        <w:br/>
        <w:t xml:space="preserve">                                            workplace concerns. The grievance mechanism shall be</w:t>
        <w:br/>
        <w:t xml:space="preserve">                                            proportionate to the nature, scale, risks and impacts of the</w:t>
        <w:br/>
        <w:t xml:space="preserve">                                            Contract. The mechanism shall address concerns promptly,</w:t>
        <w:br/>
        <w:t xml:space="preserve">                                            using an understandable and transparent process that</w:t>
        <w:br/>
        <w:t xml:space="preserve">                                            provides timely feedback to those concerned in a language</w:t>
        <w:br/>
        <w:t xml:space="preserve">                                            they understand, without any retribution, and shall operate</w:t>
        <w:br/>
        <w:t xml:space="preserve">                                            in an independent and objective manner.</w:t>
        <w:br/>
        <w:t xml:space="preserve">                                            The Contractor’s Personnel shall be informed of the</w:t>
        <w:br/>
        <w:t xml:space="preserve">                                            grievance mechanism at the time of engagement for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 176</w:t>
        <w:br/>
        <w:br/>
        <w:br/>
        <w:t xml:space="preserve">                                                Contract, and the measures put in place to protect them</w:t>
        <w:br/>
        <w:t xml:space="preserve">                                                against any reprisal for its use. Measures will be put in place</w:t>
        <w:br/>
        <w:t xml:space="preserve">                                                to make the grievance mechanism easily accessible to all</w:t>
        <w:br/>
        <w:t xml:space="preserve">                                                Contractor’s and its Subcontractors’ personnel.</w:t>
        <w:br/>
        <w:t xml:space="preserve">                                            The grievance mechanism shall not impede access to other</w:t>
        <w:br/>
        <w:t xml:space="preserve">                                            judicial or administrative remedies that might be available,</w:t>
        <w:br/>
        <w:t xml:space="preserve">                                            or substitute for grievance mechanisms provided through</w:t>
        <w:br/>
        <w:t xml:space="preserve">                                            collective agreements.</w:t>
        <w:br/>
        <w:t xml:space="preserve">                                            The grievance mechanism may utilize existing grievance</w:t>
        <w:br/>
        <w:t xml:space="preserve">                                            mechanisms, providing that they are properly designed and</w:t>
        <w:br/>
        <w:t xml:space="preserve">                                            implemented, address concerns promptly, and are readily</w:t>
        <w:br/>
        <w:t xml:space="preserve">                                            accessible to such project workers. Existing grievance</w:t>
        <w:br/>
        <w:t xml:space="preserve">                                            mechanisms may be supplemented as needed with Contract-</w:t>
        <w:br/>
        <w:t xml:space="preserve">                                            specific arrangements.</w:t>
        <w:br/>
        <w:t xml:space="preserve">                             22.3 Contractor’s Equipment</w:t>
        <w:br/>
        <w:t xml:space="preserve">                                    22.3.1 All Contractor’s Equipment brought by the Contractor onto</w:t>
        <w:br/>
        <w:t xml:space="preserve">                                           the Site shall be deemed to be intended to be used</w:t>
        <w:br/>
        <w:t xml:space="preserve">                                           exclusively for the execution of the Contract. The</w:t>
        <w:br/>
        <w:t xml:space="preserve">                                           Contractor shall not remove the same from the Site without</w:t>
        <w:br/>
        <w:t xml:space="preserve">                                           the Project Manager’s consent that such Contractor’s</w:t>
        <w:br/>
        <w:t xml:space="preserve">                                           Equipment is no longer required for the execution of the</w:t>
        <w:br/>
        <w:t xml:space="preserve">                                           Contract.</w:t>
        <w:br/>
        <w:t xml:space="preserve">                                    22.3.2 Unless otherwise specified in the Contract, upon completion</w:t>
        <w:br/>
        <w:t xml:space="preserve">                                           of the Facilities, the Contractor shall remove from the Site</w:t>
        <w:br/>
        <w:t xml:space="preserve">                                           all Equipment brought by the Contractor onto the Site and</w:t>
        <w:br/>
        <w:t xml:space="preserve">                                           any surplus materials remaining thereon.</w:t>
        <w:br/>
        <w:t xml:space="preserve">                                    22.3.3 The Employer will, if requested, use its best endeavors to</w:t>
        <w:br/>
        <w:t xml:space="preserve">                                           assist the Contractor in obtaining any local, state or national</w:t>
        <w:br/>
        <w:t xml:space="preserve">                                           government permission required by the Contractor for the</w:t>
        <w:br/>
        <w:t xml:space="preserve">                                           export of the Contractor’s Equipment imported by the</w:t>
        <w:br/>
        <w:t xml:space="preserve">                                           Contractor for use in the execution of the Contract that is no</w:t>
        <w:br/>
        <w:t xml:space="preserve">                                           longer required for the execution of the Contract.</w:t>
        <w:br/>
        <w:t xml:space="preserve">                             22.4 Site Regulations</w:t>
        <w:br/>
        <w:t xml:space="preserve">                                     The Employer and the Contractor shall establish Site regulations</w:t>
        <w:br/>
        <w:t xml:space="preserve">                                     setting out the rules to be observed in the execution of the Contract</w:t>
        <w:br/>
        <w:t xml:space="preserve">                                     at the Site and shall comply therewith. The Contractor shall prepare</w:t>
        <w:br/>
        <w:t xml:space="preserve">                                     and submit to the Project Manager with a copy to the Employer,</w:t>
        <w:br/>
        <w:t xml:space="preserve">                                     proposed Site regulations for the Project Manager’s approval,</w:t>
        <w:br/>
        <w:t xml:space="preserve">                                     which approval shall not be unreasonably withheld.</w:t>
        <w:br/>
        <w:t xml:space="preserve">                                    Such Site regulations shall include, but shall not be limited to, Code</w:t>
        <w:br/>
        <w:t xml:space="preserve">                                    of Conduct for environmental and social aspects submitted as part</w:t>
        <w:br/>
        <w:t xml:space="preserve">                                    of the Proposal and agreed to by the Employer, security</w:t>
        <w:br/>
        <w:t xml:space="preserve">                                    arrangements in accordance with GCC Sub-Clause 22.8, safety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177</w:t>
        <w:br/>
        <w:br/>
        <w:br/>
        <w:t xml:space="preserve">                                    the Facilities, gate control, sanitation, medical care, and fire</w:t>
        <w:br/>
        <w:t xml:space="preserve">                                    prevention.</w:t>
        <w:br/>
        <w:t xml:space="preserve">                                    The Contractor shall take all necessary measures to ensure that each</w:t>
        <w:br/>
        <w:t xml:space="preserve">                                    Contractor’s Personnel, employed for the execution of the Contract</w:t>
        <w:br/>
        <w:t xml:space="preserve">                                    at the Site or other places where the Installation Services are carried</w:t>
        <w:br/>
        <w:t xml:space="preserve">                                    out, is made aware of the Code of Conduct including specific</w:t>
        <w:br/>
        <w:t xml:space="preserve">                                    behaviors that are prohibited, and understands the consequences of</w:t>
        <w:br/>
        <w:t xml:space="preserve">                                    engaging in such prohibited behaviors.</w:t>
        <w:br/>
        <w:t xml:space="preserve">                                    These measures include providing instructions and documentation</w:t>
        <w:br/>
        <w:t xml:space="preserve">                                    that can be understood by the Contractor’s Personnel and seeking to</w:t>
        <w:br/>
        <w:t xml:space="preserve">                                    obtain that person’s signature acknowledging receipt of such</w:t>
        <w:br/>
        <w:t xml:space="preserve">                                    instructions and/or documentation, as appropriate.</w:t>
        <w:br/>
        <w:t xml:space="preserve">                                    The Contractor shall also ensure that the Code of Conduct is visibly</w:t>
        <w:br/>
        <w:t xml:space="preserve">                                    displayed in multiple locations on the Site and any other place where</w:t>
        <w:br/>
        <w:t xml:space="preserve">                                    the Installation Services will be carried out, as well as in areas</w:t>
        <w:br/>
        <w:t xml:space="preserve">                                    outside the Site accessible to the local community and project</w:t>
        <w:br/>
        <w:t xml:space="preserve">                                    affected people. The posted Code of Conduct shall be provided in</w:t>
        <w:br/>
        <w:t xml:space="preserve">                                    languages comprehensible to Contractor’s Personnel, Employer’s</w:t>
        <w:br/>
        <w:t xml:space="preserve">                                    Personnel and the local community.</w:t>
        <w:br/>
        <w:t xml:space="preserve">                                    The Contractor’s Management Strategy and Implementation Plans</w:t>
        <w:br/>
        <w:t xml:space="preserve">                                    shall include appropriate processes for the Contractor to verify</w:t>
        <w:br/>
        <w:t xml:space="preserve">                                    compliance with these obligations.</w:t>
        <w:br/>
        <w:t xml:space="preserve">                             22.5 Opportunities for Other Contractors</w:t>
        <w:br/>
        <w:t xml:space="preserve">                                    22.5.1 The Contractor shall, upon written request from the</w:t>
        <w:br/>
        <w:t xml:space="preserve">                                           Employer or the Project Manager, give all reasonable</w:t>
        <w:br/>
        <w:t xml:space="preserve">                                           opportunities for carrying out the work to any other</w:t>
        <w:br/>
        <w:t xml:space="preserve">                                           contractors employed by the Employer on or near the Site.</w:t>
        <w:br/>
        <w:t xml:space="preserve">                                    22.5.2 If the Contractor, upon written request from the Employer</w:t>
        <w:br/>
        <w:t xml:space="preserve">                                           or the Project Manager, makes available to other contractors</w:t>
        <w:br/>
        <w:t xml:space="preserve">                                           any roads or ways the maintenance for which the Contractor</w:t>
        <w:br/>
        <w:t xml:space="preserve">                                           is responsible, permits the use by such other contractors of</w:t>
        <w:br/>
        <w:t xml:space="preserve">                                           the Contractor’s Equipment, or provides any other service</w:t>
        <w:br/>
        <w:t xml:space="preserve">                                           of whatsoever nature for such other contractors, the</w:t>
        <w:br/>
        <w:t xml:space="preserve">                                           Employer shall fully compensate the Contractor for any loss</w:t>
        <w:br/>
        <w:t xml:space="preserve">                                           or damage caused or occasioned by such other contractors</w:t>
        <w:br/>
        <w:t xml:space="preserve">                                           in respect of any such use or service, and shall pay to the</w:t>
        <w:br/>
        <w:t xml:space="preserve">                                           Contractor reasonable remuneration for the use of such</w:t>
        <w:br/>
        <w:t xml:space="preserve">                                           equipment or the provision of such services.</w:t>
        <w:br/>
        <w:t xml:space="preserve">                                    22.5.3 The Contractor shall also so arrange to perform its work as</w:t>
        <w:br/>
        <w:t xml:space="preserve">                                           to minimize, to the extent possible, interference with the</w:t>
        <w:br/>
        <w:t xml:space="preserve">                                           work of other contractors. The Project Manager shall</w:t>
        <w:br/>
        <w:t xml:space="preserve">                                           determine the resolution of any difference or conflict that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178</w:t>
        <w:br/>
        <w:br/>
        <w:br/>
        <w:t xml:space="preserve">                                                may arise between the Contractor and other contractors and</w:t>
        <w:br/>
        <w:t xml:space="preserve">                                                the workers of the Employer in regard to their work.</w:t>
        <w:br/>
        <w:t xml:space="preserve">                                    22.5.4 The Contractor shall notify the Project Manager promptly</w:t>
        <w:br/>
        <w:t xml:space="preserve">                                           of any defects in the other contractors’ work that come to its</w:t>
        <w:br/>
        <w:t xml:space="preserve">                                           notice, and that could affect the Contractor’s work. The</w:t>
        <w:br/>
        <w:t xml:space="preserve">                                           Project Manager shall determine the corrective measures, if</w:t>
        <w:br/>
        <w:t xml:space="preserve">                                           any, required to rectify the situation after inspection of the</w:t>
        <w:br/>
        <w:t xml:space="preserve">                                           Facilities. Decisions made by the Project Manager shall be</w:t>
        <w:br/>
        <w:t xml:space="preserve">                                           binding on the Contractor.</w:t>
        <w:br/>
        <w:t xml:space="preserve">                             22.6 Emergency Work</w:t>
        <w:br/>
        <w:t xml:space="preserve">                                    If, by reason of an emergency arising in connection with and during</w:t>
        <w:br/>
        <w:t xml:space="preserve">                                    the execution of the Contract, any protective or remedial work is</w:t>
        <w:br/>
        <w:t xml:space="preserve">                                    necessary as a matter of urgency to prevent damage to the Facilities,</w:t>
        <w:br/>
        <w:t xml:space="preserve">                                    the Contractor shall immediately carry out such work.</w:t>
        <w:br/>
        <w:t xml:space="preserve">                                    If the Contractor is unable or unwilling to do such work immediately,</w:t>
        <w:br/>
        <w:t xml:space="preserve">                                    the Employer may do or cause such work to be done as the Employer</w:t>
        <w:br/>
        <w:t xml:space="preserve">                                    may determine is necessary in order to prevent damage to the</w:t>
        <w:br/>
        <w:t xml:space="preserve">                                    Facilities. In such event the Employer shall, as soon as practicable</w:t>
        <w:br/>
        <w:t xml:space="preserve">                                    after the occurrence of any such emergency, notify the Contractor in</w:t>
        <w:br/>
        <w:t xml:space="preserve">                                    writing of such emergency, the work done and the reasons therefor.</w:t>
        <w:br/>
        <w:t xml:space="preserve">                                    If the work done or caused to be done by the Employer is work that</w:t>
        <w:br/>
        <w:t xml:space="preserve">                                    the Contractor was liable to do at its own expense under the Contract,</w:t>
        <w:br/>
        <w:t xml:space="preserve">                                    the reasonable costs incurred by the Employer in connection</w:t>
        <w:br/>
        <w:t xml:space="preserve">                                    therewith shall be paid by the Contractor to the Employer.</w:t>
        <w:br/>
        <w:t xml:space="preserve">                                    Otherwise, the cost of such remedial work shall be borne by the</w:t>
        <w:br/>
        <w:t xml:space="preserve">                                    Employer.</w:t>
        <w:br/>
        <w:t xml:space="preserve">                             22.7 Site Clearance</w:t>
        <w:br/>
        <w:t xml:space="preserve">                                    22.7.1 Site Clearance in Course of Performance: In the course of</w:t>
        <w:br/>
        <w:t xml:space="preserve">                                           carrying out the Contract, the Contractor shall keep the Site</w:t>
        <w:br/>
        <w:t xml:space="preserve">                                           reasonably free from all unnecessary obstruction, store or</w:t>
        <w:br/>
        <w:t xml:space="preserve">                                           remove any surplus materials, clear away any wreckage,</w:t>
        <w:br/>
        <w:t xml:space="preserve">                                           rubbish or temporary works from the Site, and remove any</w:t>
        <w:br/>
        <w:t xml:space="preserve">                                           Contractor’s Equipment no longer required for execution of</w:t>
        <w:br/>
        <w:t xml:space="preserve">                                           the Contract.</w:t>
        <w:br/>
        <w:t xml:space="preserve">                                    22.7.2 Clearance of Site after Completion: After Completion of all</w:t>
        <w:br/>
        <w:t xml:space="preserve">                                           parts of the Facilities, the Contractor shall clear away and</w:t>
        <w:br/>
        <w:t xml:space="preserve">                                           remove all wreckage, rubbish and debris of any kind from</w:t>
        <w:br/>
        <w:t xml:space="preserve">                                           the Site, and shall leave the Site and Facilities in a clean and</w:t>
        <w:br/>
        <w:t xml:space="preserve">                                           safe condition.</w:t>
        <w:br/>
        <w:t xml:space="preserve">                             22.8 Security of the Site</w:t>
        <w:br/>
        <w:t xml:space="preserve">                                    The Contractor shall be responsible for the security of the Site</w:t>
        <w:br/>
        <w:t xml:space="preserve">                                    including providing and maintaining at its own expense all lighting,</w:t>
        <w:br/>
        <w:t xml:space="preserve">                                    fencing, and watching when and where necessary for the proper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179</w:t>
        <w:br/>
        <w:br/>
        <w:br/>
        <w:t xml:space="preserve">                                    execution and the protection of the Facilities, or for the safety of the</w:t>
        <w:br/>
        <w:t xml:space="preserve">                                    owners and occupiers of adjacent property and for the safety of the</w:t>
        <w:br/>
        <w:t xml:space="preserve">                                    public.</w:t>
        <w:br/>
        <w:t xml:space="preserve">                                    If required in the Employer’s Requirements, the Contractor shall</w:t>
        <w:br/>
        <w:t xml:space="preserve">                                    submit for the Project Manager’s No-objection a security</w:t>
        <w:br/>
        <w:t xml:space="preserve">                                    management plan that sets the security arrangements for the Site.</w:t>
        <w:br/>
        <w:t xml:space="preserve">                                    In making security arrangements, the Contractor shall be guided by</w:t>
        <w:br/>
        <w:t xml:space="preserve">                                    applicable laws and any other requirements stated in the Employer’s</w:t>
        <w:br/>
        <w:t xml:space="preserve">                                    Requirements.</w:t>
        <w:br/>
        <w:t xml:space="preserve">                                    The Contractor shall (i) conduct appropriate background checks on</w:t>
        <w:br/>
        <w:t xml:space="preserve">                                    any personnel retained to provide security; (ii) train the security</w:t>
        <w:br/>
        <w:t xml:space="preserve">                                    personnel adequately (or determine that they are properly trained) in</w:t>
        <w:br/>
        <w:t xml:space="preserve">                                    the use of force (and where applicable, firearms), and appropriate</w:t>
        <w:br/>
        <w:t xml:space="preserve">                                    conduct towards Contractor’s and Sub-contarctor’s personnel,</w:t>
        <w:br/>
        <w:t xml:space="preserve">                                    Employer’s personnel and affected communities; and (iii) require the</w:t>
        <w:br/>
        <w:t xml:space="preserve">                                    security personnel to act within the applicable Laws and any</w:t>
        <w:br/>
        <w:t xml:space="preserve">                                    requirements set out in the Employer’s Reqquirements.</w:t>
        <w:br/>
        <w:t xml:space="preserve">                                     The Contractor shall not permit any use of force by security</w:t>
        <w:br/>
        <w:t xml:space="preserve">                                     personnel in providing security except when used for preventive</w:t>
        <w:br/>
        <w:t xml:space="preserve">                                     and defensive purposes in proportion to the nature and extent of the</w:t>
        <w:br/>
        <w:t xml:space="preserve">                                     threat.</w:t>
        <w:br/>
        <w:t xml:space="preserve">                                     22.9 Protection of the Environment</w:t>
        <w:br/>
        <w:t xml:space="preserve">                                    The Contractor shall take all necessary measures to:</w:t>
        <w:br/>
        <w:t xml:space="preserve">                                     i.   protect the environment (both on and off the Site); and</w:t>
        <w:br/>
        <w:t xml:space="preserve">                                    ii.   limit damage and nuisance to people and property resulting</w:t>
        <w:br/>
        <w:t xml:space="preserve">                                          from pollution, noise and other results of the Contractor’s</w:t>
        <w:br/>
        <w:t xml:space="preserve">                                          operations and/ or activities.</w:t>
        <w:br/>
        <w:t xml:space="preserve">                                    The Contractor shall ensure that emissions, surface discharges,</w:t>
        <w:br/>
        <w:t xml:space="preserve">                                    effluent and any other pollutants from the Contractor’s activities</w:t>
        <w:br/>
        <w:t xml:space="preserve">                                    shall exceed neither the values indicated in the Employer’s</w:t>
        <w:br/>
        <w:t xml:space="preserve">                                    Requirements, nor those prescribed by applicable laws.</w:t>
        <w:br/>
        <w:t xml:space="preserve">                                    In the event of damage to the environment, property and/or nuisance</w:t>
        <w:br/>
        <w:t xml:space="preserve">                                    to people, on or off Site as a result of the Contractor’s operations, the</w:t>
        <w:br/>
        <w:t xml:space="preserve">                                    Contractor shall agree with the Project Manager the appropriate</w:t>
        <w:br/>
        <w:t xml:space="preserve">                                    actions and time scale to remedy, as practicable, the damaged</w:t>
        <w:br/>
        <w:t xml:space="preserve">                                    environment to its former condition. The Contractor shall implement</w:t>
        <w:br/>
        <w:t xml:space="preserve">                                    such remedies at its cost to the satisfaction of the Project Manager.</w:t>
        <w:br/>
        <w:t xml:space="preserve">                             22.10 Traffic and Road Safety</w:t>
        <w:br/>
        <w:t xml:space="preserve">                                    The Contractor shall take all necessary safety measures to avoid the</w:t>
        <w:br/>
        <w:t xml:space="preserve">                                    occurrence of incidents and injuries to any third party associated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180</w:t>
        <w:br/>
        <w:br/>
        <w:br/>
        <w:t xml:space="preserve">                                    with the use of Contractor’s Equipment on public roads or other</w:t>
        <w:br/>
        <w:t xml:space="preserve">                                    public infrastructure.</w:t>
        <w:br/>
        <w:t xml:space="preserve">                                    The Contractor shall monitor and use road safety incidents and</w:t>
        <w:br/>
        <w:t xml:space="preserve">                                    accidents reports to identify negative safety issues, and establish and</w:t>
        <w:br/>
        <w:t xml:space="preserve">                                    implement necessary measures to resolve them.</w:t>
        <w:br/>
        <w:t xml:space="preserve">                             22.11 – Cultural Heritage Findings</w:t>
        <w:br/>
        <w:t xml:space="preserve">                                    All fossils, coins, articles of value or antiquity, structures, groups of</w:t>
        <w:br/>
        <w:t xml:space="preserve">                                    structures, and other remains or items of geological, archaeological,</w:t>
        <w:br/>
        <w:t xml:space="preserve">                                    paleontological, historical, architectural, religious interest found on</w:t>
        <w:br/>
        <w:t xml:space="preserve">                                    the Site shall be placed under the care and custody of the Employer.</w:t>
        <w:br/>
        <w:t xml:space="preserve">                                    The Contractor shall:</w:t>
        <w:br/>
        <w:t xml:space="preserve">                                      (a) take all reasonable precautions, including fencing-off the area</w:t>
        <w:br/>
        <w:t xml:space="preserve">                                          or site of the finding, to avoid further disturbance and prevent</w:t>
        <w:br/>
        <w:t xml:space="preserve">                                          Contractor’s and Subcontractors’ personnel or other persons</w:t>
        <w:br/>
        <w:t xml:space="preserve">                                          from removing or damaging any of these findings;</w:t>
        <w:br/>
        <w:t xml:space="preserve">                                      (b) as soon as practicable after discovery of any such finding, give</w:t>
        <w:br/>
        <w:t xml:space="preserve">                                          a notice to the Project Manager, to give the Project Manager</w:t>
        <w:br/>
        <w:t xml:space="preserve">                                          the opportunity to promptly inspect and/or investigate the</w:t>
        <w:br/>
        <w:t xml:space="preserve">                                          finding before it is disturbed and to issue instructions for</w:t>
        <w:br/>
        <w:t xml:space="preserve">                                          dealing with it;</w:t>
        <w:br/>
        <w:t xml:space="preserve">                                      (c) train relevant Contractor’s and its Subcontractors’ personnel</w:t>
        <w:br/>
        <w:t xml:space="preserve">                                          on the procedures for handling such findings; and</w:t>
        <w:br/>
        <w:t xml:space="preserve">                                      (d) implement any other action consistent with the requirements</w:t>
        <w:br/>
        <w:t xml:space="preserve">                                          of the Employer’s Requirements and relevant laws.</w:t>
        <w:br/>
        <w:t xml:space="preserve">                                    If the Contractor suffers delay and/or incurs extra costs from</w:t>
        <w:br/>
        <w:t xml:space="preserve">                                    complying with the Project Manager instructions, the Contractor</w:t>
        <w:br/>
        <w:t xml:space="preserve">                                    shall be entitled to an extension of time under GCC Sub-Clause 40.1,</w:t>
        <w:br/>
        <w:t xml:space="preserve">                                    and the amount of such extra costs shall be added to the Contract</w:t>
        <w:br/>
        <w:t xml:space="preserve">                                    Price.</w:t>
        <w:br/>
        <w:br/>
        <w:t xml:space="preserve"> 23. Test and                23.1 The Contractor shall at its own expense carry out at the place of</w:t>
        <w:br/>
        <w:t xml:space="preserve">     Inspection                   manufacture and/or on the Site all such tests and/or inspections of</w:t>
        <w:br/>
        <w:t xml:space="preserve">                                  the Plant and any part of the Facilities as are specified in the</w:t>
        <w:br/>
        <w:t xml:space="preserve">                                  Contract.</w:t>
        <w:br/>
        <w:t xml:space="preserve">                             23.2 The Employer and the Project Manager or their designated</w:t>
        <w:br/>
        <w:t xml:space="preserve">                                  representatives shall be entitled to attend the aforesaid test and/or</w:t>
        <w:br/>
        <w:t xml:space="preserve">                                  inspection, provided that the Employer shall bear all costs and</w:t>
        <w:br/>
        <w:t xml:space="preserve">                                  expenses incurred in connection with such attendance including,</w:t>
        <w:br/>
        <w:t xml:space="preserve">                                  but not limited to, all traveling and board and lodging expenses.</w:t>
        <w:br/>
        <w:t xml:space="preserve">                             23.3 Whenever the Contractor is ready to carry out any such test and/or</w:t>
        <w:br/>
        <w:t xml:space="preserve">                                  inspection, the Contractor shall give a reasonable advance notice of</w:t>
        <w:br/>
        <w:t xml:space="preserve">                                  such test and/or inspection and of the place and time thereof to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181</w:t>
        <w:br/>
        <w:br/>
        <w:br/>
        <w:t xml:space="preserve">                                    Project Manager. The Contractor shall obtain from any relevant</w:t>
        <w:br/>
        <w:t xml:space="preserve">                                    third Party or manufacturer any necessary permission or consent to</w:t>
        <w:br/>
        <w:t xml:space="preserve">                                    enable the Employer and the Project Manager or their designated</w:t>
        <w:br/>
        <w:t xml:space="preserve">                                    representatives to attend the test and/or inspection.</w:t>
        <w:br/>
        <w:t xml:space="preserve">                             23.4 The Contractor shall provide the Project Manager with a certified</w:t>
        <w:br/>
        <w:t xml:space="preserve">                                  report of the results of any such test and/or inspection.</w:t>
        <w:br/>
        <w:t xml:space="preserve">                                    If the Employer or Project Manager or their designated</w:t>
        <w:br/>
        <w:t xml:space="preserve">                                    representatives fails to attend the test and/or inspection, or if it is</w:t>
        <w:br/>
        <w:t xml:space="preserve">                                    agreed between the Parties that such persons shall not do so, then the</w:t>
        <w:br/>
        <w:t xml:space="preserve">                                    Contractor may proceed with the test and/or inspection in the</w:t>
        <w:br/>
        <w:t xml:space="preserve">                                    absence of such persons, and may provide the Project Manager with</w:t>
        <w:br/>
        <w:t xml:space="preserve">                                    a certified report of the results thereof.</w:t>
        <w:br/>
        <w:t xml:space="preserve">                             23.5 The Project Manager may require the Contractor to carry out any</w:t>
        <w:br/>
        <w:t xml:space="preserve">                                  test and/or inspection not required by the Contract, provided that</w:t>
        <w:br/>
        <w:t xml:space="preserve">                                  the Contractor’s reasonable costs and expenses incurred in the</w:t>
        <w:br/>
        <w:t xml:space="preserve">                                  carrying out of such test and/or inspection shall be added to the</w:t>
        <w:br/>
        <w:t xml:space="preserve">                                  Contract Price. Further, if such test and/or inspection impede the</w:t>
        <w:br/>
        <w:t xml:space="preserve">                                  progress of work on the Facilities and/or the Contractor’s</w:t>
        <w:br/>
        <w:t xml:space="preserve">                                  performance of its other obligations under the Contract, due</w:t>
        <w:br/>
        <w:t xml:space="preserve">                                  allowance will be made in respect of the Time for Completion and</w:t>
        <w:br/>
        <w:t xml:space="preserve">                                  the other obligations so affected.</w:t>
        <w:br/>
        <w:t xml:space="preserve">                             23.6 If any Plant or any part of the Facilities fails to pass any test and/or</w:t>
        <w:br/>
        <w:t xml:space="preserve">                                  inspection, the Contractor shall either rectify or replace such Plant</w:t>
        <w:br/>
        <w:t xml:space="preserve">                                  or part of the Facilities and shall repeat the test and/or inspection</w:t>
        <w:br/>
        <w:t xml:space="preserve">                                  upon giving a notice under GCC Sub-Clause 23.3.</w:t>
        <w:br/>
        <w:t xml:space="preserve">                             23.7 If any dispute or difference of opinion shall arise between the</w:t>
        <w:br/>
        <w:t xml:space="preserve">                                  Parties in connection with or arising out of the test and/or</w:t>
        <w:br/>
        <w:t xml:space="preserve">                                  inspection of the Plant or part of the Facilities that cannot be settled</w:t>
        <w:br/>
        <w:t xml:space="preserve">                                  between the Parties within a reasonable period of time, it may be</w:t>
        <w:br/>
        <w:t xml:space="preserve">                                  referred to an Dispute Board for determination in accordance with</w:t>
        <w:br/>
        <w:t xml:space="preserve">                                  GCC Sub-Clause 46.3.</w:t>
        <w:br/>
        <w:t xml:space="preserve">                             23.8 The Contractor shall afford the Employer and the Project Manager,</w:t>
        <w:br/>
        <w:t xml:space="preserve">                                  at the Employer’s expense, access at any reasonable time to any</w:t>
        <w:br/>
        <w:t xml:space="preserve">                                  place where the Plant are being manufactured or the Facilities are</w:t>
        <w:br/>
        <w:t xml:space="preserve">                                  being installed, in order to inspect the progress and the manner of</w:t>
        <w:br/>
        <w:t xml:space="preserve">                                  manufacture or installation, provided that the Project Manager shall</w:t>
        <w:br/>
        <w:t xml:space="preserve">                                  give the Contractor a reasonable prior notice. Without prejudice to</w:t>
        <w:br/>
        <w:t xml:space="preserve">                                  GCC Sub-Clause 9.7, as instructed by the Project Manager, the</w:t>
        <w:br/>
        <w:t xml:space="preserve">                                  Contractor shall also afford other relevant entities (at the</w:t>
        <w:br/>
        <w:t xml:space="preserve">                                  Employer’s or their respective entities’ expense, as appropriate)</w:t>
        <w:br/>
        <w:t xml:space="preserve">                                  access to the Facilities, to inspect progress and the manner of the</w:t>
        <w:br/>
        <w:t xml:space="preserve">                                  execution of the Facilities, carry out environmental and social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182</w:t>
        <w:br/>
        <w:br/>
        <w:br/>
        <w:t xml:space="preserve">                                    audit, as appropriate, or carry out any other duty as stated in the</w:t>
        <w:br/>
        <w:t xml:space="preserve">                                    Employer’s Requirements or as instructed by the Project Manager.</w:t>
        <w:br/>
        <w:t xml:space="preserve">                             23.9 The Contractor agrees that neither the execution of a test and/or</w:t>
        <w:br/>
        <w:t xml:space="preserve">                                  inspection of Plant or any part of the Facilities, nor the attendance</w:t>
        <w:br/>
        <w:t xml:space="preserve">                                  by the Employer or the Project Manager, nor the issue of any test</w:t>
        <w:br/>
        <w:t xml:space="preserve">                                  certificate pursuant to GCC Sub-Clause 23.4, shall release the</w:t>
        <w:br/>
        <w:t xml:space="preserve">                                  Contractor from any other responsibilities under the Contract.</w:t>
        <w:br/>
        <w:t xml:space="preserve">                             23.10 No part of the Facilities or foundations shall be covered up on the</w:t>
        <w:br/>
        <w:t xml:space="preserve">                                   Site without the Contractor carrying out any test and/or inspection</w:t>
        <w:br/>
        <w:t xml:space="preserve">                                   required under the Contract. The Contractor shall give a reasonable</w:t>
        <w:br/>
        <w:t xml:space="preserve">                                   notice to the Project Manager whenever any such parts of the</w:t>
        <w:br/>
        <w:t xml:space="preserve">                                   Facilities or foundations are ready or about to be ready for test</w:t>
        <w:br/>
        <w:t xml:space="preserve">                                   and/or inspection; such test and/or inspection and notice thereof</w:t>
        <w:br/>
        <w:t xml:space="preserve">                                   shall be subject to the requirements of the Contract.</w:t>
        <w:br/>
        <w:t xml:space="preserve">                             23.11 The Contractor shall uncover any part of the Facilities or</w:t>
        <w:br/>
        <w:t xml:space="preserve">                                   foundations, or shall make openings in or through the same as the</w:t>
        <w:br/>
        <w:t xml:space="preserve">                                   Project Manager may from time to time require at the Site, and shall</w:t>
        <w:br/>
        <w:t xml:space="preserve">                                   reinstate and make good such part or parts.</w:t>
        <w:br/>
        <w:t xml:space="preserve">                                     If any parts of the Facilities or foundations have been covered up at</w:t>
        <w:br/>
        <w:t xml:space="preserve">                                     the Site after compliance with the requirement of GCC Sub-Clause</w:t>
        <w:br/>
        <w:t xml:space="preserve">                                     23.10 and are found to be executed in accordance with the Contract,</w:t>
        <w:br/>
        <w:t xml:space="preserve">                                     the expenses of uncovering, making openings in or through,</w:t>
        <w:br/>
        <w:t xml:space="preserve">                                     reinstating, and making good the same shall be borne by the</w:t>
        <w:br/>
        <w:t xml:space="preserve">                                     Employer, and the Time for Completion shall be reasonably</w:t>
        <w:br/>
        <w:t xml:space="preserve">                                     adjusted to the extent that the Contractor has thereby been delayed</w:t>
        <w:br/>
        <w:t xml:space="preserve">                                     or impeded in the performance of any of its obligations under the</w:t>
        <w:br/>
        <w:t xml:space="preserve">                                     Contract.</w:t>
        <w:br/>
        <w:br/>
        <w:t xml:space="preserve"> 24. Completion of           24.1 As soon as the Facilities or any part thereof has, in the opinion of</w:t>
        <w:br/>
        <w:t xml:space="preserve">     the Facilities               the Contractor, been completed operationally and structurally and</w:t>
        <w:br/>
        <w:t xml:space="preserve">                                  put in a tight and clean condition as specified in the Employer’s</w:t>
        <w:br/>
        <w:t xml:space="preserve">                                  Requirements, excluding minor items not materially affecting the</w:t>
        <w:br/>
        <w:t xml:space="preserve">                                  operation or safety of the Facilities, the Contractor shall so notify</w:t>
        <w:br/>
        <w:t xml:space="preserve">                                  the Employer in writing.</w:t>
        <w:br/>
        <w:t xml:space="preserve">                             24.2 Within seven (7) days after receipt of the notice from the Contractor</w:t>
        <w:br/>
        <w:t xml:space="preserve">                                  under GCC Sub-Clause 24.1, the Employer shall supply the</w:t>
        <w:br/>
        <w:t xml:space="preserve">                                  operating and maintenance personnel specified in the Appendix to</w:t>
        <w:br/>
        <w:t xml:space="preserve">                                  the Contract Agreement titled Scope of Works and Supply by the</w:t>
        <w:br/>
        <w:t xml:space="preserve">                                  Employer for Precommissioning of the Facilities or any part</w:t>
        <w:br/>
        <w:t xml:space="preserve">                                  thereof.</w:t>
        <w:br/>
        <w:t xml:space="preserve">                                      Pursuant to the Appendix to the Contract Agreement titled Scope</w:t>
        <w:br/>
        <w:t xml:space="preserve">                                    of Works and Supply by the Employer, the Employer shall also</w:t>
        <w:br/>
        <w:t xml:space="preserve">                                    provide, within the said seven (7) day period, the raw materials,</w:t>
        <w:br/>
        <w:t xml:space="preserve">                                    utilities, lubricants, chemicals, catalysts, facilities, services and other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183</w:t>
        <w:br/>
        <w:br/>
        <w:br/>
        <w:t xml:space="preserve">                                    matters required for Precommissioning of the Facilities or any part</w:t>
        <w:br/>
        <w:t xml:space="preserve">                                    thereof.</w:t>
        <w:br/>
        <w:t xml:space="preserve">                             24.3 As soon as reasonably practicable after the operating and</w:t>
        <w:br/>
        <w:t xml:space="preserve">                                  maintenance personnel have been supplied by the Employer and</w:t>
        <w:br/>
        <w:t xml:space="preserve">                                  the raw materials, utilities, lubricants, chemicals, catalysts,</w:t>
        <w:br/>
        <w:t xml:space="preserve">                                  facilities, services and other matters have been provided by the</w:t>
        <w:br/>
        <w:t xml:space="preserve">                                  Employer in accordance with GCC Sub-Clause 24.2, the</w:t>
        <w:br/>
        <w:t xml:space="preserve">                                  Contractor shall commence Precommissioning of the Facilities or</w:t>
        <w:br/>
        <w:t xml:space="preserve">                                  the relevant part thereof in preparation for Commissioning, subject</w:t>
        <w:br/>
        <w:t xml:space="preserve">                                  to GCC Sub-Clause 25.5.</w:t>
        <w:br/>
        <w:t xml:space="preserve">                             24.4 As soon as all works in respect of Precommissioning are completed</w:t>
        <w:br/>
        <w:t xml:space="preserve">                                  and, in the opinion of the Contractor, the Facilities or any part</w:t>
        <w:br/>
        <w:t xml:space="preserve">                                  thereof is ready for Commissioning, the Contractor shall so notify</w:t>
        <w:br/>
        <w:t xml:space="preserve">                                  the Project Manager in writing.</w:t>
        <w:br/>
        <w:t xml:space="preserve">                             24.5 The Project Manager shall, within fourteen (14) days after receipt</w:t>
        <w:br/>
        <w:t xml:space="preserve">                                  of the Contractor’s notice under GCC Sub-Clause 24.4, either issue</w:t>
        <w:br/>
        <w:t xml:space="preserve">                                  a Completion Certificate in the form specified in the Employer’s</w:t>
        <w:br/>
        <w:t xml:space="preserve">                                  Requirements (Forms and Procedures), stating that the Facilities or</w:t>
        <w:br/>
        <w:t xml:space="preserve">                                  that part thereof have reached Completion as of the date of the</w:t>
        <w:br/>
        <w:t xml:space="preserve">                                  Contractor’s notice under GCC Sub-Clause 24.4, or notify the</w:t>
        <w:br/>
        <w:t xml:space="preserve">                                  Contractor in writing of any defects and/or deficiencies.</w:t>
        <w:br/>
        <w:t xml:space="preserve">                                     If the Project Manager notifies the Contractor of any defects and/or</w:t>
        <w:br/>
        <w:t xml:space="preserve">                                     deficiencies, the Contractor shall then correct such defects and/or</w:t>
        <w:br/>
        <w:t xml:space="preserve">                                     deficiencies, and shall repeat the procedure described in GCC Sub-</w:t>
        <w:br/>
        <w:t xml:space="preserve">                                     Clause 24.4.</w:t>
        <w:br/>
        <w:t xml:space="preserve">                                     If the Project Manager is satisfied that the Facilities or that part</w:t>
        <w:br/>
        <w:t xml:space="preserve">                                     thereof have reached Completion, the Project Manager shall, within</w:t>
        <w:br/>
        <w:t xml:space="preserve">                                     seven (7) days after receipt of the Contractor’s repeated notice,</w:t>
        <w:br/>
        <w:t xml:space="preserve">                                     issue a Completion Certificate stating that the Facilities or that part</w:t>
        <w:br/>
        <w:t xml:space="preserve">                                     thereof have reached Completion as of the date of the Contractor’s</w:t>
        <w:br/>
        <w:t xml:space="preserve">                                     repeated notice.</w:t>
        <w:br/>
        <w:t xml:space="preserve">                                     If the Project Manager is not so satisfied, then it shall notify the</w:t>
        <w:br/>
        <w:t xml:space="preserve">                                     Contractor in writing of any defects and/or deficiencies within</w:t>
        <w:br/>
        <w:t xml:space="preserve">                                     seven (7) days after receipt of the Contractor’s repeated notice, and</w:t>
        <w:br/>
        <w:t xml:space="preserve">                                     the above procedure shall be repeated.</w:t>
        <w:br/>
        <w:t xml:space="preserve">                             24.6 If the Project Manager fails to issue the Completion Certificate and</w:t>
        <w:br/>
        <w:t xml:space="preserve">                                  fails to inform the Contractor of any defects and/or deficiencies</w:t>
        <w:br/>
        <w:t xml:space="preserve">                                  within fourteen (14) days after receipt of the Contractor’s notice</w:t>
        <w:br/>
        <w:t xml:space="preserve">                                  under GCC Sub-Clause 24.4 or within seven (7) days after receipt</w:t>
        <w:br/>
        <w:t xml:space="preserve">                                  of the Contractor’s repeated notice under GCC Sub-Clause 24.5, or</w:t>
        <w:br/>
        <w:t xml:space="preserve">                                  if the Employer makes use of the Facilities or part thereof, then the</w:t>
        <w:br/>
        <w:t xml:space="preserve">                                  Facilities or that part thereof shall be deemed to have reached</w:t>
        <w:br/>
        <w:t xml:space="preserve">                                  Completion as of the date of the Contractor’s notice or repeated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184</w:t>
        <w:br/>
        <w:br/>
        <w:br/>
        <w:t xml:space="preserve">                                    notice, or as of the Employer’s use of the Facilities, as the case may</w:t>
        <w:br/>
        <w:t xml:space="preserve">                                    be.</w:t>
        <w:br/>
        <w:t xml:space="preserve">                             24.7 As soon as possible after Completion, the Contractor shall</w:t>
        <w:br/>
        <w:t xml:space="preserve">                                  complete all outstanding minor items so that the Facilities are fully</w:t>
        <w:br/>
        <w:t xml:space="preserve">                                  in accordance with the requirements of the Contract, failing which</w:t>
        <w:br/>
        <w:t xml:space="preserve">                                  the Employer will undertake such completion and deduct the costs</w:t>
        <w:br/>
        <w:t xml:space="preserve">                                  thereof from any monies owing to the Contractor.</w:t>
        <w:br/>
        <w:t xml:space="preserve">                             24.8 Upon Completion, the Employer shall be responsible for the care</w:t>
        <w:br/>
        <w:t xml:space="preserve">                                  and custody of the Facilities or the relevant part thereof, together</w:t>
        <w:br/>
        <w:t xml:space="preserve">                                  with the risk of loss or damage thereto, and shall thereafter take</w:t>
        <w:br/>
        <w:t xml:space="preserve">                                  over the Facilities or the relevant part thereof.</w:t>
        <w:br/>
        <w:br/>
        <w:t xml:space="preserve"> 25. Commissioning 25.1 Commissioning</w:t>
        <w:br/>
        <w:t xml:space="preserve">     and Operational    25.1.1 Commissioning of the Facilities or any part thereof shall be</w:t>
        <w:br/>
        <w:t xml:space="preserve">     Acceptance                commenced by the Contractor immediately after issue of the</w:t>
        <w:br/>
        <w:t xml:space="preserve">                               Completion Certificate by the Project Manager, pursuant to</w:t>
        <w:br/>
        <w:t xml:space="preserve">                               GCC Sub-Clause 24.5, or immediately after the date of the</w:t>
        <w:br/>
        <w:t xml:space="preserve">                               deemed Completion, under GCC Sub-Clause 24.6.</w:t>
        <w:br/>
        <w:t xml:space="preserve">                                    25.1.2 The Employer shall supply the operating and maintenance</w:t>
        <w:br/>
        <w:t xml:space="preserve">                                           personnel and all raw materials, utilities, lubricants,</w:t>
        <w:br/>
        <w:t xml:space="preserve">                                           chemicals, catalysts, facilities, services and other matters</w:t>
        <w:br/>
        <w:t xml:space="preserve">                                           required for Commissioning.</w:t>
        <w:br/>
        <w:t xml:space="preserve">                                    25.1.3 In accordance with the requirements of the Contract, the</w:t>
        <w:br/>
        <w:t xml:space="preserve">                                           Contractor’s and Project Manager’s advisory personnel</w:t>
        <w:br/>
        <w:t xml:space="preserve">                                           shall attend the Commissioning, including the Guarantee</w:t>
        <w:br/>
        <w:t xml:space="preserve">                                           Test, and shall advise and assist the Employer.</w:t>
        <w:br/>
        <w:t xml:space="preserve">                             25.2 Guarantee Test</w:t>
        <w:br/>
        <w:t xml:space="preserve">                                    25.2.1 Subject to GCC Sub-Clause 25.5, the Guarantee Test and</w:t>
        <w:br/>
        <w:t xml:space="preserve">                                           repeats thereof shall be conducted by the Contractor during</w:t>
        <w:br/>
        <w:t xml:space="preserve">                                           Commissioning of the Facilities or the relevant part thereof</w:t>
        <w:br/>
        <w:t xml:space="preserve">                                           to ascertain whether the Facilities or the relevant part can</w:t>
        <w:br/>
        <w:t xml:space="preserve">                                           attain the Functional Guarantees specified in the Appendix</w:t>
        <w:br/>
        <w:t xml:space="preserve">                                           to the Contract Agreement titled Functional Guarantees.</w:t>
        <w:br/>
        <w:t xml:space="preserve">                                           The Employer shall promptly provide the Contractor with</w:t>
        <w:br/>
        <w:t xml:space="preserve">                                           such information as the Contractor may reasonably require</w:t>
        <w:br/>
        <w:t xml:space="preserve">                                           in relation to the conduct and results of the Guarantee Test</w:t>
        <w:br/>
        <w:t xml:space="preserve">                                           and any repeats thereof.</w:t>
        <w:br/>
        <w:t xml:space="preserve">                                    25.2.2 If for reasons not attributable to the Contractor, the</w:t>
        <w:br/>
        <w:t xml:space="preserve">                                           Guarantee Test of the Facilities or the relevant part thereof</w:t>
        <w:br/>
        <w:t xml:space="preserve">                                           cannot be successfully completed within the period from the</w:t>
        <w:br/>
        <w:t xml:space="preserve">                                           date of Completion specified in the PCC or any other</w:t>
        <w:br/>
        <w:t xml:space="preserve">                                           period agreed upon by the Employer and the Contractor, the</w:t>
        <w:br/>
        <w:t xml:space="preserve">                                           Contractor shall be deemed to have fulfilled its obligations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185</w:t>
        <w:br/>
        <w:br/>
        <w:br/>
        <w:t xml:space="preserve">                                                with respect to the Functional Guarantees, and GCC Sub-</w:t>
        <w:br/>
        <w:t xml:space="preserve">                                                Clauses 28.2 and 28.3 shall not apply.</w:t>
        <w:br/>
        <w:t xml:space="preserve">                             25.3 Operational Acceptance</w:t>
        <w:br/>
        <w:t xml:space="preserve">                                    25.3.1 Subject to GCC Sub-Clause 25.4 below, Operational</w:t>
        <w:br/>
        <w:t xml:space="preserve">                                           Acceptance shall occur in respect of the Facilities or any</w:t>
        <w:br/>
        <w:t xml:space="preserve">                                           part thereof when</w:t>
        <w:br/>
        <w:t xml:space="preserve">                                                (a)   the Guarantee Test has been successfully completed</w:t>
        <w:br/>
        <w:t xml:space="preserve">                                                      and the Functional Guarantees are met; or</w:t>
        <w:br/>
        <w:t xml:space="preserve">                                                (b)   the Guarantee Test has not been successfully</w:t>
        <w:br/>
        <w:t xml:space="preserve">                                                      completed or has not been carried out for reasons not</w:t>
        <w:br/>
        <w:t xml:space="preserve">                                                      attributable to the Contractor within the period from</w:t>
        <w:br/>
        <w:t xml:space="preserve">                                                      the date of Completion specified in the PCC pursuant</w:t>
        <w:br/>
        <w:t xml:space="preserve">                                                      to GCC Sub-Clause 25.2.2 above or any other period</w:t>
        <w:br/>
        <w:t xml:space="preserve">                                                      agreed upon by the Employer and the Contractor; or</w:t>
        <w:br/>
        <w:t xml:space="preserve">                                                (c)   the Contractor has paid the liquidated damages</w:t>
        <w:br/>
        <w:t xml:space="preserve">                                                      specified in GCC Sub-Clause 28.3 hereof; and</w:t>
        <w:br/>
        <w:t xml:space="preserve">                                                (d)   any minor items mentioned in GCC Sub-Clause 24.7</w:t>
        <w:br/>
        <w:t xml:space="preserve">                                                      hereof relevant to the Facilities or that part thereof</w:t>
        <w:br/>
        <w:t xml:space="preserve">                                                      have been completed.</w:t>
        <w:br/>
        <w:t xml:space="preserve">                                    25.3.2 At any time after any of the events set out in GCC Sub-</w:t>
        <w:br/>
        <w:t xml:space="preserve">                                           Clause 25.3.1 have occurred, the Contractor may give a</w:t>
        <w:br/>
        <w:t xml:space="preserve">                                           notice to the Project Manager requesting the issue of an</w:t>
        <w:br/>
        <w:t xml:space="preserve">                                           Operational Acceptance Certificate in the form provided in</w:t>
        <w:br/>
        <w:t xml:space="preserve">                                           the Employer’s Requirements (Forms and Procedures) in</w:t>
        <w:br/>
        <w:t xml:space="preserve">                                           respect of the Facilities or the part thereof specified in such</w:t>
        <w:br/>
        <w:t xml:space="preserve">                                           notice as of the date of such notice.</w:t>
        <w:br/>
        <w:t xml:space="preserve">                                    25.3.3 The Project Manager shall, after consultation with the</w:t>
        <w:br/>
        <w:t xml:space="preserve">                                           Employer, and within seven (7) days after receipt of the</w:t>
        <w:br/>
        <w:t xml:space="preserve">                                           Contractor’s notice, issue an Operational Acceptance</w:t>
        <w:br/>
        <w:t xml:space="preserve">                                           Certificate.</w:t>
        <w:br/>
        <w:t xml:space="preserve">                                    25.3.4 If within seven (7) days after receipt of the Contractor’s</w:t>
        <w:br/>
        <w:t xml:space="preserve">                                           notice, the Project Manager fails to issue the Operational</w:t>
        <w:br/>
        <w:t xml:space="preserve">                                           Acceptance Certificate or fails to inform the Contractor in</w:t>
        <w:br/>
        <w:t xml:space="preserve">                                           writing of the justifiable reasons why the Project Manager</w:t>
        <w:br/>
        <w:t xml:space="preserve">                                           has not issued the Operational Acceptance Certificate, the</w:t>
        <w:br/>
        <w:t xml:space="preserve">                                           Facilities or the relevant part thereof shall be deemed to</w:t>
        <w:br/>
        <w:t xml:space="preserve">                                           have been accepted as of the date of the Contractor’s said</w:t>
        <w:br/>
        <w:t xml:space="preserve">                                           notice.</w:t>
        <w:br/>
        <w:t xml:space="preserve">                             25.4 Partial Acceptance</w:t>
        <w:br/>
        <w:t xml:space="preserve">                                    25.4.1 If the Contract specifies that Completion and</w:t>
        <w:br/>
        <w:t xml:space="preserve">                                           Commissioning shall be carried out in respect of parts of the</w:t>
        <w:br/>
        <w:t xml:space="preserve">                                           Facilities, the provisions relating to Completion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186</w:t>
        <w:br/>
        <w:br/>
        <w:br/>
        <w:t xml:space="preserve">                                                Commissioning including the Guarantee Test shall apply to</w:t>
        <w:br/>
        <w:t xml:space="preserve">                                                each such part of the Facilities individually, and the</w:t>
        <w:br/>
        <w:t xml:space="preserve">                                                Operational Acceptance Certificate shall be issued</w:t>
        <w:br/>
        <w:t xml:space="preserve">                                                accordingly for each such part of the Facilities.</w:t>
        <w:br/>
        <w:t xml:space="preserve">                                    25.4.2 If a part of the Facilities comprises facilities such as</w:t>
        <w:br/>
        <w:t xml:space="preserve">                                           buildings, for which no Commissioning or Guarantee Test</w:t>
        <w:br/>
        <w:t xml:space="preserve">                                           is required, then the Project Manager shall issue the</w:t>
        <w:br/>
        <w:t xml:space="preserve">                                           Operational Acceptance Certificate for such facility when it</w:t>
        <w:br/>
        <w:t xml:space="preserve">                                           attains Completion, provided that the Contractor shall</w:t>
        <w:br/>
        <w:t xml:space="preserve">                                           thereafter complete any outstanding minor items that are</w:t>
        <w:br/>
        <w:t xml:space="preserve">                                           listed in the Operational Acceptance Certificate.</w:t>
        <w:br/>
        <w:t xml:space="preserve">                             25.5 Delayed Precommissioning and/or Guarantee Test</w:t>
        <w:br/>
        <w:t xml:space="preserve">                                    25.5.1 In the event that the Contractor is unable to proceed with the</w:t>
        <w:br/>
        <w:t xml:space="preserve">                                           Precommissioning of the Facilities pursuant to Sub-Clause</w:t>
        <w:br/>
        <w:t xml:space="preserve">                                           24.3, or with the Guarantee Test pursuant to Sub-Clause</w:t>
        <w:br/>
        <w:t xml:space="preserve">                                           25.2, for reasons attributable to the Employer either on</w:t>
        <w:br/>
        <w:t xml:space="preserve">                                           account of non availability of other facilities under the</w:t>
        <w:br/>
        <w:t xml:space="preserve">                                           responsibilities of other contractor(s), or for reasons beyond</w:t>
        <w:br/>
        <w:t xml:space="preserve">                                           the Contractor’s control, the provisions leading to “deemed”</w:t>
        <w:br/>
        <w:t xml:space="preserve">                                           completion of activities such as Completion, pursuant to</w:t>
        <w:br/>
        <w:t xml:space="preserve">                                           GCC Sub-Clause 24.6, and Operational Acceptance,</w:t>
        <w:br/>
        <w:t xml:space="preserve">                                           pursuant to GCC Sub-Clause 25.3.4, and Contractor’s</w:t>
        <w:br/>
        <w:t xml:space="preserve">                                           obligations regarding Defect Liability Period, pursuant to</w:t>
        <w:br/>
        <w:t xml:space="preserve">                                           GCC Sub-Clause 27.2, Functional Guarantee, pursuant to</w:t>
        <w:br/>
        <w:t xml:space="preserve">                                           GCC Clause 28, and Care of Facilities, pursuant to GCC</w:t>
        <w:br/>
        <w:t xml:space="preserve">                                           Clause 32, and GCC Clause 41.1, Suspension, shall not</w:t>
        <w:br/>
        <w:t xml:space="preserve">                                           apply. In this case, the following provisions shall apply.</w:t>
        <w:br/>
        <w:t xml:space="preserve">                                    25.5.2 When the Contractor is notified by the Project Manager that</w:t>
        <w:br/>
        <w:t xml:space="preserve">                                           he will be unable to proceed with the activities and</w:t>
        <w:br/>
        <w:t xml:space="preserve">                                           obligations pursuant to above Sub-Clause 25.5.1, the</w:t>
        <w:br/>
        <w:t xml:space="preserve">                                           Contractor shall be entitled to the following:</w:t>
        <w:br/>
        <w:t xml:space="preserve">                                                (a)   the Time of Completion shall be extended for the</w:t>
        <w:br/>
        <w:t xml:space="preserve">                                                      period of suspension without imposition of liquidated</w:t>
        <w:br/>
        <w:t xml:space="preserve">                                                      damages pursuant to GCC Sub-Clause 26.2;</w:t>
        <w:br/>
        <w:t xml:space="preserve">                                                (b)   payments due to the Contractor in accordance with the</w:t>
        <w:br/>
        <w:t xml:space="preserve">                                                      provision specified in the Appendix to the Contract</w:t>
        <w:br/>
        <w:t xml:space="preserve">                                                      Agreement titled Terms and Procedures of Payment,</w:t>
        <w:br/>
        <w:t xml:space="preserve">                                                      which would not have been payable in normal</w:t>
        <w:br/>
        <w:t xml:space="preserve">                                                      circumstances due to non-completion of the subject</w:t>
        <w:br/>
        <w:t xml:space="preserve">                                                      activities, shall be released to the Contractor against</w:t>
        <w:br/>
        <w:t xml:space="preserve">                                                      submission of a security in the form of a bank</w:t>
        <w:br/>
        <w:t xml:space="preserve">                                                      guarantee of equivalent amount acceptable to the</w:t>
        <w:br/>
        <w:t xml:space="preserve">                                                      Employer, and which shall become null and void</w:t>
        <w:br/>
        <w:t xml:space="preserve">                                                      when the Contractor will have complied with its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187</w:t>
        <w:br/>
        <w:br/>
        <w:br/>
        <w:t xml:space="preserve">                                                      obligations regarding those payments, subject to the</w:t>
        <w:br/>
        <w:t xml:space="preserve">                                                      provision of Sub-Clause 25.5.3 below;</w:t>
        <w:br/>
        <w:t xml:space="preserve">                                                (c)   the expenses towards the above security and extension</w:t>
        <w:br/>
        <w:t xml:space="preserve">                                                      of other securities under the contract, of which</w:t>
        <w:br/>
        <w:t xml:space="preserve">                                                      validity needs to be extended, shall be reimbursed to</w:t>
        <w:br/>
        <w:t xml:space="preserve">                                                      the Contractor by the Employer;</w:t>
        <w:br/>
        <w:t xml:space="preserve">                                                (d)   the additional charges towards the care of the</w:t>
        <w:br/>
        <w:t xml:space="preserve">                                                      Facilities pursuant to GCC Sub-Clause 32.1 shall be</w:t>
        <w:br/>
        <w:t xml:space="preserve">                                                      reimbursed to the Contractor by the Employer for the</w:t>
        <w:br/>
        <w:t xml:space="preserve">                                                      period between the notification mentioned above and</w:t>
        <w:br/>
        <w:t xml:space="preserve">                                                      the notification mentioned in Sub-Clause 25.5.4</w:t>
        <w:br/>
        <w:t xml:space="preserve">                                                      below. The provision of GCC Sub-Clause 33.2 shall</w:t>
        <w:br/>
        <w:t xml:space="preserve">                                                      apply to the Facilities during the same period.</w:t>
        <w:br/>
        <w:t xml:space="preserve">                                    25.5.3 In the event that the period of suspension under above Sub-</w:t>
        <w:br/>
        <w:t xml:space="preserve">                                           Clause 25.5.1 actually exceeds one hundred eighty (180)</w:t>
        <w:br/>
        <w:t xml:space="preserve">                                           days, the Employer and Contractor shall mutually agree to</w:t>
        <w:br/>
        <w:t xml:space="preserve">                                           any additional compensation payable to the Contractor.</w:t>
        <w:br/>
        <w:t xml:space="preserve">                                    25.5.4 When the Contractor is notified by the Project Manager that</w:t>
        <w:br/>
        <w:t xml:space="preserve">                                           the Plant is ready for Precommissioning, the Contractor</w:t>
        <w:br/>
        <w:t xml:space="preserve">                                           shall   proceed     without      delay    in    performing</w:t>
        <w:br/>
        <w:t xml:space="preserve">                                           Precommissioning in accordance with Clause 24.</w:t>
        <w:br/>
        <w:br/>
        <w:t xml:space="preserve">                                     F. Guarantees and Liabilities</w:t>
        <w:br/>
        <w:t xml:space="preserve"> 26. Completion     26.1 The Contractor guarantees that it shall attain Completion of the</w:t>
        <w:br/>
        <w:t xml:space="preserve">     Time Guarantee      Facilities (or a part for which a separate time for completion is</w:t>
        <w:br/>
        <w:t xml:space="preserve">                         specified) within the Time for Completion specified in the PCC</w:t>
        <w:br/>
        <w:t xml:space="preserve">                         pursuant to GCC Sub-Clause 8.2, or within such extended time to</w:t>
        <w:br/>
        <w:t xml:space="preserve">                         which the Contractor shall be entitled under GCC Clause 40 hereof.</w:t>
        <w:br/>
        <w:t xml:space="preserve">                             26.2 If the Contractor fails to attain Completion of the Facilities or any</w:t>
        <w:br/>
        <w:t xml:space="preserve">                                  part thereof within the Time for Completion or any extension thereof</w:t>
        <w:br/>
        <w:t xml:space="preserve">                                  under GCC Clause 40, the Contractor shall pay to the Employer</w:t>
        <w:br/>
        <w:t xml:space="preserve">                                  liquidated damages in the amount specified in the PCC as a</w:t>
        <w:br/>
        <w:t xml:space="preserve">                                  percentage rate of the Contract Price or the relevant part thereof.</w:t>
        <w:br/>
        <w:t xml:space="preserve">                                  The aggregate amount of such liquidated damages shall in no event</w:t>
        <w:br/>
        <w:t xml:space="preserve">                                  exceed the amount specified as “Maximum” in the PCC as a</w:t>
        <w:br/>
        <w:t xml:space="preserve">                                  percentage rate of the Contract Price. Once the “Maximum” is</w:t>
        <w:br/>
        <w:t xml:space="preserve">                                  reached, the Employer may consider termination of the Contract,</w:t>
        <w:br/>
        <w:t xml:space="preserve">                                  pursuant to GCC Sub-Clause 42.2.2.</w:t>
        <w:br/>
        <w:t xml:space="preserve">                                   Such payment shall completely satisfy the Contractor’s obligation to</w:t>
        <w:br/>
        <w:t xml:space="preserve">                                   attain Completion of the Facilities or the relevant part thereof within</w:t>
        <w:br/>
        <w:t xml:space="preserve">                                   the Time for Completion or any extension thereof under GCC Clause</w:t>
        <w:br/>
        <w:t xml:space="preserve">                                   40. The Contractor shall have no further liability whatsoever to the</w:t>
        <w:br/>
        <w:t xml:space="preserve">                                   Employer in respect thereof.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188</w:t>
        <w:br/>
        <w:br/>
        <w:br/>
        <w:t xml:space="preserve">                                   However, the payment of liquidated damages shall not in any way</w:t>
        <w:br/>
        <w:t xml:space="preserve">                                   relieve the Contractor from any of its obligations to complete the</w:t>
        <w:br/>
        <w:t xml:space="preserve">                                   Facilities or from any other obligations and liabilities of the</w:t>
        <w:br/>
        <w:t xml:space="preserve">                                   Contractor under the Contract.</w:t>
        <w:br/>
        <w:t xml:space="preserve">                                   Save for liquidated damages payable under this GCC Sub-Clause</w:t>
        <w:br/>
        <w:t xml:space="preserve">                                   26.2, the failure by the Contractor to attain any milestone or other</w:t>
        <w:br/>
        <w:t xml:space="preserve">                                   act, matter or thing by any date specified in the Appendix to the</w:t>
        <w:br/>
        <w:t xml:space="preserve">                                   Contract Agreement titled Time Schedule, and/or other program of</w:t>
        <w:br/>
        <w:t xml:space="preserve">                                   work prepared pursuant to GCC Sub-Clause 18.2 shall not render the</w:t>
        <w:br/>
        <w:t xml:space="preserve">                                   Contractor liable for any loss or damage thereby suffered by the</w:t>
        <w:br/>
        <w:t xml:space="preserve">                                   Employer.</w:t>
        <w:br/>
        <w:t xml:space="preserve">                             26.3 If the Contractor attains Completion of the Facilities or any part</w:t>
        <w:br/>
        <w:t xml:space="preserve">                                  thereof before the Time for Completion or any extension thereof</w:t>
        <w:br/>
        <w:t xml:space="preserve">                                  under GCC Clause 40, the Employer shall pay to the Contractor a</w:t>
        <w:br/>
        <w:t xml:space="preserve">                                  bonus in the amount specified in the PCC. The aggregate amount</w:t>
        <w:br/>
        <w:t xml:space="preserve">                                  of such bonus shall in no event exceed the amount specified as</w:t>
        <w:br/>
        <w:t xml:space="preserve">                                  “Maximum” in the PCC.</w:t>
        <w:br/>
        <w:br/>
        <w:t xml:space="preserve"> 27. Defect Liability        27.1 The Contractor warrants that the Facilities or any part thereof shall</w:t>
        <w:br/>
        <w:t xml:space="preserve">                                  be free from defects in the design, engineering, materials and</w:t>
        <w:br/>
        <w:t xml:space="preserve">                                  workmanship of the Plant supplied and of the work executed.</w:t>
        <w:br/>
        <w:t xml:space="preserve">                             27.2 The Defect Liability Period shall be five hundred and forty (540)</w:t>
        <w:br/>
        <w:t xml:space="preserve">                                  days from the date of Completion of the Facilities (or any part</w:t>
        <w:br/>
        <w:t xml:space="preserve">                                  thereof) or one year from the date of Operational Acceptance of the</w:t>
        <w:br/>
        <w:t xml:space="preserve">                                  Facilities (or any part thereof), whichever first occurs, unless</w:t>
        <w:br/>
        <w:t xml:space="preserve">                                  specified otherwise in the PCC pursuant to GCC Sub-Clause 27.10.</w:t>
        <w:br/>
        <w:t xml:space="preserve">                                   If during the Defect Liability Period any defect should be found in</w:t>
        <w:br/>
        <w:t xml:space="preserve">                                   the design, engineering, materials and workmanship of the Plant</w:t>
        <w:br/>
        <w:t xml:space="preserve">                                   supplied or of the work executed by the Contractor, the Contractor</w:t>
        <w:br/>
        <w:t xml:space="preserve">                                   shall promptly, in consultation and agreement with the Employer</w:t>
        <w:br/>
        <w:t xml:space="preserve">                                   regarding appropriate remedying of the defects, and at its cost, repair,</w:t>
        <w:br/>
        <w:t xml:space="preserve">                                   replace or otherwise make good as the Contractor shall determine at</w:t>
        <w:br/>
        <w:t xml:space="preserve">                                   its discretion, such defect as well as any damage to the Facilities</w:t>
        <w:br/>
        <w:t xml:space="preserve">                                   caused by such defect. The Contractor shall not be responsible for</w:t>
        <w:br/>
        <w:t xml:space="preserve">                                   the repair, replacement or making good of any defect or of any</w:t>
        <w:br/>
        <w:t xml:space="preserve">                                   damage to the Facilities arising out of or resulting from any of the</w:t>
        <w:br/>
        <w:t xml:space="preserve">                                   following causes:</w:t>
        <w:br/>
        <w:t xml:space="preserve">                                    (a)    improper operation or maintenance of the Facilities by the</w:t>
        <w:br/>
        <w:t xml:space="preserve">                                           Employer;</w:t>
        <w:br/>
        <w:t xml:space="preserve">                                    (b)    operation of the Facilities outside specifications provided in</w:t>
        <w:br/>
        <w:t xml:space="preserve">                                           the Contract; or</w:t>
        <w:br/>
        <w:t xml:space="preserve">                                    (c)    normal wear and tear.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189</w:t>
        <w:br/>
        <w:br/>
        <w:br/>
        <w:t xml:space="preserve">                             27.3 The Contractor’s obligations under this GCC Clause 27 shall not</w:t>
        <w:br/>
        <w:t xml:space="preserve">                                  apply to:</w:t>
        <w:br/>
        <w:t xml:space="preserve">                                    (a)    any materials that are supplied by the Employer under GCC</w:t>
        <w:br/>
        <w:t xml:space="preserve">                                           Sub-Clause 21.2, are normally consumed in operation, or have</w:t>
        <w:br/>
        <w:t xml:space="preserve">                                           a normal life shorter than the Defect Liability Period stated</w:t>
        <w:br/>
        <w:t xml:space="preserve">                                           herein;</w:t>
        <w:br/>
        <w:t xml:space="preserve">                                    (b)    any designs, specifications or other data designed, supplied or</w:t>
        <w:br/>
        <w:t xml:space="preserve">                                           specified by or on behalf of the Employer or any matters for</w:t>
        <w:br/>
        <w:t xml:space="preserve">                                           which the Contractor has disclaimed responsibility herein; or</w:t>
        <w:br/>
        <w:t xml:space="preserve">                                    (c)    any other materials supplied or any other work executed by or</w:t>
        <w:br/>
        <w:t xml:space="preserve">                                           on behalf of the Employer, except for the work executed by</w:t>
        <w:br/>
        <w:t xml:space="preserve">                                           the Employer under GCC Sub-Clause 27.7.</w:t>
        <w:br/>
        <w:t xml:space="preserve">                             27.4 The Employer shall give the Contractor a notice stating the nature</w:t>
        <w:br/>
        <w:t xml:space="preserve">                                  of any such defect together with all available evidence thereof,</w:t>
        <w:br/>
        <w:t xml:space="preserve">                                  promptly following the discovery thereof. The Employer shall</w:t>
        <w:br/>
        <w:t xml:space="preserve">                                  afford all reasonable opportunity for the Contractor to inspect any</w:t>
        <w:br/>
        <w:t xml:space="preserve">                                  such defect.</w:t>
        <w:br/>
        <w:t xml:space="preserve">                             27.5 The Employer shall afford the Contractor all necessary access to the</w:t>
        <w:br/>
        <w:t xml:space="preserve">                                  Facilities and the Site to enable the Contractor to perform its</w:t>
        <w:br/>
        <w:t xml:space="preserve">                                  obligations under this GCC Clause 27.</w:t>
        <w:br/>
        <w:t xml:space="preserve">                                   The Contractor may, with the consent of the Employer, remove from</w:t>
        <w:br/>
        <w:t xml:space="preserve">                                   the Site any Plant or any part of the Facilities that are defective if the</w:t>
        <w:br/>
        <w:t xml:space="preserve">                                   nature of the defect, and/or any damage to the Facilities caused by</w:t>
        <w:br/>
        <w:t xml:space="preserve">                                   the defect, is such that repairs cannot be expeditiously carried out at</w:t>
        <w:br/>
        <w:t xml:space="preserve">                                   the Site.</w:t>
        <w:br/>
        <w:t xml:space="preserve">                             27.6 If the repair, replacement or making good is of such a character that</w:t>
        <w:br/>
        <w:t xml:space="preserve">                                  it may affect the efficiency of the Facilities or any part thereof, the</w:t>
        <w:br/>
        <w:t xml:space="preserve">                                  Employer may give to the Contractor a notice requiring that tests of</w:t>
        <w:br/>
        <w:t xml:space="preserve">                                  the defective part of the Facilities shall be made by the Contractor</w:t>
        <w:br/>
        <w:t xml:space="preserve">                                  immediately upon completion of such remedial work, whereupon</w:t>
        <w:br/>
        <w:t xml:space="preserve">                                  the Contractor shall carry out such tests.</w:t>
        <w:br/>
        <w:t xml:space="preserve">                                   If such part fails the tests, the Contractor shall carry out further</w:t>
        <w:br/>
        <w:t xml:space="preserve">                                   repair, replacement or making good, as the case may be, until that</w:t>
        <w:br/>
        <w:t xml:space="preserve">                                   part of the Facilities passes such tests. The tests shall be agreed upon</w:t>
        <w:br/>
        <w:t xml:space="preserve">                                   by the Employer and the Contractor.</w:t>
        <w:br/>
        <w:t xml:space="preserve">                             27.7 If the Contractor fails to commence the work necessary to remedy</w:t>
        <w:br/>
        <w:t xml:space="preserve">                                  such defect or any damage to the Facilities caused by such defect</w:t>
        <w:br/>
        <w:t xml:space="preserve">                                  within a reasonable time (which shall in no event be considered to</w:t>
        <w:br/>
        <w:t xml:space="preserve">                                  be less than fifteen (15) days), the Employer may, following notice</w:t>
        <w:br/>
        <w:t xml:space="preserve">                                  to the Contractor, proceed to do such work, and the reasonable costs</w:t>
        <w:br/>
        <w:t xml:space="preserve">                                  incurred by the Employer in connection therewith shall be paid to</w:t>
        <w:br/>
        <w:t xml:space="preserve">                                  the Employer by the Contractor or may be deducted by the Employer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190</w:t>
        <w:br/>
        <w:br/>
        <w:br/>
        <w:t xml:space="preserve">                                    from any monies due the Contractor or claimed under the</w:t>
        <w:br/>
        <w:t xml:space="preserve">                                    Performance Security.</w:t>
        <w:br/>
        <w:t xml:space="preserve">                             27.8 If the Facilities or any part thereof cannot be used by reason of such</w:t>
        <w:br/>
        <w:t xml:space="preserve">                                  defect and/or making good of such defect, the Defect Liability</w:t>
        <w:br/>
        <w:t xml:space="preserve">                                  Period of the Facilities or such part, as the case may be, shall be</w:t>
        <w:br/>
        <w:t xml:space="preserve">                                  extended by a period equal to the period during which the Facilities</w:t>
        <w:br/>
        <w:t xml:space="preserve">                                  or such part cannot be used by the Employer because of any of the</w:t>
        <w:br/>
        <w:t xml:space="preserve">                                  aforesaid reasons.</w:t>
        <w:br/>
        <w:t xml:space="preserve">                             27.9 Except as provided in GCC Clauses 27 and 33, the Contractor shall</w:t>
        <w:br/>
        <w:t xml:space="preserve">                                  be under no liability whatsoever and howsoever arising, and whether</w:t>
        <w:br/>
        <w:t xml:space="preserve">                                  under the Contract or at law, in respect of defects in the Facilities or</w:t>
        <w:br/>
        <w:t xml:space="preserve">                                  any part thereof, the Plant, design or engineering or work executed</w:t>
        <w:br/>
        <w:t xml:space="preserve">                                  that appear after Completion of the Facilities or any part thereof,</w:t>
        <w:br/>
        <w:t xml:space="preserve">                                  except where such defects are the result of the gross negligence,</w:t>
        <w:br/>
        <w:t xml:space="preserve">                                  fraud, or criminal or willful action of the Contractor.</w:t>
        <w:br/>
        <w:t xml:space="preserve">                             27.10 In addition, any such component of the Facilities, and during the</w:t>
        <w:br/>
        <w:t xml:space="preserve">                                  period of time as may be specified in the PCC, shall be subject to</w:t>
        <w:br/>
        <w:t xml:space="preserve">                                  an extended defect liability period. Such obligation of the</w:t>
        <w:br/>
        <w:t xml:space="preserve">                                  Contractor shall be in addition to the defect liability period specified</w:t>
        <w:br/>
        <w:t xml:space="preserve">                                  under GCC Sub-Clause 27.2.</w:t>
        <w:br/>
        <w:br/>
        <w:t xml:space="preserve"> 28. Functional              28.1 The Contractor guarantees that during the Guarantee Test, the</w:t>
        <w:br/>
        <w:t xml:space="preserve">     Guarantees                   Facilities and all parts thereof shall attain the Functional Guarantees</w:t>
        <w:br/>
        <w:t xml:space="preserve">                                  specified in the Appendix to the Contract Agreement titled</w:t>
        <w:br/>
        <w:t xml:space="preserve">                                  Functional Guarantees, subject to and upon the conditions therein</w:t>
        <w:br/>
        <w:t xml:space="preserve">                                  specified.</w:t>
        <w:br/>
        <w:t xml:space="preserve">                             28.2 If, for reasons attributable to the Contractor, the minimum level of</w:t>
        <w:br/>
        <w:t xml:space="preserve">                                  the Functional Guarantees specified in the Appendix to the Contract</w:t>
        <w:br/>
        <w:t xml:space="preserve">                                  Agreement titled Functional Guarantees, are not met either in whole</w:t>
        <w:br/>
        <w:t xml:space="preserve">                                  or in part, the Contractor shall at its cost and expense make such</w:t>
        <w:br/>
        <w:t xml:space="preserve">                                  changes, modifications and/or additions to the Plant or any part</w:t>
        <w:br/>
        <w:t xml:space="preserve">                                  thereof as may be necessary to meet at least the minimum level of</w:t>
        <w:br/>
        <w:t xml:space="preserve">                                  such Guarantees. The Contractor shall notify the Employer upon</w:t>
        <w:br/>
        <w:t xml:space="preserve">                                  completion of the necessary changes, modifications and/or</w:t>
        <w:br/>
        <w:t xml:space="preserve">                                  additions, and shall request the Employer to repeat the Guarantee</w:t>
        <w:br/>
        <w:t xml:space="preserve">                                  Test until the minimum level of the Guarantees has been met. If the</w:t>
        <w:br/>
        <w:t xml:space="preserve">                                  Contractor eventually fails to meet the minimum level of Functional</w:t>
        <w:br/>
        <w:t xml:space="preserve">                                  Guarantees, the Employer may consider termination of the Contract,</w:t>
        <w:br/>
        <w:t xml:space="preserve">                                  pursuant to GCC Sub-Clause 42.2.2.</w:t>
        <w:br/>
        <w:t xml:space="preserve">                             28.3 If, for reasons attributable to the Contractor, the Functional</w:t>
        <w:br/>
        <w:t xml:space="preserve">                                  Guarantees specified in the Appendix to the Contract Agreement</w:t>
        <w:br/>
        <w:t xml:space="preserve">                                  titled Functional Guarantees, are not attained either in whole or in</w:t>
        <w:br/>
        <w:t xml:space="preserve">                                  part, but the minimum level of the Functional Guarantees specified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191</w:t>
        <w:br/>
        <w:br/>
        <w:br/>
        <w:t xml:space="preserve">                                    in the said Appendix to the Contract Agreement is met, the</w:t>
        <w:br/>
        <w:t xml:space="preserve">                                    Contractor shall, at the Contractor’s option, either</w:t>
        <w:br/>
        <w:t xml:space="preserve">                                    (a)    make such changes, modifications and/or additions to the</w:t>
        <w:br/>
        <w:t xml:space="preserve">                                           Facilities or any part thereof that are necessary to attain the</w:t>
        <w:br/>
        <w:t xml:space="preserve">                                           Functional Guarantees at its cost and expense, and shall</w:t>
        <w:br/>
        <w:t xml:space="preserve">                                           request the Employer to repeat the Guarantee Test or</w:t>
        <w:br/>
        <w:t xml:space="preserve">                                    (b)    pay liquidated damages to the Employer in respect of the</w:t>
        <w:br/>
        <w:t xml:space="preserve">                                           failure to meet the Functional Guarantees in accordance with</w:t>
        <w:br/>
        <w:t xml:space="preserve">                                           the provisions in the Appendix to the Contract Agreement</w:t>
        <w:br/>
        <w:t xml:space="preserve">                                           titled Functional Guarantees.</w:t>
        <w:br/>
        <w:t xml:space="preserve">                             28.4 The payment of liquidated damages under GCC Sub-Clause 28.3,</w:t>
        <w:br/>
        <w:t xml:space="preserve">                                  up to the limitation of liability specified in the Appendix to the</w:t>
        <w:br/>
        <w:t xml:space="preserve">                                  Contract Agreement titled Functional Guarantees, shall completely</w:t>
        <w:br/>
        <w:t xml:space="preserve">                                  satisfy the Contractor’s guarantees under GCC Sub-Clause 28.3, and</w:t>
        <w:br/>
        <w:t xml:space="preserve">                                  the Contractor shall have no further liability whatsoever to the</w:t>
        <w:br/>
        <w:t xml:space="preserve">                                  Employer in respect thereof. Upon the payment of such liquidated</w:t>
        <w:br/>
        <w:t xml:space="preserve">                                  damages by the Contractor, the Project Manager shall issue the</w:t>
        <w:br/>
        <w:t xml:space="preserve">                                  Operational Acceptance Certificate for the Facilities or any part</w:t>
        <w:br/>
        <w:t xml:space="preserve">                                  thereof in respect of which the liquidated damages have been so</w:t>
        <w:br/>
        <w:t xml:space="preserve">                                  paid.</w:t>
        <w:br/>
        <w:br/>
        <w:t xml:space="preserve"> 29. Patent                  29.1 The Contractor shall, subject to the Employer’s compliance with</w:t>
        <w:br/>
        <w:t xml:space="preserve">     Indemnity                    GCC Sub-Clause 29.2, indemnify and hold harmless the Employer</w:t>
        <w:br/>
        <w:t xml:space="preserve">                                  and its employees and officers from and against any and all suits,</w:t>
        <w:br/>
        <w:t xml:space="preserve">                                  actions or administrative proceedings, claims, demands, losses,</w:t>
        <w:br/>
        <w:t xml:space="preserve">                                  damages, costs, and expenses of whatsoever nature, including</w:t>
        <w:br/>
        <w:t xml:space="preserve">                                  attorney’s fees and expenses, which the Employer may suffer as a</w:t>
        <w:br/>
        <w:t xml:space="preserve">                                  result of any infringement or alleged infringement of any patent,</w:t>
        <w:br/>
        <w:t xml:space="preserve">                                  utility model, registered design, trademark, copyright or other</w:t>
        <w:br/>
        <w:t xml:space="preserve">                                  intellectual property right registered or otherwise existing at the date</w:t>
        <w:br/>
        <w:t xml:space="preserve">                                  of the Contract by reason of: (a) the installation of the Facilities by</w:t>
        <w:br/>
        <w:t xml:space="preserve">                                  the Contractor or the use of the Facilities in the country where the</w:t>
        <w:br/>
        <w:t xml:space="preserve">                                  Site is located; and (b) the sale of the products produced by the</w:t>
        <w:br/>
        <w:t xml:space="preserve">                                  Facilities in any country.</w:t>
        <w:br/>
        <w:t xml:space="preserve">                                     Such indemnity shall not cover any use of the Facilities or any part</w:t>
        <w:br/>
        <w:t xml:space="preserve">                                   thereof other than for the purpose indicated by or to be reasonably</w:t>
        <w:br/>
        <w:t xml:space="preserve">                                   inferred from the Contract, any infringement resulting from the use</w:t>
        <w:br/>
        <w:t xml:space="preserve">                                   of the Facilities or any part thereof, or any products produced thereby</w:t>
        <w:br/>
        <w:t xml:space="preserve">                                   in association or combination with any other equipment, Plant or</w:t>
        <w:br/>
        <w:t xml:space="preserve">                                   materials not supplied by the Contractor, pursuant to the Contract</w:t>
        <w:br/>
        <w:t xml:space="preserve">                                   Agreement.</w:t>
        <w:br/>
        <w:t xml:space="preserve">                             29.2 If any proceedings are brought or any claim is made against the</w:t>
        <w:br/>
        <w:t xml:space="preserve">                                  Employer arising out of the matters referred to in GCC Sub-Clause</w:t>
        <w:br/>
        <w:t xml:space="preserve">                                  29.1, the Employer shall promptly give the Contractor a notice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192</w:t>
        <w:br/>
        <w:br/>
        <w:br/>
        <w:t xml:space="preserve">                                    thereof, and the Contractor may at its own expense and in the</w:t>
        <w:br/>
        <w:t xml:space="preserve">                                    Employer’s name conduct such proceedings or claim and any</w:t>
        <w:br/>
        <w:t xml:space="preserve">                                    negotiations for the settlement of any such proceedings or claim.</w:t>
        <w:br/>
        <w:t xml:space="preserve">                                   If the Contractor fails to notify the Employer within twenty-eight</w:t>
        <w:br/>
        <w:t xml:space="preserve">                                   (28) days after receipt of such notice that it intends to conduct any</w:t>
        <w:br/>
        <w:t xml:space="preserve">                                   such proceedings or claim, then the Employer shall be free to conduct</w:t>
        <w:br/>
        <w:t xml:space="preserve">                                   the same on its own behalf. Unless the Contractor has so failed to</w:t>
        <w:br/>
        <w:t xml:space="preserve">                                   notify the Employer within the twenty-eight (28) day period, the</w:t>
        <w:br/>
        <w:t xml:space="preserve">                                   Employer shall make no admission that may be prejudicial to the</w:t>
        <w:br/>
        <w:t xml:space="preserve">                                   defense of any such proceedings or claim.</w:t>
        <w:br/>
        <w:t xml:space="preserve">                                   The Employer shall, at the Contractor’s request, afford all available</w:t>
        <w:br/>
        <w:t xml:space="preserve">                                   assistance to the Contractor in conducting such proceedings or claim,</w:t>
        <w:br/>
        <w:t xml:space="preserve">                                   and shall be reimbursed by the Contractor for all reasonable expenses</w:t>
        <w:br/>
        <w:t xml:space="preserve">                                   incurred in so doing.</w:t>
        <w:br/>
        <w:t xml:space="preserve">                             29.3 The Employer shall indemnify and hold harmless the Contractor and</w:t>
        <w:br/>
        <w:t xml:space="preserve">                                  its employees, officers and Subcontractors from and against any and</w:t>
        <w:br/>
        <w:t xml:space="preserve">                                  all suits, actions or administrative proceedings, claims, demands,</w:t>
        <w:br/>
        <w:t xml:space="preserve">                                  losses, damages, costs, and expenses of whatsoever nature,</w:t>
        <w:br/>
        <w:t xml:space="preserve">                                  including attorney’s fees and expenses, which the Contractor may</w:t>
        <w:br/>
        <w:t xml:space="preserve">                                  suffer as a result of any infringement or alleged infringement of any</w:t>
        <w:br/>
        <w:t xml:space="preserve">                                  patent, utility model, registered design, trademark, copyright or</w:t>
        <w:br/>
        <w:t xml:space="preserve">                                  other intellectual property right registered or otherwise existing at</w:t>
        <w:br/>
        <w:t xml:space="preserve">                                  the date of the Contract arising out of or in connection with any</w:t>
        <w:br/>
        <w:t xml:space="preserve">                                  design, data, drawing, specification, or other documents or materials</w:t>
        <w:br/>
        <w:t xml:space="preserve">                                  provided or designed by or on behalf of the Employer.</w:t>
        <w:br/>
        <w:br/>
        <w:t xml:space="preserve"> 30. Limitation of           30.1 Except in cases of criminal negligence or willful misconduct,</w:t>
        <w:br/>
        <w:t xml:space="preserve">     Liability                      (a)    neither Party shall be liable to the other Party, whether in</w:t>
        <w:br/>
        <w:t xml:space="preserve">                                           contract, tort, or otherwise, for any indirect or consequential</w:t>
        <w:br/>
        <w:t xml:space="preserve">                                           loss or damage, loss of use, loss of production, or loss of</w:t>
        <w:br/>
        <w:t xml:space="preserve">                                           profits or interest costs, which may be suffered by the other</w:t>
        <w:br/>
        <w:t xml:space="preserve">                                           Party in connection with the Contract, other than specifically</w:t>
        <w:br/>
        <w:t xml:space="preserve">                                           provided as any obligation of the Party in the Contract, and</w:t>
        <w:br/>
        <w:t xml:space="preserve">                                    (b)    the aggregate liability of the Contractor to the Employer,</w:t>
        <w:br/>
        <w:t xml:space="preserve">                                           whether under the Contract, in tort or otherwise, shall not</w:t>
        <w:br/>
        <w:t xml:space="preserve">                                           exceed the amount resulting from the application of the</w:t>
        <w:br/>
        <w:t xml:space="preserve">                                           multiplier specified in the PCC, to the Contract Price or, if a</w:t>
        <w:br/>
        <w:t xml:space="preserve">                                           multiplier is not so specified, the total Contract Price,</w:t>
        <w:br/>
        <w:t xml:space="preserve">                                           provided that this limitation shall not apply to the cost of</w:t>
        <w:br/>
        <w:t xml:space="preserve">                                           repairing or replacing defective equipment, or to any</w:t>
        <w:br/>
        <w:t xml:space="preserve">                                           obligation of the Contractor to indemnify the Employer with</w:t>
        <w:br/>
        <w:t xml:space="preserve">                                           respect to patent infringement.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193</w:t>
        <w:br/>
        <w:br/>
        <w:br/>
        <w:t xml:space="preserve">                                            G. Risk Distribution</w:t>
        <w:br/>
        <w:t xml:space="preserve"> 31. Transfer of           31.1 Ownership of the Plant (including spare parts) to be imported into</w:t>
        <w:br/>
        <w:t xml:space="preserve">     Ownership                  the country where the Site is located shall be transferred to the</w:t>
        <w:br/>
        <w:t xml:space="preserve">                                Employer upon loading on to the mode of transport to be used to</w:t>
        <w:br/>
        <w:t xml:space="preserve">                                convey the Plant from the country of origin to that country.</w:t>
        <w:br/>
        <w:t xml:space="preserve">                           31.2 Ownership of the Plant (including spare parts) procured in the</w:t>
        <w:br/>
        <w:t xml:space="preserve">                                country where the Site is located shall be transferred to the</w:t>
        <w:br/>
        <w:t xml:space="preserve">                                Employer when the Plant are brought on to the Site.</w:t>
        <w:br/>
        <w:t xml:space="preserve">                           31.3 Ownership of the Contractor’s Equipment used by the Contractor</w:t>
        <w:br/>
        <w:t xml:space="preserve">                                and its Subcontractors in connection with the Contract shall</w:t>
        <w:br/>
        <w:t xml:space="preserve">                                remain with the Contractor or its Subcontractors.</w:t>
        <w:br/>
        <w:t xml:space="preserve">                           31.4 Ownership of any Plant in excess of the requirements for the</w:t>
        <w:br/>
        <w:t xml:space="preserve">                                Facilities shall revert to the Contractor upon Completion of the</w:t>
        <w:br/>
        <w:t xml:space="preserve">                                Facilities or at such earlier time when the Employer and the</w:t>
        <w:br/>
        <w:t xml:space="preserve">                                Contractor agree that the Plant in question are no longer required</w:t>
        <w:br/>
        <w:t xml:space="preserve">                                for the Facilities.</w:t>
        <w:br/>
        <w:t xml:space="preserve">                           31.5 Notwithstanding the transfer of ownership of the Plant, the</w:t>
        <w:br/>
        <w:t xml:space="preserve">                                responsibility for care and custody thereof together with the risk</w:t>
        <w:br/>
        <w:t xml:space="preserve">                                of loss or damage thereto shall remain with the Contractor</w:t>
        <w:br/>
        <w:t xml:space="preserve">                                pursuant to GCC Clause 32 (Care of Facilities) hereof until</w:t>
        <w:br/>
        <w:t xml:space="preserve">                                Completion of the Facilities or the part thereof in which such Plant</w:t>
        <w:br/>
        <w:t xml:space="preserve">                                are incorporated.</w:t>
        <w:br/>
        <w:br/>
        <w:t xml:space="preserve"> 32. Care of               32.1 The Contractor shall be responsible for the care and custody of the</w:t>
        <w:br/>
        <w:t xml:space="preserve">     Facilities                 Facilities or any part thereof until the date of Completion of the</w:t>
        <w:br/>
        <w:t xml:space="preserve">                                Facilities pursuant to GCC Clause 24 or, where the Contract provides</w:t>
        <w:br/>
        <w:t xml:space="preserve">                                for Completion of the Facilities in parts, until the date of Completion</w:t>
        <w:br/>
        <w:t xml:space="preserve">                                of the relevant part, and shall make good at its own cost any loss or</w:t>
        <w:br/>
        <w:t xml:space="preserve">                                damage that may occur to the Facilities or the relevant part thereof</w:t>
        <w:br/>
        <w:t xml:space="preserve">                                from any cause whatsoever during such period. The Contractor shall</w:t>
        <w:br/>
        <w:t xml:space="preserve">                                also be responsible for any loss or damage to the Facilities caused by</w:t>
        <w:br/>
        <w:t xml:space="preserve">                                the Contractor or its Subcontractors in the course of any work carried</w:t>
        <w:br/>
        <w:t xml:space="preserve">                                out, pursuant to GCC Clause 27. Notwithstanding the foregoing, the</w:t>
        <w:br/>
        <w:t xml:space="preserve">                                Contractor shall not be liable for any loss or damage to the Facilities</w:t>
        <w:br/>
        <w:t xml:space="preserve">                                or that part thereof caused by reason of any of the matters specified</w:t>
        <w:br/>
        <w:t xml:space="preserve">                                or referred to in paragraphs (a), (b) and (c) of GCC Sub-Clauses 32.2</w:t>
        <w:br/>
        <w:t xml:space="preserve">                                and 38.1.</w:t>
        <w:br/>
        <w:t xml:space="preserve">                           32.2 If any loss or damage occurs to the Facilities or any part thereof</w:t>
        <w:br/>
        <w:t xml:space="preserve">                                or to the Contractor’s temporary facilities by reason of</w:t>
        <w:br/>
        <w:t xml:space="preserve">                                  (a)    insofar as they relate to the country where the Site is located,</w:t>
        <w:br/>
        <w:t xml:space="preserve">                                         nuclear reaction, nuclear radiation, radioactive contamination,</w:t>
        <w:br/>
        <w:t xml:space="preserve">                                         pressure wave caused by aircraft or other aerial objects, or any</w:t>
        <w:br/>
        <w:t xml:space="preserve">                                         other occurrences that an experienced contractor could not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194</w:t>
        <w:br/>
        <w:br/>
        <w:br/>
        <w:t xml:space="preserve">                                         reasonably foresee, or if reasonably foreseeable could not</w:t>
        <w:br/>
        <w:t xml:space="preserve">                                         reasonably make provision for or insure against, insofar as</w:t>
        <w:br/>
        <w:t xml:space="preserve">                                         such risks are not normally insurable on the insurance market</w:t>
        <w:br/>
        <w:t xml:space="preserve">                                         and are mentioned in the general exclusions of the policy of</w:t>
        <w:br/>
        <w:t xml:space="preserve">                                         insurance, including War Risks and Political Risks, taken out</w:t>
        <w:br/>
        <w:t xml:space="preserve">                                         under GCC Clause 34 hereof; or</w:t>
        <w:br/>
        <w:t xml:space="preserve">                                  (b)    any use or occupation by the Employer or any third Party</w:t>
        <w:br/>
        <w:t xml:space="preserve">                                         other than a Subcontractor, authorized by the Employer of</w:t>
        <w:br/>
        <w:t xml:space="preserve">                                         any part of the Facilities; or</w:t>
        <w:br/>
        <w:t xml:space="preserve">                                  (c)    any use of or reliance upon any design, data or specification</w:t>
        <w:br/>
        <w:t xml:space="preserve">                                         provided or designated by or on behalf of the Employer, or</w:t>
        <w:br/>
        <w:t xml:space="preserve">                                         any such matter for which the Contractor has disclaimed</w:t>
        <w:br/>
        <w:t xml:space="preserve">                                         responsibility herein,</w:t>
        <w:br/>
        <w:t xml:space="preserve">                                 the Employer shall pay to the Contractor all sums payable in</w:t>
        <w:br/>
        <w:t xml:space="preserve">                                 respect of the Facilities executed, notwithstanding that the same be</w:t>
        <w:br/>
        <w:t xml:space="preserve">                                 lost, destroyed or damaged, and will pay to the Contractor the</w:t>
        <w:br/>
        <w:t xml:space="preserve">                                 replacement value of all temporary facilities and all parts thereof</w:t>
        <w:br/>
        <w:t xml:space="preserve">                                 lost, destroyed or damaged. If the Employer requests the</w:t>
        <w:br/>
        <w:t xml:space="preserve">                                 Contractor in writing to make good any loss or damage to the</w:t>
        <w:br/>
        <w:t xml:space="preserve">                                 Facilities thereby occasioned, the Contractor shall make good the</w:t>
        <w:br/>
        <w:t xml:space="preserve">                                 same at the cost of the Employer in accordance with GCC Clause</w:t>
        <w:br/>
        <w:t xml:space="preserve">                                 39. If the Employer does not request the Contractor in writing to</w:t>
        <w:br/>
        <w:t xml:space="preserve">                                 make good any loss or damage to the Facilities thereby occasioned,</w:t>
        <w:br/>
        <w:t xml:space="preserve">                                 the Employer shall either request a change in accordance with</w:t>
        <w:br/>
        <w:t xml:space="preserve">                                 GCC Clause 39, excluding the performance of that part of the</w:t>
        <w:br/>
        <w:t xml:space="preserve">                                 Facilities thereby lost, destroyed or damaged, or, where the loss or</w:t>
        <w:br/>
        <w:t xml:space="preserve">                                 damage affects a substantial part of the Facilities, the Employer</w:t>
        <w:br/>
        <w:t xml:space="preserve">                                 shall terminate the Contract pursuant to GCC Sub-Clause 42.1</w:t>
        <w:br/>
        <w:t xml:space="preserve">                                 hereof.</w:t>
        <w:br/>
        <w:t xml:space="preserve">                           32.3 The Contractor shall be liable for any loss of or damage to any</w:t>
        <w:br/>
        <w:t xml:space="preserve">                                Contractor’s Equipment, or any other property of the Contractor</w:t>
        <w:br/>
        <w:t xml:space="preserve">                                used or intended to be used for purposes of the Facilities, except</w:t>
        <w:br/>
        <w:t xml:space="preserve">                                (i) as mentioned in GCC Sub-Clause 32.2 with respect to the</w:t>
        <w:br/>
        <w:t xml:space="preserve">                                Contractor’s temporary facilities, and (ii) where such loss or</w:t>
        <w:br/>
        <w:t xml:space="preserve">                                damage arises by reason of any of the matters specified in GCC</w:t>
        <w:br/>
        <w:t xml:space="preserve">                                Sub-Clauses 32.2 (b) and (c) and 38.1.</w:t>
        <w:br/>
        <w:t xml:space="preserve">                           32.4 With respect to any loss or damage caused to the Facilities or any</w:t>
        <w:br/>
        <w:t xml:space="preserve">                                part thereof or to the Contractor’s Equipment by reason of any of</w:t>
        <w:br/>
        <w:t xml:space="preserve">                                the matters specified in GCC Sub-Clause 38.1, the provisions of</w:t>
        <w:br/>
        <w:t xml:space="preserve">                                GCC Sub-Clause 38.3 shall apply.</w:t>
        <w:br/>
        <w:br/>
        <w:t xml:space="preserve"> 33. Loss of or            33.1 Subject to GCC Sub-Clause 33.3, the Contractor shall indemnify</w:t>
        <w:br/>
        <w:t xml:space="preserve">     Damage to                  and hold harmless the Employer and its employees and officers</w:t>
        <w:br/>
        <w:t xml:space="preserve">     Property;                  from and against any and all suits, actions or administrative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195</w:t>
        <w:br/>
        <w:br/>
        <w:br/>
        <w:t xml:space="preserve">      Accident or                 proceedings, claims, demands, losses, damages, costs, and</w:t>
        <w:br/>
        <w:t xml:space="preserve">      Injury to                   expenses of whatsoever nature, including attorney’s fees and</w:t>
        <w:br/>
        <w:t xml:space="preserve">      Workers;                    expenses, in respect of the death or injury of any person or loss of</w:t>
        <w:br/>
        <w:t xml:space="preserve">      Indemnifica-                or damage to any property other than the Facilities whether</w:t>
        <w:br/>
        <w:t xml:space="preserve">      tion                        accepted or not, arising in connection with the supply and</w:t>
        <w:br/>
        <w:t xml:space="preserve">                                  installation of the Facilities and by reason of the negligence of the</w:t>
        <w:br/>
        <w:t xml:space="preserve">                                  Contractor or its Subcontractors, or their employees, officers or</w:t>
        <w:br/>
        <w:t xml:space="preserve">                                  agents, except any injury, death or property damage caused by the</w:t>
        <w:br/>
        <w:t xml:space="preserve">                                  negligence of the Employer, its contractors, employees, officers</w:t>
        <w:br/>
        <w:t xml:space="preserve">                                  or agents.</w:t>
        <w:br/>
        <w:t xml:space="preserve">                           33.2 If any proceedings are brought or any claim is made against the</w:t>
        <w:br/>
        <w:t xml:space="preserve">                                Employer that might subject the Contractor to liability under GCC</w:t>
        <w:br/>
        <w:t xml:space="preserve">                                Sub-Clause 33.1, the Employer shall promptly give the Contractor</w:t>
        <w:br/>
        <w:t xml:space="preserve">                                a notice thereof and the Contractor may at its own expense and in</w:t>
        <w:br/>
        <w:t xml:space="preserve">                                the Employer’s name conduct such proceedings or claim and any</w:t>
        <w:br/>
        <w:t xml:space="preserve">                                negotiations for the settlement of any such proceedings or claim.</w:t>
        <w:br/>
        <w:t xml:space="preserve">                                 If the Contractor fails to notify the Employer within twenty-eight</w:t>
        <w:br/>
        <w:t xml:space="preserve">                                 (28) days after receipt of such notice that it intends to conduct any</w:t>
        <w:br/>
        <w:t xml:space="preserve">                                 such proceedings or claim, then the Employer shall be free to</w:t>
        <w:br/>
        <w:t xml:space="preserve">                                 conduct the same on its own behalf. Unless the Contractor has so</w:t>
        <w:br/>
        <w:t xml:space="preserve">                                 failed to notify the Employer within the twenty-eight (28) day</w:t>
        <w:br/>
        <w:t xml:space="preserve">                                 period, the Employer shall make no admission that may be</w:t>
        <w:br/>
        <w:t xml:space="preserve">                                 prejudicial to the defense of any such proceedings or claim.</w:t>
        <w:br/>
        <w:t xml:space="preserve">                                 The Employer shall, at the Contractor’s request, afford all</w:t>
        <w:br/>
        <w:t xml:space="preserve">                                 available assistance to the Contractor in conducting such</w:t>
        <w:br/>
        <w:t xml:space="preserve">                                 proceedings or claim, and shall be reimbursed by the Contractor</w:t>
        <w:br/>
        <w:t xml:space="preserve">                                 for all reasonable expenses incurred in so doing.</w:t>
        <w:br/>
        <w:t xml:space="preserve">                           33.3 The Employer shall indemnify and hold harmless the Contractor</w:t>
        <w:br/>
        <w:t xml:space="preserve">                                and its employees, officers and Subcontractors from any liability</w:t>
        <w:br/>
        <w:t xml:space="preserve">                                for loss of or damage to property of the Employer, other than the</w:t>
        <w:br/>
        <w:t xml:space="preserve">                                Facilities not yet taken over, that is caused by fire, explosion or</w:t>
        <w:br/>
        <w:t xml:space="preserve">                                any other perils, in excess of the amount recoverable from</w:t>
        <w:br/>
        <w:t xml:space="preserve">                                insurances procured under GCC Clause 34, provided that such</w:t>
        <w:br/>
        <w:t xml:space="preserve">                                fire, explosion or other perils were not caused by any act or failure</w:t>
        <w:br/>
        <w:t xml:space="preserve">                                of the Contractor.</w:t>
        <w:br/>
        <w:t xml:space="preserve">                           33.4 The Party entitled to the benefit of an indemnity under this GCC</w:t>
        <w:br/>
        <w:t xml:space="preserve">                                Clause 33 shall take all reasonable measures to mitigate any loss</w:t>
        <w:br/>
        <w:t xml:space="preserve">                                or damage which has occurred. If the Party fails to take such</w:t>
        <w:br/>
        <w:t xml:space="preserve">                                measures, the other Party’s liabilities shall be correspondingly</w:t>
        <w:br/>
        <w:t xml:space="preserve">                                reduced.</w:t>
        <w:br/>
        <w:br/>
        <w:t xml:space="preserve"> 34. Insurance             34.1 To the extent specified in the Appendix to the Contract Agreement</w:t>
        <w:br/>
        <w:t xml:space="preserve">                                titled Insurance Requirements, the Contractor shall at its expense</w:t>
        <w:br/>
        <w:t xml:space="preserve">                                take out and maintain in effect, or cause to be taken out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196</w:t>
        <w:br/>
        <w:br/>
        <w:br/>
        <w:t xml:space="preserve">                                  maintained in effect, during the performance of the Contract, the</w:t>
        <w:br/>
        <w:t xml:space="preserve">                                  insurances set forth below in the sums and with the deductibles</w:t>
        <w:br/>
        <w:t xml:space="preserve">                                  and other conditions specified in the said Appendix. The identity</w:t>
        <w:br/>
        <w:t xml:space="preserve">                                  of the insurers and the form of the policies shall be subject to the</w:t>
        <w:br/>
        <w:t xml:space="preserve">                                  approval of the Employer, who should not unreasonably withhold</w:t>
        <w:br/>
        <w:t xml:space="preserve">                                  such approval.</w:t>
        <w:br/>
        <w:t xml:space="preserve">                                  (a)    Cargo Insurance During Transport</w:t>
        <w:br/>
        <w:t xml:space="preserve">                                         Covering loss or damage occurring while in transit from the</w:t>
        <w:br/>
        <w:t xml:space="preserve">                                         Contractor’s or Subcontractor’s works or stores until arrival</w:t>
        <w:br/>
        <w:t xml:space="preserve">                                         at the Site, to the Plant (including spare parts therefor) and</w:t>
        <w:br/>
        <w:t xml:space="preserve">                                         to the Contractor’s Equipment.</w:t>
        <w:br/>
        <w:t xml:space="preserve">                                  (b)    Installation All Risks Insurance</w:t>
        <w:br/>
        <w:t xml:space="preserve">                                         Covering physical loss or damage to the Facilities at the</w:t>
        <w:br/>
        <w:t xml:space="preserve">                                         Site, occurring prior to Completion of the Facilities, with an</w:t>
        <w:br/>
        <w:t xml:space="preserve">                                         extended maintenance coverage for the Contractor’s</w:t>
        <w:br/>
        <w:t xml:space="preserve">                                         liability in respect of any loss or damage occurring during</w:t>
        <w:br/>
        <w:t xml:space="preserve">                                         the Defect Liability Period while the Contractor is on the</w:t>
        <w:br/>
        <w:t xml:space="preserve">                                         Site for the purpose of performing its obligations during the</w:t>
        <w:br/>
        <w:t xml:space="preserve">                                         Defect Liability Period.</w:t>
        <w:br/>
        <w:t xml:space="preserve">                                  (c)    Third Party Liability Insurance</w:t>
        <w:br/>
        <w:t xml:space="preserve">                                         Covering bodily injury or death suffered by third Parties</w:t>
        <w:br/>
        <w:t xml:space="preserve">                                         including the Employer’s personnel, and loss of or damage</w:t>
        <w:br/>
        <w:t xml:space="preserve">                                         to property occurring in connection with the supply and</w:t>
        <w:br/>
        <w:t xml:space="preserve">                                         installation of the Facilities.</w:t>
        <w:br/>
        <w:t xml:space="preserve">                                  (d)    Automobile Liability Insurance</w:t>
        <w:br/>
        <w:t xml:space="preserve">                                         Covering use of all vehicles used by the Contractor or its</w:t>
        <w:br/>
        <w:t xml:space="preserve">                                         Subcontractors, whether or not owned by them, in</w:t>
        <w:br/>
        <w:t xml:space="preserve">                                         connection with the execution of the Contract.</w:t>
        <w:br/>
        <w:t xml:space="preserve">                                  (e)    Workers’ Compensation</w:t>
        <w:br/>
        <w:t xml:space="preserve">                                         In accordance with the statutory requirements applicable in</w:t>
        <w:br/>
        <w:t xml:space="preserve">                                         any country where the Contract or any part thereof is</w:t>
        <w:br/>
        <w:t xml:space="preserve">                                         executed.</w:t>
        <w:br/>
        <w:t xml:space="preserve">                                  (f)    Employer’s Liability</w:t>
        <w:br/>
        <w:t xml:space="preserve">                                         In accordance with the statutory requirements applicable in</w:t>
        <w:br/>
        <w:t xml:space="preserve">                                         any country where the Contract or any part thereof is</w:t>
        <w:br/>
        <w:t xml:space="preserve">                                         executed.</w:t>
        <w:br/>
        <w:t xml:space="preserve">                                  (g)    Other Insurances</w:t>
        <w:br/>
        <w:t xml:space="preserve">                                         Such other insurances as may be specifically agreed upon</w:t>
        <w:br/>
        <w:t xml:space="preserve">                                         by the Parties hereto as listed in the Appendix to the</w:t>
        <w:br/>
        <w:t xml:space="preserve">                                         Contract Agreement titled Insurance Requirements.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197</w:t>
        <w:br/>
        <w:br/>
        <w:br/>
        <w:t xml:space="preserve">                           34.2 The Employer shall be named as co-insured under all insurance</w:t>
        <w:br/>
        <w:t xml:space="preserve">                                policies taken out by the Contractor pursuant to GCC Sub-Clause</w:t>
        <w:br/>
        <w:t xml:space="preserve">                                34.1, except for the Third Party Liability, Workers’ Compensation</w:t>
        <w:br/>
        <w:t xml:space="preserve">                                and Employer’s Liability Insurances, and the Contractor’s</w:t>
        <w:br/>
        <w:t xml:space="preserve">                                Subcontractors shall be named as co-insureds under all insurance</w:t>
        <w:br/>
        <w:t xml:space="preserve">                                policies taken out by the Contractor pursuant to GCC Sub-Clause</w:t>
        <w:br/>
        <w:t xml:space="preserve">                                34.1 except for the Cargo Insurance During Transport, Workers’</w:t>
        <w:br/>
        <w:t xml:space="preserve">                                Compensation and Employer’s Liability Insurances. All insurer’s</w:t>
        <w:br/>
        <w:t xml:space="preserve">                                rights of subrogation against such co-insureds for losses or claims</w:t>
        <w:br/>
        <w:t xml:space="preserve">                                arising out of the performance of the Contract shall be waived</w:t>
        <w:br/>
        <w:t xml:space="preserve">                                under such policies.</w:t>
        <w:br/>
        <w:t xml:space="preserve">                           34.3 The Contractor shall, in accordance with the provisions of the</w:t>
        <w:br/>
        <w:t xml:space="preserve">                                Appendix to the Contract Agreement titled Insurance</w:t>
        <w:br/>
        <w:t xml:space="preserve">                                Requirements, deliver to the Employer certificates of insurance or</w:t>
        <w:br/>
        <w:t xml:space="preserve">                                copies of the insurance policies as evidence that the required</w:t>
        <w:br/>
        <w:t xml:space="preserve">                                policies are in full force and effect. The certificates shall provide</w:t>
        <w:br/>
        <w:t xml:space="preserve">                                that no less than twenty-one (21) days’ notice shall be given to the</w:t>
        <w:br/>
        <w:t xml:space="preserve">                                Employer by insurers prior to cancellation or material</w:t>
        <w:br/>
        <w:t xml:space="preserve">                                modification of a policy.</w:t>
        <w:br/>
        <w:t xml:space="preserve">                           34.4 The Contractor shall ensure that, where applicable, its</w:t>
        <w:br/>
        <w:t xml:space="preserve">                                Subcontractor(s) shall take out and maintain in effect adequate</w:t>
        <w:br/>
        <w:t xml:space="preserve">                                insurance policies for their personnel and vehicles and for work</w:t>
        <w:br/>
        <w:t xml:space="preserve">                                executed by them under the Contract, unless such Subcontractors</w:t>
        <w:br/>
        <w:t xml:space="preserve">                                are covered by the policies taken out by the Contractor.</w:t>
        <w:br/>
        <w:t xml:space="preserve">                           34.5 The Employer shall at its expense take out and maintain in effect</w:t>
        <w:br/>
        <w:t xml:space="preserve">                                during the performance of the Contract those insurances specified</w:t>
        <w:br/>
        <w:t xml:space="preserve">                                in the Appendix to the Contract Agreement titled Insurance</w:t>
        <w:br/>
        <w:t xml:space="preserve">                                Requirements, in the sums and with the deductibles and other</w:t>
        <w:br/>
        <w:t xml:space="preserve">                                conditions specified in the said Appendix. The Contractor and the</w:t>
        <w:br/>
        <w:t xml:space="preserve">                                Contractor’s Subcontractors shall be named as co-insureds under</w:t>
        <w:br/>
        <w:t xml:space="preserve">                                all such policies. All insurers’ rights of subrogation against such</w:t>
        <w:br/>
        <w:t xml:space="preserve">                                co-insureds for losses or claims arising out of the performance of</w:t>
        <w:br/>
        <w:t xml:space="preserve">                                the Contract shall be waived under such policies. The Employer</w:t>
        <w:br/>
        <w:t xml:space="preserve">                                shall deliver to the Contractor satisfactory evidence that the</w:t>
        <w:br/>
        <w:t xml:space="preserve">                                required insurances are in full force and effect. The policies shall</w:t>
        <w:br/>
        <w:t xml:space="preserve">                                provide that not less than twenty-one (21) days’ notice shall be</w:t>
        <w:br/>
        <w:t xml:space="preserve">                                given to the Contractor by all insurers prior to any cancellation or</w:t>
        <w:br/>
        <w:t xml:space="preserve">                                material modification of the policies. If so requested by the</w:t>
        <w:br/>
        <w:t xml:space="preserve">                                Contractor, the Employer shall provide copies of the policies</w:t>
        <w:br/>
        <w:t xml:space="preserve">                                taken out by the Employer under this GCC Sub-Clause 34.5.</w:t>
        <w:br/>
        <w:t xml:space="preserve">                           34.6 If the Contractor fails to take out and/or maintain in effect the</w:t>
        <w:br/>
        <w:t xml:space="preserve">                                insurances referred to in GCC Sub-Clause 34.1, the Employer</w:t>
        <w:br/>
        <w:t xml:space="preserve">                                may take out and maintain in effect any such insurances and may</w:t>
        <w:br/>
        <w:t xml:space="preserve">                                from time to time deduct from any amount due the Contractor</w:t>
        <w:br/>
        <w:t xml:space="preserve">                                under the Contract any premium that the Employer shall have paid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198</w:t>
        <w:br/>
        <w:br/>
        <w:br/>
        <w:t xml:space="preserve">                                  to the insurer, or may otherwise recover such amount as a debt</w:t>
        <w:br/>
        <w:t xml:space="preserve">                                  due from the Contractor. If the Employer fails to take out and/or</w:t>
        <w:br/>
        <w:t xml:space="preserve">                                  maintain in effect the insurances referred to in GCC 34.5, the</w:t>
        <w:br/>
        <w:t xml:space="preserve">                                  Contractor may take out and maintain in effect any such</w:t>
        <w:br/>
        <w:t xml:space="preserve">                                  insurances and may from time to time deduct from any amount</w:t>
        <w:br/>
        <w:t xml:space="preserve">                                  due the Employer under the Contract any premium that the</w:t>
        <w:br/>
        <w:t xml:space="preserve">                                  Contractor shall have paid to the insurer, or may otherwise</w:t>
        <w:br/>
        <w:t xml:space="preserve">                                  recover such amount as a debt due from the Employer. If the</w:t>
        <w:br/>
        <w:t xml:space="preserve">                                  Contractor fails to or is unable to take out and maintain in effect</w:t>
        <w:br/>
        <w:t xml:space="preserve">                                  any such insurances, the Contractor shall nevertheless have no</w:t>
        <w:br/>
        <w:t xml:space="preserve">                                  liability or responsibility towards the Employer, and the</w:t>
        <w:br/>
        <w:t xml:space="preserve">                                  Contractor shall have full recourse against the Employer for any</w:t>
        <w:br/>
        <w:t xml:space="preserve">                                  and all liabilities of the Employer herein.</w:t>
        <w:br/>
        <w:t xml:space="preserve">                           34.7 Unless otherwise provided in the Contract, the Contractor shall</w:t>
        <w:br/>
        <w:t xml:space="preserve">                                prepare and conduct all and any claims made under the policies</w:t>
        <w:br/>
        <w:t xml:space="preserve">                                effected by it pursuant to this GCC Clause 34, and all monies</w:t>
        <w:br/>
        <w:t xml:space="preserve">                                payable by any insurers shall be paid to the Contractor. The</w:t>
        <w:br/>
        <w:t xml:space="preserve">                                Employer shall give to the Contractor all such reasonable</w:t>
        <w:br/>
        <w:t xml:space="preserve">                                assistance as may be required by the Contractor. With respect to</w:t>
        <w:br/>
        <w:t xml:space="preserve">                                insurance claims in which the Employer’s interest is involved, the</w:t>
        <w:br/>
        <w:t xml:space="preserve">                                Contractor shall not give any release or make any compromise</w:t>
        <w:br/>
        <w:t xml:space="preserve">                                with the insurer without the prior written consent of the Employer.</w:t>
        <w:br/>
        <w:t xml:space="preserve">                                With respect to insurance claims in which the Contractor’s</w:t>
        <w:br/>
        <w:t xml:space="preserve">                                interest is involved, the Employer shall not give any release or</w:t>
        <w:br/>
        <w:t xml:space="preserve">                                make any compromise with the insurer without the prior written</w:t>
        <w:br/>
        <w:t xml:space="preserve">                                consent of the Contractor.</w:t>
        <w:br/>
        <w:br/>
        <w:t xml:space="preserve"> 35. Unforeseen            35.1 If, during the execution of the Contract, the Contractor shall</w:t>
        <w:br/>
        <w:t xml:space="preserve">     Conditions                 encounter on the Site any physical conditions other than climatic</w:t>
        <w:br/>
        <w:t xml:space="preserve">                                conditions, or artificial obstructions that could not have been</w:t>
        <w:br/>
        <w:t xml:space="preserve">                                reasonably foreseen prior to the date of the Contract Agreement</w:t>
        <w:br/>
        <w:t xml:space="preserve">                                by an experienced contractor on the basis of reasonable</w:t>
        <w:br/>
        <w:t xml:space="preserve">                                examination of the data relating to the Facilities including any</w:t>
        <w:br/>
        <w:t xml:space="preserve">                                data as to boring tests, provided by the Employer, and on the basis</w:t>
        <w:br/>
        <w:t xml:space="preserve">                                of information that it could have obtained from a visual inspection</w:t>
        <w:br/>
        <w:t xml:space="preserve">                                of the Site if access thereto was available, or other data readily</w:t>
        <w:br/>
        <w:t xml:space="preserve">                                available to it relating to the Facilities, and if the Contractor</w:t>
        <w:br/>
        <w:t xml:space="preserve">                                determines that it will in consequence of such conditions or</w:t>
        <w:br/>
        <w:t xml:space="preserve">                                obstructions incur additional cost and expense or require</w:t>
        <w:br/>
        <w:t xml:space="preserve">                                additional time to perform its obligations under the Contract that</w:t>
        <w:br/>
        <w:t xml:space="preserve">                                would not have been required if such physical conditions or</w:t>
        <w:br/>
        <w:t xml:space="preserve">                                artificial obstructions had not been encountered, the Contractor</w:t>
        <w:br/>
        <w:t xml:space="preserve">                                shall promptly, and before performing additional work or using</w:t>
        <w:br/>
        <w:t xml:space="preserve">                                additional Plant or Contractor’s Equipment, notify the Project</w:t>
        <w:br/>
        <w:t xml:space="preserve">                                Manager in writing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199</w:t>
        <w:br/>
        <w:br/>
        <w:br/>
        <w:t xml:space="preserve">                                  (a)    the physical conditions or artificial obstructions on the Site</w:t>
        <w:br/>
        <w:t xml:space="preserve">                                         that could not have been reasonably foreseen;</w:t>
        <w:br/>
        <w:t xml:space="preserve">                                  (b)    the additional work and/or Plant and/or Contractor’s</w:t>
        <w:br/>
        <w:t xml:space="preserve">                                         Equipment required, including the steps which the</w:t>
        <w:br/>
        <w:t xml:space="preserve">                                         Contractor will or proposes to take to overcome such</w:t>
        <w:br/>
        <w:t xml:space="preserve">                                         conditions or obstructions;</w:t>
        <w:br/>
        <w:t xml:space="preserve">                                  (c)    the extent of the anticipated delay; and</w:t>
        <w:br/>
        <w:t xml:space="preserve">                                  (d)    the additional cost and expense that the Contractor is likely</w:t>
        <w:br/>
        <w:t xml:space="preserve">                                         to incur.</w:t>
        <w:br/>
        <w:t xml:space="preserve">                                 On receiving any notice from the Contractor under this GCC Sub-</w:t>
        <w:br/>
        <w:t xml:space="preserve">                                 Clause 35.1, the Project Manager shall promptly consult with the</w:t>
        <w:br/>
        <w:t xml:space="preserve">                                 Employer and Contractor and decide upon the actions to be taken</w:t>
        <w:br/>
        <w:t xml:space="preserve">                                 to overcome the physical conditions or artificial obstructions</w:t>
        <w:br/>
        <w:t xml:space="preserve">                                 encountered. Following such consultations, the Project Manager</w:t>
        <w:br/>
        <w:t xml:space="preserve">                                 shall instruct the Contractor, with a copy to the Employer, of the</w:t>
        <w:br/>
        <w:t xml:space="preserve">                                 actions to be taken.</w:t>
        <w:br/>
        <w:t xml:space="preserve">                           35.2 Any reasonable additional cost and expense incurred by the</w:t>
        <w:br/>
        <w:t xml:space="preserve">                                Contractor in following the instructions from the Project Manager</w:t>
        <w:br/>
        <w:t xml:space="preserve">                                to overcome such physical conditions or artificial obstructions</w:t>
        <w:br/>
        <w:t xml:space="preserve">                                referred to in GCC Sub-Clause 35.1 shall be paid by the Employer</w:t>
        <w:br/>
        <w:t xml:space="preserve">                                to the Contractor as an addition to the Contract Price.</w:t>
        <w:br/>
        <w:t xml:space="preserve">                                 If the Contractor is delayed or impeded in the performance of the</w:t>
        <w:br/>
        <w:t xml:space="preserve">                                 Contract because of any such physical conditions or artificial</w:t>
        <w:br/>
        <w:t xml:space="preserve">                                 obstructions referred to in GCC Sub-Clause 35.1, the Time for</w:t>
        <w:br/>
        <w:t xml:space="preserve">                                 Completion shall be extended in accordance with GCC Clause 40.</w:t>
        <w:br/>
        <w:br/>
        <w:t xml:space="preserve"> 36. Change in             36.1 If, after the date twenty-eight (28) days prior to the date of</w:t>
        <w:br/>
        <w:t xml:space="preserve">     Laws and                   Proposal submission, in the country where the Site is located, any</w:t>
        <w:br/>
        <w:t xml:space="preserve">     Regulations                law, regulation, ordinance, order or by-law having the force of law</w:t>
        <w:br/>
        <w:t xml:space="preserve">                                is enacted, promulgated, abrogated or changed which shall be</w:t>
        <w:br/>
        <w:t xml:space="preserve">                                deemed to include any change in interpretation or application by</w:t>
        <w:br/>
        <w:t xml:space="preserve">                                the competent authorities, that subsequently affects the costs and</w:t>
        <w:br/>
        <w:t xml:space="preserve">                                expenses of the Contractor and/or the Time for Completion, the</w:t>
        <w:br/>
        <w:t xml:space="preserve">                                Contract Price shall be correspondingly increased or decreased,</w:t>
        <w:br/>
        <w:t xml:space="preserve">                                and/or the Time for Completion shall be reasonably adjusted to</w:t>
        <w:br/>
        <w:t xml:space="preserve">                                the extent that the Contractor has thereby been affected in the</w:t>
        <w:br/>
        <w:t xml:space="preserve">                                performance of any of its obligations under the Contract.</w:t>
        <w:br/>
        <w:t xml:space="preserve">                                Notwithstanding the foregoing, such additional or reduced costs</w:t>
        <w:br/>
        <w:t xml:space="preserve">                                shall not be separately paid or credited if the same has already</w:t>
        <w:br/>
        <w:t xml:space="preserve">                                been accounted for in the price adjustment provisions where</w:t>
        <w:br/>
        <w:t xml:space="preserve">                                applicable, in accordance with the PCC pursuant to GCC Sub-</w:t>
        <w:br/>
        <w:t xml:space="preserve">                                Clause 11.2.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200</w:t>
        <w:br/>
        <w:br/>
        <w:br/>
        <w:t xml:space="preserve"> 37. Force                 37.1 “Force Majeure” shall mean any event beyond the reasonable</w:t>
        <w:br/>
        <w:t xml:space="preserve">     Majeure                    control of the Employer or of the Contractor, as the case may be,</w:t>
        <w:br/>
        <w:t xml:space="preserve">                                and which is unavoidable notwithstanding the reasonable care of</w:t>
        <w:br/>
        <w:t xml:space="preserve">                                the Party affected, and shall include, without limitation, the</w:t>
        <w:br/>
        <w:t xml:space="preserve">                                following:</w:t>
        <w:br/>
        <w:t xml:space="preserve">                                  (a)    war, hostilities or warlike operations whether a state of war</w:t>
        <w:br/>
        <w:t xml:space="preserve">                                         be declared or not, invasion, act of foreign enemy and civil</w:t>
        <w:br/>
        <w:t xml:space="preserve">                                         war</w:t>
        <w:br/>
        <w:t xml:space="preserve">                                  (b)    rebellion, revolution, insurrection, mutiny, usurpation of</w:t>
        <w:br/>
        <w:t xml:space="preserve">                                         civil or military government, conspiracy, riot, civil</w:t>
        <w:br/>
        <w:t xml:space="preserve">                                         commotion and terrorist acts</w:t>
        <w:br/>
        <w:t xml:space="preserve">                                  (c)    confiscation, nationalization, mobilization, commandeering or</w:t>
        <w:br/>
        <w:t xml:space="preserve">                                         requisition by or under the order of any government or de jure</w:t>
        <w:br/>
        <w:t xml:space="preserve">                                         or de facto authority or ruler or any other act or failure to act</w:t>
        <w:br/>
        <w:t xml:space="preserve">                                         of any local state or national government authority</w:t>
        <w:br/>
        <w:t xml:space="preserve">                                  (d)    strike, sabotage, lockout, embargo, import restriction, port</w:t>
        <w:br/>
        <w:t xml:space="preserve">                                         congestion, lack of usual means of public transportation and</w:t>
        <w:br/>
        <w:t xml:space="preserve">                                         communication, industrial dispute, shipwreck, shortage or</w:t>
        <w:br/>
        <w:t xml:space="preserve">                                         restriction of power supply, epidemics, quarantine and</w:t>
        <w:br/>
        <w:t xml:space="preserve">                                         plague</w:t>
        <w:br/>
        <w:t xml:space="preserve">                                  (e)    earthquake, landslide, volcanic activity, fire, flood or</w:t>
        <w:br/>
        <w:t xml:space="preserve">                                         inundation, tidal wave, typhoon or cyclone, hurricane,</w:t>
        <w:br/>
        <w:t xml:space="preserve">                                         storm, lightning, or other inclement weather condition,</w:t>
        <w:br/>
        <w:t xml:space="preserve">                                         nuclear and pressure waves or other natural or physical</w:t>
        <w:br/>
        <w:t xml:space="preserve">                                         disaster</w:t>
        <w:br/>
        <w:t xml:space="preserve">                                  (f)    shortage of labor, materials or utilities where caused by</w:t>
        <w:br/>
        <w:t xml:space="preserve">                                         circumstances that are themselves Force Majeure.</w:t>
        <w:br/>
        <w:t xml:space="preserve">                           37.2 If either Party is prevented, hindered or delayed from or in</w:t>
        <w:br/>
        <w:t xml:space="preserve">                                performing any of its obligations under the Contract by an event</w:t>
        <w:br/>
        <w:t xml:space="preserve">                                of Force Majeure, then it shall notify the other in writing of the</w:t>
        <w:br/>
        <w:t xml:space="preserve">                                occurrence of such event and the circumstances thereof within</w:t>
        <w:br/>
        <w:t xml:space="preserve">                                fourteen (14) days after the occurrence of such event.</w:t>
        <w:br/>
        <w:t xml:space="preserve">                           37.3 The Party who has given such notice shall be excused from the</w:t>
        <w:br/>
        <w:t xml:space="preserve">                                performance or punctual performance of its obligations under the</w:t>
        <w:br/>
        <w:t xml:space="preserve">                                Contract for so long as the relevant event of Force Majeure</w:t>
        <w:br/>
        <w:t xml:space="preserve">                                continues and to the extent that such Party’s performance is</w:t>
        <w:br/>
        <w:t xml:space="preserve">                                prevented, hindered or delayed. The Time for Completion shall</w:t>
        <w:br/>
        <w:t xml:space="preserve">                                be extended in accordance with GCC Clause 40.</w:t>
        <w:br/>
        <w:t xml:space="preserve">                           37.4 The Party or Parties affected by the event of Force Majeure shall</w:t>
        <w:br/>
        <w:t xml:space="preserve">                                use reasonable efforts to mitigate the effect thereof upon its or</w:t>
        <w:br/>
        <w:t xml:space="preserve">                                their performance of the Contract and to fulfill its or their</w:t>
        <w:br/>
        <w:t xml:space="preserve">                                obligations under the Contract, but without prejudice to either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201</w:t>
        <w:br/>
        <w:br/>
        <w:br/>
        <w:t xml:space="preserve">                                  Party’s right to terminate the Contract under GCC Sub-Clauses</w:t>
        <w:br/>
        <w:t xml:space="preserve">                                  37.6 and 38.5.</w:t>
        <w:br/>
        <w:t xml:space="preserve">                           37.5 No delay or nonperformance by either Party hereto caused by the</w:t>
        <w:br/>
        <w:t xml:space="preserve">                                occurrence of any event of Force Majeure shall</w:t>
        <w:br/>
        <w:t xml:space="preserve">                                  (a)    constitute a default or breach of the Contract, or</w:t>
        <w:br/>
        <w:t xml:space="preserve">                                  (b)    give rise to any claim for damages or additional cost or</w:t>
        <w:br/>
        <w:t xml:space="preserve">                                         expense occasioned thereby, subject to GCC Sub-Clauses</w:t>
        <w:br/>
        <w:t xml:space="preserve">                                         32.2, 38.3 and 38.4</w:t>
        <w:br/>
        <w:t xml:space="preserve">                                  if and to the extent that such delay or nonperformance is caused</w:t>
        <w:br/>
        <w:t xml:space="preserve">                                  by the occurrence of an event of Force Majeure.</w:t>
        <w:br/>
        <w:t xml:space="preserve">                           37.6 If the performance of the Contract is substantially prevented,</w:t>
        <w:br/>
        <w:t xml:space="preserve">                                hindered or delayed for a single period of more than sixty (60)</w:t>
        <w:br/>
        <w:t xml:space="preserve">                                days or an aggregate period of more than one hundred and twenty</w:t>
        <w:br/>
        <w:t xml:space="preserve">                                (120) days on account of one or more events of Force Majeure</w:t>
        <w:br/>
        <w:t xml:space="preserve">                                during the currency of the Contract, the Parties will attempt to</w:t>
        <w:br/>
        <w:t xml:space="preserve">                                develop a mutually satisfactory solution, failing which either</w:t>
        <w:br/>
        <w:t xml:space="preserve">                                Party may terminate the Contract by giving a notice to the other,</w:t>
        <w:br/>
        <w:t xml:space="preserve">                                but without prejudice to either Party’s right to terminate the</w:t>
        <w:br/>
        <w:t xml:space="preserve">                                Contract under GCC Sub-Clause 38.5.</w:t>
        <w:br/>
        <w:t xml:space="preserve">                           37.7 In the event of termination pursuant to GCC Sub-Clause 37.6, the</w:t>
        <w:br/>
        <w:t xml:space="preserve">                                rights and obligations of the Employer and the Contractor shall be</w:t>
        <w:br/>
        <w:t xml:space="preserve">                                as specified in GCC Sub-Clauses 42.1.2 and 42.1.3.</w:t>
        <w:br/>
        <w:t xml:space="preserve">                           37.8 Notwithstanding GCC Sub-Clause 37.5, Force Majeure shall not</w:t>
        <w:br/>
        <w:t xml:space="preserve">                                apply to any obligation of the Employer to make payments to the</w:t>
        <w:br/>
        <w:t xml:space="preserve">                                Contractor herein.</w:t>
        <w:br/>
        <w:br/>
        <w:t xml:space="preserve"> 38. War Risks             38.1 “War Risks” shall mean any event specified in paragraphs (a) and</w:t>
        <w:br/>
        <w:t xml:space="preserve">                                (b) of GCC Sub-Clause 37.1 and any explosion or impact of any</w:t>
        <w:br/>
        <w:t xml:space="preserve">                                mine, bomb, shell, grenade or other projectile, missile, munitions</w:t>
        <w:br/>
        <w:t xml:space="preserve">                                or explosive of war, occurring or existing in or near the country</w:t>
        <w:br/>
        <w:t xml:space="preserve">                                (or countries) where the Site is located.</w:t>
        <w:br/>
        <w:t xml:space="preserve">                           38.2 Notwithstanding anything contained in the Contract, the Contractor</w:t>
        <w:br/>
        <w:t xml:space="preserve">                                shall have no liability whatsoever for or with respect to</w:t>
        <w:br/>
        <w:t xml:space="preserve">                                 (a)    destruction of or damage to Facilities, Plant, or any part</w:t>
        <w:br/>
        <w:t xml:space="preserve">                                        thereof;</w:t>
        <w:br/>
        <w:t xml:space="preserve">                                 (b)    destruction of or damage to property of the Employer or any</w:t>
        <w:br/>
        <w:t xml:space="preserve">                                        third Party; or</w:t>
        <w:br/>
        <w:t xml:space="preserve">                                 (c)    injury or loss of life</w:t>
        <w:br/>
        <w:t xml:space="preserve">                                 if such destruction, damage, injury or loss of life is caused by any</w:t>
        <w:br/>
        <w:t xml:space="preserve">                                 War Risks, and the Employer shall indemnify and hold the</w:t>
        <w:br/>
        <w:t xml:space="preserve">                                 Contractor harmless from and against any and all claims,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202</w:t>
        <w:br/>
        <w:br/>
        <w:br/>
        <w:t xml:space="preserve">                                 liabilities, actions, lawsuits, damages, costs, charges or expenses</w:t>
        <w:br/>
        <w:t xml:space="preserve">                                 arising in consequence of or in connection with the same.</w:t>
        <w:br/>
        <w:t xml:space="preserve">                           38.3 If the Facilities or any Plant or Contractor’s Equipment or any</w:t>
        <w:br/>
        <w:t xml:space="preserve">                                other property of the Contractor used or intended to be used for</w:t>
        <w:br/>
        <w:t xml:space="preserve">                                the purposes of the Facilities shall sustain destruction or damage</w:t>
        <w:br/>
        <w:t xml:space="preserve">                                by reason of any War Risks, the Employer shall pay the</w:t>
        <w:br/>
        <w:t xml:space="preserve">                                Contractor for</w:t>
        <w:br/>
        <w:t xml:space="preserve">                                  (a)    any part of the Facilities or the Plant so destroyed or</w:t>
        <w:br/>
        <w:t xml:space="preserve">                                         damaged to the extent not already paid for by the Employer</w:t>
        <w:br/>
        <w:t xml:space="preserve">                                         and so far as may be required by the Employer, and as may</w:t>
        <w:br/>
        <w:t xml:space="preserve">                                         be necessary for completion of the Facilities</w:t>
        <w:br/>
        <w:t xml:space="preserve">                                  (b)    replacing or making good any Contractor’s Equipment or</w:t>
        <w:br/>
        <w:t xml:space="preserve">                                         other property of the Contractor so destroyed or damaged</w:t>
        <w:br/>
        <w:t xml:space="preserve">                                  (c)    replacing or making good any such destruction or damage</w:t>
        <w:br/>
        <w:t xml:space="preserve">                                         to the Facilities or the Plant or any part thereof .</w:t>
        <w:br/>
        <w:t xml:space="preserve">                                 If the Employer does not require the Contractor to replace or make</w:t>
        <w:br/>
        <w:t xml:space="preserve">                                 good any such destruction or damage to the Facilities, the</w:t>
        <w:br/>
        <w:t xml:space="preserve">                                 Employer shall either request a change in accordance with GCC</w:t>
        <w:br/>
        <w:t xml:space="preserve">                                 Clause 39, excluding the performance of that part of the Facilities</w:t>
        <w:br/>
        <w:t xml:space="preserve">                                 thereby destroyed or damaged or, where the loss, destruction or</w:t>
        <w:br/>
        <w:t xml:space="preserve">                                 damage affects a substantial part of the Facilities, shall terminate</w:t>
        <w:br/>
        <w:t xml:space="preserve">                                 the Contract, pursuant to GCC Sub-Clause 42.1.</w:t>
        <w:br/>
        <w:t xml:space="preserve">                                 If the Employer requires the Contractor to replace or make good</w:t>
        <w:br/>
        <w:t xml:space="preserve">                                 on any such destruction or damage to the Facilities, the Time for</w:t>
        <w:br/>
        <w:t xml:space="preserve">                                 Completion shall be extended in accordance with GCC 40.</w:t>
        <w:br/>
        <w:t xml:space="preserve">                           38.4 Notwithstanding anything contained in the Contract, the</w:t>
        <w:br/>
        <w:t xml:space="preserve">                                Employer shall pay the Contractor for any increased costs or</w:t>
        <w:br/>
        <w:t xml:space="preserve">                                incidentals to the execution of the Contract that are in any way</w:t>
        <w:br/>
        <w:t xml:space="preserve">                                attributable to, consequent on, resulting from, or in any way</w:t>
        <w:br/>
        <w:t xml:space="preserve">                                connected with any War Risks, provided that the Contractor shall</w:t>
        <w:br/>
        <w:t xml:space="preserve">                                as soon as practicable notify the Employer in writing of any such</w:t>
        <w:br/>
        <w:t xml:space="preserve">                                increased cost.</w:t>
        <w:br/>
        <w:t xml:space="preserve">                           38.5 If during the performance of the Contract any War Risks shall</w:t>
        <w:br/>
        <w:t xml:space="preserve">                                occur that financially or otherwise materially affect the execution</w:t>
        <w:br/>
        <w:t xml:space="preserve">                                of the Contract by the Contractor, the Contractor shall use its</w:t>
        <w:br/>
        <w:t xml:space="preserve">                                reasonable efforts to execute the Contract with due and proper</w:t>
        <w:br/>
        <w:t xml:space="preserve">                                consideration given to the safety of its and its Subcontractors’</w:t>
        <w:br/>
        <w:t xml:space="preserve">                                personnel engaged in the work on the Facilities, provided,</w:t>
        <w:br/>
        <w:t xml:space="preserve">                                however, that if the execution of the work on the Facilities</w:t>
        <w:br/>
        <w:t xml:space="preserve">                                becomes impossible or is substantially prevented for a single</w:t>
        <w:br/>
        <w:t xml:space="preserve">                                period of more than sixty (60) days or an aggregate period of more</w:t>
        <w:br/>
        <w:t xml:space="preserve">                                than one hundred and twenty (120) days on account of any War</w:t>
        <w:br/>
        <w:t xml:space="preserve">                                Risks, the Parties will attempt to develop a mutually satisfactory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203</w:t>
        <w:br/>
        <w:br/>
        <w:br/>
        <w:t xml:space="preserve">                                  solution, failing which either Party may terminate the Contract by</w:t>
        <w:br/>
        <w:t xml:space="preserve">                                  giving a notice to the other.</w:t>
        <w:br/>
        <w:t xml:space="preserve">                           38.6 In the event of termination pursuant to GCC Sub-Clauses 38.3 or</w:t>
        <w:br/>
        <w:t xml:space="preserve">                                38.5, the rights and obligations of the Employer and the</w:t>
        <w:br/>
        <w:t xml:space="preserve">                                Contractor shall be specified in GCC Sub-Clauses 42.1.2 and</w:t>
        <w:br/>
        <w:t xml:space="preserve">                                42.1.3.</w:t>
        <w:br/>
        <w:br/>
        <w:t xml:space="preserve">                                   H. Change in Contract Elements</w:t>
        <w:br/>
        <w:t xml:space="preserve"> 39. Change in the         39.1 Introducing a Change</w:t>
        <w:br/>
        <w:t xml:space="preserve">     Facilities                   39.1.1 Subject to GCC Sub-Clauses 39.2.5 and 39.2.7, the</w:t>
        <w:br/>
        <w:t xml:space="preserve">                                         Employer shall have the right to propose, and subsequently</w:t>
        <w:br/>
        <w:t xml:space="preserve">                                         require, that the Project Manager order the Contractor from</w:t>
        <w:br/>
        <w:t xml:space="preserve">                                         time to time during the performance of the Contract to</w:t>
        <w:br/>
        <w:t xml:space="preserve">                                         make any change, modification, addition or deletion to, in</w:t>
        <w:br/>
        <w:t xml:space="preserve">                                         or from the Facilities hereinafter called “Change”,</w:t>
        <w:br/>
        <w:t xml:space="preserve">                                         provided that such Change falls within the general scope</w:t>
        <w:br/>
        <w:t xml:space="preserve">                                         of the Facilities and does not constitute unrelated work and</w:t>
        <w:br/>
        <w:t xml:space="preserve">                                         that it is technically practicable, taking into account both</w:t>
        <w:br/>
        <w:t xml:space="preserve">                                         the state of advancement of the Facilities and the technical</w:t>
        <w:br/>
        <w:t xml:space="preserve">                                         compatibility of the Change envisaged with the nature of</w:t>
        <w:br/>
        <w:t xml:space="preserve">                                         the Facilities as specified in the Contract.</w:t>
        <w:br/>
        <w:t xml:space="preserve">                                  39.1.2 Value Engineering: The Contractor may prepare, at its own</w:t>
        <w:br/>
        <w:t xml:space="preserve">                                         cost, a value engineering proposal at any time during the</w:t>
        <w:br/>
        <w:t xml:space="preserve">                                         performance of the contract. The value engineering</w:t>
        <w:br/>
        <w:t xml:space="preserve">                                         proposal shall, at a minimum, include the following;</w:t>
        <w:br/>
        <w:t xml:space="preserve">                                         (a)    the proposed change(s), and a description of the</w:t>
        <w:br/>
        <w:t xml:space="preserve">                                                difference to the existing contract requirements;</w:t>
        <w:br/>
        <w:t xml:space="preserve">                                         (b)    a full cost/benefit analysis of the proposed change(s)</w:t>
        <w:br/>
        <w:t xml:space="preserve">                                                including a description and estimate of costs</w:t>
        <w:br/>
        <w:t xml:space="preserve">                                                (including life cycle costs) the Employer may incur</w:t>
        <w:br/>
        <w:t xml:space="preserve">                                                in implementing the value engineering proposal; and</w:t>
        <w:br/>
        <w:t xml:space="preserve">                                         (c)    a description of any effect(s) of the change on</w:t>
        <w:br/>
        <w:t xml:space="preserve">                                                performance/functionality.</w:t>
        <w:br/>
        <w:t xml:space="preserve">                                         The Employer may accept the value engineering proposal</w:t>
        <w:br/>
        <w:t xml:space="preserve">                                         if the proposal demonstrates benefits that:</w:t>
        <w:br/>
        <w:t xml:space="preserve">                                         (a)    accelerates the delivery period; or</w:t>
        <w:br/>
        <w:t xml:space="preserve">                                         (a)     reduces the Contract Price or the life cycle costs to</w:t>
        <w:br/>
        <w:t xml:space="preserve">                                                the Employer; or</w:t>
        <w:br/>
        <w:t xml:space="preserve">                                         (b)    improves the quality, efficiency,         safety   or</w:t>
        <w:br/>
        <w:t xml:space="preserve">                                                sustainability of the Facilities;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 204</w:t>
        <w:br/>
        <w:br/>
        <w:br/>
        <w:t xml:space="preserve">                                         (c)    yields any other benefits to the Employer,</w:t>
        <w:br/>
        <w:t xml:space="preserve">                                         without compromising the necessary functions of the</w:t>
        <w:br/>
        <w:t xml:space="preserve">                                         Facilities.</w:t>
        <w:br/>
        <w:t xml:space="preserve">                                         If the value engineering proposal is approved by the</w:t>
        <w:br/>
        <w:t xml:space="preserve">                                         Employer and results in:</w:t>
        <w:br/>
        <w:t xml:space="preserve">                                         (a)    a reduction of the Contract Price; the amount to be</w:t>
        <w:br/>
        <w:t xml:space="preserve">                                                paid to the Contractor shall be the percentage</w:t>
        <w:br/>
        <w:t xml:space="preserve">                                                specified in the PCC of the reduction in the Contract</w:t>
        <w:br/>
        <w:t xml:space="preserve">                                                Price; or</w:t>
        <w:br/>
        <w:t xml:space="preserve">                                         (b)    an increase in the Contract Price; but results in a</w:t>
        <w:br/>
        <w:t xml:space="preserve">                                                reduction in life cycle costs due to any benefit</w:t>
        <w:br/>
        <w:t xml:space="preserve">                                                described in (a) to (d) above, the amount to be paid to</w:t>
        <w:br/>
        <w:t xml:space="preserve">                                                the Contractor shall be the full increase in the</w:t>
        <w:br/>
        <w:t xml:space="preserve">                                                Contract Price.</w:t>
        <w:br/>
        <w:t xml:space="preserve">                                  39.1.3 Notwithstanding GCC Sub-Clauses 39.1.1 and 39.1.2, no</w:t>
        <w:br/>
        <w:t xml:space="preserve">                                         change made necessary because of any default of the</w:t>
        <w:br/>
        <w:t xml:space="preserve">                                         Contractor in the performance of its obligations under the</w:t>
        <w:br/>
        <w:t xml:space="preserve">                                         Contract shall be deemed to be a Change, and such change</w:t>
        <w:br/>
        <w:t xml:space="preserve">                                         shall not result in any adjustment of the Contract Price or</w:t>
        <w:br/>
        <w:t xml:space="preserve">                                         the Time for Completion.</w:t>
        <w:br/>
        <w:t xml:space="preserve">                                  39.1.4 The procedure on how to proceed with and execute</w:t>
        <w:br/>
        <w:t xml:space="preserve">                                         Changes is specified in GCC Sub-Clauses 39.2 and 39.3,</w:t>
        <w:br/>
        <w:t xml:space="preserve">                                         and further details and forms are provided in the</w:t>
        <w:br/>
        <w:t xml:space="preserve">                                         Employer’s Requirements (Forms and Procedures).</w:t>
        <w:br/>
        <w:t xml:space="preserve">                           39.2 Changes Originating from Employer</w:t>
        <w:br/>
        <w:t xml:space="preserve">                                  39.2.1 If the Employer proposes a Change pursuant to GCC Sub-</w:t>
        <w:br/>
        <w:t xml:space="preserve">                                         Clause 39.1.1, it shall send to the Contractor a “Request</w:t>
        <w:br/>
        <w:t xml:space="preserve">                                         for Change Proposal,” requiring the Contractor to prepare</w:t>
        <w:br/>
        <w:t xml:space="preserve">                                         and furnish to the Project Manager as soon as reasonably</w:t>
        <w:br/>
        <w:t xml:space="preserve">                                         practicable a “Change Proposal,” which shall include the</w:t>
        <w:br/>
        <w:t xml:space="preserve">                                         following:</w:t>
        <w:br/>
        <w:t xml:space="preserve">                                          (a)     brief description of the Change</w:t>
        <w:br/>
        <w:t xml:space="preserve">                                          (b)     effect on the Time for Completion</w:t>
        <w:br/>
        <w:t xml:space="preserve">                                          (c)     estimated cost of the Change</w:t>
        <w:br/>
        <w:t xml:space="preserve">                                          (d)     effect on Functional Guarantees (if any)</w:t>
        <w:br/>
        <w:t xml:space="preserve">                                          (e)     effect on the Facilities</w:t>
        <w:br/>
        <w:t xml:space="preserve">                                          (f)     effect on any other provisions of the Contract.</w:t>
        <w:br/>
        <w:t xml:space="preserve">                                  39.2.2 Prior to preparing and submitting the “Change Proposal,”</w:t>
        <w:br/>
        <w:t xml:space="preserve">                                         the Contractor shall submit to the Project Manager an</w:t>
        <w:br/>
        <w:t xml:space="preserve">                                         “Estimate for Change Proposal,” which shall be 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205</w:t>
        <w:br/>
        <w:br/>
        <w:br/>
        <w:t xml:space="preserve">                                          estimate of the cost of preparing and submitting the</w:t>
        <w:br/>
        <w:t xml:space="preserve">                                          Change Proposal.</w:t>
        <w:br/>
        <w:t xml:space="preserve">                                          Upon receipt of the Contractor’s Estimate for Change</w:t>
        <w:br/>
        <w:t xml:space="preserve">                                          Proposal, the Employer shall do one of the following:</w:t>
        <w:br/>
        <w:t xml:space="preserve">                                          (a)    accept the Contractor’s estimate with instructions</w:t>
        <w:br/>
        <w:t xml:space="preserve">                                                 to the Contractor to proceed with the preparation of</w:t>
        <w:br/>
        <w:t xml:space="preserve">                                                 the Change Proposal</w:t>
        <w:br/>
        <w:t xml:space="preserve">                                          (b)    advise the Contractor of any part of its Estimate for</w:t>
        <w:br/>
        <w:t xml:space="preserve">                                                 Change Proposal that is unacceptable and request</w:t>
        <w:br/>
        <w:t xml:space="preserve">                                                 the Contractor to review its estimate</w:t>
        <w:br/>
        <w:t xml:space="preserve">                                          (c)    advise the Contractor that the Employer does not</w:t>
        <w:br/>
        <w:t xml:space="preserve">                                                 intend to proceed with the Change.</w:t>
        <w:br/>
        <w:t xml:space="preserve">                                  39.2.3 Upon receipt of the Employer’s instruction to proceed</w:t>
        <w:br/>
        <w:t xml:space="preserve">                                         under GCC Sub-Clause 39.2.2 (a), the Contractor shall,</w:t>
        <w:br/>
        <w:t xml:space="preserve">                                         with proper expedition, proceed with the preparation of the</w:t>
        <w:br/>
        <w:t xml:space="preserve">                                         Change Proposal, in accordance with GCC Sub-Clause</w:t>
        <w:br/>
        <w:t xml:space="preserve">                                         39.2.1.</w:t>
        <w:br/>
        <w:t xml:space="preserve">                                  39.2.4 The pricing of any Change shall, as far as practicable, be</w:t>
        <w:br/>
        <w:t xml:space="preserve">                                         calculated in accordance with the rates and prices included</w:t>
        <w:br/>
        <w:t xml:space="preserve">                                         in the Contract. If such rates and prices are inequitable,</w:t>
        <w:br/>
        <w:t xml:space="preserve">                                         the Parties thereto shall agree on specific rates for the</w:t>
        <w:br/>
        <w:t xml:space="preserve">                                         valuation of the Change.</w:t>
        <w:br/>
        <w:t xml:space="preserve">                                  39.2.5 If before or during the preparation of the Change Proposal</w:t>
        <w:br/>
        <w:t xml:space="preserve">                                         it becomes apparent that the aggregate effect of</w:t>
        <w:br/>
        <w:t xml:space="preserve">                                         compliance therewith and with all other Change Orders</w:t>
        <w:br/>
        <w:t xml:space="preserve">                                         that have already become binding upon the Contractor</w:t>
        <w:br/>
        <w:t xml:space="preserve">                                         under this GCC Clause 39 would be to increase or decrease</w:t>
        <w:br/>
        <w:t xml:space="preserve">                                         the Contract Price as originally set forth in Article 2</w:t>
        <w:br/>
        <w:t xml:space="preserve">                                         (Contract Price) of the Contract Agreement by more than</w:t>
        <w:br/>
        <w:t xml:space="preserve">                                         fifteen percent (15%), the Contractor may give a written</w:t>
        <w:br/>
        <w:t xml:space="preserve">                                         notice of objection thereto prior to furnishing the Change</w:t>
        <w:br/>
        <w:t xml:space="preserve">                                         Proposal as aforesaid. If the Employer accepts the</w:t>
        <w:br/>
        <w:t xml:space="preserve">                                         Contractor’s objection, the Employer shall withdraw the</w:t>
        <w:br/>
        <w:t xml:space="preserve">                                         proposed Change and shall notify the Contractor in writing</w:t>
        <w:br/>
        <w:t xml:space="preserve">                                         thereof.</w:t>
        <w:br/>
        <w:t xml:space="preserve">                                          The Contractor’s failure to so object shall neither affect its</w:t>
        <w:br/>
        <w:t xml:space="preserve">                                          right to object to any subsequent requested Changes or</w:t>
        <w:br/>
        <w:t xml:space="preserve">                                          Change Orders herein, nor affect its right to take into</w:t>
        <w:br/>
        <w:t xml:space="preserve">                                          account, when making such subsequent objection, the</w:t>
        <w:br/>
        <w:t xml:space="preserve">                                          percentage increase or decrease in the Contract Price that</w:t>
        <w:br/>
        <w:t xml:space="preserve">                                          any Change not objected to by the Contractor represents.</w:t>
        <w:br/>
        <w:t xml:space="preserve">                                  39.2.6 Upon receipt of the Change Proposal, the Employer and</w:t>
        <w:br/>
        <w:t xml:space="preserve">                                         the Contractor shall mutually agree upon all matters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206</w:t>
        <w:br/>
        <w:br/>
        <w:br/>
        <w:t xml:space="preserve">                                          therein contained. Within fourteen (14) days after such</w:t>
        <w:br/>
        <w:t xml:space="preserve">                                          agreement, the Employer shall, if it intends to proceed with</w:t>
        <w:br/>
        <w:t xml:space="preserve">                                          the Change, issue the Contractor with a Change Order.</w:t>
        <w:br/>
        <w:t xml:space="preserve">                                          If the Employer is unable to reach a decision within</w:t>
        <w:br/>
        <w:t xml:space="preserve">                                          fourteen (14) days, it shall notify the Contractor with</w:t>
        <w:br/>
        <w:t xml:space="preserve">                                          details of when the Contractor can expect a decision.</w:t>
        <w:br/>
        <w:t xml:space="preserve">                                          If the Employer decides not to proceed with the Change for</w:t>
        <w:br/>
        <w:t xml:space="preserve">                                          whatever reason, it shall, within the said period of fourteen</w:t>
        <w:br/>
        <w:t xml:space="preserve">                                          (14) days, notify the Contractor accordingly. Under such</w:t>
        <w:br/>
        <w:t xml:space="preserve">                                          circumstances, the Contractor shall be entitled to</w:t>
        <w:br/>
        <w:t xml:space="preserve">                                          reimbursement of all costs reasonably incurred by it in the</w:t>
        <w:br/>
        <w:t xml:space="preserve">                                          preparation of the Change Proposal, provided that these do</w:t>
        <w:br/>
        <w:t xml:space="preserve">                                          not exceed the amount given by the Contractor in its</w:t>
        <w:br/>
        <w:t xml:space="preserve">                                          Estimate for Change Proposal submitted in accordance</w:t>
        <w:br/>
        <w:t xml:space="preserve">                                          with GCC Sub-Clause 39.2.2.</w:t>
        <w:br/>
        <w:t xml:space="preserve">                                  39.2.7 If the Employer and the Contractor cannot reach</w:t>
        <w:br/>
        <w:t xml:space="preserve">                                         agreement on the price for the Change, an equitable</w:t>
        <w:br/>
        <w:t xml:space="preserve">                                         adjustment to the Time for Completion, or any other</w:t>
        <w:br/>
        <w:t xml:space="preserve">                                         matters identified in the Change Proposal, the Employer</w:t>
        <w:br/>
        <w:t xml:space="preserve">                                         may nevertheless instruct the Contractor to proceed with</w:t>
        <w:br/>
        <w:t xml:space="preserve">                                         the Change by issue of a “Pending Agreement Change</w:t>
        <w:br/>
        <w:t xml:space="preserve">                                         Order.”</w:t>
        <w:br/>
        <w:t xml:space="preserve">                                          Upon receipt of a Pending Agreement Change Order, the</w:t>
        <w:br/>
        <w:t xml:space="preserve">                                          Contractor shall immediately proceed with effecting the</w:t>
        <w:br/>
        <w:t xml:space="preserve">                                          Changes covered by such Order. The Parties shall</w:t>
        <w:br/>
        <w:t xml:space="preserve">                                          thereafter attempt to reach agreement on the outstanding</w:t>
        <w:br/>
        <w:t xml:space="preserve">                                          issues under the Change Proposal.</w:t>
        <w:br/>
        <w:t xml:space="preserve">                                          If the Parties cannot reach agreement within sixty (60) days</w:t>
        <w:br/>
        <w:t xml:space="preserve">                                          from the date of issue of the Pending Agreement Change</w:t>
        <w:br/>
        <w:t xml:space="preserve">                                          Order, then the matter may be referred to the Dispute</w:t>
        <w:br/>
        <w:t xml:space="preserve">                                          Board in accordance with the provisions of GCC Sub-</w:t>
        <w:br/>
        <w:t xml:space="preserve">                                          Clause 46.1.</w:t>
        <w:br/>
        <w:t xml:space="preserve">                           39.3 Changes Originating from Contractor</w:t>
        <w:br/>
        <w:t xml:space="preserve">                                  39.3.1 If the Contractor proposes a Change pursuant to GCC Sub-</w:t>
        <w:br/>
        <w:t xml:space="preserve">                                         Clause 39.1.2, the Contractor shall submit to the Project</w:t>
        <w:br/>
        <w:t xml:space="preserve">                                         Manager a written “Application for Change Proposal,”</w:t>
        <w:br/>
        <w:t xml:space="preserve">                                         giving reasons for the proposed Change and including the</w:t>
        <w:br/>
        <w:t xml:space="preserve">                                         information specified in GCC Sub-Clause 39.1.2.</w:t>
        <w:br/>
        <w:t xml:space="preserve">                                          Upon receipt of the Application for Change Proposal, the</w:t>
        <w:br/>
        <w:t xml:space="preserve">                                          Parties shall follow the procedures outlined in GCC Sub-</w:t>
        <w:br/>
        <w:t xml:space="preserve">                                          Clauses 39.2.6 and 39.2.7. However, the Contractor shall</w:t>
        <w:br/>
        <w:t xml:space="preserve">                                          not be entitled to recover the costs of preparing the</w:t>
        <w:br/>
        <w:t xml:space="preserve">                                          Application for Change Proposal.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207</w:t>
        <w:br/>
        <w:br/>
        <w:br/>
        <w:t xml:space="preserve"> 40. Extension of          40.1 The Time(s) for Completion specified in the PCC pursuant to</w:t>
        <w:br/>
        <w:t xml:space="preserve">     Time for                   GCC Sub-Clause 8.2 shall be extended if the Contractor is</w:t>
        <w:br/>
        <w:t xml:space="preserve">     Completion                 delayed or impeded in the performance of any of its obligations</w:t>
        <w:br/>
        <w:t xml:space="preserve">                                under the Contract by reason of any of the following:</w:t>
        <w:br/>
        <w:t xml:space="preserve">                                  (a)    any Change in the Facilities as provided in GCC Clause 39</w:t>
        <w:br/>
        <w:t xml:space="preserve">                                  (b)    any occurrence of Force Majeure as provided in GCC</w:t>
        <w:br/>
        <w:t xml:space="preserve">                                         Clause 37, unforeseen conditions as provided in GCC</w:t>
        <w:br/>
        <w:t xml:space="preserve">                                         Clause 35, or other occurrence of any of the matters</w:t>
        <w:br/>
        <w:t xml:space="preserve">                                         specified or referred to in paragraphs (a), (b) and (c) of GCC</w:t>
        <w:br/>
        <w:t xml:space="preserve">                                         Sub-Clause 32.2</w:t>
        <w:br/>
        <w:t xml:space="preserve">                                  (c)    any suspension order given by the Employer under GCC</w:t>
        <w:br/>
        <w:t xml:space="preserve">                                         Clause 41 hereof or reduction in the rate of progress</w:t>
        <w:br/>
        <w:t xml:space="preserve">                                         pursuant to GCC Sub-Clause 41.2 or</w:t>
        <w:br/>
        <w:t xml:space="preserve">                                  (d)    any changes in laws and regulations as provided in GCC</w:t>
        <w:br/>
        <w:t xml:space="preserve">                                         Clause 36 or</w:t>
        <w:br/>
        <w:t xml:space="preserve">                                  (e)    any default or breach of the Contract by the Employer,</w:t>
        <w:br/>
        <w:t xml:space="preserve">                                         Appendix to the Contract Agreement titled ,or any activity,</w:t>
        <w:br/>
        <w:t xml:space="preserve">                                         act or omission of the Employer, or the Project Manager, or</w:t>
        <w:br/>
        <w:t xml:space="preserve">                                         any other contractors employed by the Employer, or</w:t>
        <w:br/>
        <w:t xml:space="preserve">                                  (f)    any delay on the part of a Subcontractor, provided such</w:t>
        <w:br/>
        <w:t xml:space="preserve">                                         delay is due to a cause for which the Contractor himself</w:t>
        <w:br/>
        <w:t xml:space="preserve">                                         would have been entitled to an extension of time under this</w:t>
        <w:br/>
        <w:t xml:space="preserve">                                         sub-clause, or</w:t>
        <w:br/>
        <w:t xml:space="preserve">                                  (g)    delays attributable to the Employer or caused by customs,</w:t>
        <w:br/>
        <w:t xml:space="preserve">                                         or</w:t>
        <w:br/>
        <w:t xml:space="preserve">                                  (h)    any other matter specifically mentioned in the Contract</w:t>
        <w:br/>
        <w:t xml:space="preserve">                                 by such period as shall be fair and reasonable in all the</w:t>
        <w:br/>
        <w:t xml:space="preserve">                                 circumstances and as shall fairly reflect the delay or impediment</w:t>
        <w:br/>
        <w:t xml:space="preserve">                                 sustained by the Contractor.</w:t>
        <w:br/>
        <w:t xml:space="preserve">                           40.2 Except where otherwise specifically provided in the Contract, the</w:t>
        <w:br/>
        <w:t xml:space="preserve">                                Contractor shall submit to the Project Manager a notice of a claim</w:t>
        <w:br/>
        <w:t xml:space="preserve">                                for an extension of the Time for Completion, together with</w:t>
        <w:br/>
        <w:t xml:space="preserve">                                particulars of the event or circumstance justifying such extension</w:t>
        <w:br/>
        <w:t xml:space="preserve">                                as soon as reasonably practicable after the commencement of such</w:t>
        <w:br/>
        <w:t xml:space="preserve">                                event or circumstance. As soon as reasonably practicable after</w:t>
        <w:br/>
        <w:t xml:space="preserve">                                receipt of such notice and supporting particulars of the claim, the</w:t>
        <w:br/>
        <w:t xml:space="preserve">                                Employer and the Contractor shall agree upon the period of such</w:t>
        <w:br/>
        <w:t xml:space="preserve">                                extension. In the event that the Contractor does not accept the</w:t>
        <w:br/>
        <w:t xml:space="preserve">                                Employer’s estimate of a fair and reasonable time extension, the</w:t>
        <w:br/>
        <w:t xml:space="preserve">                                Contractor shall be entitled to refer the matter to a Dispute Board,</w:t>
        <w:br/>
        <w:t xml:space="preserve">                                pursuant to GCC Sub-Clause 46.1.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208</w:t>
        <w:br/>
        <w:br/>
        <w:br/>
        <w:t xml:space="preserve">                           40.3 The Contractor shall at all times use its reasonable efforts to</w:t>
        <w:br/>
        <w:t xml:space="preserve">                                minimize any delay in the performance of its obligations under the</w:t>
        <w:br/>
        <w:t xml:space="preserve">                                Contract.</w:t>
        <w:br/>
        <w:t xml:space="preserve">                           40.4 In all cases where the Contractor has given a notice of a claim for</w:t>
        <w:br/>
        <w:t xml:space="preserve">                                an extension of time under GCC 40.2, the Contractor shall consult</w:t>
        <w:br/>
        <w:t xml:space="preserve">                                with the Project Manager in order to determine the steps (if any)</w:t>
        <w:br/>
        <w:t xml:space="preserve">                                which can be taken to overcome or minimize the actual or</w:t>
        <w:br/>
        <w:t xml:space="preserve">                                anticipated delay. The Contractor shall there after comply with all</w:t>
        <w:br/>
        <w:t xml:space="preserve">                                reasonable instructions which the Project Manager shall give in</w:t>
        <w:br/>
        <w:t xml:space="preserve">                                order to minimize such delay. If compliance with such instructions</w:t>
        <w:br/>
        <w:t xml:space="preserve">                                shall cause the Contractor to incur extra costs and the Contractor</w:t>
        <w:br/>
        <w:t xml:space="preserve">                                is entitled to an extension of time under GCC 40.1, the amount of</w:t>
        <w:br/>
        <w:t xml:space="preserve">                                such extra costs shall be added to the Contract Price.</w:t>
        <w:br/>
        <w:br/>
        <w:t xml:space="preserve"> 41. Suspension            41.1 The Employer may request the Project Manager, by notice to the</w:t>
        <w:br/>
        <w:t xml:space="preserve">                                Contractor, to order the Contractor to suspend performance of any</w:t>
        <w:br/>
        <w:t xml:space="preserve">                                or all of its obligations under the Contract. Such notice shall</w:t>
        <w:br/>
        <w:t xml:space="preserve">                                specify the obligation of which performance is to be suspended,</w:t>
        <w:br/>
        <w:t xml:space="preserve">                                the effective date of the suspension and the reasons therefor. The</w:t>
        <w:br/>
        <w:t xml:space="preserve">                                Contractor shall thereupon suspend performance of such</w:t>
        <w:br/>
        <w:t xml:space="preserve">                                obligation, except those obligations necessary for the care or</w:t>
        <w:br/>
        <w:t xml:space="preserve">                                preservation of the Facilities, until ordered in writing to resume</w:t>
        <w:br/>
        <w:t xml:space="preserve">                                such performance by the Project Manager.</w:t>
        <w:br/>
        <w:t xml:space="preserve">                                 If, by virtue of a suspension order given by the Project Manager,</w:t>
        <w:br/>
        <w:t xml:space="preserve">                                 other than by reason of the Contractor’s default or breach of the</w:t>
        <w:br/>
        <w:t xml:space="preserve">                                 Contract, the Contractor’s performance of any of its obligations is</w:t>
        <w:br/>
        <w:t xml:space="preserve">                                 suspended for an aggregate period of more than ninety (90) days,</w:t>
        <w:br/>
        <w:t xml:space="preserve">                                 then at any time thereafter and provided that at that time such</w:t>
        <w:br/>
        <w:t xml:space="preserve">                                 performance is still suspended, the Contractor may give a notice</w:t>
        <w:br/>
        <w:t xml:space="preserve">                                 to the Project Manager requiring that the Employer shall, within</w:t>
        <w:br/>
        <w:t xml:space="preserve">                                 twenty-eight (28) days of receipt of the notice, order the</w:t>
        <w:br/>
        <w:t xml:space="preserve">                                 resumption of such performance or request and subsequently order</w:t>
        <w:br/>
        <w:t xml:space="preserve">                                 a change in accordance with GCC Clause 39, excluding the</w:t>
        <w:br/>
        <w:t xml:space="preserve">                                 performance of the suspended obligations from the Contract.</w:t>
        <w:br/>
        <w:t xml:space="preserve">                                 If the Employer fails to do so within such period, the Contractor</w:t>
        <w:br/>
        <w:t xml:space="preserve">                                 may, by a further notice to the Project Manager, elect to treat the</w:t>
        <w:br/>
        <w:t xml:space="preserve">                                 suspension, where it affects a part only of the Facilities, as a</w:t>
        <w:br/>
        <w:t xml:space="preserve">                                 deletion of such part in accordance with GCC Clause 39 or, where</w:t>
        <w:br/>
        <w:t xml:space="preserve">                                 it affects the whole of the Facilities, as termination of the Contract</w:t>
        <w:br/>
        <w:t xml:space="preserve">                                 under GCC Sub-Clause 42.1.</w:t>
        <w:br/>
        <w:t xml:space="preserve">                           41.2 If</w:t>
        <w:br/>
        <w:t xml:space="preserve">                                  (a)    the Employer has failed to pay the Contractor any sum due</w:t>
        <w:br/>
        <w:t xml:space="preserve">                                         under the Contract within the specified period, has failed to</w:t>
        <w:br/>
        <w:t xml:space="preserve">                                         approve any invoice or supporting documents without just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209</w:t>
        <w:br/>
        <w:br/>
        <w:br/>
        <w:t xml:space="preserve">                                         cause pursuant to the Appendix to the Contract Agreement</w:t>
        <w:br/>
        <w:t xml:space="preserve">                                         titled Terms and Procedures of Payment, or commits a</w:t>
        <w:br/>
        <w:t xml:space="preserve">                                         substantial breach of the Contract, the Contractor may give</w:t>
        <w:br/>
        <w:t xml:space="preserve">                                         a notice to the Employer that requires payment of such sum,</w:t>
        <w:br/>
        <w:t xml:space="preserve">                                         with interest thereon as stipulated in GCC Sub-Clause 12.3,</w:t>
        <w:br/>
        <w:t xml:space="preserve">                                         requires approval of such invoice or supporting documents,</w:t>
        <w:br/>
        <w:t xml:space="preserve">                                         or specifies the breach and requires the Employer to remedy</w:t>
        <w:br/>
        <w:t xml:space="preserve">                                         the same, as the case may be. If the Employer fails to pay</w:t>
        <w:br/>
        <w:t xml:space="preserve">                                         such sum together with such interest, fails to approve such</w:t>
        <w:br/>
        <w:t xml:space="preserve">                                         invoice or supporting documents or give its reasons for</w:t>
        <w:br/>
        <w:t xml:space="preserve">                                         withholding such approval, or fails to remedy the breach or</w:t>
        <w:br/>
        <w:t xml:space="preserve">                                         take steps to remedy the breach within fourteen (14) days</w:t>
        <w:br/>
        <w:t xml:space="preserve">                                         after receipt of the Contractor’s notice or</w:t>
        <w:br/>
        <w:t xml:space="preserve">                                  (b)    the Contractor is unable to carry out any of its obligations</w:t>
        <w:br/>
        <w:t xml:space="preserve">                                         under the Contract for any reason attributable to the</w:t>
        <w:br/>
        <w:t xml:space="preserve">                                         Employer, including but not limited to the Employer’s</w:t>
        <w:br/>
        <w:t xml:space="preserve">                                         failure to provide possession of or access to the Site or other</w:t>
        <w:br/>
        <w:t xml:space="preserve">                                         areas in accordance with GCC Sub-Clause 10.2, or failure</w:t>
        <w:br/>
        <w:t xml:space="preserve">                                         to obtain any governmental permit necessary for the</w:t>
        <w:br/>
        <w:t xml:space="preserve">                                         execution and/or completion of the Facilities,</w:t>
        <w:br/>
        <w:t xml:space="preserve">                                 then the Contractor may by fourteen (14) days’ notice to the</w:t>
        <w:br/>
        <w:t xml:space="preserve">                                 Employer suspend performance of all or any of its obligations</w:t>
        <w:br/>
        <w:t xml:space="preserve">                                 under the Contract, or reduce the rate of progress.</w:t>
        <w:br/>
        <w:t xml:space="preserve">                           41.3 If the Contractor’s performance of its obligations is suspended or</w:t>
        <w:br/>
        <w:t xml:space="preserve">                                the rate of progress is reduced pursuant to this GCC Clause 41,</w:t>
        <w:br/>
        <w:t xml:space="preserve">                                then the Time for Completion shall be extended in accordance</w:t>
        <w:br/>
        <w:t xml:space="preserve">                                with GCC Sub-Clause 40.1, and any and all additional costs or</w:t>
        <w:br/>
        <w:t xml:space="preserve">                                expenses incurred by the Contractor as a result of such suspension</w:t>
        <w:br/>
        <w:t xml:space="preserve">                                or reduction shall be paid by the Employer to the Contractor in</w:t>
        <w:br/>
        <w:t xml:space="preserve">                                addition to the Contract Price, except in the case of suspension</w:t>
        <w:br/>
        <w:t xml:space="preserve">                                order or reduction in the rate of progress by reason of the</w:t>
        <w:br/>
        <w:t xml:space="preserve">                                Contractor’s default or breach of the Contract.</w:t>
        <w:br/>
        <w:t xml:space="preserve">                           41.4 During the period of suspension, the Contractor shall not remove</w:t>
        <w:br/>
        <w:t xml:space="preserve">                                from the Site any Plant, any part of the Facilities or any</w:t>
        <w:br/>
        <w:t xml:space="preserve">                                Contractor’s Equipment, without the prior written consent of the</w:t>
        <w:br/>
        <w:t xml:space="preserve">                                Employer.</w:t>
        <w:br/>
        <w:br/>
        <w:t xml:space="preserve"> 42. Termination           42.1 Termination for Employer’s Convenience</w:t>
        <w:br/>
        <w:t xml:space="preserve">                                  42.1.1 The Employer may at any time terminate the Contract for</w:t>
        <w:br/>
        <w:t xml:space="preserve">                                         any reason by giving the Contractor a notice of termination</w:t>
        <w:br/>
        <w:t xml:space="preserve">                                         that refers to this GCC Sub-Clause 42.1.</w:t>
        <w:br/>
        <w:t xml:space="preserve">                                  42.1.2 Upon receipt of the notice of termination under GCC Sub-</w:t>
        <w:br/>
        <w:t xml:space="preserve">                                         Clause 42.1.1, the Contractor shall either immediately or</w:t>
        <w:br/>
        <w:t xml:space="preserve">                                         upon the date specified in the notice of termination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210</w:t>
        <w:br/>
        <w:br/>
        <w:br/>
        <w:t xml:space="preserve">                                         (a)    cease all further work, except for such work as the</w:t>
        <w:br/>
        <w:t xml:space="preserve">                                                Employer may specify in the notice of termination for</w:t>
        <w:br/>
        <w:t xml:space="preserve">                                                the sole purpose of protecting that part of the</w:t>
        <w:br/>
        <w:t xml:space="preserve">                                                Facilities already executed, or any work required to</w:t>
        <w:br/>
        <w:t xml:space="preserve">                                                leave the Site in a clean and safe condition</w:t>
        <w:br/>
        <w:t xml:space="preserve">                                         (b)    terminate all subcontracts, except those to be assigned</w:t>
        <w:br/>
        <w:t xml:space="preserve">                                                to the Employer pursuant to paragraph (d) (ii) below</w:t>
        <w:br/>
        <w:t xml:space="preserve">                                         (c)    remove all Contractor’s Equipment from the Site,</w:t>
        <w:br/>
        <w:t xml:space="preserve">                                                repatriate the Contractor’s and its Subcontractors’</w:t>
        <w:br/>
        <w:t xml:space="preserve">                                                personnel from the Site, remove from the Site any</w:t>
        <w:br/>
        <w:t xml:space="preserve">                                                wreckage, rubbish and debris of any kind, and leave</w:t>
        <w:br/>
        <w:t xml:space="preserve">                                                the whole of the Site in a clean and safe condition, and</w:t>
        <w:br/>
        <w:t xml:space="preserve">                                         (d)    subject to the payment specified in GCC Sub-Clause</w:t>
        <w:br/>
        <w:t xml:space="preserve">                                                42.1.3,</w:t>
        <w:br/>
        <w:t xml:space="preserve">                                                (i)    deliver to the Employer the parts of the</w:t>
        <w:br/>
        <w:t xml:space="preserve">                                                       Facilities executed by the Contractor up to the</w:t>
        <w:br/>
        <w:t xml:space="preserve">                                                       date of termination</w:t>
        <w:br/>
        <w:t xml:space="preserve">                                                (ii)   to the extent legally possible, assign to the</w:t>
        <w:br/>
        <w:t xml:space="preserve">                                                       Employer all right, title and benefit of the</w:t>
        <w:br/>
        <w:t xml:space="preserve">                                                       Contractor to the Facilities and to the Plant as</w:t>
        <w:br/>
        <w:t xml:space="preserve">                                                       of the date of termination, and, as may be</w:t>
        <w:br/>
        <w:t xml:space="preserve">                                                       required by the Employer, in any subcontracts</w:t>
        <w:br/>
        <w:t xml:space="preserve">                                                       concluded between the Contractor and its</w:t>
        <w:br/>
        <w:t xml:space="preserve">                                                       Subcontractors; and</w:t>
        <w:br/>
        <w:t xml:space="preserve">                                                (iii) deliver to the Employer all non-proprietary</w:t>
        <w:br/>
        <w:t xml:space="preserve">                                                      drawings, specifications and other documents</w:t>
        <w:br/>
        <w:t xml:space="preserve">                                                      prepared by the Contractor or its Subcontractors</w:t>
        <w:br/>
        <w:t xml:space="preserve">                                                      as at the date of termination in connection with</w:t>
        <w:br/>
        <w:t xml:space="preserve">                                                      the Facilities.</w:t>
        <w:br/>
        <w:t xml:space="preserve">                                  42.1.3 In the event of termination of the Contract under GCC</w:t>
        <w:br/>
        <w:t xml:space="preserve">                                         Sub-Clause 42.1.1, the Employer shall pay to the</w:t>
        <w:br/>
        <w:t xml:space="preserve">                                         Contractor the following amounts:</w:t>
        <w:br/>
        <w:t xml:space="preserve">                                         (a)    the Contract Price, properly attributable to the parts of</w:t>
        <w:br/>
        <w:t xml:space="preserve">                                                the Facilities executed by the Contractor as of the date</w:t>
        <w:br/>
        <w:t xml:space="preserve">                                                of termination</w:t>
        <w:br/>
        <w:t xml:space="preserve">                                         (b)    the costs reasonably incurred by the Contractor in the</w:t>
        <w:br/>
        <w:t xml:space="preserve">                                                removal of the Contractor’s Equipment from the Site</w:t>
        <w:br/>
        <w:t xml:space="preserve">                                                and in the repatriation of the Contractor’s and its</w:t>
        <w:br/>
        <w:t xml:space="preserve">                                                Subcontractors’ personnel</w:t>
        <w:br/>
        <w:t xml:space="preserve">                                         (c)    any amounts to be paid by the Contractor to its</w:t>
        <w:br/>
        <w:t xml:space="preserve">                                                Subcontractors in connection with the termination of</w:t>
        <w:br/>
        <w:t xml:space="preserve">                                                any subcontracts, including any cancellation charges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211</w:t>
        <w:br/>
        <w:br/>
        <w:br/>
        <w:t xml:space="preserve">                                         (d)    costs incurred by the Contractor in protecting the</w:t>
        <w:br/>
        <w:t xml:space="preserve">                                                Facilities and leaving the Site in a clean and safe</w:t>
        <w:br/>
        <w:t xml:space="preserve">                                                condition pursuant to paragraph (a) of GCC Sub-</w:t>
        <w:br/>
        <w:t xml:space="preserve">                                                Clause 42.1.2</w:t>
        <w:br/>
        <w:t xml:space="preserve">                                         (e)    the cost of satisfying all other obligations,</w:t>
        <w:br/>
        <w:t xml:space="preserve">                                                commitments and claims that the Contractor may in</w:t>
        <w:br/>
        <w:t xml:space="preserve">                                                good faith have undertaken with third Parties in</w:t>
        <w:br/>
        <w:t xml:space="preserve">                                                connection with the Contract and that are not covered</w:t>
        <w:br/>
        <w:t xml:space="preserve">                                                by paragraphs (a) through (d) above.</w:t>
        <w:br/>
        <w:t xml:space="preserve">                           42.2 Termination for Contractor’s Default</w:t>
        <w:br/>
        <w:t xml:space="preserve">                                  42.2.1 The Employer, without prejudice to any other rights or</w:t>
        <w:br/>
        <w:t xml:space="preserve">                                         remedies it may possess, may terminate the Contract</w:t>
        <w:br/>
        <w:t xml:space="preserve">                                         forthwith in the following circumstances by giving a notice</w:t>
        <w:br/>
        <w:t xml:space="preserve">                                         of termination and its reasons therefor to the Contractor,</w:t>
        <w:br/>
        <w:t xml:space="preserve">                                         referring to this GCC Sub-Clause 42.2:</w:t>
        <w:br/>
        <w:t xml:space="preserve">                                         (a)    if the Contractor becomes bankrupt or insolvent, has</w:t>
        <w:br/>
        <w:t xml:space="preserve">                                                a receiving order issued against it, compounds with</w:t>
        <w:br/>
        <w:t xml:space="preserve">                                                its creditors, or, if the Contractor is a corporation, a</w:t>
        <w:br/>
        <w:t xml:space="preserve">                                                resolution is passed or order is made for its winding</w:t>
        <w:br/>
        <w:t xml:space="preserve">                                                up, other than a voluntary liquidation for the purposes</w:t>
        <w:br/>
        <w:t xml:space="preserve">                                                of amalgamation or reconstruction, a receiver is</w:t>
        <w:br/>
        <w:t xml:space="preserve">                                                appointed over any part of its undertaking or assets,</w:t>
        <w:br/>
        <w:t xml:space="preserve">                                                or if the Contractor takes or suffers any other</w:t>
        <w:br/>
        <w:t xml:space="preserve">                                                analogous action in consequence of debt</w:t>
        <w:br/>
        <w:t xml:space="preserve">                                         (b)    if the Contractor assigns or transfers the Contract or</w:t>
        <w:br/>
        <w:t xml:space="preserve">                                                any right or interest therein in violation of the</w:t>
        <w:br/>
        <w:t xml:space="preserve">                                                provision of GCC Clause 43.</w:t>
        <w:br/>
        <w:t xml:space="preserve">                                         (c)    if the Contractor, in the judgment of the Employer has</w:t>
        <w:br/>
        <w:t xml:space="preserve">                                                engaged in Fraud and Corruption, as defined in</w:t>
        <w:br/>
        <w:t xml:space="preserve">                                                paragrpah 2.2 a. of Appendix B to the GCC, in</w:t>
        <w:br/>
        <w:t xml:space="preserve">                                                competing for or in executing the Contract.</w:t>
        <w:br/>
        <w:t xml:space="preserve">                                  42.2.2 If the Contractor</w:t>
        <w:br/>
        <w:t xml:space="preserve">                                         (a)    has abandoned or repudiated the Contract</w:t>
        <w:br/>
        <w:t xml:space="preserve">                                         (b)    has without valid reason failed to commence work on</w:t>
        <w:br/>
        <w:t xml:space="preserve">                                                the Facilities promptly or has suspended, other than</w:t>
        <w:br/>
        <w:t xml:space="preserve">                                                pursuant to GCC Sub-Clause 41.2, the progress of</w:t>
        <w:br/>
        <w:t xml:space="preserve">                                                Contract performance for more than twenty-eight (28)</w:t>
        <w:br/>
        <w:t xml:space="preserve">                                                days after receiving a written instruction from the</w:t>
        <w:br/>
        <w:t xml:space="preserve">                                                Employer to proceed</w:t>
        <w:br/>
        <w:t xml:space="preserve">                                         (c)    persistently fails to execute the Contract in</w:t>
        <w:br/>
        <w:t xml:space="preserve">                                                accordance with the Contract or persistently neglects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212</w:t>
        <w:br/>
        <w:br/>
        <w:br/>
        <w:t xml:space="preserve">                                                to carry out its obligations under the Contract without</w:t>
        <w:br/>
        <w:t xml:space="preserve">                                                just cause</w:t>
        <w:br/>
        <w:t xml:space="preserve">                                         (d)    refuses or is unable to provide sufficient materials,</w:t>
        <w:br/>
        <w:t xml:space="preserve">                                                services or labor to execute and complete the</w:t>
        <w:br/>
        <w:t xml:space="preserve">                                                Facilities in the manner specified in the program</w:t>
        <w:br/>
        <w:t xml:space="preserve">                                                furnished under GCC Sub-Clause 18.2 at rates of</w:t>
        <w:br/>
        <w:t xml:space="preserve">                                                progress that give reasonable assurance to the</w:t>
        <w:br/>
        <w:t xml:space="preserve">                                                Employer that the Contractor can attain Completion</w:t>
        <w:br/>
        <w:t xml:space="preserve">                                                of the Facilities by the Time for Completion as</w:t>
        <w:br/>
        <w:t xml:space="preserve">                                                extended,</w:t>
        <w:br/>
        <w:t xml:space="preserve">                                         then the Employer may, without prejudice to any other</w:t>
        <w:br/>
        <w:t xml:space="preserve">                                         rights it may possess under the Contract, give a notice to the</w:t>
        <w:br/>
        <w:t xml:space="preserve">                                         Contractor stating the nature of the default and requiring the</w:t>
        <w:br/>
        <w:t xml:space="preserve">                                         Contractor to remedy the same. If the Contractor fails to</w:t>
        <w:br/>
        <w:t xml:space="preserve">                                         remedy or to take steps to remedy the same within fourteen</w:t>
        <w:br/>
        <w:t xml:space="preserve">                                         (14) days of its receipt of such notice, then the Employer</w:t>
        <w:br/>
        <w:t xml:space="preserve">                                         may terminate the Contract forthwith by giving a notice of</w:t>
        <w:br/>
        <w:t xml:space="preserve">                                         termination to the Contractor that refers to this GCC Sub-</w:t>
        <w:br/>
        <w:t xml:space="preserve">                                         Clause 42.2.</w:t>
        <w:br/>
        <w:t xml:space="preserve">                                  42.2.3 Upon receipt of the notice of termination under GCC Sub-</w:t>
        <w:br/>
        <w:t xml:space="preserve">                                         Clauses 42.2.1 or 42.2.2, the Contractor shall, either</w:t>
        <w:br/>
        <w:t xml:space="preserve">                                         immediately or upon such date as is specified in the notice</w:t>
        <w:br/>
        <w:t xml:space="preserve">                                         of termination,</w:t>
        <w:br/>
        <w:t xml:space="preserve">                                         (a)    cease all further work, except for such work as the</w:t>
        <w:br/>
        <w:t xml:space="preserve">                                                Employer may specify in the notice of termination for</w:t>
        <w:br/>
        <w:t xml:space="preserve">                                                the sole purpose of protecting that part of the</w:t>
        <w:br/>
        <w:t xml:space="preserve">                                                Facilities already executed, or any work required to</w:t>
        <w:br/>
        <w:t xml:space="preserve">                                                leave the Site in a clean and safe condition</w:t>
        <w:br/>
        <w:t xml:space="preserve">                                         (b)    terminate all subcontracts, except those to be assigned</w:t>
        <w:br/>
        <w:t xml:space="preserve">                                                to the Employer pursuant to paragraph (d) below</w:t>
        <w:br/>
        <w:t xml:space="preserve">                                         (c)    deliver to the Employer the parts of the Facilities</w:t>
        <w:br/>
        <w:t xml:space="preserve">                                                executed by the Contractor up to the date of</w:t>
        <w:br/>
        <w:t xml:space="preserve">                                                termination</w:t>
        <w:br/>
        <w:t xml:space="preserve">                                         (d)    to the extent legally possible, assign to the Employer</w:t>
        <w:br/>
        <w:t xml:space="preserve">                                                all right, title and benefit of the Contractor to the</w:t>
        <w:br/>
        <w:t xml:space="preserve">                                                Facilities and to the Plant as of the date of termination,</w:t>
        <w:br/>
        <w:t xml:space="preserve">                                                and, as may be required by the Employer, in any</w:t>
        <w:br/>
        <w:t xml:space="preserve">                                                subcontracts concluded between the Contractor and</w:t>
        <w:br/>
        <w:t xml:space="preserve">                                                its Subcontractors</w:t>
        <w:br/>
        <w:t xml:space="preserve">                                         (e)    deliver to the Employer all drawings, specifications</w:t>
        <w:br/>
        <w:t xml:space="preserve">                                                and other documents prepared by the Contractor or its</w:t>
        <w:br/>
        <w:t xml:space="preserve">                                                Subcontractors as of the date of termination in</w:t>
        <w:br/>
        <w:t xml:space="preserve">                                                connection with the Facilities.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213</w:t>
        <w:br/>
        <w:br/>
        <w:br/>
        <w:t xml:space="preserve">                                  42.2.4 The Employer may enter upon the Site, expel the</w:t>
        <w:br/>
        <w:t xml:space="preserve">                                         Contractor, and complete the Facilities itself or by</w:t>
        <w:br/>
        <w:t xml:space="preserve">                                         employing any third Party. The Employer may, to the</w:t>
        <w:br/>
        <w:t xml:space="preserve">                                         exclusion of any right of the Contractor over the same, take</w:t>
        <w:br/>
        <w:t xml:space="preserve">                                         over and use with the payment of a fair rental rate to the</w:t>
        <w:br/>
        <w:t xml:space="preserve">                                         Contractor, with all the maintenance costs to the account</w:t>
        <w:br/>
        <w:t xml:space="preserve">                                         of the Employer and with an indemnification by the</w:t>
        <w:br/>
        <w:t xml:space="preserve">                                         Employer for all liability including damage or injury to</w:t>
        <w:br/>
        <w:t xml:space="preserve">                                         persons arising out of the Employer’s use of such</w:t>
        <w:br/>
        <w:t xml:space="preserve">                                         equipment, any Contractor’s Equipment owned by the</w:t>
        <w:br/>
        <w:t xml:space="preserve">                                         Contractor and on the Site in connection with the Facilities</w:t>
        <w:br/>
        <w:t xml:space="preserve">                                         for such reasonable period as the Employer considers</w:t>
        <w:br/>
        <w:t xml:space="preserve">                                         expedient for the supply and installation of the Facilities.</w:t>
        <w:br/>
        <w:t xml:space="preserve">                                         Upon completion of the Facilities or at such earlier date as</w:t>
        <w:br/>
        <w:t xml:space="preserve">                                         the Employer thinks appropriate, the Employer shall give</w:t>
        <w:br/>
        <w:t xml:space="preserve">                                         notice to the Contractor that such Contractor’s Equipment</w:t>
        <w:br/>
        <w:t xml:space="preserve">                                         will be returned to the Contractor at or near the Site and</w:t>
        <w:br/>
        <w:t xml:space="preserve">                                         shall return such Contractor’s Equipment to the Contractor</w:t>
        <w:br/>
        <w:t xml:space="preserve">                                         in accordance with such notice. The Contractor shall</w:t>
        <w:br/>
        <w:t xml:space="preserve">                                         thereafter without delay and at its cost remove or arrange</w:t>
        <w:br/>
        <w:t xml:space="preserve">                                         removal of the same from the Site.</w:t>
        <w:br/>
        <w:t xml:space="preserve">                                  42.2.5 Subject to GCC Sub-Clause 42.2.6, the Contractor shall be</w:t>
        <w:br/>
        <w:t xml:space="preserve">                                         entitled to be paid the Contract Price attributable to the</w:t>
        <w:br/>
        <w:t xml:space="preserve">                                         Facilities executed as of the date of termination, the value</w:t>
        <w:br/>
        <w:t xml:space="preserve">                                         of any unused or partially used Plant on the Site, and the</w:t>
        <w:br/>
        <w:t xml:space="preserve">                                         costs, if any, incurred in protecting the Facilities and in</w:t>
        <w:br/>
        <w:t xml:space="preserve">                                         leaving the Site in a clean and safe condition pursuant to</w:t>
        <w:br/>
        <w:t xml:space="preserve">                                         paragraph (a) of GCC Sub-Clause 42.2.3. Any sums due</w:t>
        <w:br/>
        <w:t xml:space="preserve">                                         the Employer from the Contractor accruing prior to the</w:t>
        <w:br/>
        <w:t xml:space="preserve">                                         date of termination shall be deducted from the amount to</w:t>
        <w:br/>
        <w:t xml:space="preserve">                                         be paid to the Contractor under this Contract.</w:t>
        <w:br/>
        <w:t xml:space="preserve">                                  42.2.6 If the Employer completes the Facilities, the cost of</w:t>
        <w:br/>
        <w:t xml:space="preserve">                                         completing the Facilities by the Employer shall be</w:t>
        <w:br/>
        <w:t xml:space="preserve">                                         determined.</w:t>
        <w:br/>
        <w:t xml:space="preserve">                                         If the sum that the Contractor is entitled to be paid, pursuant</w:t>
        <w:br/>
        <w:t xml:space="preserve">                                         to GCC Sub-Clause 42.2.5, plus the reasonable costs</w:t>
        <w:br/>
        <w:t xml:space="preserve">                                         incurred by the Employer in completing the Facilities,</w:t>
        <w:br/>
        <w:t xml:space="preserve">                                         exceeds the Contract Price, the Contractor shall be liable for</w:t>
        <w:br/>
        <w:t xml:space="preserve">                                         such excess.</w:t>
        <w:br/>
        <w:t xml:space="preserve">                                         If such excess is greater than the sums due the Contractor</w:t>
        <w:br/>
        <w:t xml:space="preserve">                                         under GCC Sub-Clause 42.2.5, the Contractor shall pay the</w:t>
        <w:br/>
        <w:t xml:space="preserve">                                         balance to the Employer, and if such excess is less than the</w:t>
        <w:br/>
        <w:t xml:space="preserve">                                         sums due the Contractor under GCC Sub-Clause 42.2.5, the</w:t>
        <w:br/>
        <w:t xml:space="preserve">                                         Employer shall pay the balance to the Contractor.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214</w:t>
        <w:br/>
        <w:br/>
        <w:br/>
        <w:t xml:space="preserve">                                         The Employer and the Contractor shall agree, in writing, on</w:t>
        <w:br/>
        <w:t xml:space="preserve">                                         the computation described above and the manner in which</w:t>
        <w:br/>
        <w:t xml:space="preserve">                                         any sums shall be paid.</w:t>
        <w:br/>
        <w:t xml:space="preserve">                           42.3 Termination by the Contractor</w:t>
        <w:br/>
        <w:t xml:space="preserve">                                  42.3.1 If</w:t>
        <w:br/>
        <w:t xml:space="preserve">                                          (a)   the Employer has failed to pay the Contractor any</w:t>
        <w:br/>
        <w:t xml:space="preserve">                                                sum due under the Contract within the specified</w:t>
        <w:br/>
        <w:t xml:space="preserve">                                                period, has failed to approve any invoice or</w:t>
        <w:br/>
        <w:t xml:space="preserve">                                                supporting documents without just cause pursuant to</w:t>
        <w:br/>
        <w:t xml:space="preserve">                                                the Appendix to the Contract Agreement titled</w:t>
        <w:br/>
        <w:t xml:space="preserve">                                                Terms and Procedures of Payment, or commits a</w:t>
        <w:br/>
        <w:t xml:space="preserve">                                                substantial breach of the Contract, the Contractor</w:t>
        <w:br/>
        <w:t xml:space="preserve">                                                may give a notice to the Employer that requires</w:t>
        <w:br/>
        <w:t xml:space="preserve">                                                payment of such sum, with interest thereon as</w:t>
        <w:br/>
        <w:t xml:space="preserve">                                                stipulated in GCC Sub-Clause 12.3, requires</w:t>
        <w:br/>
        <w:t xml:space="preserve">                                                approval of such invoice or supporting documents, or</w:t>
        <w:br/>
        <w:t xml:space="preserve">                                                specifies the breach and requires the Employer to</w:t>
        <w:br/>
        <w:t xml:space="preserve">                                                remedy the same, as the case may be. If the</w:t>
        <w:br/>
        <w:t xml:space="preserve">                                                Employer fails to pay such sum together with such</w:t>
        <w:br/>
        <w:t xml:space="preserve">                                                interest, fails to approve such invoice or supporting</w:t>
        <w:br/>
        <w:t xml:space="preserve">                                                documents or give its reasons for withholding such</w:t>
        <w:br/>
        <w:t xml:space="preserve">                                                approval, fails to remedy the breach or take steps to</w:t>
        <w:br/>
        <w:t xml:space="preserve">                                                remedy the breach within fourteen (14) days after</w:t>
        <w:br/>
        <w:t xml:space="preserve">                                                receipt of the Contractor’s notice, or</w:t>
        <w:br/>
        <w:t xml:space="preserve">                                          (b)   the Contractor is unable to carry out any of its</w:t>
        <w:br/>
        <w:t xml:space="preserve">                                                obligations under the Contract for any reason</w:t>
        <w:br/>
        <w:t xml:space="preserve">                                                attributable to the Employer, including but not</w:t>
        <w:br/>
        <w:t xml:space="preserve">                                                limited to the Employer’s failure to provide</w:t>
        <w:br/>
        <w:t xml:space="preserve">                                                possession of or access to the Site or other areas or</w:t>
        <w:br/>
        <w:t xml:space="preserve">                                                failure to obtain any governmental permit necessary</w:t>
        <w:br/>
        <w:t xml:space="preserve">                                                for the execution and/or completion of the Facilities,</w:t>
        <w:br/>
        <w:t xml:space="preserve">                                         then the Contractor may give a notice to the Employer</w:t>
        <w:br/>
        <w:t xml:space="preserve">                                         thereof, and if the Employer has failed to pay the</w:t>
        <w:br/>
        <w:t xml:space="preserve">                                         outstanding sum, to approve the invoice or supporting</w:t>
        <w:br/>
        <w:t xml:space="preserve">                                         documents, to give its reasons for withholding such</w:t>
        <w:br/>
        <w:t xml:space="preserve">                                         approval, or to remedy the breach within twenty-eight (28)</w:t>
        <w:br/>
        <w:t xml:space="preserve">                                         days of such notice, or if the Contractor is still unable to</w:t>
        <w:br/>
        <w:t xml:space="preserve">                                         carry out any of its obligations under the Contract for any</w:t>
        <w:br/>
        <w:t xml:space="preserve">                                         reason attributable to the Employer within twenty-eight (28)</w:t>
        <w:br/>
        <w:t xml:space="preserve">                                         days of the said notice, the Contractor may by a further</w:t>
        <w:br/>
        <w:t xml:space="preserve">                                         notice to the Employer referring to this GCC Sub-Clause</w:t>
        <w:br/>
        <w:t xml:space="preserve">                                         42.3.1, forthwith terminate the Contract.</w:t>
        <w:br/>
        <w:t xml:space="preserve">                                  42.3.2 The Contractor may terminate the Contract forthwith by</w:t>
        <w:br/>
        <w:t xml:space="preserve">                                         giving a notice to the Employer to that effect, referring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215</w:t>
        <w:br/>
        <w:br/>
        <w:br/>
        <w:t xml:space="preserve">                                          this GCC Sub-Clause 42.3.2, if the Employer becomes</w:t>
        <w:br/>
        <w:t xml:space="preserve">                                          bankrupt or insolvent, has a receiving order issued against</w:t>
        <w:br/>
        <w:t xml:space="preserve">                                          it, compounds with its creditors, or, being a corporation, if</w:t>
        <w:br/>
        <w:t xml:space="preserve">                                          a resolution is passed or order is made for its winding up</w:t>
        <w:br/>
        <w:t xml:space="preserve">                                          (other than a voluntary liquidation for the purposes of</w:t>
        <w:br/>
        <w:t xml:space="preserve">                                          amalgamation or reconstruction), a receiver is appointed</w:t>
        <w:br/>
        <w:t xml:space="preserve">                                          over any part of its undertaking or assets, or if the</w:t>
        <w:br/>
        <w:t xml:space="preserve">                                          Employer takes or suffers any other analogous action in</w:t>
        <w:br/>
        <w:t xml:space="preserve">                                          consequence of debt.</w:t>
        <w:br/>
        <w:t xml:space="preserve">                                  42.3.3 If the Contract is terminated under GCC Sub-Clauses</w:t>
        <w:br/>
        <w:t xml:space="preserve">                                         42.3.1 or 42.3.2, then the Contractor shall immediately</w:t>
        <w:br/>
        <w:t xml:space="preserve">                                          (a)   cease all further work, except for such work as may</w:t>
        <w:br/>
        <w:t xml:space="preserve">                                                be necessary for the purpose of protecting that part</w:t>
        <w:br/>
        <w:t xml:space="preserve">                                                of the Facilities already executed, or any work</w:t>
        <w:br/>
        <w:t xml:space="preserve">                                                required to leave the Site in a clean and safe</w:t>
        <w:br/>
        <w:t xml:space="preserve">                                                condition</w:t>
        <w:br/>
        <w:t xml:space="preserve">                                          (b)   terminate all subcontracts, except those to be</w:t>
        <w:br/>
        <w:t xml:space="preserve">                                                assigned to the Employer pursuant to paragraph (d)</w:t>
        <w:br/>
        <w:t xml:space="preserve">                                                (ii)</w:t>
        <w:br/>
        <w:t xml:space="preserve">                                          (c)   remove all Contractor’s Equipment from the Site and</w:t>
        <w:br/>
        <w:t xml:space="preserve">                                                repatriate the Contractor’s and its Subcontractors’</w:t>
        <w:br/>
        <w:t xml:space="preserve">                                                personnel from the Site, and</w:t>
        <w:br/>
        <w:t xml:space="preserve">                                          (d)   subject to the payment specified in GCC Sub-Clause</w:t>
        <w:br/>
        <w:t xml:space="preserve">                                                42.3.4,</w:t>
        <w:br/>
        <w:t xml:space="preserve">                                                (i)    deliver to the Employer the parts of the</w:t>
        <w:br/>
        <w:t xml:space="preserve">                                                       Facilities executed by the Contractor up to the</w:t>
        <w:br/>
        <w:t xml:space="preserve">                                                       date of termination</w:t>
        <w:br/>
        <w:t xml:space="preserve">                                                (ii)   to the extent legally possible, assign to the</w:t>
        <w:br/>
        <w:t xml:space="preserve">                                                       Employer all right, title and benefit of the</w:t>
        <w:br/>
        <w:t xml:space="preserve">                                                       Contractor to the Facilities and to the Plant as</w:t>
        <w:br/>
        <w:t xml:space="preserve">                                                       of the date of termination, and, as may be</w:t>
        <w:br/>
        <w:t xml:space="preserve">                                                       required by the Employer, in any subcontracts</w:t>
        <w:br/>
        <w:t xml:space="preserve">                                                       concluded between the Contractor and its</w:t>
        <w:br/>
        <w:t xml:space="preserve">                                                       Subcontractors, and</w:t>
        <w:br/>
        <w:t xml:space="preserve">                                                (iii) deliver to the Employer all drawings,</w:t>
        <w:br/>
        <w:t xml:space="preserve">                                                      specifications and other documents prepared</w:t>
        <w:br/>
        <w:t xml:space="preserve">                                                      by the Contractor or its Subcontractors as of</w:t>
        <w:br/>
        <w:t xml:space="preserve">                                                      the date of termination in connection with the</w:t>
        <w:br/>
        <w:t xml:space="preserve">                                                      Facilities.</w:t>
        <w:br/>
        <w:t xml:space="preserve">                                  42.3.4 If the Contract is terminated under GCC Sub-Clauses</w:t>
        <w:br/>
        <w:t xml:space="preserve">                                         42.3.1 or 42.3.2, the Employer shall pay to the Contractor</w:t>
        <w:br/>
        <w:t xml:space="preserve">                                         all payments specified in GCC Sub-Clause 42.1.3, and</w:t>
        <w:br/>
        <w:t xml:space="preserve">                                         reasonable compensation for all loss, except for loss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216</w:t>
        <w:br/>
        <w:br/>
        <w:br/>
        <w:t xml:space="preserve">                                          profit, or damage sustained by the Contractor arising out</w:t>
        <w:br/>
        <w:t xml:space="preserve">                                          of, in connection with or in consequence of such</w:t>
        <w:br/>
        <w:t xml:space="preserve">                                          termination.</w:t>
        <w:br/>
        <w:t xml:space="preserve">                                  42.3.5 Termination by the Contractor pursuant to this GCC Sub-</w:t>
        <w:br/>
        <w:t xml:space="preserve">                                         Clause 42.3 is without prejudice to any other rights or</w:t>
        <w:br/>
        <w:t xml:space="preserve">                                         remedies of the Contractor that may be exercised in lieu of</w:t>
        <w:br/>
        <w:t xml:space="preserve">                                         or in addition to rights conferred by GCC Sub-Clause 42.3.</w:t>
        <w:br/>
        <w:t xml:space="preserve">                           42.4 In this GCC Clause 42, the expression “Facilities executed” shall</w:t>
        <w:br/>
        <w:t xml:space="preserve">                                include all work executed, Installation Services provided, and all</w:t>
        <w:br/>
        <w:t xml:space="preserve">                                Plant acquired, or subject to a legally binding obligation to</w:t>
        <w:br/>
        <w:t xml:space="preserve">                                purchase, by the Contractor and used or intended to be used for</w:t>
        <w:br/>
        <w:t xml:space="preserve">                                the purpose of the Facilities, up to and including the date of</w:t>
        <w:br/>
        <w:t xml:space="preserve">                                termination.</w:t>
        <w:br/>
        <w:t xml:space="preserve">                           42.5 In this GCC Clause 42, in calculating any monies due from the</w:t>
        <w:br/>
        <w:t xml:space="preserve">                                Employer to the Contractor, account shall be taken of any sum</w:t>
        <w:br/>
        <w:t xml:space="preserve">                                previously paid by the Employer to the Contractor under the</w:t>
        <w:br/>
        <w:t xml:space="preserve">                                Contract, including any advance payment paid pursuant to the</w:t>
        <w:br/>
        <w:t xml:space="preserve">                                Appendix to the Contract Agreement titled Terms and Procedures of</w:t>
        <w:br/>
        <w:t xml:space="preserve">                                Payment.</w:t>
        <w:br/>
        <w:br/>
        <w:t xml:space="preserve"> 43. Assignment            43.1 Neither the Employer nor the Contractor shall, without the express</w:t>
        <w:br/>
        <w:t xml:space="preserve">                                prior written consent of the other Party, which consent shall not</w:t>
        <w:br/>
        <w:t xml:space="preserve">                                be unreasonably withheld, assign to any third Party the Contract</w:t>
        <w:br/>
        <w:t xml:space="preserve">                                or any part thereof, or any right, benefit, obligation or interest</w:t>
        <w:br/>
        <w:t xml:space="preserve">                                therein or thereunder, except that the Contractor shall be entitled</w:t>
        <w:br/>
        <w:t xml:space="preserve">                                to assign either absolutely or by way of charge any monies due</w:t>
        <w:br/>
        <w:t xml:space="preserve">                                and payable to it or that may become due and payable to it under</w:t>
        <w:br/>
        <w:t xml:space="preserve">                                the Contract.</w:t>
        <w:br/>
        <w:br/>
        <w:t xml:space="preserve"> 44. Export                44.1 Notwithstanding any obligation under the Contract to complete all</w:t>
        <w:br/>
        <w:t xml:space="preserve">     Restrictions               export formalities, any export restrictions attributable to the</w:t>
        <w:br/>
        <w:t xml:space="preserve">                                Employer, to the country of the Employer or to the use of the Plant</w:t>
        <w:br/>
        <w:t xml:space="preserve">                                and Installation Services to be supplied which arise from trade</w:t>
        <w:br/>
        <w:t xml:space="preserve">                                regulations from a country supplying those Plant and Installation</w:t>
        <w:br/>
        <w:t xml:space="preserve">                                Services, and which substantially impede the Contractor from</w:t>
        <w:br/>
        <w:t xml:space="preserve">                                meeting its obligations under the Contract, shall release the</w:t>
        <w:br/>
        <w:t xml:space="preserve">                                Contractor from the obligation to provide deliveries or services,</w:t>
        <w:br/>
        <w:t xml:space="preserve">                                always provided, however, that the Contractor can demonstrate to</w:t>
        <w:br/>
        <w:t xml:space="preserve">                                the satisfaction of the Employer and of the Bank that it has</w:t>
        <w:br/>
        <w:t xml:space="preserve">                                completed all formalities in a timely manner, including applying</w:t>
        <w:br/>
        <w:t xml:space="preserve">                                for permits, authorizations and licenses necessary for the export</w:t>
        <w:br/>
        <w:t xml:space="preserve">                                of the Plant and Installation Services under the terms of the</w:t>
        <w:br/>
        <w:t xml:space="preserve">                                Contract. Termination of the Contract on this basis shall be for</w:t>
        <w:br/>
        <w:t xml:space="preserve">                                the Employer’s convenience pursuant to Sub-Clause 42.1.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217</w:t>
        <w:br/>
        <w:br/>
        <w:br/>
        <w:t xml:space="preserve">                                 I. Claims, Disputes and Arbitration</w:t>
        <w:br/>
        <w:t xml:space="preserve"> 45. Contractor’s          45.1 If the Contractor considers himself to be entitled to any extension</w:t>
        <w:br/>
        <w:t xml:space="preserve">     Claims                     of the Time for Completion and/or any additional payment,</w:t>
        <w:br/>
        <w:t xml:space="preserve">                                under any Clause of these Conditions or otherwise in connection</w:t>
        <w:br/>
        <w:t xml:space="preserve">                                with the Contract, the Contractor shall submit a notice to the</w:t>
        <w:br/>
        <w:t xml:space="preserve">                                Project Manager, describing the event or circumstance giving</w:t>
        <w:br/>
        <w:t xml:space="preserve">                                rise to the claim. The notice shall be given as soon as practicable,</w:t>
        <w:br/>
        <w:t xml:space="preserve">                                and not later than 28 days after the Contractor became aware, or</w:t>
        <w:br/>
        <w:t xml:space="preserve">                                should have become aware, of the event or circumstance.</w:t>
        <w:br/>
        <w:t xml:space="preserve">                                 If the Contractor fails to give notice of a claim within such period</w:t>
        <w:br/>
        <w:t xml:space="preserve">                                 of 28 days, the Time for Completion shall not be extended, the</w:t>
        <w:br/>
        <w:t xml:space="preserve">                                 Contractor shall not be entitled to additional payment, and the</w:t>
        <w:br/>
        <w:t xml:space="preserve">                                 Employer shall be discharged from all liability in connection with</w:t>
        <w:br/>
        <w:t xml:space="preserve">                                 the claim. Otherwise, the following provisions of this Sub-Clause</w:t>
        <w:br/>
        <w:t xml:space="preserve">                                 shall apply.</w:t>
        <w:br/>
        <w:t xml:space="preserve">                                 The Contractor shall also submit any other notices which are</w:t>
        <w:br/>
        <w:t xml:space="preserve">                                 required by the Contract, and supporting particulars for the claim,</w:t>
        <w:br/>
        <w:t xml:space="preserve">                                 all as relevant to such event or circumstance.</w:t>
        <w:br/>
        <w:t xml:space="preserve">                                 The Contractor shall keep such contemporary records as may be</w:t>
        <w:br/>
        <w:t xml:space="preserve">                                 necessary to substantiate any claim, either on the Site or at another</w:t>
        <w:br/>
        <w:t xml:space="preserve">                                 location acceptable to the Project Manager. Without admitting the</w:t>
        <w:br/>
        <w:t xml:space="preserve">                                 Employer’s liability, the Project Manager may, after receiving any</w:t>
        <w:br/>
        <w:t xml:space="preserve">                                 notice under this Sub-Clause, monitor the record-keeping and/or</w:t>
        <w:br/>
        <w:t xml:space="preserve">                                 instruct the Contractor to keep further contemporary records. The</w:t>
        <w:br/>
        <w:t xml:space="preserve">                                 Contractor shall permit the Project Manager to inspect all these</w:t>
        <w:br/>
        <w:t xml:space="preserve">                                 records, and shall (if instructed) submit copies to the Project</w:t>
        <w:br/>
        <w:t xml:space="preserve">                                 Manager.</w:t>
        <w:br/>
        <w:t xml:space="preserve">                                 Within 42 days after the Contractor became aware (or should have</w:t>
        <w:br/>
        <w:t xml:space="preserve">                                 become aware) of the event or circumstance giving rise to the claim,</w:t>
        <w:br/>
        <w:t xml:space="preserve">                                 or within such other period as may be proposed by the Contractor</w:t>
        <w:br/>
        <w:t xml:space="preserve">                                 and approved by the Project Manager, the Contractor shall send to</w:t>
        <w:br/>
        <w:t xml:space="preserve">                                 the Project Manager a fully detailed claim which includes full</w:t>
        <w:br/>
        <w:t xml:space="preserve">                                 supporting particulars of the basis of the claim and of the extension</w:t>
        <w:br/>
        <w:t xml:space="preserve">                                 of time and/or additional payment claimed. If the event or</w:t>
        <w:br/>
        <w:t xml:space="preserve">                                 circumstance giving rise to the claim has a continuing effect:</w:t>
        <w:br/>
        <w:t xml:space="preserve">                                 (a)    this fully detailed claim shall be considered as interim;</w:t>
        <w:br/>
        <w:t xml:space="preserve">                                 (b)    the Contractor shall send further interim claims at monthly</w:t>
        <w:br/>
        <w:t xml:space="preserve">                                        intervals, giving the accumulated delay and/or amount</w:t>
        <w:br/>
        <w:t xml:space="preserve">                                        claimed, and such further particulars as the Project Manager</w:t>
        <w:br/>
        <w:t xml:space="preserve">                                        may reasonably require; and</w:t>
        <w:br/>
        <w:t xml:space="preserve">                                 (c)    the Contractor shall send a final claim within 28 days after</w:t>
        <w:br/>
        <w:t xml:space="preserve">                                        the end of the effects resulting from the event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218</w:t>
        <w:br/>
        <w:br/>
        <w:br/>
        <w:t xml:space="preserve">                                        circumstance, or within such other period as may be</w:t>
        <w:br/>
        <w:t xml:space="preserve">                                        proposed by the Contractor and approved by the Project</w:t>
        <w:br/>
        <w:t xml:space="preserve">                                        Manager.</w:t>
        <w:br/>
        <w:t xml:space="preserve">                                 Within 42 days after receiving a claim or any further particulars</w:t>
        <w:br/>
        <w:t xml:space="preserve">                                 supporting a previous claim, or within such other period as may be</w:t>
        <w:br/>
        <w:t xml:space="preserve">                                 proposed by the Project Manager and approved by the Contractor,</w:t>
        <w:br/>
        <w:t xml:space="preserve">                                 the Project Manager shall respond with approval, or with</w:t>
        <w:br/>
        <w:t xml:space="preserve">                                 disapproval and detailed comments. He may also request any</w:t>
        <w:br/>
        <w:t xml:space="preserve">                                 necessary further particulars, but shall nevertheless give his</w:t>
        <w:br/>
        <w:t xml:space="preserve">                                 response on the principles of the claim within such time.</w:t>
        <w:br/>
        <w:t xml:space="preserve">                                 Each Payment Certificate shall include such amounts for any claim</w:t>
        <w:br/>
        <w:t xml:space="preserve">                                 as have been reasonably substantiated as due under the relevant</w:t>
        <w:br/>
        <w:t xml:space="preserve">                                 provision of the Contract. Unless and until the particulars supplied</w:t>
        <w:br/>
        <w:t xml:space="preserve">                                 are sufficient to substantiate the whole of the claim, the Contractor</w:t>
        <w:br/>
        <w:t xml:space="preserve">                                 shall only be entitled to payment for such part of the claim as he has</w:t>
        <w:br/>
        <w:t xml:space="preserve">                                 been able to substantiate.</w:t>
        <w:br/>
        <w:t xml:space="preserve">                                 The Project Manager shall agree with the Contractor or estimate: (i)</w:t>
        <w:br/>
        <w:t xml:space="preserve">                                 the extension (if any) of the Time for Completion (before or after</w:t>
        <w:br/>
        <w:t xml:space="preserve">                                 its expiry) in accordance with GCC Clause 40, and/or (ii) the</w:t>
        <w:br/>
        <w:t xml:space="preserve">                                 additional payment (if any) to which the Contractor is entitled under</w:t>
        <w:br/>
        <w:t xml:space="preserve">                                 the Contract.</w:t>
        <w:br/>
        <w:t xml:space="preserve">                                 The requirements of this Sub-Clause are in addition to those of any</w:t>
        <w:br/>
        <w:t xml:space="preserve">                                 other Sub-Clause which may apply to a claim. If the Contractor fails</w:t>
        <w:br/>
        <w:t xml:space="preserve">                                 to comply with this or another Sub-Clause in relation to any claim,</w:t>
        <w:br/>
        <w:t xml:space="preserve">                                 any extension of time and/or additional payment shall take account</w:t>
        <w:br/>
        <w:t xml:space="preserve">                                 of the extent (if any) to which the failure has prevented or</w:t>
        <w:br/>
        <w:t xml:space="preserve">                                 prejudiced proper investigation of the claim, unless the claim is</w:t>
        <w:br/>
        <w:t xml:space="preserve">                                 excluded under the second paragraph of this Sub-Clause.</w:t>
        <w:br/>
        <w:t xml:space="preserve">                                 In the event that the Contractor and the Employer cannot agree on</w:t>
        <w:br/>
        <w:t xml:space="preserve">                                 any matter relating to a claim, either Party may refer the matter to</w:t>
        <w:br/>
        <w:t xml:space="preserve">                                 the Dispute Board pursuant to GCC 46 hereof.</w:t>
        <w:br/>
        <w:br/>
        <w:t xml:space="preserve"> 46. Disputes and          46.1 Appointment of the Dispute Board</w:t>
        <w:br/>
        <w:t xml:space="preserve">     Arbitration                  Disputes shall be referred to a DB for decision in accordance</w:t>
        <w:br/>
        <w:t xml:space="preserve">                                  with GCC Sub-Clause 46.3. The Parties shall appoint a DB by</w:t>
        <w:br/>
        <w:t xml:space="preserve">                                  the date stated in the PCC.</w:t>
        <w:br/>
        <w:t xml:space="preserve">                                 The DB shall comprise, as stated in the PCC, either one or three</w:t>
        <w:br/>
        <w:t xml:space="preserve">                                 suitably qualified persons (“the members”), each of whom shall</w:t>
        <w:br/>
        <w:t xml:space="preserve">                                 meet the criteria set forth in Sub-Clause 3 of Appendix A- General</w:t>
        <w:br/>
        <w:t xml:space="preserve">                                 Conditions of Dispute Board Agreement. If the number is not so</w:t>
        <w:br/>
        <w:t xml:space="preserve">                                 stated and the Parties do not agree otherwise, the DB shall comprise</w:t>
        <w:br/>
        <w:t xml:space="preserve">                                 three persons, one of whom shall serve as chairman.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219</w:t>
        <w:br/>
        <w:br/>
        <w:br/>
        <w:t xml:space="preserve">                                  If the Contract is with a foreign Contractor, the DB members</w:t>
        <w:br/>
        <w:t xml:space="preserve">                                  shall not have the same nationality as the Employer or the</w:t>
        <w:br/>
        <w:t xml:space="preserve">                                  Contractor.</w:t>
        <w:br/>
        <w:t xml:space="preserve">                                 If the Parties have not jointly appointed the DB 21 days before the</w:t>
        <w:br/>
        <w:t xml:space="preserve">                                 date stated in the PCC and the DB is to comprise three persons, each</w:t>
        <w:br/>
        <w:t xml:space="preserve">                                 Party shall nominate one member for the approval of the other</w:t>
        <w:br/>
        <w:t xml:space="preserve">                                 Party. The first two members shall recommend and the Parties shall</w:t>
        <w:br/>
        <w:t xml:space="preserve">                                 agree upon the third member, who shall act as chairman.</w:t>
        <w:br/>
        <w:t xml:space="preserve">                                 However, if a list of potential members is included in the PCC, the</w:t>
        <w:br/>
        <w:t xml:space="preserve">                                 members shall be selected from those on the list, other than anyone</w:t>
        <w:br/>
        <w:t xml:space="preserve">                                 who is unable or unwilling to accept appointment to the DB.</w:t>
        <w:br/>
        <w:t xml:space="preserve">                                 The agreement between the Parties and either the sole member or</w:t>
        <w:br/>
        <w:t xml:space="preserve">                                 each of the three members shall incorporate by reference the</w:t>
        <w:br/>
        <w:t xml:space="preserve">                                 General Conditions of Dispute Board Agreement contained in the</w:t>
        <w:br/>
        <w:t xml:space="preserve">                                 Appendix to these General Conditions, with such amendments as</w:t>
        <w:br/>
        <w:t xml:space="preserve">                                 are agreed between them.</w:t>
        <w:br/>
        <w:t xml:space="preserve">                                 The DB shall be deemed to be constituted on the date the Parties</w:t>
        <w:br/>
        <w:t xml:space="preserve">                                 and the sole member or the three members (as the case may be) of</w:t>
        <w:br/>
        <w:t xml:space="preserve">                                 the DB have all signed a DB agreement.</w:t>
        <w:br/>
        <w:t xml:space="preserve">                                 The terms of the remuneration of either the sole member or each of</w:t>
        <w:br/>
        <w:t xml:space="preserve">                                 the three members, including the remuneration of any expert whom</w:t>
        <w:br/>
        <w:t xml:space="preserve">                                 the DB consults, shall be mutually agreed upon by the Parties when</w:t>
        <w:br/>
        <w:t xml:space="preserve">                                 agreeing the terms of appointment of the member or such expert (as</w:t>
        <w:br/>
        <w:t xml:space="preserve">                                 the case may be). Each Party shall be responsible for paying one-</w:t>
        <w:br/>
        <w:t xml:space="preserve">                                 half of this remuneration.</w:t>
        <w:br/>
        <w:t xml:space="preserve">                                 If a member declines to act or is unable to act as a result of death,</w:t>
        <w:br/>
        <w:t xml:space="preserve">                                 disability, resignation or termination of appointment, a replacement</w:t>
        <w:br/>
        <w:t xml:space="preserve">                                 shall be appointed in the same manner as the replaced person was</w:t>
        <w:br/>
        <w:t xml:space="preserve">                                 required to have been nominated or agreed upon, as described in</w:t>
        <w:br/>
        <w:t xml:space="preserve">                                 this Sub-Clause.</w:t>
        <w:br/>
        <w:t xml:space="preserve">                                 The appointment of any member may be terminated by mutual</w:t>
        <w:br/>
        <w:t xml:space="preserve">                                 agreement of both Parties, but not by the Employer or the</w:t>
        <w:br/>
        <w:t xml:space="preserve">                                 Contractor acting alone. Unless otherwise agreed by both Parties,</w:t>
        <w:br/>
        <w:t xml:space="preserve">                                 the appointment of the DB (including each member) shall expire</w:t>
        <w:br/>
        <w:t xml:space="preserve">                                 when the Operational Acceptance Certificate has been issued in</w:t>
        <w:br/>
        <w:t xml:space="preserve">                                 accordance with GCC Sub-Clause 25.3.</w:t>
        <w:br/>
        <w:br/>
        <w:t xml:space="preserve">                           46.2 Failure to Agree on the Composition of the Dispute Board</w:t>
        <w:br/>
        <w:t xml:space="preserve">                                 If any of the following conditions apply, namely:</w:t>
        <w:br/>
        <w:t xml:space="preserve">                                  (d)    the Parties fail to agree upon the appointment of the sole</w:t>
        <w:br/>
        <w:t xml:space="preserve">                                         member of the DB by the date stated in the first paragraph</w:t>
        <w:br/>
        <w:t xml:space="preserve">                                         of GCC Sub-Clause 46.1,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220</w:t>
        <w:br/>
        <w:br/>
        <w:br/>
        <w:t xml:space="preserve">                                  (e)    either Party fails to nominate a member (for approval by the</w:t>
        <w:br/>
        <w:t xml:space="preserve">                                         other Party) of a DB of three persons by such date,</w:t>
        <w:br/>
        <w:t xml:space="preserve">                                  (f)    the Parties fail to agree upon the appointment of the third</w:t>
        <w:br/>
        <w:t xml:space="preserve">                                         member (to act as chairman) of the DB by such date, or</w:t>
        <w:br/>
        <w:t xml:space="preserve">                                  (g)    the Parties fail to agree upon the appointment of a</w:t>
        <w:br/>
        <w:t xml:space="preserve">                                         replacement person within 42 days after the date on which</w:t>
        <w:br/>
        <w:t xml:space="preserve">                                         the sole member or one of the three members declines to act</w:t>
        <w:br/>
        <w:t xml:space="preserve">                                         or is unable to act as a result of death, disability, resignation</w:t>
        <w:br/>
        <w:t xml:space="preserve">                                         or termination of appointment,</w:t>
        <w:br/>
        <w:t xml:space="preserve">                                 then the appointing entity or official named in the PCC shall, upon</w:t>
        <w:br/>
        <w:t xml:space="preserve">                                 the request of either or both of the Parties and after due consultation</w:t>
        <w:br/>
        <w:t xml:space="preserve">                                 with both Parties, appoint this member of the DB. This appointment</w:t>
        <w:br/>
        <w:t xml:space="preserve">                                 shall be final and conclusive. Each Party shall be responsible for</w:t>
        <w:br/>
        <w:t xml:space="preserve">                                 paying one-half of the remuneration of the appointing entity or</w:t>
        <w:br/>
        <w:t xml:space="preserve">                                 official.</w:t>
        <w:br/>
        <w:br/>
        <w:t xml:space="preserve">                           46.3 Obtaining Dispute Board’s Decision</w:t>
        <w:br/>
        <w:t xml:space="preserve">                                 If a dispute (of any kind whatsoever) arises between the Parties in</w:t>
        <w:br/>
        <w:t xml:space="preserve">                                 connection with the performance of the Contract, including any</w:t>
        <w:br/>
        <w:t xml:space="preserve">                                 dispute as to any certificate, determination, instruction, opinion or</w:t>
        <w:br/>
        <w:t xml:space="preserve">                                 valuation of the Project Manager, either Party may refer the dispute</w:t>
        <w:br/>
        <w:t xml:space="preserve">                                 in writing to the DB for its decision, with copies to the other Party</w:t>
        <w:br/>
        <w:t xml:space="preserve">                                 and the Project Manager. Such reference shall state that it is given</w:t>
        <w:br/>
        <w:t xml:space="preserve">                                 under this Sub-Clause.</w:t>
        <w:br/>
        <w:t xml:space="preserve">                                 For a DB of three persons, the DB shall be deemed to have received</w:t>
        <w:br/>
        <w:t xml:space="preserve">                                 such reference on the date when it is received by the chairman of</w:t>
        <w:br/>
        <w:t xml:space="preserve">                                 the DB.</w:t>
        <w:br/>
        <w:t xml:space="preserve">                                 Both Parties shall promptly make available to the DB all such</w:t>
        <w:br/>
        <w:t xml:space="preserve">                                 additional information, further access to the Site, and appropriate</w:t>
        <w:br/>
        <w:t xml:space="preserve">                                 facilities, as the DB may require for the purposes of making a</w:t>
        <w:br/>
        <w:t xml:space="preserve">                                 decision on such dispute. The DB shall be deemed to be not acting</w:t>
        <w:br/>
        <w:t xml:space="preserve">                                 as arbitrator(s).</w:t>
        <w:br/>
        <w:t xml:space="preserve">                                 Within 84 days after receiving such reference, or within such other</w:t>
        <w:br/>
        <w:t xml:space="preserve">                                 period as may be proposed by the DB and approved by both Parties,</w:t>
        <w:br/>
        <w:t xml:space="preserve">                                 the DB shall give its decision, which shall be reasoned and shall</w:t>
        <w:br/>
        <w:t xml:space="preserve">                                 state that it is given under this Sub-Clause. The decision shall be</w:t>
        <w:br/>
        <w:t xml:space="preserve">                                 binding on both Parties, who shall promptly give effect to it unless</w:t>
        <w:br/>
        <w:t xml:space="preserve">                                 and until it shall be revised in an amicable settlement or an arbitral</w:t>
        <w:br/>
        <w:t xml:space="preserve">                                 award as described below. Unless the Contract has already been</w:t>
        <w:br/>
        <w:t xml:space="preserve">                                 abandoned, repudiated or terminated, the Contractor shall continue</w:t>
        <w:br/>
        <w:t xml:space="preserve">                                 with the performance of the Facilities in accordance with the</w:t>
        <w:br/>
        <w:t xml:space="preserve">                                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221</w:t>
        <w:br/>
        <w:br/>
        <w:br/>
        <w:t xml:space="preserve">                                 If either Party is dissatisfied with the DB’s decision, then either</w:t>
        <w:br/>
        <w:t xml:space="preserve">                                 Party may, within 28 days after receiving the decision, give notice</w:t>
        <w:br/>
        <w:t xml:space="preserve">                                 to the other Party of its dissatisfaction and intention to commence</w:t>
        <w:br/>
        <w:t xml:space="preserve">                                 arbitration. If the DB fails to give its decision within the period of</w:t>
        <w:br/>
        <w:t xml:space="preserve">                                 84 days (or as otherwise approved) after receiving such reference,</w:t>
        <w:br/>
        <w:t xml:space="preserve">                                 then either Party may, within 28 days after this period has expired,</w:t>
        <w:br/>
        <w:t xml:space="preserve">                                 give notice to the other Party of its dissatisfaction and intention to</w:t>
        <w:br/>
        <w:t xml:space="preserve">                                 commence arbitration.</w:t>
        <w:br/>
        <w:t xml:space="preserve">                                 In either event, this notice of dissatisfaction shall state that it is</w:t>
        <w:br/>
        <w:t xml:space="preserve">                                 given under this Sub-Clause, and shall set out the matter in dispute</w:t>
        <w:br/>
        <w:t xml:space="preserve">                                 and the reason(s) for dissatisfaction. Except as stated in GCC Sub-</w:t>
        <w:br/>
        <w:t xml:space="preserve">                                 Clauses 46.6 and 46.7, neither Party shall be entitled to commence</w:t>
        <w:br/>
        <w:t xml:space="preserve">                                 arbitration of a dispute unless a notice of dissatisfaction has been</w:t>
        <w:br/>
        <w:t xml:space="preserve">                                 given in accordance with this Sub-Clause.</w:t>
        <w:br/>
        <w:t xml:space="preserve">                                 If the DB has given its decision as to a matter in dispute to both</w:t>
        <w:br/>
        <w:t xml:space="preserve">                                 Parties, and no notice of dissatisfaction has been given by either</w:t>
        <w:br/>
        <w:t xml:space="preserve">                                 Party within 28 days after it received the DB’s decision, then the</w:t>
        <w:br/>
        <w:t xml:space="preserve">                                 decision shall become final and binding upon both Parties.</w:t>
        <w:br/>
        <w:br/>
        <w:t xml:space="preserve">                           46.4 Amicable Settlement</w:t>
        <w:br/>
        <w:t xml:space="preserve">                                   Where notice of dissatisfaction has been given under GCC Sub-</w:t>
        <w:br/>
        <w:t xml:space="preserve">                                 Clause 46.3 above, both Parties shall attempt to settle the dispute</w:t>
        <w:br/>
        <w:t xml:space="preserve">                                 amicably before the commencement of arbitration. However, unless</w:t>
        <w:br/>
        <w:t xml:space="preserve">                                 both Parties agree otherwise, arbitration may be commenced on or</w:t>
        <w:br/>
        <w:t xml:space="preserve">                                 after the fifty-sixth day after the day on which notice of</w:t>
        <w:br/>
        <w:t xml:space="preserve">                                 dissatisfaction and intention to commence arbitration was given,</w:t>
        <w:br/>
        <w:t xml:space="preserve">                                 even if no attempt at amicable settlement has been made.</w:t>
        <w:br/>
        <w:br/>
        <w:t xml:space="preserve">                           46.5 Arbitration</w:t>
        <w:br/>
        <w:t xml:space="preserve">                                 Unless indicated otherwise in the PCC, any dispute not settled</w:t>
        <w:br/>
        <w:t xml:space="preserve">                                 amicably and in respect of which the DB’s decision (if any) has not</w:t>
        <w:br/>
        <w:t xml:space="preserve">                                 become final and binding shall be finally settled by arbitration.</w:t>
        <w:br/>
        <w:t xml:space="preserve">                                 Unless otherwise agreed by both Parties, arbitration shall be</w:t>
        <w:br/>
        <w:t xml:space="preserve">                                 conducted as follows:</w:t>
        <w:br/>
        <w:t xml:space="preserve">                                  (a)    For contracts with foreign contractors:</w:t>
        <w:br/>
        <w:t xml:space="preserve">                                          unless otherwise specified in the PCC; the dispute shall</w:t>
        <w:br/>
        <w:t xml:space="preserve">                                          be finally settled under the Rules of Arbitration of the</w:t>
        <w:br/>
        <w:t xml:space="preserve">                                          International Chamber of Commerce; by one or three</w:t>
        <w:br/>
        <w:t xml:space="preserve">                                          arbitrators appointed in accordance with these Rules. The</w:t>
        <w:br/>
        <w:t xml:space="preserve">                                          place of arbitration shall be the neutral location stated in</w:t>
        <w:br/>
        <w:t xml:space="preserve">                                          the PCC; and the arbitration shall be conducted in the</w:t>
        <w:br/>
        <w:t xml:space="preserve">                                          ruling language stated in the PCC;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222</w:t>
        <w:br/>
        <w:br/>
        <w:br/>
        <w:t xml:space="preserve">                                         and</w:t>
        <w:br/>
        <w:t xml:space="preserve">                                  (b)    For contracts with domestic contractors, arbitration with</w:t>
        <w:br/>
        <w:t xml:space="preserve">                                         proceedings conducted in accordance with the laws of the</w:t>
        <w:br/>
        <w:t xml:space="preserve">                                         Employer’s Country.</w:t>
        <w:br/>
        <w:t xml:space="preserve">                                 The arbitrator(s) shall have full power to open up, review and revise</w:t>
        <w:br/>
        <w:t xml:space="preserve">                                 any certificate, determination, instruction, opinion or valuation of</w:t>
        <w:br/>
        <w:t xml:space="preserve">                                 the Project Manager, and any decision of the DB, relevant to the</w:t>
        <w:br/>
        <w:t xml:space="preserve">                                 dispute. Nothing shall disqualify the Project Manager from being</w:t>
        <w:br/>
        <w:t xml:space="preserve">                                 called as a witness and giving evidence before the arbitrator(s) on</w:t>
        <w:br/>
        <w:t xml:space="preserve">                                 any matter whatsoever relevant to the dispute.</w:t>
        <w:br/>
        <w:t xml:space="preserve">                                 Neither Party shall be limited in the proceedings before the</w:t>
        <w:br/>
        <w:t xml:space="preserve">                                 arbitrator(s) to the evidence or arguments previously put before the</w:t>
        <w:br/>
        <w:t xml:space="preserve">                                 DB to obtain its decision, or to the reasons for dissatisfaction given</w:t>
        <w:br/>
        <w:t xml:space="preserve">                                 in its notice of dissatisfaction. Any decision of the DB shall be</w:t>
        <w:br/>
        <w:t xml:space="preserve">                                 admissible in evidence in the arbitration.</w:t>
        <w:br/>
        <w:t xml:space="preserve">                                 Arbitration may be commenced prior to or after completion of the</w:t>
        <w:br/>
        <w:t xml:space="preserve">                                 Facilities. The obligations of the Parties, the Project Manager and</w:t>
        <w:br/>
        <w:t xml:space="preserve">                                 the DB shall not be altered by reason of any arbitration being</w:t>
        <w:br/>
        <w:t xml:space="preserve">                                 conducted during the progress of the execution of the Facilities.</w:t>
        <w:br/>
        <w:br/>
        <w:t xml:space="preserve">                           46.6 Failure to Comply with Dispute Board’s Decision</w:t>
        <w:br/>
        <w:t xml:space="preserve">                                 In the event that a Party fails to comply with a DB decision which</w:t>
        <w:br/>
        <w:t xml:space="preserve">                                 has become final and binding, then the other Party may, without</w:t>
        <w:br/>
        <w:t xml:space="preserve">                                 prejudice to any other rights it may have, refer the failure itself to</w:t>
        <w:br/>
        <w:t xml:space="preserve">                                 arbitration under GCC Sub-Clause 46.5. GCC Sub-Clauses 46.3</w:t>
        <w:br/>
        <w:t xml:space="preserve">                                 and 46.4 shall not apply to this reference.</w:t>
        <w:br/>
        <w:br/>
        <w:t xml:space="preserve">                           46.7 Expiry of Dispute Board’s Appointment</w:t>
        <w:br/>
        <w:t xml:space="preserve">                                 If a dispute arises between the Parties in connection with the</w:t>
        <w:br/>
        <w:t xml:space="preserve">                                 performance of the Contract, and there is no DB in place, whether</w:t>
        <w:br/>
        <w:t xml:space="preserve">                                 by reason of the expiry of the DB’s appointment or otherwise:</w:t>
        <w:br/>
        <w:t xml:space="preserve">                                  (a)    GCC Sub-Clauses 46.3 and 46.4 shall not apply, and</w:t>
        <w:br/>
        <w:t xml:space="preserve">                                  (b)    the dispute may be referred directly to arbitration under</w:t>
        <w:br/>
        <w:t xml:space="preserve">                                         GCC Sub-Clause 46.5.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223</w:t>
        <w:br/>
        <w:br/>
        <w:br/>
        <w:t xml:space="preserve">                                           APPENDIX A</w:t>
        <w:br/>
        <w:t xml:space="preserve">                General Conditions of Dispute Board Agreement</w:t>
        <w:br/>
        <w:t>1.    Definitions</w:t>
        <w:br/>
        <w:t>Each “Dispute Board Agreement” is a tripartite agreement by and between:</w:t>
        <w:br/>
        <w:t xml:space="preserve">      the “Employer”;</w:t>
        <w:br/>
        <w:t xml:space="preserve">      the “Contractor”; and</w:t>
        <w:br/>
        <w:t xml:space="preserve">      the “Member” who is defined in the Dispute Board Agreement as being:</w:t>
        <w:br/>
        <w:t xml:space="preserve">      (i)    the sole member of the “DB” and, where this is the case, all references to the “Other</w:t>
        <w:br/>
        <w:t xml:space="preserve">             Members” do not apply, or</w:t>
        <w:br/>
        <w:t xml:space="preserve">      (ii)   one of the three persons who are jointly called the “DB” (or “dispute board”) and,</w:t>
        <w:br/>
        <w:t xml:space="preserve">             where this is the case, the other two persons are called the “Other Members”.</w:t>
        <w:br/>
        <w:t>The Employer and the Contractor have entered (or intend to enter) into a contract, which is called</w:t>
        <w:br/>
        <w:t>the “Contract” and is defined in the Dispute Board Agreement, which incorporates this Appendix.</w:t>
        <w:br/>
        <w:t>In the Dispute Board Agreement, words and expressions which are not otherwise defined shall</w:t>
        <w:br/>
        <w:t>have the meanings assigned to them in the Contract.</w:t>
        <w:br/>
        <w:t>2.    General Provisions</w:t>
        <w:br/>
        <w:t>Unless otherwise stated in the Dispute Board Agreement, it shall take effect on the latest of the</w:t>
        <w:br/>
        <w:t>following dates:</w:t>
        <w:br/>
        <w:t xml:space="preserve">      (a)    the Commencement Date defined in the Contract,</w:t>
        <w:br/>
        <w:t xml:space="preserve">      (b)    when the Employer, the Contractor and the Member have each signed the Dispute</w:t>
        <w:br/>
        <w:t xml:space="preserve">             Board Agreement, or</w:t>
        <w:br/>
        <w:t xml:space="preserve">      (c)    when the Employer, the Contractor and each of the Other Members (if any) have</w:t>
        <w:br/>
        <w:t xml:space="preserve">             respectively each signed a dispute board agreement.</w:t>
        <w:br/>
        <w:t>This employment of the Member is a personal appointment. At any time, the Member may give</w:t>
        <w:br/>
        <w:t>not less than 70 days’ notice of resignation to the Employer and to the Contractor, and the Dispute</w:t>
        <w:br/>
        <w:t>Board Agreement shall terminate upon the expiry of this period.</w:t>
        <w:br/>
        <w:t>3.    Warranties</w:t>
        <w:br/>
        <w:t>The Member warrants and agrees that he/she is and shall be impartial and independent of the</w:t>
        <w:br/>
        <w:t>Employer, the Contractor and the Project Manager. The Member shall promptly disclose, to each</w:t>
        <w:br/>
        <w:t>of them and to the Other Members (if any), any fact or circumstance which might appear</w:t>
        <w:br/>
        <w:t>inconsistent with his/her warranty and agreement of impartiality and independence.</w:t>
        <w:br/>
        <w:t>When appointing the Member, the Employer and the Contractor relied upon the Member’s</w:t>
        <w:br/>
        <w:t>representations that he/she: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224</w:t>
        <w:br/>
        <w:br/>
        <w:br/>
        <w:t xml:space="preserve">     a) has at least a bachelor’s degree in relevant disciplines such as law, engineering,</w:t>
        <w:br/>
        <w:t xml:space="preserve">        construction management or contract management;</w:t>
        <w:br/>
        <w:t xml:space="preserve">     b) has at least ten years of experience in contract administration/management and dispute</w:t>
        <w:br/>
        <w:t xml:space="preserve">        resolution, out of which at least five years of experience as an arbitrator or adjudicator in</w:t>
        <w:br/>
        <w:t xml:space="preserve">        construction-related disputes;</w:t>
        <w:br/>
        <w:t xml:space="preserve">     c) has received formal training as an adjudicator from an internationally recognized</w:t>
        <w:br/>
        <w:t xml:space="preserve">        organization;</w:t>
        <w:br/>
        <w:t xml:space="preserve">     d) has experience and/or is knowledgeable in the type of work which the Contractor is to carry</w:t>
        <w:br/>
        <w:t xml:space="preserve">        out under the Contract;</w:t>
        <w:br/>
        <w:t xml:space="preserve">     e) has experience in the interpretation of construction and/or engineering contract documents;</w:t>
        <w:br/>
        <w:t xml:space="preserve">        and</w:t>
        <w:br/>
        <w:t xml:space="preserve">     f) is fluent in the language for communications defined in GCC Sub-Clause 5.3 (or the</w:t>
        <w:br/>
        <w:t xml:space="preserve">        language as agreed between the Parties and the DB.</w:t>
        <w:br/>
        <w:br/>
        <w:t>4.     General Obligations of the Member</w:t>
        <w:br/>
        <w:t>The Member shall:</w:t>
        <w:br/>
        <w:t xml:space="preserve">       (a)   have no interest financial or otherwise in the Employer, the Contractor or the Project</w:t>
        <w:br/>
        <w:t xml:space="preserve">             Manager, nor any financial interest in the Contract except for payment under the</w:t>
        <w:br/>
        <w:t xml:space="preserve">             Dispute Board Agreement;</w:t>
        <w:br/>
        <w:t xml:space="preserve">       (b)   not previously have been employed as a consultant or otherwise by the Employer, the</w:t>
        <w:br/>
        <w:t xml:space="preserve">             Contractor or the Project Manager, except in such circumstances as were disclosed in</w:t>
        <w:br/>
        <w:t xml:space="preserve">             writing to the Employer and the Contractor before they signed the Dispute Board</w:t>
        <w:br/>
        <w:t xml:space="preserve">             Agreement;</w:t>
        <w:br/>
        <w:t xml:space="preserve">       (c)   have disclosed in writing to the Employer, the Contractor and the Other Members (if</w:t>
        <w:br/>
        <w:t xml:space="preserve">             any), before entering into the Dispute Board Agreement and to his/her best knowledge</w:t>
        <w:br/>
        <w:t xml:space="preserve">             and recollection, any professional or personal relationships with any director, officer</w:t>
        <w:br/>
        <w:t xml:space="preserve">             or employee of the Employer, the Contractor or the Project Manager, and any previous</w:t>
        <w:br/>
        <w:t xml:space="preserve">             involvement in the overall project of which the Contract forms part;</w:t>
        <w:br/>
        <w:t xml:space="preserve">       (d)   not, for the duration of the Dispute Board Agreement, be employed as a consultant or</w:t>
        <w:br/>
        <w:t xml:space="preserve">             otherwise by the Employer, the Contractor or the Project Manager, except as may be</w:t>
        <w:br/>
        <w:t xml:space="preserve">             agreed in writing by the Employer, the Contractor and the Other Members (if any);</w:t>
        <w:br/>
        <w:t xml:space="preserve">       (e)   comply with the annexed procedural rules and with GCC Sub-Clause 46.3;</w:t>
        <w:br/>
        <w:t xml:space="preserve">       (f)   not give advice to the Employer, the Contractor, the Employer’s Personnel or the</w:t>
        <w:br/>
        <w:t xml:space="preserve">             Contractor’s Personnel concerning the conduct of the Contract, other than in</w:t>
        <w:br/>
        <w:t xml:space="preserve">             accordance with the annexed procedural rules;</w:t>
        <w:br/>
        <w:t xml:space="preserve">       (g)   not while a Member enter into discussions or make any agreement with the Employer,</w:t>
        <w:br/>
        <w:t xml:space="preserve">             the Contractor or the Project Manager regarding employment by any of them, whether</w:t>
        <w:br/>
        <w:t xml:space="preserve">             as a consultant or otherwise, after ceasing to act under the Dispute Board Agreement;</w:t>
        <w:br/>
        <w:t xml:space="preserve">       (h)   ensure his/her availability for all site visits and hearings as are necessary;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225</w:t>
        <w:br/>
        <w:br/>
        <w:br/>
        <w:t xml:space="preserve">      (i)    become conversant with the Contract and with the progress of the Facilities (and of</w:t>
        <w:br/>
        <w:t xml:space="preserve">             any other parts of the project of which the Contract forms part) by studying all</w:t>
        <w:br/>
        <w:t xml:space="preserve">             documents received which shall be maintained in a current working file;</w:t>
        <w:br/>
        <w:t xml:space="preserve">      (j)    treat the details of the Contract and all the DB’s activities and hearings as private and</w:t>
        <w:br/>
        <w:t xml:space="preserve">             confidential, and not publish or disclose them without the prior written consent of the</w:t>
        <w:br/>
        <w:t xml:space="preserve">             Employer, the Contractor and the Other Members (if any); and</w:t>
        <w:br/>
        <w:t xml:space="preserve">      (k)    be available to give advice and opinions, on any matter relevant to the Contract when</w:t>
        <w:br/>
        <w:t xml:space="preserve">             requested by both the Employer and the Contractor, subject to the agreement of the</w:t>
        <w:br/>
        <w:t xml:space="preserve">             Other Members (if any).</w:t>
        <w:br/>
        <w:t>5.    General Obligations of the Employer and the Contractor</w:t>
        <w:br/>
        <w:t>The Employer, the Contractor, the Employer’s Personnel and the Contractor’s Personnel shall not</w:t>
        <w:br/>
        <w:t>request advice from or consultation with the Member regarding the Contract, otherwise than in the</w:t>
        <w:br/>
        <w:t>normal course of the DB’s activities under the Contract and the Dispute Board Agreement. The</w:t>
        <w:br/>
        <w:t>Employer and the Contractor shall be responsible for compliance with this provision, by the</w:t>
        <w:br/>
        <w:t>Employer’s Personnel and the Contractor’s Personnel respectively.</w:t>
        <w:br/>
        <w:t>The Employer and the Contractor undertake to each other and to the Member that the Member</w:t>
        <w:br/>
        <w:t>shall not, except as otherwise agreed in writing by the Employer, the Contractor, the Member and</w:t>
        <w:br/>
        <w:t>the Other Members (if any):</w:t>
        <w:br/>
        <w:t xml:space="preserve">      (a)    be appointed as an arbitrator in any arbitration under the Contract;</w:t>
        <w:br/>
        <w:t xml:space="preserve">      (b)    be called as a witness to give evidence concerning any dispute before arbitrator(s)</w:t>
        <w:br/>
        <w:t xml:space="preserve">             appointed for any arbitration under the Contract; or</w:t>
        <w:br/>
        <w:t xml:space="preserve">      (c)    be liable for any claims for anything done or omitted in the discharge or purported</w:t>
        <w:br/>
        <w:t xml:space="preserve">             discharge of the Member’s functions, unless the act or omission is shown to have been</w:t>
        <w:br/>
        <w:t xml:space="preserve">             in bad faith.</w:t>
        <w:br/>
        <w:t>The Employer and the Contractor hereby jointly and severally indemnify and hold the Member</w:t>
        <w:br/>
        <w:t>harmless against and from claims from which he is relieved from liability under the preceding</w:t>
        <w:br/>
        <w:t>paragraph.</w:t>
        <w:br/>
        <w:t>Whenever the Employer or the Contractor refers a dispute to the DB under GCC Sub-Clause 46.3,</w:t>
        <w:br/>
        <w:t>which will require the Member to make a site visit and attend a hearing, the Employer or the</w:t>
        <w:br/>
        <w:t>Contractor shall provide appropriate security for a sum equivalent to the reasonable expenses to</w:t>
        <w:br/>
        <w:t>be incurred by the Member. No account shall be taken of any other payments due or paid to the</w:t>
        <w:br/>
        <w:t>Member.</w:t>
        <w:br/>
        <w:t>6.    Payment</w:t>
        <w:br/>
        <w:t>The Member shall be paid as follows, in the currency named in the Dispute Board Agreement:</w:t>
        <w:br/>
        <w:t xml:space="preserve">      (a)    a retainer fee per calendar month, which shall be considered as payment in full for:</w:t>
        <w:br/>
        <w:t xml:space="preserve">             (i)    being available on 28 days’ notice for all site visits and hearings;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226</w:t>
        <w:br/>
        <w:br/>
        <w:br/>
        <w:t xml:space="preserve">             (ii)   becoming and remaining conversant with all project developments and</w:t>
        <w:br/>
        <w:t xml:space="preserve">                    maintaining relevant files;</w:t>
        <w:br/>
        <w:t xml:space="preserve">             (iii) all office and overhead expenses including secretarial services, photocopying</w:t>
        <w:br/>
        <w:t xml:space="preserve">                   and office supplies incurred in connection with his duties; and</w:t>
        <w:br/>
        <w:t xml:space="preserve">             (iv) all services performed hereunder except those referred to in sub-paragraphs (b)</w:t>
        <w:br/>
        <w:t xml:space="preserve">                  and (c) of this Clause.</w:t>
        <w:br/>
        <w:t>The retainer fee shall be paid with effect from the last day of the calendar month in which the</w:t>
        <w:br/>
        <w:t>Dispute Board Agreement becomes effective; until the last day of the calendar month in which the</w:t>
        <w:br/>
        <w:t>Taking-Over Certificate is issued for the whole of the Facilities.</w:t>
        <w:br/>
        <w:t>With effect from the first day of the calendar month following the month in which Taking-Over</w:t>
        <w:br/>
        <w:t>Certificate is issued for the whole of the Facilities, the retainer fee shall be reduced by one third</w:t>
        <w:br/>
        <w:t>This reduced fee shall be paid until the first day of the calendar month in which the Member resigns</w:t>
        <w:br/>
        <w:t>or the Dispute Board Agreement is otherwise terminated.</w:t>
        <w:br/>
        <w:t xml:space="preserve">      (b)    a daily fee which shall be considered as payment in full for:</w:t>
        <w:br/>
        <w:t xml:space="preserve">             (i)    each day or part of a day up to a maximum of two days’ travel time in each</w:t>
        <w:br/>
        <w:t xml:space="preserve">                    direction for the journey between the Member’s home and the site, or another</w:t>
        <w:br/>
        <w:t xml:space="preserve">                    location of a meeting with the Other Members (if any);</w:t>
        <w:br/>
        <w:t xml:space="preserve">             (ii)   each working day on site visits, hearings or preparing decisions; and</w:t>
        <w:br/>
        <w:t xml:space="preserve">             (iii) each day spent reading submissions in preparation for a hearing.</w:t>
        <w:br/>
        <w:t xml:space="preserve">      (c)    all reasonable expenses including necessary travel expenses (air fare in less than first</w:t>
        <w:br/>
        <w:t xml:space="preserve">             class, hotel and subsistence and other direct travel expenses) incurred in connection</w:t>
        <w:br/>
        <w:t xml:space="preserve">             with the Member’s duties, as well as the cost of telephone calls, courier charges, faxes</w:t>
        <w:br/>
        <w:t xml:space="preserve">             and telexes: a receipt shall be required for each item in excess of five percent of the</w:t>
        <w:br/>
        <w:t xml:space="preserve">             daily fee referred to in sub-paragraph (b) of this Clause;</w:t>
        <w:br/>
        <w:t xml:space="preserve">      (d)    any taxes properly levied in the Country on payments made to the Member (unless a</w:t>
        <w:br/>
        <w:t xml:space="preserve">             national or permanent resident of the Country) under this Clause 6.</w:t>
        <w:br/>
        <w:t>The retainer and daily fees shall be as specified in the Dispute Board Agreement. Unless it specifies</w:t>
        <w:br/>
        <w:t>otherwise, these fees shall remain fixed for the first 24 calendar months, and shall thereafter be</w:t>
        <w:br/>
        <w:t>adjusted by agreement between the Employer, the Contractor and the Member, at each anniversary</w:t>
        <w:br/>
        <w:t>of the date on which the Dispute Board Agreement became effective.</w:t>
        <w:br/>
        <w:t>If the Parties fail to agree on the retainer fee or the daily fee the appointing entity or official named</w:t>
        <w:br/>
        <w:t>in the PCC shall determine the amount of the fees to be used.</w:t>
        <w:br/>
        <w:t>The Member shall submit invoices for payment of the monthly retainer and air fares quarterly in</w:t>
        <w:br/>
        <w:t>advance. Invoices for other expenses and for daily fees shall be submitted following the conclusion</w:t>
        <w:br/>
        <w:t>of a site visit or hearing. All invoices shall be accompanied by a brief description of activities</w:t>
        <w:br/>
        <w:t>performed during the relevant period and shall be addressed to the Contractor.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227</w:t>
        <w:br/>
        <w:br/>
        <w:br/>
        <w:t>The Contractor shall pay each of the Member’s invoices in full within 56 calendar days after</w:t>
        <w:br/>
        <w:t>receiving each invoice and shall apply to the Employer (in the Statements under the Contract) for</w:t>
        <w:br/>
        <w:t>reimbursement of one-half of the amounts of these invoices. The Employer shall then pay the</w:t>
        <w:br/>
        <w:t>Contractor in accordance with the Contract.</w:t>
        <w:br/>
        <w:t>If the Contractor fails to pay to the Member the amount to which he/she is entitled under the</w:t>
        <w:br/>
        <w:t>Dispute Board Agreement, the Employer shall pay the amount due to the Member and any other</w:t>
        <w:br/>
        <w:t>amount which may be required to maintain the operation of the DB; and without prejudice to the</w:t>
        <w:br/>
        <w:t>Employer’s rights or remedies. In addition to all other rights arising from this default, the Employer</w:t>
        <w:br/>
        <w:t>shall be entitled to reimbursement of all sums paid in excess of one-half of these payments, plus</w:t>
        <w:br/>
        <w:t>all costs of recovering these sums and financing charges calculated at the rate specified in</w:t>
        <w:br/>
        <w:t>accordance with GCC Sub-Clause 12.3.</w:t>
        <w:br/>
        <w:t>If the Member does not receive payment of the amount due within 70 days after submitting a valid</w:t>
        <w:br/>
        <w:t>invoice, the Member may (i) suspend his/her services (without notice) until the payment is</w:t>
        <w:br/>
        <w:t>received, and/or (ii) resign his/her appointment by giving notice under Clause 7.</w:t>
        <w:br/>
        <w:t>7.    Termination</w:t>
        <w:br/>
        <w:t>At any time: (i) the Employer and the Contractor may jointly terminate the Dispute Board</w:t>
        <w:br/>
        <w:t>Agreement by giving 42 days’ notice to the Member; or (ii) the Member may resign as provided</w:t>
        <w:br/>
        <w:t>for in Clause 2.</w:t>
        <w:br/>
        <w:t>If the Member fails to comply with the Dispute Board Agreement, the Employer and the Contractor</w:t>
        <w:br/>
        <w:t>may, without prejudice to their other rights, terminate it by notice to the Member. The notice shall</w:t>
        <w:br/>
        <w:t>take effect when received by the Member.</w:t>
        <w:br/>
        <w:t>If the Employer or the Contractor fails to comply with the Dispute Board Agreement, the Member</w:t>
        <w:br/>
        <w:t>may, without prejudice to his other rights, terminate it by notice to the Employer and the</w:t>
        <w:br/>
        <w:t>Contractor. The notice shall take effect when received by them both.</w:t>
        <w:br/>
        <w:t>Any such notice, resignation and termination shall be final and binding on the Employer, the</w:t>
        <w:br/>
        <w:t>Contractor and the Member. However, a notice by the Employer or the Contractor, but not by both,</w:t>
        <w:br/>
        <w:t>shall be of no effect.</w:t>
        <w:br/>
        <w:t>8.    Default of the Member</w:t>
        <w:br/>
        <w:t>If the Member fails to comply with any of his obligations under Clause 4 concerning his</w:t>
        <w:br/>
        <w:t>impartiality or independence in relation to the Employer or the Contractor, he/she shall not be</w:t>
        <w:br/>
        <w:t>entitled to any fees or expenses hereunder and shall, without prejudice to their other rights,</w:t>
        <w:br/>
        <w:t>reimburse each of the Employer and the Contractor for any fees and expenses received by the</w:t>
        <w:br/>
        <w:t>Member and the Other Members (if any), for proceedings or decisions (if any) of the DB which</w:t>
        <w:br/>
        <w:t>are rendered void or ineffective by the said failure to comply.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228</w:t>
        <w:br/>
        <w:br/>
        <w:br/>
        <w:t>9.    Disputes</w:t>
        <w:br/>
        <w:t>Any dispute or claim arising out of or in connection with this Dispute Board Agreement, or the</w:t>
        <w:br/>
        <w:t>breach, termination or invalidity thereof, shall be finally settled by institutional arbitration. If no</w:t>
        <w:br/>
        <w:t>other arbitration institute is agreed, the arbitration shall be conducted under the Rules of</w:t>
        <w:br/>
        <w:t>Arbitration of the International Chamber of Commerce by one arbitrator appointed in accordance</w:t>
        <w:br/>
        <w:t>with these Rules of Arbitration.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229</w:t>
        <w:br/>
        <w:br/>
        <w:br/>
        <w:t xml:space="preserve">                                           Appendix A</w:t>
        <w:br/>
        <w:t xml:space="preserve">                                   DISPUTE BOARD GUIDELINES</w:t>
        <w:br/>
        <w:br/>
        <w:t>1.      Unless otherwise agreed by the Employer and the Contractor, the DB shall visit the site at</w:t>
        <w:br/>
        <w:t>intervals of not more than 140 days, including times of critical construction events, at the request</w:t>
        <w:br/>
        <w:t>of either the Employer or the Contractor. Unless otherwise agreed by the Employer, the Contractor</w:t>
        <w:br/>
        <w:t>and the DB, the period between consecutive visits shall not be less than 70 days, except as required</w:t>
        <w:br/>
        <w:t>to convene a hearing as described below.</w:t>
        <w:br/>
        <w:t>2.     The timing of and agenda for each site visit shall be as agreed jointly by the DB, the</w:t>
        <w:br/>
        <w:t>Employer and the Contractor, or in the absence of agreement, shall be decided by the DB. The</w:t>
        <w:br/>
        <w:t>purpose of site visits is to enable the DB to become and remain acquainted with the progress of</w:t>
        <w:br/>
        <w:t>the execution of the Contract and of any actual or potential problems or claims, and, as far as</w:t>
        <w:br/>
        <w:t>reasonable, to prevent potential problems or claims from becoming disputes.</w:t>
        <w:br/>
        <w:t>3.       Site visits shall be attended by the Employer, the Contractor and the Project Manager and</w:t>
        <w:br/>
        <w:t>shall be co-ordinated by the Employer in co-operation with the Contractor. The Employer shall</w:t>
        <w:br/>
        <w:t>ensure the provision of appropriate conference facilities and secretarial and copying services. At</w:t>
        <w:br/>
        <w:t>the conclusion of each site visit and before leaving the site, the DB shall prepare a report on its</w:t>
        <w:br/>
        <w:t>activities during the visit and shall send copies to the Employer and the Contractor.</w:t>
        <w:br/>
        <w:t>4.      The Employer and the Contractor shall furnish to the DB one copy of all documents which</w:t>
        <w:br/>
        <w:t>the DB may request, including Contract documents, progress reports, variation instructions,</w:t>
        <w:br/>
        <w:t>certificates and other documents pertinent to the performance of the Contract. All communications</w:t>
        <w:br/>
        <w:t>between the DB and the Employer or the Contractor shall be copied to the other Party. If the DB</w:t>
        <w:br/>
        <w:t>comprises three persons, the Employer and the Contractor shall send copies of these requested</w:t>
        <w:br/>
        <w:t>documents and these communications to each of these persons.</w:t>
        <w:br/>
        <w:t>5.     If any dispute is referred to the DB in accordance with GCC Sub-Clause 46.3, the DB shall</w:t>
        <w:br/>
        <w:t>proceed in accordance with GCC Sub-Clause 46.3 and these Guidelines. Subject to the time</w:t>
        <w:br/>
        <w:t>allowed to give notice of a decision and other relevant factors, the DB shall:</w:t>
        <w:br/>
        <w:t xml:space="preserve">        (a)      act fairly and impartially as between the Employer and the Contractor, giving each</w:t>
        <w:br/>
        <w:t xml:space="preserve">                 of them a reasonable opportunity of putting his case and responding to the other’s</w:t>
        <w:br/>
        <w:t xml:space="preserve">                 case, and</w:t>
        <w:br/>
        <w:t xml:space="preserve">        (b)      adopt procedures suitable to the dispute, avoiding unnecessary delay or expense.</w:t>
        <w:br/>
        <w:t>6.     The DB may conduct a hearing on the dispute, in which event it will decide on the date and</w:t>
        <w:br/>
        <w:t>place for the hearing and may request that written documentation and arguments from the</w:t>
        <w:br/>
        <w:t>Employer and the Contractor be presented to it prior to or at the hearing.</w:t>
        <w:br/>
        <w:t>7.      Except as otherwise agreed in writing by the Employer and the Contractor, the DB shall</w:t>
        <w:br/>
        <w:t>have power to adopt an inquisitorial procedure, to refuse admission to hearings or audience at</w:t>
        <w:br/>
        <w:t>hearings to any persons other than representatives of the Employer, the Contractor and the Project</w:t>
        <w:br/>
        <w:t>Manager, and to proceed in the absence of any Party who the DB is satisfied received notice of the</w:t>
        <w:br/>
        <w:t>hearing; but shall have discretion to decide whether and to what extent this power may be</w:t>
        <w:br/>
        <w:t>exercised.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230</w:t>
        <w:br/>
        <w:br/>
        <w:br/>
        <w:t>8.      The Employer and the Contractor empower the DB, among other things, to:</w:t>
        <w:br/>
        <w:t xml:space="preserve">        (a)      establish the procedure to be applied in deciding a dispute,</w:t>
        <w:br/>
        <w:t xml:space="preserve">        (b)      decide upon the DB’s own jurisdiction, and as to the scope of any dispute referred</w:t>
        <w:br/>
        <w:t xml:space="preserve">                 to it,</w:t>
        <w:br/>
        <w:t xml:space="preserve">        (c)      conduct any hearing as it thinks fit, not being bound by any rules or procedures</w:t>
        <w:br/>
        <w:t xml:space="preserve">                 other than those contained in the Contract and these Guidelines,</w:t>
        <w:br/>
        <w:t xml:space="preserve">        (d)      take the initiative in ascertaining the facts and matters required for a decision,</w:t>
        <w:br/>
        <w:t xml:space="preserve">        (e)      make use of its own specialist knowledge, if any,</w:t>
        <w:br/>
        <w:t xml:space="preserve">        (f)      decide upon the payment of financing charges in accordance with the Contract,</w:t>
        <w:br/>
        <w:t xml:space="preserve">        (g)      decide upon any provisional relief such as interim or conservatory measures,</w:t>
        <w:br/>
        <w:t xml:space="preserve">        (h)      open up, review and revise any certificate, decision, determination, instruction,</w:t>
        <w:br/>
        <w:t xml:space="preserve">                 opinion or valuation of the Project Manager, relevant to the dispute, and</w:t>
        <w:br/>
        <w:t xml:space="preserve">        (i)      appoint, should the DB so consider necessary and the Parties agree, a suitable</w:t>
        <w:br/>
        <w:t xml:space="preserve">                 expert/s (including legal and technical expert(s))at the cost of the Parties to give</w:t>
        <w:br/>
        <w:t xml:space="preserve">                 advice on a specific matter/s relevant to the dispute.</w:t>
        <w:br/>
        <w:t>9.      The DB shall not express any opinions during any hearing concerning the merits of any</w:t>
        <w:br/>
        <w:t>arguments advanced by the Parties. Thereafter, the DB shall make and give its decision in</w:t>
        <w:br/>
        <w:t>accordance with GCC Sub-Clause 46.3, or as otherwise agreed by the Employer and the Contractor</w:t>
        <w:br/>
        <w:t>in writing. If the DB comprises three persons:</w:t>
        <w:br/>
        <w:t xml:space="preserve">        (a)      it shall convene in private after a hearing, in order to have discussions and prepare</w:t>
        <w:br/>
        <w:t xml:space="preserve">                 its decision;</w:t>
        <w:br/>
        <w:t xml:space="preserve">        (b)      it shall endeavour to reach a unanimous decision: if this proves impossible the</w:t>
        <w:br/>
        <w:t xml:space="preserve">                 applicable decision shall be made by a majority of the Members, who may require</w:t>
        <w:br/>
        <w:t xml:space="preserve">                 the minority Member to prepare a written report for submission to the Employer</w:t>
        <w:br/>
        <w:t xml:space="preserve">                 and the Contractor; and</w:t>
        <w:br/>
        <w:t xml:space="preserve">        (c)       if a Member fails to attend a meeting or hearing, or to fulfil any required function,</w:t>
        <w:br/>
        <w:t xml:space="preserve">                 the other two Members may nevertheless proceed to make a decision, unless:</w:t>
        <w:br/>
        <w:t xml:space="preserve">                 (i)      either the Employer or the Contractor does not agree that they do so, or</w:t>
        <w:br/>
        <w:t xml:space="preserve">                 (ii)     the absent Member is the chairman and he/she instructs the other Members</w:t>
        <w:br/>
        <w:t xml:space="preserve">                          to not make a decision.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231</w:t>
        <w:br/>
        <w:br/>
        <w:br/>
        <w:t xml:space="preserve">                         APPENDIX B</w:t>
        <w:br/>
        <w:t xml:space="preserve">               APPENDIX TO GENERAL CONDITIONS</w:t>
        <w:br/>
        <w:t xml:space="preserve">                                   Fraud and Corruption</w:t>
        <w:br/>
        <w:t xml:space="preserve">                             (Text in this Appendix shall not be modified)</w:t>
        <w:br/>
        <w:br/>
        <w:br/>
        <w:t>1. Purpose</w:t>
        <w:br/>
        <w:t>1.1 The Bank’s Anti-Corruption Guidelines and this annex apply with respect to procurement</w:t>
        <w:br/>
        <w:t xml:space="preserve">    under Bank Investment Project Financing operations.</w:t>
        <w:br/>
        <w:t>2. Requirements</w:t>
        <w:br/>
        <w:t>2.1 The Bank requires that Borrowers (including beneficiaries of Bank financing); bidders</w:t>
        <w:br/>
        <w:t xml:space="preserve">    (applicants/proposers), consultants, contractors and suppliers; any sub-contractors, sub-</w:t>
        <w:br/>
        <w:t xml:space="preserve">    consultants, service providers or suppliers; any agents (whether declared or not); and any of</w:t>
        <w:br/>
        <w:t xml:space="preserve">    their personnel, observe the highest standard of ethics during the procurement process,</w:t>
        <w:br/>
        <w:t xml:space="preserve">    selection and contract execution of Bank-financed contracts, and refrain from Fraud and</w:t>
        <w:br/>
        <w:t xml:space="preserve">    Corruption.</w:t>
        <w:br/>
        <w:t>2.2 To this end, the Bank:</w:t>
        <w:br/>
        <w:t xml:space="preserve">    a. Defines, for the purposes of this provision, the terms set forth below as follows:</w:t>
        <w:br/>
        <w:t xml:space="preserve">         i. “corrupt practice” is the offering, giving, receiving, or soliciting, directly or indirectly,</w:t>
        <w:br/>
        <w:t xml:space="preserve">            of anything of value to influence improperly the actions of another party;</w:t>
        <w:br/>
        <w:t xml:space="preserve">        ii. “fraudulent practice” is any act or omission, including misrepresentation, that</w:t>
        <w:br/>
        <w:t xml:space="preserve">            knowingly or recklessly misleads, or attempts to mislead, a party to obtain financial or</w:t>
        <w:br/>
        <w:t xml:space="preserve">            other benefit or to avoid an obligation;</w:t>
        <w:br/>
        <w:t xml:space="preserve">       iii. “collusive practice” is an arrangement between two or more parties designed to achieve</w:t>
        <w:br/>
        <w:t xml:space="preserve">            an improper purpose, including to influence improperly the actions of another party;</w:t>
        <w:br/>
        <w:t xml:space="preserve">       iv. “coercive practice” is impairing or harming, or threatening to impair or harm, directly</w:t>
        <w:br/>
        <w:t xml:space="preserve">           or indirectly, any party or the property of the party to influence improperly the actions</w:t>
        <w:br/>
        <w:t xml:space="preserve">           of a party;</w:t>
        <w:br/>
        <w:t xml:space="preserve">        v. “obstructive practice” is:</w:t>
        <w:br/>
        <w:t xml:space="preserve">               (a) deliberately destroying, falsifying, altering, or concealing of evidence material to</w:t>
        <w:br/>
        <w:t xml:space="preserve">                   the investigation or making false statements to investigators in order to materially</w:t>
        <w:br/>
        <w:t xml:space="preserve">                   impede a Bank investigation into allegations of a corrupt, fraudulent, coercive, or</w:t>
        <w:br/>
        <w:t xml:space="preserve">                   collusive practice; and/or threatening, harassing, or intimidating any party to</w:t>
        <w:br/>
        <w:t xml:space="preserve">                   prevent it from disclosing its knowledge of matters relevant to the investigation</w:t>
        <w:br/>
        <w:t xml:space="preserve">                   or from pursuing the investigation; or</w:t>
        <w:br/>
        <w:t xml:space="preserve">               (b) acts intended to materially impede the exercise of the Bank’s inspection and audit</w:t>
        <w:br/>
        <w:t xml:space="preserve">                   rights provided for under paragraph 2.2 e. below.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                             232</w:t>
        <w:br/>
        <w:br/>
        <w:br/>
        <w:t xml:space="preserve">    b. Rejects a proposal for award if the Bank determines that the firm or individual</w:t>
        <w:br/>
        <w:t xml:space="preserve">       recommended for award, any of its personnel, or its agents, or its sub-consultants, sub-</w:t>
        <w:br/>
        <w:t xml:space="preserve">       contractors, service providers, suppliers and/ or their employees, has, directly or indirectly,</w:t>
        <w:br/>
        <w:t xml:space="preserve">       engaged in corrupt, fraudulent, collusive, coercive, or obstructive practices in competing</w:t>
        <w:br/>
        <w:t xml:space="preserve">       for the contract in question;</w:t>
        <w:br/>
        <w:t xml:space="preserve">    c. In addition to the legal remedies set out in the relevant Legal Agreement, may take other</w:t>
        <w:br/>
        <w:t xml:space="preserve">       appropriate actions, including declaring misprocurement, if the Bank determines at any</w:t>
        <w:br/>
        <w:t xml:space="preserve">       time that representatives of the Borrower or of a recipient of any part of the proceeds of</w:t>
        <w:br/>
        <w:t xml:space="preserve">       the loan engaged in corrupt, fraudulent, collusive, coercive, or obstructive practices during</w:t>
        <w:br/>
        <w:t xml:space="preserve">       the procurement process, selection and/or execution of the contract in question, without</w:t>
        <w:br/>
        <w:t xml:space="preserve">       the Borrower having taken timely and appropriate action satisfactory to the Bank to address</w:t>
        <w:br/>
        <w:t xml:space="preserve">       such practices when they occur, including by failing to inform the Bank in a timely manner</w:t>
        <w:br/>
        <w:t xml:space="preserve">       at the time they knew of the practices;</w:t>
        <w:br/>
        <w:t xml:space="preserve">    d. Pursuant to the Bank’s Anti-Corruption Guidelines and in accordance with the Bank’s</w:t>
        <w:br/>
        <w:t xml:space="preserve">       prevailing sanctions policies and procedures, may sanction a firm or individual, either</w:t>
        <w:br/>
        <w:t xml:space="preserve">       indefinitely or for a stated period of time, including by publicly declaring such firm or</w:t>
        <w:br/>
        <w:t xml:space="preserve">       individual ineligible (i) to be awarded or otherwise benefit from a Bank-financed contract,</w:t>
        <w:br/>
        <w:t xml:space="preserve">       financially or in any other manner;1 (ii) to be a nominated2 sub-contractor, consultant,</w:t>
        <w:br/>
        <w:t xml:space="preserve">       manufacturer or supplier, or service provider of an otherwise eligible firm being awarded</w:t>
        <w:br/>
        <w:t xml:space="preserve">       a Bank-financed contract; and (iii) to receive the proceeds of any loan made by the Bank</w:t>
        <w:br/>
        <w:t xml:space="preserve">       or otherwise to participate further in the preparation or implementation of any Bank-</w:t>
        <w:br/>
        <w:t xml:space="preserve">       financed project;</w:t>
        <w:br/>
        <w:t xml:space="preserve">    e. Requires that a clause be included in bidding/request for proposals documents and in</w:t>
        <w:br/>
        <w:t xml:space="preserve">       contracts financed by a Bank loan, requiring (i) bidders (applicants/proposers), consultants,</w:t>
        <w:br/>
        <w:t xml:space="preserve">       contractors, and suppliers, and their sub-contractors, sub-consultants, service providers,</w:t>
        <w:br/>
        <w:t xml:space="preserve">       suppliers, agents personnel, permit the Bank to inspect3 all accounts, records and other</w:t>
        <w:br/>
        <w:t xml:space="preserve">       documents relating to the procurement process, selection and/or contract execution,, and</w:t>
        <w:br/>
        <w:t xml:space="preserve">       to have them audited by auditors appointed by the Bank.</w:t>
        <w:br/>
        <w:br/>
        <w:br/>
        <w:t>1</w:t>
        <w:br/>
        <w:t xml:space="preserve">    For the avoidance of doubt, a sanctioned party’s ineligibility to be awarded a contract shall include, without limitation, (i)</w:t>
        <w:br/>
        <w:t xml:space="preserve">    applying for pre-qualification, expressing interest in a consultancy, and bidding, either directly or as a nominated sub-</w:t>
        <w:br/>
        <w:t xml:space="preserve">    contractor, nominated consultant, nominated manufacturer or supplier, or nominated service provider, in respect of such</w:t>
        <w:br/>
        <w:t xml:space="preserve">    contract, and (ii) entering into an addendum or amendment introducing a material modification to any existing contract.</w:t>
        <w:br/>
        <w:t>2</w:t>
        <w:br/>
        <w:t xml:space="preserve">    A nominated sub-contractor, nominated consultant, nominated manufacturer or supplier, or nominated service provider</w:t>
        <w:br/>
        <w:t xml:space="preserve">    (different names are used depending on the particular bidding document) is one which has been: (i) included by the bidder in</w:t>
        <w:br/>
        <w:t xml:space="preserve">    its pre-qualification application or bid because it brings specific and critical experience and know-how that allow the bidder</w:t>
        <w:br/>
        <w:t xml:space="preserve">    to meet the qualification requirements for the particular bid; or (ii) appointed by the Borrower.</w:t>
        <w:br/>
        <w:t>3</w:t>
        <w:br/>
        <w:t xml:space="preserve">    Inspections in this context usually are investigative (i.e., forensic) in nature. They involve fact-finding activities undertaken</w:t>
        <w:br/>
        <w:t xml:space="preserve">    by the Bank or persons appointed by the Bank to address specific matters related to investigations/audits, such as evaluating</w:t>
        <w:br/>
        <w:t xml:space="preserve">    the veracity of an allegation of possible Fraud and Corruption, through the appropriate mechanisms. Such activity includes</w:t>
        <w:br/>
        <w:t xml:space="preserve">    but is not limited to: accessing and examining a firm's or individual's financial records and information, and making copies</w:t>
        <w:br/>
        <w:t xml:space="preserve">    thereof as relevant; accessing and examining any other documents, data and information (whether in hard copy or electronic</w:t>
        <w:br/>
        <w:t xml:space="preserve">    format) deemed relevant for the investigation/audit, and making copies thereof as relevant; interviewing staff and other</w:t>
        <w:br/>
        <w:t xml:space="preserve">    relevant individuals; performing physical inspections and site visits; and obtaining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233</w:t>
        <w:br/>
        <w:br/>
        <w:br/>
        <w:t xml:space="preserve">                         APPENDIX C</w:t>
        <w:br/>
        <w:t xml:space="preserve">    Metrics for Progress Reports- Environmental and Social</w:t>
        <w:br/>
        <w:t xml:space="preserve">                             (ES)</w:t>
        <w:br/>
        <w:t xml:space="preserve">      [Note to Employer: the following metrics is taken from large Work’s Standard</w:t>
        <w:br/>
        <w:t xml:space="preserve">      Procurement Documents (SPDs). This should be suitably amended to reflect the specifics</w:t>
        <w:br/>
        <w:t xml:space="preserve">      of the Contract. The Employer shall ensure that the metrics provided are appropriate for</w:t>
        <w:br/>
        <w:t xml:space="preserve">      Plant and impacts/key issues identified in the environmental and social assessment].</w:t>
        <w:br/>
        <w:br/>
        <w:t xml:space="preserve">        Metrics for regular reporting:</w:t>
        <w:br/>
        <w:br/>
        <w:t xml:space="preserve">       a. environmental incidents or non-compliances with contract requirements, including</w:t>
        <w:br/>
        <w:t xml:space="preserve">          contamination, pollution or damage to ground or water supplies;</w:t>
        <w:br/>
        <w:t xml:space="preserve">       b. health and safety incidents, accidents, injuries that require treatment and all fatalities;</w:t>
        <w:br/>
        <w:t xml:space="preserve">       c. interactions with regulators: identify agency, dates, subjects, outcomes (report the</w:t>
        <w:br/>
        <w:t xml:space="preserve">          negative if none);</w:t>
        <w:br/>
        <w:t xml:space="preserve">       d. status of all permits and agreements:</w:t>
        <w:br/>
        <w:t xml:space="preserve">          (i) work permits: number required, number received, actions taken for those not</w:t>
        <w:br/>
        <w:t xml:space="preserve">                received;</w:t>
        <w:br/>
        <w:t xml:space="preserve">          (ii) status of permits and consents:</w:t>
        <w:br/>
        <w:t xml:space="preserve">                • list areas/facilities with permits required (quarries, asphalt &amp; batch plants),</w:t>
        <w:br/>
        <w:t xml:space="preserve">                     dates of application, dates issued (actions to follow up if not issued), dates</w:t>
        <w:br/>
        <w:t xml:space="preserve">                     submitted to resident engineer (or equivalent), status of area (waiting for</w:t>
        <w:br/>
        <w:t xml:space="preserve">                     permits, working, abandoned without reclamation, decommissioning plan</w:t>
        <w:br/>
        <w:t xml:space="preserve">                     being implemented, etc.);</w:t>
        <w:br/>
        <w:t xml:space="preserve">                • list areas with landowner agreements required (borrow and spoil areas, camp</w:t>
        <w:br/>
        <w:t xml:space="preserve">                     sites), dates of agreements, dates submitted to resident engineer (or</w:t>
        <w:br/>
        <w:t xml:space="preserve">                     equivalent);</w:t>
        <w:br/>
        <w:t xml:space="preserve">                • identify major activities undertaken in each area in the reporting period and</w:t>
        <w:br/>
        <w:t xml:space="preserve">                     highlights of environmental and social protection (land clearing, boundary</w:t>
        <w:br/>
        <w:t xml:space="preserve">                     marking, topsoil salvage, traffic management, decommissioning planning,</w:t>
        <w:br/>
        <w:t xml:space="preserve">                     decommissioning implementation);</w:t>
        <w:br/>
        <w:t xml:space="preserve">                • for quarries: status of relocation and compensation (completed, or details of</w:t>
        <w:br/>
        <w:t xml:space="preserve">                     activities and current status in the reporting period).</w:t>
        <w:br/>
        <w:t xml:space="preserve">       e. health and safety supervision:</w:t>
        <w:br/>
        <w:t xml:space="preserve">          (i)    safety officer: number days worked, number of full inspections &amp; partial</w:t>
        <w:br/>
        <w:t xml:space="preserve">                 inspections, reports to construction/project management;</w:t>
        <w:br/>
        <w:t xml:space="preserve">          (ii) number of workers, work hours, metric of PPE use (percentage of workers with</w:t>
        <w:br/>
        <w:t xml:space="preserve">                full personal protection equipment (PPE), partial, etc.), worker violations observed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234</w:t>
        <w:br/>
        <w:br/>
        <w:br/>
        <w:t xml:space="preserve">                  (by type of violation, PPE or otherwise), warnings given, repeat warnings given,</w:t>
        <w:br/>
        <w:t xml:space="preserve">                  follow-up actions taken (if any);</w:t>
        <w:br/>
        <w:t xml:space="preserve">       f.   worker accommodations:</w:t>
        <w:br/>
        <w:t xml:space="preserve">            (i) number of expats housed in accommodations, number of locals;</w:t>
        <w:br/>
        <w:t xml:space="preserve">            (ii) date of last inspection, and highlights of inspection including status of</w:t>
        <w:br/>
        <w:t xml:space="preserve">                  accommodations’ compliance with national and local law and good practice,</w:t>
        <w:br/>
        <w:t xml:space="preserve">                  including sanitation, space, etc.;</w:t>
        <w:br/>
        <w:t xml:space="preserve">            (iii) actions taken to recommend/require improved conditions, or to improve</w:t>
        <w:br/>
        <w:t xml:space="preserve">                  conditions.</w:t>
        <w:br/>
        <w:t xml:space="preserve">       g.   Health services: provider of health services, information and/or training, location of</w:t>
        <w:br/>
        <w:t xml:space="preserve">            clinic, number of non-safety disease or illness treatments and diagnoses (no names to</w:t>
        <w:br/>
        <w:t xml:space="preserve">            be provided);</w:t>
        <w:br/>
        <w:t xml:space="preserve">       h.   gender (for expats and locals separately): number of female workers, percentage of</w:t>
        <w:br/>
        <w:t xml:space="preserve">            workforce, gender issues raised and dealt with (cross-reference grievances or other</w:t>
        <w:br/>
        <w:t xml:space="preserve">            sections as needed);</w:t>
        <w:br/>
        <w:t xml:space="preserve">       i.   training:</w:t>
        <w:br/>
        <w:t xml:space="preserve">            (i) number of new workers, number receiving induction training, dates of induction</w:t>
        <w:br/>
        <w:t xml:space="preserve">                  training;</w:t>
        <w:br/>
        <w:t xml:space="preserve">            (ii) number and dates of toolbox talks, number of workers receiving Occupational</w:t>
        <w:br/>
        <w:t xml:space="preserve">                  Health and Safety (OHS), environmental and social training;</w:t>
        <w:br/>
        <w:t xml:space="preserve">            (iii) number and dates of communicable diseases (including STDs) sensitization and/or</w:t>
        <w:br/>
        <w:t xml:space="preserve">                  training, no. workers receiving training (in the reporting period and in the past);</w:t>
        <w:br/>
        <w:t xml:space="preserve">                  same questions for gender sensitization, flag person training.</w:t>
        <w:br/>
        <w:t xml:space="preserve">            (iv) number and date of SEA prevention and SH sensitization and/or training events,</w:t>
        <w:br/>
        <w:t xml:space="preserve">                  including number of workers receiving training on Code of Conduct for</w:t>
        <w:br/>
        <w:t xml:space="preserve">                  Contractor’s and Subcontractor’s Personnel (in the reporting period and in the</w:t>
        <w:br/>
        <w:t xml:space="preserve">                  past), etc.</w:t>
        <w:br/>
        <w:t xml:space="preserve">       j.   environmental and social supervision:</w:t>
        <w:br/>
        <w:t xml:space="preserve">            (i) environmentalist: days worked, areas inspected and numbers of inspections of</w:t>
        <w:br/>
        <w:t xml:space="preserve">                  each (road section, work camp, accommodations, quarries, borrow areas, spoil</w:t>
        <w:br/>
        <w:t xml:space="preserve">                  areas, swamps, forest crossings, etc.), highlights of activities/findings (including</w:t>
        <w:br/>
        <w:t xml:space="preserve">                  violations of environmental and/or social best practices, actions taken), reports to</w:t>
        <w:br/>
        <w:t xml:space="preserve">                  environmental and/or social specialist/construction/site management;</w:t>
        <w:br/>
        <w:t xml:space="preserve">            (ii) sociologist: days worked, number of partial and full site inspections (by area: road</w:t>
        <w:br/>
        <w:t xml:space="preserve">                  section, work camp, accommodations, quarries, borrow areas, spoil areas, clinic,</w:t>
        <w:br/>
        <w:t xml:space="preserve">                  HIV/AIDS center, community centers, etc.), highlights of activities (including</w:t>
        <w:br/>
        <w:t xml:space="preserve">                  violations of environmental and/or social requirements observed, actions taken),</w:t>
        <w:br/>
        <w:t xml:space="preserve">                  reports to environmental and/or social specialist/construction/site management;</w:t>
        <w:br/>
        <w:t xml:space="preserve">                 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   235</w:t>
        <w:br/>
        <w:br/>
        <w:br/>
        <w:t xml:space="preserve">          (iii) community liaison person(s): days worked (hours community center open),</w:t>
        <w:br/>
        <w:t xml:space="preserve">                 number of people met, highlights of activities (issues raised, etc.), reports to</w:t>
        <w:br/>
        <w:t xml:space="preserve">                 environmental and/or social specialist /construction/site management.</w:t>
        <w:br/>
        <w:t xml:space="preserve">       k. Grievances: list new grievances (e.g. number of allegations of SEA and SH) received in</w:t>
        <w:br/>
        <w:t xml:space="preserve">          the reporting period and number of unresolved past grievances by date received,</w:t>
        <w:br/>
        <w:t xml:space="preserve">          complainant’s age and sex, how received, to whom referred to for action, resolution and</w:t>
        <w:br/>
        <w:t xml:space="preserve">          date (if completed), data resolution reported to complainant, any required follow-up</w:t>
        <w:br/>
        <w:t xml:space="preserve">          (Cross-reference other sections as needed):</w:t>
        <w:br/>
        <w:t xml:space="preserve">          (i) Worker grievances;</w:t>
        <w:br/>
        <w:t xml:space="preserve">          (ii) Community grievances</w:t>
        <w:br/>
        <w:t xml:space="preserve">       l. Traffic, road safety and vehicles/equipment:</w:t>
        <w:br/>
        <w:t xml:space="preserve">          (i) traffic and road safety incidents and accidents involving project vehicles &amp;</w:t>
        <w:br/>
        <w:t xml:space="preserve">                 equipment: provide date, location, damage, cause, follow-up;</w:t>
        <w:br/>
        <w:t xml:space="preserve">          (ii) traffic and road safety incidents and accidents involving non-project vehicles or</w:t>
        <w:br/>
        <w:t xml:space="preserve">                 property (also reported under immediate metrics): provide date, location, damage,</w:t>
        <w:br/>
        <w:t xml:space="preserve">                 cause, follow-up;</w:t>
        <w:br/>
        <w:t xml:space="preserve">          (iii) overall condition of vehicles/equipment (subjective judgment by</w:t>
        <w:br/>
        <w:t xml:space="preserve">                 environmentalist); non-routine repairs and maintenance needed to improve safety</w:t>
        <w:br/>
        <w:t xml:space="preserve">                 and/or environmental performance (to control smoke, etc.).</w:t>
        <w:br/>
        <w:t xml:space="preserve">       m. Environmental mitigations and issues (what has been done):</w:t>
        <w:br/>
        <w:t xml:space="preserve">          (i) dust: number of working bowsers, number of waterings/day, number of complaints,</w:t>
        <w:br/>
        <w:t xml:space="preserve">               warnings given by environmentalist, actions taken to resolve; highlights of quarry</w:t>
        <w:br/>
        <w:t xml:space="preserve">               dust control (covers, sprays, operational status); % of rock/ spoil lorries with covers,</w:t>
        <w:br/>
        <w:t xml:space="preserve">               actions taken for uncovered vehicles;</w:t>
        <w:br/>
        <w:t xml:space="preserve">          (ii) erosion control: controls implemented by location, status of water crossings,</w:t>
        <w:br/>
        <w:t xml:space="preserve">                 environmentalist inspections and results, actions taken to resolve issues,</w:t>
        <w:br/>
        <w:t xml:space="preserve">                 emergency repairs needed to control erosion/sedimentation;</w:t>
        <w:br/>
        <w:t xml:space="preserve">          (iii) quarries, borrow areas, spoil areas, asphalt plants, batch plants: identify major</w:t>
        <w:br/>
        <w:t xml:space="preserve">                 activities undertaken in the reporting period at each, and highlights of</w:t>
        <w:br/>
        <w:t xml:space="preserve">                 environmental and social protection: land clearing, boundary marking, topsoil</w:t>
        <w:br/>
        <w:t xml:space="preserve">                 salvage, traffic management, decommissioning planning, decommissioning</w:t>
        <w:br/>
        <w:t xml:space="preserve">                 implementation;</w:t>
        <w:br/>
        <w:t xml:space="preserve">          (iv) blasting: number of blasts (and locations), status of implementation of blasting</w:t>
        <w:br/>
        <w:t xml:space="preserve">                 plan (including notices, evacuations, etc.), incidents of off-site damage or</w:t>
        <w:br/>
        <w:t xml:space="preserve">                 complaints (cross-reference other sections as needed);</w:t>
        <w:br/>
        <w:t xml:space="preserve">          (v) spill clean-ups, if any: material spilled, location, amount, actions taken, material</w:t>
        <w:br/>
        <w:t xml:space="preserve">                 disposal (report all spills that result in water or soil contamination;</w:t>
        <w:br/>
        <w:t xml:space="preserve">          (vi) waste management: types and quantities generated and managed, including</w:t>
        <w:br/>
        <w:t xml:space="preserve">                 amount taken offsite (and by whom) or reused/recycled/disposed on-site;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– General Conditions of Contract                                                   236</w:t>
        <w:br/>
        <w:br/>
        <w:br/>
        <w:t xml:space="preserve">          (vii) details of tree plantings and other mitigations required undertaken in the reporting</w:t>
        <w:br/>
        <w:t xml:space="preserve">                 period;</w:t>
        <w:br/>
        <w:t xml:space="preserve">          (viii) details of water and swamp protection mitigations required undertaken in the</w:t>
        <w:br/>
        <w:t xml:space="preserve">                 reporting period.</w:t>
        <w:br/>
        <w:t xml:space="preserve">       n. compliance:</w:t>
        <w:br/>
        <w:t xml:space="preserve">          (i) compliance status for conditions of all relevant consents/permits, for the Work,</w:t>
        <w:br/>
        <w:t xml:space="preserve">                 including quarries, etc.): statement of compliance or listing of issues and actions</w:t>
        <w:br/>
        <w:t xml:space="preserve">                 taken (or to be taken) to reach compliance;</w:t>
        <w:br/>
        <w:t xml:space="preserve">          (ii) compliance status of C-ESMP/ESIP requirements: statement of compliance or</w:t>
        <w:br/>
        <w:t xml:space="preserve">                 listing of issues and actions taken (or to be taken) to reach compliance</w:t>
        <w:br/>
        <w:t xml:space="preserve">          (iii) compliance status of SEA and SH prevention and response action plan: statement</w:t>
        <w:br/>
        <w:t xml:space="preserve">                 of compliance or listing of issues and actions taken (or to be taken) to reach</w:t>
        <w:br/>
        <w:t xml:space="preserve">                 compliance</w:t>
        <w:br/>
        <w:t xml:space="preserve">          (iv) compliance status of Health and Safety Management Plan re: statement of</w:t>
        <w:br/>
        <w:t xml:space="preserve">                 compliance or listing of issues and actions taken (or to be taken) to reach</w:t>
        <w:br/>
        <w:t xml:space="preserve">                 compliance</w:t>
        <w:br/>
        <w:t xml:space="preserve">          (v) other unresolved issues from previous reporting periods related to environmental</w:t>
        <w:br/>
        <w:t xml:space="preserve">                 and social: continued violations, continued failure of equipment, continued lack of</w:t>
        <w:br/>
        <w:t xml:space="preserve">                 vehicle covers, spills not dealt with, continued compensation or blasting issues,</w:t>
        <w:br/>
        <w:t xml:space="preserve">                 etc. Cross-reference other sections as needed.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of Contract                                                  237</w:t>
        <w:br/>
        <w:br/>
        <w:br/>
        <w:t xml:space="preserve">           SECTION IX - PARTICULAR CONDITIONS OF CONTRACT</w:t>
        <w:br/>
        <w:br/>
        <w:br/>
        <w:t xml:space="preserve">  The following Particular Conditions of Contract shall supplement the General Conditions of</w:t>
        <w:br/>
        <w:t xml:space="preserve">  Contract in Section VIII. Whenever there is a conflict, the provisions herein shall prevail</w:t>
        <w:br/>
        <w:t xml:space="preserve">  over those in the General Conditions.</w:t>
        <w:br/>
        <w:br/>
        <w:br/>
        <w:t xml:space="preserve">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of Contract                                                   238</w:t>
        <w:br/>
        <w:br/>
        <w:br/>
        <w:t xml:space="preserve">                   PARTICULAR CONDITIONS OF CONTRACT</w:t>
        <w:br/>
        <w:br/>
        <w:t>The following Particular Conditions of Contract(PCC) shall supplement the General Conditions</w:t>
        <w:br/>
        <w:t>of Contract (GCC). Whenever there is a conflict, the provisions herein shall prevail over those in</w:t>
        <w:br/>
        <w:t>the GCC. The clause number of the PCC is the corresponding clause number of the GCC.</w:t>
        <w:br/>
        <w:t>PCC 1.           Definitions</w:t>
        <w:br/>
        <w:t xml:space="preserve">      The Employer is: ________________________________________</w:t>
        <w:br/>
        <w:t xml:space="preserve">      The Project Manager is: _________________________________________</w:t>
        <w:br/>
        <w:t xml:space="preserve">      The Bank is: ____________________________</w:t>
        <w:br/>
        <w:t xml:space="preserve">      Country of Origin: all countries and territories as indicated in Section V of the RFP</w:t>
        <w:br/>
        <w:t xml:space="preserve">      Documents, Eligible Countries.</w:t>
        <w:br/>
        <w:t>PCC 5.           Law and Language</w:t>
        <w:br/>
        <w:t xml:space="preserve">      PCC 5.1 The Contract shall be interpreted in accordance with the laws of:</w:t>
        <w:br/>
        <w:t xml:space="preserve">              _________________________________________.</w:t>
        <w:br/>
        <w:t xml:space="preserve">      PCC 5.2 The ruling language is: ___________________________________</w:t>
        <w:br/>
        <w:t xml:space="preserve">      PCC 5.3 The language for communications is: ____________________________</w:t>
        <w:br/>
        <w:t>PCC 7.           Scope of Facilities [Spare Parts] (GCC Clause 7)</w:t>
        <w:br/>
        <w:t xml:space="preserve">      PCC 7.3 The Contractor agrees to supply spare parts for a period of years:</w:t>
        <w:br/>
        <w:t xml:space="preserve">                 _____________________________________________</w:t>
        <w:br/>
        <w:br/>
        <w:t xml:space="preserve">      Sample Addition to PCC 7.3</w:t>
        <w:br/>
        <w:t xml:space="preserve">      The Contractor shall carry sufficient inventories to ensure an ex-stock supply of consumable</w:t>
        <w:br/>
        <w:t xml:space="preserve">      spares for the Plant. Other spare parts and components shall be supplied as promptly as</w:t>
        <w:br/>
        <w:t xml:space="preserve">      possible, but at the most within six (6) months of placing the order and opening the letter of</w:t>
        <w:br/>
        <w:t xml:space="preserve">      credit. In addition, in the event of termination of the production of spare parts, advance</w:t>
        <w:br/>
        <w:t xml:space="preserve">      notification will be made to the Employer of the pending termination, with sufficient time to</w:t>
        <w:br/>
        <w:t xml:space="preserve">      permit the Employer to procure the needed requirement. Following such termination, the</w:t>
        <w:br/>
        <w:t xml:space="preserve">      Contractor will furnish to the extent possible and at no cost to the Employer the blueprints,</w:t>
        <w:br/>
        <w:t xml:space="preserve">      drawings and specifications of the spare parts, if requested.</w:t>
        <w:br/>
        <w:t>PCC 8.           Time for Commencement and Completion</w:t>
        <w:br/>
        <w:t xml:space="preserve">      PCC 8.1 The Contractor shall commence work on the Facilities within ___________ from</w:t>
        <w:br/>
        <w:t xml:space="preserve">              the Effective Date for determining Time for Completion as specified in the Contract</w:t>
        <w:br/>
        <w:t xml:space="preserve">              Agreement.</w:t>
        <w:br/>
        <w:br/>
        <w:br/>
        <w:t xml:space="preserve">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of Contract                                                 239</w:t>
        <w:br/>
        <w:br/>
        <w:br/>
        <w:t xml:space="preserve">      PCC 8.2 The Time for Completion of the whole of the Facilities shall be ___________ from</w:t>
        <w:br/>
        <w:t xml:space="preserve">              the Effective Date as described in the Contract Agreement.</w:t>
        <w:br/>
        <w:t>PCC 9. Contractor’s Responsibilities</w:t>
        <w:br/>
        <w:t xml:space="preserve">      PCC 9.8    [Delete if not applicable] [Insert any sustainable procurement contractual</w:t>
        <w:br/>
        <w:t xml:space="preserve">             provisions if applicable. Refer to the World Bank Procurement Regulations for IPF</w:t>
        <w:br/>
        <w:t xml:space="preserve">             Borrowers and the sustainable procurement guidance notes/toolkit]</w:t>
        <w:br/>
        <w:t xml:space="preserve">                 The following sustainable procurement contractual provisions apply:</w:t>
        <w:br/>
        <w:t>PCC 11.          Contract Price</w:t>
        <w:br/>
        <w:t xml:space="preserve">      PCC 11.2       The Contract Price shall be adjusted in accordance with the provisions of</w:t>
        <w:br/>
        <w:t xml:space="preserve">              the Appendix to the Contract Agreement titled Adjustment Clause. ‘[Delete if contract</w:t>
        <w:br/>
        <w:t xml:space="preserve">                 price is not adjustable]’</w:t>
        <w:br/>
        <w:br/>
        <w:t>PCC 13.          Securities</w:t>
        <w:br/>
        <w:t xml:space="preserve">      PCC 13.3.1      The amount of Performance Security, as a percentage of the Contract Price</w:t>
        <w:br/>
        <w:t xml:space="preserve">                for the Facility or for the part of the Facility for which a separate Time for</w:t>
        <w:br/>
        <w:t xml:space="preserve">                Completion is provided, shall be: _________________________</w:t>
        <w:br/>
        <w:t xml:space="preserve">      PCC 13.3.2      The Performance Security shall be in the form of the ____________attached</w:t>
        <w:br/>
        <w:t xml:space="preserve">                hereto in Section X, Contract Forms.</w:t>
        <w:br/>
        <w:t xml:space="preserve">      PCC 13.3.3     The Performance Security shall not be reduced on the date of the</w:t>
        <w:br/>
        <w:t xml:space="preserve">                Operational Acceptance.</w:t>
        <w:br/>
        <w:t xml:space="preserve">      PCC 13.3.3     The Performance Security shall be reduced to ten percent (10%) of the value</w:t>
        <w:br/>
        <w:t xml:space="preserve">                of the component covered by the extended defect liability to cover the</w:t>
        <w:br/>
        <w:t xml:space="preserve">                Contractor’s extended defect liability in accordance with the provision in the</w:t>
        <w:br/>
        <w:t xml:space="preserve">                PCC, pursuant to GCC Sub-Clause 27.10.</w:t>
        <w:br/>
        <w:t>PCC 22 Installation</w:t>
        <w:br/>
        <w:t xml:space="preserve">      PCC 22.2.5          Working Hours</w:t>
        <w:br/>
        <w:t xml:space="preserve">      Normal working hours are:___________________________________</w:t>
        <w:br/>
        <w:t xml:space="preserve">      PCC 22.2.8          Funeral Arrangements: ________________________________</w:t>
        <w:br/>
        <w:t>PCC 25.          Commissioning and Operational Acceptance</w:t>
        <w:br/>
        <w:t xml:space="preserve">      PCC 25.2.2     The Guarantee Test of the Facilities shall be successfully completed within</w:t>
        <w:br/>
        <w:t xml:space="preserve">                ______ from the date of Completion.</w:t>
        <w:br/>
        <w:t>PCC 26.          Completion Time Guarantee</w:t>
        <w:br/>
        <w:t xml:space="preserve">      PCC 26.2</w:t>
        <w:br/>
        <w:t xml:space="preserve">      Applicable rate for liquidated damages: 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of Contract                                                240</w:t>
        <w:br/>
        <w:br/>
        <w:br/>
        <w:t xml:space="preserve">      The above rate applies to the price of the part of the Facilities, as quoted in the Price</w:t>
        <w:br/>
        <w:t xml:space="preserve">      Schedule, for that part for which the Contractor fails to achieve Completion within the</w:t>
        <w:br/>
        <w:t xml:space="preserve">      particular Time for Completion.</w:t>
        <w:br/>
        <w:t xml:space="preserve">      Maximum deduction for liquidated damages: ___________________________</w:t>
        <w:br/>
        <w:t xml:space="preserve">      PCC 26.3</w:t>
        <w:br/>
        <w:t xml:space="preserve">      Applicable (amount or rate) for the bonus for early Completion:</w:t>
        <w:br/>
        <w:t xml:space="preserve">      Maximum bonus:</w:t>
        <w:br/>
        <w:t xml:space="preserve">      PCC 26.3 No bonus will be given for earlier Completion of the Facilities or part thereof.</w:t>
        <w:br/>
        <w:t>PCC 27.            Defect Liability</w:t>
        <w:br/>
        <w:t xml:space="preserve">      PCC 27.10 The critical components covered under the extended defect liability are</w:t>
        <w:br/>
        <w:t xml:space="preserve">              ____________________, and the period shall be _________________ (to be inserted</w:t>
        <w:br/>
        <w:t xml:space="preserve">              only when an extended defect liability is requested).</w:t>
        <w:br/>
        <w:t>PCC 30.            Limitation of Liability</w:t>
        <w:br/>
        <w:t xml:space="preserve">      Sample Clause</w:t>
        <w:br/>
        <w:t xml:space="preserve">      PCC 30.1 (b) The multiplier of the Contract Price is: ____________________________</w:t>
        <w:br/>
        <w:t>PCC 39.1.2         Value Engineering</w:t>
        <w:br/>
        <w:br/>
        <w:t xml:space="preserve">        If the value engineering proposal is approved by the Employer the amount to be paid to</w:t>
        <w:br/>
        <w:t xml:space="preserve">        the Contractor shall be ___% [insert appropriate percentage. The percentage is normally</w:t>
        <w:br/>
        <w:t xml:space="preserve">        up to 50%) of the reduction in the Contract Price.]</w:t>
        <w:br/>
        <w:br/>
        <w:t>PCC 46.            Disputes and Arbitration</w:t>
        <w:br/>
        <w:t>PCC 46.1 The DB shall be appointed within 60 days after signature by both parties of the</w:t>
        <w:br/>
        <w:t xml:space="preserve">         Contract Agreement PCC 46.1</w:t>
        <w:br/>
        <w:t xml:space="preserve">             The DB shall be:</w:t>
        <w:br/>
        <w:t xml:space="preserve">              _______[one sole member]</w:t>
        <w:br/>
        <w:t xml:space="preserve">              or</w:t>
        <w:br/>
        <w:t xml:space="preserve">              __________[three members]</w:t>
        <w:br/>
        <w:t xml:space="preserve">          [For a Contract estimated to cost above USD 50 million, the DB shall comprise of</w:t>
        <w:br/>
        <w:t xml:space="preserve">          three members. For a Contract estimated to cost between USD 20 million and USD</w:t>
        <w:br/>
        <w:t xml:space="preserve">          50 million, the DB may comprise of three members or a sole member. For a Contract</w:t>
        <w:br/>
        <w:t xml:space="preserve">          estimated to cost less than USD 20 million, a sole member is recommended.]</w:t>
        <w:br/>
        <w:t>PCC 46.1 List of potential DB members:</w:t>
        <w:br/>
        <w:t xml:space="preserve">              Proposed by Employer [Attach CVs to the RFP document and the Contract]</w:t>
        <w:br/>
        <w:t xml:space="preserve">              1._____________________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of Contract                                                241</w:t>
        <w:br/>
        <w:br/>
        <w:br/>
        <w:t xml:space="preserve">              2.______________________</w:t>
        <w:br/>
        <w:t xml:space="preserve">              3.______________________</w:t>
        <w:br/>
        <w:t xml:space="preserve">              Proposed by Contractor [Attach CVs to the Contract]</w:t>
        <w:br/>
        <w:t xml:space="preserve">         1.________________________</w:t>
        <w:br/>
        <w:t xml:space="preserve">         2._________________________</w:t>
        <w:br/>
        <w:t xml:space="preserve">         3._________________________</w:t>
        <w:br/>
        <w:t>PCC 46.2 Appointment (if not agreed) to be made by: [Insert name of an international</w:t>
        <w:br/>
        <w:t xml:space="preserve">         organization or official as the appointing entity or official]</w:t>
        <w:br/>
        <w:t>PCC 46.5 Procedure to settle disputes in respect of DB’s decisions: _________________</w:t>
        <w:br/>
        <w:t>Rules of arbitration</w:t>
        <w:br/>
        <w:t>GCC Sub-Clause 46.5(a) [insert either “shall” or “shall not”] _________apply.</w:t>
        <w:br/>
        <w:br/>
        <w:t>[Insert rules of arbitration if different from those of the International Chamber of Commerce.]</w:t>
        <w:br/>
        <w:br/>
        <w:t>GCC Sub-Clause 46.5 (b): [insert either “shall” or “shall not”] _________apply.</w:t>
        <w:br/>
        <w:br/>
        <w:t>[GCC Sub-Clause 46.5 (a) shall be retained in the case of a Contract with a foreign Contractor.</w:t>
        <w:br/>
        <w:t>GCC Sub-Clause 46.5 (b) shall be retained in the case of a Contract with a domestic Contractor.]</w:t>
        <w:br/>
        <w:t xml:space="preserve">    [insert place of arbitration if GCC Sub-Clause 46.5 (a) applies]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                      242</w:t>
        <w:br/>
        <w:br/>
        <w:br/>
        <w:t xml:space="preserve">                                   SECTION X. - CONTRACT FORMS</w:t>
        <w:br/>
        <w:br/>
        <w:br/>
        <w:t xml:space="preserve">                                                       Table of Forms</w:t>
        <w:br/>
        <w:br/>
        <w:t>Notification of Intention to Award .....................................................................................243</w:t>
        <w:br/>
        <w:t>Letter of Acceptance ............................................................................................................249</w:t>
        <w:br/>
        <w:t>Contract Agreement ............................................................................................................250</w:t>
        <w:br/>
        <w:t xml:space="preserve">   Appendix 1. Terms and Procedures of Payment .............................................................254</w:t>
        <w:br/>
        <w:t xml:space="preserve">   Appendix 2. Price Adjustment ........................................................................................257</w:t>
        <w:br/>
        <w:t xml:space="preserve">   Appendix 3. Insurance Requirements .............................................................................259</w:t>
        <w:br/>
        <w:t xml:space="preserve">   Appendix 4. Time Schedule ............................................................................................262</w:t>
        <w:br/>
        <w:t xml:space="preserve">   Appendix 5. List of Major Items of Plant and Installation Services and List of Approved</w:t>
        <w:br/>
        <w:t xml:space="preserve">        Subcontractors.........................................................................................................263</w:t>
        <w:br/>
        <w:t xml:space="preserve">   Appendix 6. Scope of Works and Supply by the Employer ...........................................264</w:t>
        <w:br/>
        <w:t xml:space="preserve">   Appendix 7. List of Documents for Approval or Review ...............................................265</w:t>
        <w:br/>
        <w:t xml:space="preserve">   Appendix 8. Functional Guarantees ................................................................................266</w:t>
        <w:br/>
        <w:t>Performance Security Form – Bank Guarantee ...............................................................268</w:t>
        <w:br/>
        <w:t>Performance Security Form - Conditional Bank Guarantee ...........................................270</w:t>
        <w:br/>
        <w:t>Advance Payment Security .................................................................................................272</w:t>
        <w:br/>
        <w:br/>
        <w:br/>
        <w:t xml:space="preserve">                                                                                                                                11/16/16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243</w:t>
        <w:br/>
        <w:br/>
        <w:br/>
        <w:t xml:space="preserve">                       Notification of Intention to Award</w:t>
        <w:br/>
        <w:br/>
        <w:t>[This Notification of Intention to Award shall be sent to each Proposer that submitted a</w:t>
        <w:br/>
        <w:t>Proposal, unless the Proposer has previously received notice of exclusion from the process at</w:t>
        <w:br/>
        <w:t>an interim stage of the procurement process.]</w:t>
        <w:br/>
        <w:br/>
        <w:t>[Send this Notification to the Proposer’s Authorized Representative named in the Proposer</w:t>
        <w:br/>
        <w:t>Information Form]</w:t>
        <w:br/>
        <w:br/>
        <w:t>For the attention of Proposer’s Authorized Representative</w:t>
        <w:br/>
        <w:t>Name: [insert Authorized Representative’s name]</w:t>
        <w:br/>
        <w:t>Address: [insert Authorized Representative’s Address]</w:t>
        <w:br/>
        <w:t>Telephone/Fax numbers: [insert Authorized Representative’s telephone/fax numbers]</w:t>
        <w:br/>
        <w:t>Email Address: [insert Authorized Representative’s email address]</w:t>
        <w:br/>
        <w:br/>
        <w:t>[IMPORTANT: insert the date that this Notification is transmitted to all participating</w:t>
        <w:br/>
        <w:t>Proposers. The Notification must be sent to all Proposers simultaneously. This means on the</w:t>
        <w:br/>
        <w:t>same date and as close to the same time as possible.]</w:t>
        <w:br/>
        <w:br/>
        <w:br/>
        <w:t>DATE OF TRANSMISSION: This Notification is sent by: [email/fax] on [date] (local time)</w:t>
        <w:br/>
        <w:br/>
        <w:t>Notification of Intention to Award</w:t>
        <w:br/>
        <w:t>[Employer]: [insert the name of the Employer]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loan/credit/grant]</w:t>
        <w:br/>
        <w:t>RFP No: [insert RFP reference number from Procurement Plan]</w:t>
        <w:br/>
        <w:br/>
        <w:t>This Notification of Intention to Award (Notification) notifies you of our decision to award the</w:t>
        <w:br/>
        <w:t>above contract. The transmission of this Notification begins the Standstill Period. During the</w:t>
        <w:br/>
        <w:t>Standstill Period you may:</w:t>
        <w:br/>
        <w:br/>
        <w:t xml:space="preserve">    a) request a debriefing in relation to the evaluation of your Proposal, and/or</w:t>
        <w:br/>
        <w:br/>
        <w:t xml:space="preserve">    b) submit a Procurement-related Complaint in relation to the decision to award the</w:t>
        <w:br/>
        <w:t xml:space="preserve">       contract.</w:t>
        <w:br/>
        <w:br/>
        <w:t>1. The successful Proposer</w:t>
        <w:br/>
        <w:br/>
        <w:t xml:space="preserve"> Name:                       [insert name of successful Proposer]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244</w:t>
        <w:br/>
        <w:br/>
        <w:br/>
        <w:t xml:space="preserve"> Address:                    [insert address of the successful Proposer]</w:t>
        <w:br/>
        <w:br/>
        <w:t xml:space="preserve"> Contract price:             [insert contract price of the successful Proposer]</w:t>
        <w:br/>
        <w:br/>
        <w:t xml:space="preserve"> Total combined</w:t>
        <w:br/>
        <w:t xml:space="preserve">                             [insert the total combined score of the successful Proposer]</w:t>
        <w:br/>
        <w:t xml:space="preserve"> score:</w:t>
        <w:br/>
        <w:br/>
        <w:t>2. Other Proposers [INSTRUCTIONS: insert names of all Proposers that submitted a</w:t>
        <w:br/>
        <w:t xml:space="preserve">   Proposal. If the Proposal’s price was evaluated, include the evaluated price as well as</w:t>
        <w:br/>
        <w:t xml:space="preserve">   the Proposal price as read out.]</w:t>
        <w:br/>
        <w:t xml:space="preserve">     Name of                   Technical                          Evaluated         Combined</w:t>
        <w:br/>
        <w:t xml:space="preserve">                                             Proposal price</w:t>
        <w:br/>
        <w:t xml:space="preserve">     Proposer                  Score                             Proposal Cost        Score</w:t>
        <w:br/>
        <w:t xml:space="preserve">                                                                                      [insert</w:t>
        <w:br/>
        <w:t xml:space="preserve">                        [insert Technical    [insert Proposal        [insert</w:t>
        <w:br/>
        <w:t xml:space="preserve"> [insert name]                                                                       combined</w:t>
        <w:br/>
        <w:t xml:space="preserve">                              score]              price]         evaluated cost]</w:t>
        <w:br/>
        <w:t xml:space="preserve">                                                                                       score]</w:t>
        <w:br/>
        <w:br/>
        <w:t xml:space="preserve">                                                                     [insert          [insert</w:t>
        <w:br/>
        <w:t xml:space="preserve">                        [insert Technical    [insert Proposal</w:t>
        <w:br/>
        <w:t xml:space="preserve"> [insert name]                                                   evaluated cost]     combined</w:t>
        <w:br/>
        <w:t xml:space="preserve">                              score]              price]</w:t>
        <w:br/>
        <w:t xml:space="preserve">                                                                                       score]</w:t>
        <w:br/>
        <w:br/>
        <w:t xml:space="preserve">                                                                     [insert          [insert</w:t>
        <w:br/>
        <w:t xml:space="preserve">                        [insert Technical    [insert Proposal</w:t>
        <w:br/>
        <w:t xml:space="preserve"> [insert name]                                                   evaluated cost]     combined</w:t>
        <w:br/>
        <w:t xml:space="preserve">                              score]              price]</w:t>
        <w:br/>
        <w:t xml:space="preserve">                                                                                       score]</w:t>
        <w:br/>
        <w:br/>
        <w:t xml:space="preserve">                                                                     [insert          [insert</w:t>
        <w:br/>
        <w:t xml:space="preserve">                        [insert Technical    [insert Proposal</w:t>
        <w:br/>
        <w:t xml:space="preserve"> [insert name]                                                   evaluated cost]     combined</w:t>
        <w:br/>
        <w:t xml:space="preserve">                              score]              price]</w:t>
        <w:br/>
        <w:t xml:space="preserve">                                                                                       score]</w:t>
        <w:br/>
        <w:br/>
        <w:t xml:space="preserve">                                                                     [insert          [insert</w:t>
        <w:br/>
        <w:t xml:space="preserve">                        [insert Technical    [insert Proposal</w:t>
        <w:br/>
        <w:t xml:space="preserve"> [insert name]                                                   evaluated cost]     combined</w:t>
        <w:br/>
        <w:t xml:space="preserve">                              score]              price]</w:t>
        <w:br/>
        <w:t xml:space="preserve">                                                                                       score]</w:t>
        <w:br/>
        <w:br/>
        <w:t>3. Reason/s why your Proposal was unsuccessful [Delete if the combined score already</w:t>
        <w:br/>
        <w:t xml:space="preserve">   reveals the reason]</w:t>
        <w:br/>
        <w:br/>
        <w:t xml:space="preserve">         [INSTRUCTIONS; State the reason/s why this Proposer’s Proposal was</w:t>
        <w:br/>
        <w:t xml:space="preserve">         unsuccessful. Do NOT include: (a) a point by point comparison with another</w:t>
        <w:br/>
        <w:t xml:space="preserve">         Proposer’s Proposal or (b) information that is marked confidential by the</w:t>
        <w:br/>
        <w:t xml:space="preserve">         Proposer in its Proposal.]</w:t>
        <w:br/>
        <w:br/>
        <w:t>4. How to request a debriefing</w:t>
        <w:br/>
        <w:br/>
        <w:t xml:space="preserve"> DEADLINE: The deadline to request a debriefing expires at midnight on [insert</w:t>
        <w:br/>
        <w:t xml:space="preserve"> date] (local time).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245</w:t>
        <w:br/>
        <w:br/>
        <w:br/>
        <w:t xml:space="preserve"> You may request a debriefing in relation to the results of the evaluation of your Proposal.</w:t>
        <w:br/>
        <w:t xml:space="preserve"> If you decide to request a debriefing, your written request must be made within three (3)</w:t>
        <w:br/>
        <w:t xml:space="preserve"> Business Days of receipt of this Notification of Intention to Award.</w:t>
        <w:br/>
        <w:t xml:space="preserve"> Provide the contract name, reference number, name of the Proposer, contact details; and</w:t>
        <w:br/>
        <w:t xml:space="preserve"> address the request for debriefing as follows:</w:t>
        <w:br/>
        <w:t xml:space="preserve">     Attention: [insert full name of person, if applicable]</w:t>
        <w:br/>
        <w:t xml:space="preserve">     Title/position: [insert title/position]</w:t>
        <w:br/>
        <w:t xml:space="preserve">     Agency: [insert name of Employer]</w:t>
        <w:br/>
        <w:t xml:space="preserve">     Email address: [insert email address]</w:t>
        <w:br/>
        <w:t xml:space="preserve">     Fax number: [insert fax number] delete if not used</w:t>
        <w:br/>
        <w:t xml:space="preserve"> If your request for a debriefing is received within the 3 Business Days deadline, we will</w:t>
        <w:br/>
        <w:t xml:space="preserve"> provide the debriefing within five (5) Business Days of receipt of your request. If we are</w:t>
        <w:br/>
        <w:t xml:space="preserve"> unable to provide the debriefing within this period, the Standstill Period shall be extended</w:t>
        <w:br/>
        <w:t xml:space="preserve"> by five (5) Business Days after the date that the debriefing is provided. If this happens,</w:t>
        <w:br/>
        <w:t xml:space="preserve"> we will notify you and confirm the date that the extended Standstill Period will end.</w:t>
        <w:br/>
        <w:t xml:space="preserve"> The debriefing may be in writing, by phone, video conference call or in person. We shall</w:t>
        <w:br/>
        <w:t xml:space="preserve"> promptly advise you in writing how the debriefing will take place and confirm the date</w:t>
        <w:br/>
        <w:t xml:space="preserve"> and time.</w:t>
        <w:br/>
        <w:t xml:space="preserve"> If the deadline to request a debriefing has expired, you may still request a debriefing. In</w:t>
        <w:br/>
        <w:t xml:space="preserve"> this case, we will provide the debriefing as soon as practicable, and normally no later</w:t>
        <w:br/>
        <w:t xml:space="preserve"> than fifteen (15) Business Days from the date of publication of the Contract Award</w:t>
        <w:br/>
        <w:t xml:space="preserve"> Notice.</w:t>
        <w:br/>
        <w:br/>
        <w:t>5. How to make a complaint</w:t>
        <w:br/>
        <w:br/>
        <w:t xml:space="preserve"> DEADLINE: The deadline for submitting a Procurement-related Complaint</w:t>
        <w:br/>
        <w:t xml:space="preserve"> challenging the decision to award the contract expires on midnight, [insert date]</w:t>
        <w:br/>
        <w:t xml:space="preserve"> (local time).</w:t>
        <w:br/>
        <w:t xml:space="preserve"> Provide the contract name, reference number, name of the Proposer, contact details; and</w:t>
        <w:br/>
        <w:t xml:space="preserve"> address the Procurement-related Complaint as follows:</w:t>
        <w:br/>
        <w:t xml:space="preserve">     Attention: [insert full name of person, if applicable]</w:t>
        <w:br/>
        <w:t xml:space="preserve">     Title/position: [insert title/position]</w:t>
        <w:br/>
        <w:t xml:space="preserve">     Agency: [insert name of Employer]</w:t>
        <w:br/>
        <w:t xml:space="preserve">     Email address: [insert email address]</w:t>
        <w:br/>
        <w:t xml:space="preserve">     Fax number: [insert fax number] delete if not used</w:t>
        <w:br/>
        <w:t xml:space="preserve"> At this point in the procurement process, you may submit a Procurement-related</w:t>
        <w:br/>
        <w:t xml:space="preserve"> Complaint challenging the decision to award the contract. You do not need to have</w:t>
        <w:br/>
        <w:t xml:space="preserve"> requested, or received, a debriefing before making this complaint. Your complaint must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246</w:t>
        <w:br/>
        <w:br/>
        <w:br/>
        <w:t xml:space="preserve"> be submitted within the Standstill Period and received by us before the Standstill Period</w:t>
        <w:br/>
        <w:t xml:space="preserve"> ends.</w:t>
        <w:br/>
        <w:t xml:space="preserve"> Further information:</w:t>
        <w:br/>
        <w:t xml:space="preserve"> For more information, see the “Procurement Regulations for IPF Borrowers (Procurement</w:t>
        <w:br/>
        <w:t xml:space="preserve"> Regulations) (Annex III).” You should read these provisions before preparing and</w:t>
        <w:br/>
        <w:t xml:space="preserve"> submitting your complaint. In addition, the World Bank’s Guidance “How to make a</w:t>
        <w:br/>
        <w:t xml:space="preserve"> Procurement-related Complaint” provides a useful explanation of the process, as well as</w:t>
        <w:br/>
        <w:t xml:space="preserve"> a sample letter of complaint.</w:t>
        <w:br/>
        <w:t xml:space="preserve"> In summary, there are four essential requirements:</w:t>
        <w:br/>
        <w:t xml:space="preserve">     1. You must be an ‘interested party’. In this case, that means a Proposer who</w:t>
        <w:br/>
        <w:t xml:space="preserve">        submitted a Proposal in this procurement, and is the recipient of a Notification of</w:t>
        <w:br/>
        <w:t xml:space="preserve">        Intention to Award.</w:t>
        <w:br/>
        <w:t xml:space="preserve">     2. The complaint can only challenge the decision to award the contract.</w:t>
        <w:br/>
        <w:t xml:space="preserve">     3. You must submit the complaint within the deadline stated above.</w:t>
        <w:br/>
        <w:t xml:space="preserve">     4. You must include, in your complaint, all of the information required by the</w:t>
        <w:br/>
        <w:t xml:space="preserve">        Procurement Regulations (as described in Annex III).</w:t>
        <w:br/>
        <w:br/>
        <w:t>6. Standstill Period</w:t>
        <w:br/>
        <w:br/>
        <w:t xml:space="preserve"> DEADLINE: The Standstill Period is due to end at midnight on [insert date] (local</w:t>
        <w:br/>
        <w:t xml:space="preserve"> time).</w:t>
        <w:br/>
        <w:t xml:space="preserve"> The Standstill Period lasts ten (10) Business Days after the date of transmission of this</w:t>
        <w:br/>
        <w:t xml:space="preserve"> Notification of Intention to Award.</w:t>
        <w:br/>
        <w:t xml:space="preserve"> The Standstill Period may be extended. This may happen where we are unable to provide</w:t>
        <w:br/>
        <w:t xml:space="preserve"> a debriefing within the five (5) Business Day deadline. If this happens we will notify you</w:t>
        <w:br/>
        <w:t xml:space="preserve"> of the extension.</w:t>
        <w:br/>
        <w:br/>
        <w:t>If you have any questions regarding this Notification please do not hesitate to contact us.</w:t>
        <w:br/>
        <w:br/>
        <w:t>On behalf of the Employer:</w:t>
        <w:br/>
        <w:br/>
        <w:t>Signature:        ______________________________________________</w:t>
        <w:br/>
        <w:br/>
        <w:t>Name:             ______________________________________________</w:t>
        <w:br/>
        <w:br/>
        <w:t>Title/position: ______________________________________________</w:t>
        <w:br/>
        <w:br/>
        <w:t>Telephone:        ______________________________________________</w:t>
        <w:br/>
        <w:br/>
        <w:t>Email:            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247</w:t>
        <w:br/>
        <w:br/>
        <w:br/>
        <w:t xml:space="preserve">                   Beneficial Ownership Disclosure Form</w:t>
        <w:br/>
        <w:br/>
        <w:t>INSTRUCTIONS TO PROPOSERS: DELETE THIS BOX ONCE YOU HAVE COMPLETED</w:t>
        <w:br/>
        <w:t>THE FORM</w:t>
        <w:br/>
        <w:br/>
        <w:t>This Beneficial Ownership Disclosure Form (“Form”) is to be completed by the successful</w:t>
        <w:br/>
        <w:t>Proposer1. In case of joint venture, the Proposer must submit a separate Form for each</w:t>
        <w:br/>
        <w:t>member. The beneficial ownership information to be submitted in this Form shall be current</w:t>
        <w:br/>
        <w:t>as of the date of its submission.</w:t>
        <w:br/>
        <w:br/>
        <w:t>For the purposes of this Form, a Beneficial Owner of a Proposer is any natural person who</w:t>
        <w:br/>
        <w:t>ultimately owns or controls the Proposer by meeting one or more of the following</w:t>
        <w:br/>
        <w:t>conditions:</w:t>
        <w:br/>
        <w:br/>
        <w:t xml:space="preserve">    •    directly or indirectly holding 25% or more of the shares</w:t>
        <w:br/>
        <w:t xml:space="preserve">    •    directly or indirectly holding 25% or more of the voting rights</w:t>
        <w:br/>
        <w:t xml:space="preserve">    •    directly or indirectly having the right to appoint a majority of the board of</w:t>
        <w:br/>
        <w:t xml:space="preserve">         directors or equivalent governing body of the Proposer</w:t>
        <w:br/>
        <w:br/>
        <w:t>RFP No.: [insert number of RFP process]</w:t>
        <w:br/>
        <w:t>Request for Proposal No.: [insert identification]</w:t>
        <w:br/>
        <w:br/>
        <w:t>To: [insert complete name of Employer]</w:t>
        <w:br/>
        <w:br/>
        <w:t>In response to your request in the Letter of Acceptance dated [insert date of letter of Acceptance]</w:t>
        <w:br/>
        <w:t>to furnish additional information on beneficial ownership: [select one option as applicable and</w:t>
        <w:br/>
        <w:t>delete the options that are not applicable]</w:t>
        <w:br/>
        <w:br/>
        <w:t>(i) we hereby provide the following beneficial ownership information.</w:t>
        <w:br/>
        <w:br/>
        <w:t>Details of beneficial ownership</w:t>
        <w:br/>
        <w:t xml:space="preserve">        Identity of       Directly or indirectly          Directly or       Directly or indirectly</w:t>
        <w:br/>
        <w:t xml:space="preserve">    Beneficial Owner      holding 25% or more         indirectly holding     having the right to</w:t>
        <w:br/>
        <w:t xml:space="preserve">                              of the shares            25 % or more of      appoint a majority of</w:t>
        <w:br/>
        <w:t xml:space="preserve">                                                      the Voting Rights       the board of the</w:t>
        <w:br/>
        <w:t xml:space="preserve">                                 (Yes / No)                                    directors or an</w:t>
        <w:br/>
        <w:t xml:space="preserve">                                                         (Yes / No)         equivalent governing</w:t>
        <w:br/>
        <w:t xml:space="preserve">                                                                            body of the Proposer</w:t>
        <w:br/>
        <w:t xml:space="preserve">                                                                                 (Yes / No)</w:t>
        <w:br/>
        <w:br/>
        <w:t xml:space="preserve">  [include full name</w:t>
        <w:br/>
        <w:t xml:space="preserve">  (last, middle, first),               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248</w:t>
        <w:br/>
        <w:br/>
        <w:br/>
        <w:t xml:space="preserve">    nationality, country</w:t>
        <w:br/>
        <w:t xml:space="preserve">    of residence]</w:t>
        <w:br/>
        <w:br/>
        <w:br/>
        <w:t>OR</w:t>
        <w:br/>
        <w:br/>
        <w:t>(ii) We declare that there is no Beneficial Owner meeting one or more of the following conditions:</w:t>
        <w:br/>
        <w:br/>
        <w:t xml:space="preserve">     •   directly or indirectly holding 25% or more of the shares</w:t>
        <w:br/>
        <w:t xml:space="preserve">     •   directly or indirectly holding 25% or more of the voting rights</w:t>
        <w:br/>
        <w:t xml:space="preserve">     •   directly or indirectly having the right to appoint a majority of the board of directors or</w:t>
        <w:br/>
        <w:t xml:space="preserve">         equivalent governing body of the Proposer</w:t>
        <w:br/>
        <w:br/>
        <w:br/>
        <w:t>OR</w:t>
        <w:br/>
        <w:br/>
        <w:t>(iii) We declare that we are unable to identify any Beneficial Owner meeting one or more of the</w:t>
        <w:br/>
        <w:t>following conditions. [If this option is selected, the Proposer shall provide explanation on why it</w:t>
        <w:br/>
        <w:t>is unable to identify any Beneficial Owner]</w:t>
        <w:br/>
        <w:t xml:space="preserve">     • directly or indirectly holding 25% or more of the shares</w:t>
        <w:br/>
        <w:t xml:space="preserve">     • directly or indirectly holding 25% or more of the voting rights</w:t>
        <w:br/>
        <w:t xml:space="preserve">     • directly or indirectly having the right to appoint a majority of the board of directors or</w:t>
        <w:br/>
        <w:t xml:space="preserve">        equivalent governing body of the Proposer]”</w:t>
        <w:br/>
        <w:br/>
        <w:t>Name of the Proposer: *[insert complete name of the Proposer]_________</w:t>
        <w:br/>
        <w:br/>
        <w:t>Name of the person duly authorized to sign the Proposal on behalf of the Proposer: **[insert</w:t>
        <w:br/>
        <w:t>complete name of person duly authorized to sign the Proposal]___________</w:t>
        <w:br/>
        <w:br/>
        <w:t>Title of the person signing the Proposal: [insert complete title of the person signing the</w:t>
        <w:br/>
        <w:t>Proposal]______</w:t>
        <w:br/>
        <w:br/>
        <w:t>Signature of the person named above: [insert signature of person whose name and capacity are</w:t>
        <w:br/>
        <w:t>shown above]_____</w:t>
        <w:br/>
        <w:br/>
        <w:t>Date signed [insert date of signing] day of [insert month], [insert year]_____</w:t>
        <w:br/>
        <w:br/>
        <w:br/>
        <w:t>*</w:t>
        <w:br/>
        <w:t xml:space="preserve">  In the case of the Proposal submitted by a Joint Venture specify the name of the Joint Venture as Proposer. In the</w:t>
        <w:br/>
        <w:t>event that the Proposer is a joint venture, each reference to “Proposer” in the Beneficial Ownership Disclosure Form</w:t>
        <w:br/>
        <w:t>(including this Introduction thereto) shall be read to refer to the joint venture member.</w:t>
        <w:br/>
        <w:t>**</w:t>
        <w:br/>
        <w:t xml:space="preserve">   Person signing the Proposal shall have the power of attorney given by the Proposer. The power of attorney shall</w:t>
        <w:br/>
        <w:t>be attached with the Proposal Schedules.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249</w:t>
        <w:br/>
        <w:br/>
        <w:br/>
        <w:t xml:space="preserve">                                Letter of Acceptance</w:t>
        <w:br/>
        <w:br/>
        <w:br/>
        <w:t xml:space="preserve">                                                                           ______________________</w:t>
        <w:br/>
        <w:br/>
        <w:br/>
        <w:t>To: ____________________________</w:t>
        <w:br/>
        <w:br/>
        <w:t>This is to notify you that your Proposal dated ____________ for execution of the _________________</w:t>
        <w:br/>
        <w:t>for the Contract Price in the aggregate of _____________________ ________________, as corrected and</w:t>
        <w:br/>
        <w:t>modified in accordance with the Instructions to Proposers is hereby accepted by our Agency.</w:t>
        <w:br/>
        <w:br/>
        <w:t>You are requested to furnish (i) the Performance Security within 28 days in accordance with the</w:t>
        <w:br/>
        <w:t>Conditions of Contract, using for that purpose one of the Performance Security Forms and (ii) the</w:t>
        <w:br/>
        <w:t>additional information on beneficial ownership in accordance with PDS ITP 64.1 within eight (8)</w:t>
        <w:br/>
        <w:t>Business days using the Beneficial Ownership Disclosure Form, included in Section X, - Contract</w:t>
        <w:br/>
        <w:t>Forms, of the RFP Document.</w:t>
        <w:br/>
        <w:br/>
        <w:br/>
        <w:t>Authorized Signature:</w:t>
        <w:br/>
        <w:t>Name and Title of Signatory:</w:t>
        <w:br/>
        <w:t>Name of Agency:</w:t>
        <w:br/>
        <w:br/>
        <w:t>Attachment: Contract Agreement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250</w:t>
        <w:br/>
        <w:br/>
        <w:br/>
        <w:t xml:space="preserve">                                   Contract Agreement</w:t>
        <w:br/>
        <w:br/>
        <w:t>THIS AGREEMENT is made the ________ day of ________________________, _____,</w:t>
        <w:br/>
        <w:t>BETWEEN</w:t>
        <w:br/>
        <w:br/>
        <w:t>(1) ______________________, a corporation incorporated under the laws of ___________ and having</w:t>
        <w:br/>
        <w:t>its principal place of business at ___________________ (hereinafter called “the Employer”), and (2)</w:t>
        <w:br/>
        <w:t>______________________, a corporation incorporated under the laws of ________________________ and</w:t>
        <w:br/>
        <w:t>having its principal place of business at ________________________ (hereinafter called “the</w:t>
        <w:br/>
        <w:t>Contractor”).</w:t>
        <w:br/>
        <w:br/>
        <w:t>WHEREAS the Employer desires to engage the Contractor to design, manufacture, test, deliver,</w:t>
        <w:br/>
        <w:t>install, complete and commission certain Facilities, viz. _________________ (“the Facilities”), and</w:t>
        <w:br/>
        <w:t>the Contractor has agreed to such engagement upon and subject to the terms and conditions</w:t>
        <w:br/>
        <w:t>hereinafter appearing.</w:t>
        <w:br/>
        <w:br/>
        <w:t>NOW IT IS HEREBY AGREED as follows:</w:t>
        <w:br/>
        <w:br/>
        <w:t xml:space="preserve"> Article 1. Contract         1.1   Contract Documents (Reference GCC Clause 2)</w:t>
        <w:br/>
        <w:t xml:space="preserve">    Documents                      The following documents shall constitute the Contract between</w:t>
        <w:br/>
        <w:t xml:space="preserve">                                   the Employer and the Contractor, and each shall be read and</w:t>
        <w:br/>
        <w:t xml:space="preserve">                                   construed as an integral part of the Contract:</w:t>
        <w:br/>
        <w:t xml:space="preserve">                                   (a)   This Contract Agreement and the Appendices hereto</w:t>
        <w:br/>
        <w:t xml:space="preserve">                                   (b)   Letter of Proposal and Price Schedules submitted by the</w:t>
        <w:br/>
        <w:t xml:space="preserve">                                         Contractor</w:t>
        <w:br/>
        <w:t xml:space="preserve">                                   (c)   Particular Conditions of Contract</w:t>
        <w:br/>
        <w:t xml:space="preserve">                                   (d)   General Conditions of Contract</w:t>
        <w:br/>
        <w:t xml:space="preserve">                                   (e)   Specification</w:t>
        <w:br/>
        <w:t xml:space="preserve">                                   (f)   Drawings</w:t>
        <w:br/>
        <w:t xml:space="preserve">                                   (g)   Other completed Proposal forms submitted with the</w:t>
        <w:br/>
        <w:t xml:space="preserve">                                         Proposal</w:t>
        <w:br/>
        <w:t xml:space="preserve">                                   (h)   Any other documents forming part of the Employer’s</w:t>
        <w:br/>
        <w:t xml:space="preserve">                                         Requirements</w:t>
        <w:br/>
        <w:t xml:space="preserve">                             (i)    Any other documents forming part of the contract, including, but</w:t>
        <w:br/>
        <w:t xml:space="preserve">                                    not limited to:</w:t>
        <w:br/>
        <w:br/>
        <w:t xml:space="preserve">                                              i. Code of Conduct for Contractor’s Personnel (ES).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251</w:t>
        <w:br/>
        <w:br/>
        <w:br/>
        <w:t xml:space="preserve">                             1.2   Order of Precedence (Reference GCC Clause 2)</w:t>
        <w:br/>
        <w:t xml:space="preserve">                                   In the event of any ambiguity or conflict between the Contract</w:t>
        <w:br/>
        <w:t xml:space="preserve">                                   Documents listed above, the order of precedence shall be the order</w:t>
        <w:br/>
        <w:t xml:space="preserve">                                   in which the Contract Documents are listed in Article 1.1</w:t>
        <w:br/>
        <w:t xml:space="preserve">                                   (Contract Documents) above.</w:t>
        <w:br/>
        <w:t xml:space="preserve">                             1.3   Definitions (Reference GCC Clause 1)</w:t>
        <w:br/>
        <w:t xml:space="preserve">                                   Capitalized words and phrases used herein shall have the same</w:t>
        <w:br/>
        <w:t xml:space="preserve">                                   meanings as are ascribed to them in the General Conditions.</w:t>
        <w:br/>
        <w:t xml:space="preserve"> Article 2. Contract         2.1   Contract Price (Reference GCC Clause 11)</w:t>
        <w:br/>
        <w:t xml:space="preserve">    Price and Terms                The Employer hereby agrees to pay to the Contractor the Contract</w:t>
        <w:br/>
        <w:t xml:space="preserve">    of Payment</w:t>
        <w:br/>
        <w:t xml:space="preserve">                                   Price in consideration of the performance by the Contractor of its</w:t>
        <w:br/>
        <w:t xml:space="preserve">                                   obligations hereunder. The Contract Price shall be the aggregate</w:t>
        <w:br/>
        <w:t xml:space="preserve">                                   of: __________________, _______________ as specified in Price</w:t>
        <w:br/>
        <w:t xml:space="preserve">                                   Schedule No. 5 (Grand Summary), and_______________,</w:t>
        <w:br/>
        <w:t xml:space="preserve">                                   _________________, or such other sums as may be determined in</w:t>
        <w:br/>
        <w:t xml:space="preserve">                                   accordance with the terms and conditions of the Contract.</w:t>
        <w:br/>
        <w:t xml:space="preserve">                             2.2   Terms of Payment (Reference GCC Clause 12)</w:t>
        <w:br/>
        <w:t xml:space="preserve">                                   The terms and procedures of payment according to which the</w:t>
        <w:br/>
        <w:t xml:space="preserve">                                   Employer will reimburse the Contractor are given in the Appendix</w:t>
        <w:br/>
        <w:t xml:space="preserve">                                   (Terms and Procedures of Payment) hereto.</w:t>
        <w:br/>
        <w:t xml:space="preserve">                                   The Employer may instruct its bank to issue an irrevocable</w:t>
        <w:br/>
        <w:t xml:space="preserve">                                   confirmed documentary credit made available to the Contractor in</w:t>
        <w:br/>
        <w:t xml:space="preserve">                                   a bank in the country of the Contractor. The credit shall be for an</w:t>
        <w:br/>
        <w:t xml:space="preserve">                                   amount of ________________________; and shall be subject to the</w:t>
        <w:br/>
        <w:t xml:space="preserve">                                   Uniform Customs and Practice for Documentary Credits, 2007</w:t>
        <w:br/>
        <w:t xml:space="preserve">                                   Revision, UCP 600, and (ICC Publication No. 600).</w:t>
        <w:br/>
        <w:t xml:space="preserve">                                   In the event that the amount payable under Schedule No. 1 is</w:t>
        <w:br/>
        <w:t xml:space="preserve">                                   adjusted in accordance with GCC 11.2 or with any of the other</w:t>
        <w:br/>
        <w:t xml:space="preserve">                                   terms of the Contract, the Employer shall arrange for the</w:t>
        <w:br/>
        <w:t xml:space="preserve">                                   documentary credit to be amended accordingly.</w:t>
        <w:br/>
        <w:br/>
        <w:br/>
        <w:t xml:space="preserve"> Article 3. Effective        3.1   Effective Date (Reference GCC Clause 1)</w:t>
        <w:br/>
        <w:t xml:space="preserve">    Date                           The Effective Date from which the Time for Completion of the</w:t>
        <w:br/>
        <w:t xml:space="preserve">                                   Facilities shall be counted is the date when all of the following</w:t>
        <w:br/>
        <w:t xml:space="preserve">                                   conditions have been fulfilled:</w:t>
        <w:br/>
        <w:t xml:space="preserve">                                   (a)   This Contract Agreement has been duly executed for and on</w:t>
        <w:br/>
        <w:t xml:space="preserve">                                         behalf of the Employer and the Contractor;</w:t>
        <w:br/>
        <w:t xml:space="preserve">                                   (b)   The Contractor has submitted to the Employer the</w:t>
        <w:br/>
        <w:t xml:space="preserve">                                         Performance Security and the advance payment guarantee;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252</w:t>
        <w:br/>
        <w:br/>
        <w:br/>
        <w:t xml:space="preserve">                                   (c)   The Employer has paid the Contractor the advance payment</w:t>
        <w:br/>
        <w:t xml:space="preserve">                                   (d)   The Contractor has been advised that the documentary</w:t>
        <w:br/>
        <w:t xml:space="preserve">                                         credit referred to in Article 2.2 above has been issued in its</w:t>
        <w:br/>
        <w:t xml:space="preserve">                                         favor;</w:t>
        <w:br/>
        <w:t xml:space="preserve">                                   (e) constitution of the DB.</w:t>
        <w:br/>
        <w:t xml:space="preserve">                                   Each party shall use its best efforts to fulfill the above conditions</w:t>
        <w:br/>
        <w:t xml:space="preserve">                                   for which it is responsible as soon as practicable.</w:t>
        <w:br/>
        <w:t xml:space="preserve">                             3.2   If the conditions listed under 3.1 are not fulfilled within two (2)</w:t>
        <w:br/>
        <w:t xml:space="preserve">                                   months from the date of this Contract notification because of</w:t>
        <w:br/>
        <w:t xml:space="preserve">                                   reasons not attributable to the Contractor, the Parties shall discuss</w:t>
        <w:br/>
        <w:t xml:space="preserve">                                   and agree on an equitable adjustment to the Contract Price and the</w:t>
        <w:br/>
        <w:t xml:space="preserve">                                   Time for Completion and/or other relevant conditions of the</w:t>
        <w:br/>
        <w:t xml:space="preserve">                                   Contract.</w:t>
        <w:br/>
        <w:t xml:space="preserve"> Article 4.                  4.1   The address of the Employer for notice purposes, pursuant to GCC</w:t>
        <w:br/>
        <w:t xml:space="preserve">    Communications                 4.1 is: ______________________.</w:t>
        <w:br/>
        <w:t xml:space="preserve">                             4.2 The address of the Contractor for notice purposes, pursuant to GCC</w:t>
        <w:br/>
        <w:t xml:space="preserve">                                 4.1 is: ________________________.</w:t>
        <w:br/>
        <w:t xml:space="preserve"> Article 5.                  5.1   The Appendices listed in the attached List of Appendices shall be</w:t>
        <w:br/>
        <w:t xml:space="preserve">    Appendices                     deemed to form an integral part of this Contract Agreement.</w:t>
        <w:br/>
        <w:t xml:space="preserve">                             5.2 Reference in the Contract to any Appendix shall mean the</w:t>
        <w:br/>
        <w:t xml:space="preserve">                                 Appendices attached hereto, and the Contract shall be read and</w:t>
        <w:br/>
        <w:t xml:space="preserve">                                 construed accordingly.</w:t>
        <w:br/>
        <w:br/>
        <w:t>IN WITNESS WHEREOF the Employer and the Contractor have caused this Agreement to be</w:t>
        <w:br/>
        <w:t>duly executed by their duly authorized representatives the day and year first above written.</w:t>
        <w:br/>
        <w:br/>
        <w:t>Signed by, for and on behalf of the Employer</w:t>
        <w:br/>
        <w:br/>
        <w:br/>
        <w:t>[Signature]</w:t>
        <w:br/>
        <w:br/>
        <w:br/>
        <w:t>[Title]</w:t>
        <w:br/>
        <w:br/>
        <w:t>in the presence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253</w:t>
        <w:br/>
        <w:br/>
        <w:br/>
        <w:t>Signed by, for and on behalf of the Contractor</w:t>
        <w:br/>
        <w:br/>
        <w:br/>
        <w:t>[Signature]</w:t>
        <w:br/>
        <w:br/>
        <w:br/>
        <w:t>[Title]</w:t>
        <w:br/>
        <w:br/>
        <w:t>in the presence of</w:t>
        <w:br/>
        <w:br/>
        <w:br/>
        <w:t>APPENDICES</w:t>
        <w:br/>
        <w:br/>
        <w:br/>
        <w:t>Appendix 1      Terms and Procedures of Payment</w:t>
        <w:br/>
        <w:t>Appendix 2      Price Adjustment</w:t>
        <w:br/>
        <w:t>Appendix 3      Insurance Requirements</w:t>
        <w:br/>
        <w:t>Appendix 4      Time Schedule</w:t>
        <w:br/>
        <w:t>Appendix 5      List of Major Items of Plant and Installation Services and List of Approved</w:t>
        <w:br/>
        <w:t xml:space="preserve">                Subcontractors</w:t>
        <w:br/>
        <w:t>Appendix 6      Scope of Works and Supply by the Employer</w:t>
        <w:br/>
        <w:t>Appendix 7      List of Documents for Approval or Review</w:t>
        <w:br/>
        <w:t>Appendix 8      Functional Guarantees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254</w:t>
        <w:br/>
        <w:br/>
        <w:br/>
        <w:t xml:space="preserve">                    Appendix 1. Terms and Procedures of Payment</w:t>
        <w:br/>
        <w:br/>
        <w:br/>
        <w:t>In accordance with the provisions of GCC Clause 12 (Terms of Payment), the Employer shall pay</w:t>
        <w:br/>
        <w:t>the Contractor in the following manner and at the following times, on the basis of the Price</w:t>
        <w:br/>
        <w:t>Breakdown given in the section on Price Schedules. Payments will be made in the currencies</w:t>
        <w:br/>
        <w:t>quoted by the Proposer unless otherwise agreed between the Parties. Applications for payment in</w:t>
        <w:br/>
        <w:t>respect of part deliveries may be made by the Contractor as work proceeds.</w:t>
        <w:br/>
        <w:br/>
        <w:t>TERMS OF PAYMENT</w:t>
        <w:br/>
        <w:br/>
        <w:t>Schedule No. 1. Plant and Equipment Supplied from Abroad</w:t>
        <w:br/>
        <w:br/>
        <w:t xml:space="preserve">      In respect of Plant and equipment supplied from abroad, the following payments shall be</w:t>
        <w:br/>
        <w:t xml:space="preserve">      made:</w:t>
        <w:br/>
        <w:br/>
        <w:t xml:space="preserve">      Ten percent (10%) of the total CIP amount as an advance payment against receipt of invoice</w:t>
        <w:br/>
        <w:t xml:space="preserve">      and an irrevocable advance payment security for the equivalent amount made out in favor of</w:t>
        <w:br/>
        <w:t xml:space="preserve">      the Employer. The advance payment security may be reduced in proportion to the value of</w:t>
        <w:br/>
        <w:t xml:space="preserve">      the Plant and equipment delivered to the site, as evidenced by shipping and delivery</w:t>
        <w:br/>
        <w:t xml:space="preserve">      documents.</w:t>
        <w:br/>
        <w:br/>
        <w:t xml:space="preserve">      Eighty percent (80%) of the total or pro rata CIP amount upon Incoterm “CIP”, upon delivery</w:t>
        <w:br/>
        <w:t xml:space="preserve">      to the carrier within forty-five (45) days after receipt of documents.</w:t>
        <w:br/>
        <w:br/>
        <w:t xml:space="preserve">      Five percent (5%) of the total or pro rata CIP amount upon issue of the Completion</w:t>
        <w:br/>
        <w:t xml:space="preserve">      Certificate, within forty-five (45) days after receipt of invoice.</w:t>
        <w:br/>
        <w:br/>
        <w:t xml:space="preserve">      Five percent (5%) of the total or pro rata CIP amount upon issue of the Operational</w:t>
        <w:br/>
        <w:t xml:space="preserve">      Acceptance Certificate, within forty-five (45) days after receipt of invoice.</w:t>
        <w:br/>
        <w:br/>
        <w:t>Schedule No. 2. Plant and Equipment Supplied from within the Employer’s Country</w:t>
        <w:br/>
        <w:br/>
        <w:t xml:space="preserve">      In respect of Plant and equipment supplied from within the Employer’s Country, the</w:t>
        <w:br/>
        <w:t xml:space="preserve">      following payments shall be made:</w:t>
        <w:br/>
        <w:br/>
        <w:t xml:space="preserve">      Ten percent (10%) of the total EXW amount as an advance payment against receipt of</w:t>
        <w:br/>
        <w:t xml:space="preserve">      invoice, and an irrevocable advance payment security for the equivalent amount made out in</w:t>
        <w:br/>
        <w:t xml:space="preserve">      favor of the Employer. The advance payment security may be reduced in proportion to the</w:t>
        <w:br/>
        <w:t xml:space="preserve">      value of the Plant and equipment delivered to the site, as evidenced by shipping and delivery</w:t>
        <w:br/>
        <w:t xml:space="preserve">      documents.</w:t>
        <w:br/>
        <w:br/>
        <w:t xml:space="preserve">      Eighty percent (80%) of the total or pro rata EXW amount upon Incoterm “Ex-Works,” upon</w:t>
        <w:br/>
        <w:t xml:space="preserve">      delivery to the carrier within forty-five (45) days after receipt of invoice and documents.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255</w:t>
        <w:br/>
        <w:br/>
        <w:br/>
        <w:t xml:space="preserve">      Five percent (5%) of the total or pro rata EXW amount upon issue of the Completion</w:t>
        <w:br/>
        <w:t xml:space="preserve">      Certificate, within forty-five (45) days after receipt of invoice.</w:t>
        <w:br/>
        <w:br/>
        <w:t xml:space="preserve">      Five percent (5%) of the total or pro rata EXW amount upon issue of the Operational</w:t>
        <w:br/>
        <w:t xml:space="preserve">      Acceptance Certificate, within forty-five (45) days after receipt of invoice.</w:t>
        <w:br/>
        <w:br/>
        <w:t>Schedule No. 3. Design Services</w:t>
        <w:br/>
        <w:br/>
        <w:t xml:space="preserve">      In respect of design services for both the foreign currency and the local currency portions,</w:t>
        <w:br/>
        <w:t xml:space="preserve">      the following payments shall be made:</w:t>
        <w:br/>
        <w:br/>
        <w:t xml:space="preserve">      Ten percent (10%) of the total design services amount as an advance payment against receipt</w:t>
        <w:br/>
        <w:t xml:space="preserve">      of invoice, and an irrevocable advance payment security for the equivalent amount made out</w:t>
        <w:br/>
        <w:t xml:space="preserve">      in favor of the Employer.</w:t>
        <w:br/>
        <w:br/>
        <w:t xml:space="preserve">      Ninety percent (90%) of the total or pro rata design services amount upon acceptance of</w:t>
        <w:br/>
        <w:t xml:space="preserve">      design in accordance with GCC Clause 20 by the Project Manager within forty-five (45) days</w:t>
        <w:br/>
        <w:t xml:space="preserve">      after receipt of invoice.</w:t>
        <w:br/>
        <w:br/>
        <w:t>Schedule No. 4. Installation Services</w:t>
        <w:br/>
        <w:br/>
        <w:t xml:space="preserve">      In respect of installation services for both the foreign and local currency portions, the</w:t>
        <w:br/>
        <w:t xml:space="preserve">      following payments shall be made:</w:t>
        <w:br/>
        <w:br/>
        <w:t xml:space="preserve">      Ten percent (10%) of the total installation services amount as an advance payment against</w:t>
        <w:br/>
        <w:t xml:space="preserve">      receipt of invoice, and an irrevocable advance payment security for the equivalent amount</w:t>
        <w:br/>
        <w:t xml:space="preserve">      made out in favor of the Employer. The advance payment security may be reduced in</w:t>
        <w:br/>
        <w:t xml:space="preserve">      proportion to the value of work performed by the Contractor as evidenced by the invoices</w:t>
        <w:br/>
        <w:t xml:space="preserve">      for installation services.</w:t>
        <w:br/>
        <w:br/>
        <w:t xml:space="preserve">      Eighty percent (80%) of the measured value of work performed by the Contractor, as</w:t>
        <w:br/>
        <w:t xml:space="preserve">      identified in the said Program of Performance, during the preceding month, as evidenced by</w:t>
        <w:br/>
        <w:t xml:space="preserve">      the Employer’s authorization of the Contractor’s application, will be made monthly within</w:t>
        <w:br/>
        <w:t xml:space="preserve">      forty-five (45) days after receipt of invoice.</w:t>
        <w:br/>
        <w:br/>
        <w:t xml:space="preserve">      Five percent (5%) of the total or pro rata value of installation services performed by the</w:t>
        <w:br/>
        <w:t xml:space="preserve">      Contractor as evidenced by the Employer’s authorization of the Contractor’s monthly</w:t>
        <w:br/>
        <w:t xml:space="preserve">      applications, upon issue of the Completion Certificate, within forty-five (45) days after</w:t>
        <w:br/>
        <w:t xml:space="preserve">      receipt of invoice.</w:t>
        <w:br/>
        <w:br/>
        <w:t xml:space="preserve">      Five percent (5%) of the total or pro rata value of installation services performed by the</w:t>
        <w:br/>
        <w:t xml:space="preserve">      Contractor as evidenced by the Employer’s authorization of the Contractor’s monthly</w:t>
        <w:br/>
        <w:t xml:space="preserve">      applications, upon issue of the Operational Acceptance Certificate, within forty-five (45)</w:t>
        <w:br/>
        <w:t xml:space="preserve">      days after receipt of invoice.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256</w:t>
        <w:br/>
        <w:br/>
        <w:br/>
        <w:t>In the event that the Employer fails to make any payment on its respective due date, the Employer</w:t>
        <w:br/>
        <w:t>shall pay to the Contractor interest on the amount of such delayed payment at the rate of</w:t>
        <w:br/>
        <w:t>________________________________] percent (__%) per month for period of delay until payment has</w:t>
        <w:br/>
        <w:t>been made in full.</w:t>
        <w:br/>
        <w:br/>
        <w:t>PAYMENT PROCEDURES</w:t>
        <w:br/>
        <w:br/>
        <w:t>The procedures to be followed in applying for certification and making payments shall be as</w:t>
        <w:br/>
        <w:t>follows:</w:t>
        <w:br/>
        <w:br/>
        <w:t>______________________________________________________________________________</w:t>
        <w:br/>
        <w:t>________________________________________________________________________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257</w:t>
        <w:br/>
        <w:br/>
        <w:br/>
        <w:t xml:space="preserve">                                Appendix 2. Price Adjustment</w:t>
        <w:br/>
        <w:br/>
        <w:br/>
        <w:t xml:space="preserve">  Where the Contract Period (excluding the Defects Liability Period) exceeds eighteen (18)</w:t>
        <w:br/>
        <w:t xml:space="preserve">  months, it is normal procedure that prices payable to the Contractor shall be subject to</w:t>
        <w:br/>
        <w:t xml:space="preserve">  adjustment during the performance of the Contract to reflect changes occurring in the cost</w:t>
        <w:br/>
        <w:t xml:space="preserve">  of labor and material components. In such cases the RFP Document shall include in this</w:t>
        <w:br/>
        <w:t xml:space="preserve">  Appendix 2 a formula of the following general type, pursuant to GCC Sub-Clause 11.2.</w:t>
        <w:br/>
        <w:br/>
        <w:t xml:space="preserve">  Where Contracts are of a shorter duration than eighteen (18) months or in cases where there</w:t>
        <w:br/>
        <w:t xml:space="preserve">  is to be no Price Adjustment, the following provision shall not be included. Instead, it shall</w:t>
        <w:br/>
        <w:t xml:space="preserve">  be indicated under this Appendix 2 that the prices are to remain firm and fixed for the</w:t>
        <w:br/>
        <w:t xml:space="preserve">  duration of the Contract.</w:t>
        <w:br/>
        <w:br/>
        <w:br/>
        <w:t>Sample Price Adjustment Formula</w:t>
        <w:br/>
        <w:br/>
        <w:t>If in accordance with GCC 11.2, prices shall be adjustable, the following method shall be used to</w:t>
        <w:br/>
        <w:t>calculate the price adjustment:</w:t>
        <w:br/>
        <w:br/>
        <w:br/>
        <w:t>Prices payable to the Contractor, in accordance with the Contract, shall be subject to adjustment</w:t>
        <w:br/>
        <w:t>during performance of the Contract to reflect changes in the cost of labor and material components,</w:t>
        <w:br/>
        <w:t>in accordance with the following formula:</w:t>
        <w:br/>
        <w:br/>
        <w:t xml:space="preserve">                          L1    M1</w:t>
        <w:br/>
        <w:t xml:space="preserve">      P1 = P0 ´ ( a + b      +c    ) - P0</w:t>
        <w:br/>
        <w:t xml:space="preserve">                          L0    M0</w:t>
        <w:br/>
        <w:br/>
        <w:t xml:space="preserve">      in which:</w:t>
        <w:br/>
        <w:t xml:space="preserve">      P1 = adjustment amount payable to the Contractor</w:t>
        <w:br/>
        <w:br/>
        <w:t xml:space="preserve">      P0 = Contract price (base price)</w:t>
        <w:br/>
        <w:br/>
        <w:t xml:space="preserve">      a = percentage of fixed element in Contract price (a = %)</w:t>
        <w:br/>
        <w:t xml:space="preserve">      b = percentage of labor component in Contract price (b = %)</w:t>
        <w:br/>
        <w:t xml:space="preserve">      c   = percentage of material and equipment component in Contract price (c = %)</w:t>
        <w:br/>
        <w:t xml:space="preserve">      L0, L1 = labor indices applicable to the appropriate industry in the country of origin on the</w:t>
        <w:br/>
        <w:t xml:space="preserve">               base date and the date for adjustment, respectively</w:t>
        <w:br/>
        <w:t xml:space="preserve">      M0, M1=     material and equipment indices in the country of origin on the base date and the</w:t>
        <w:br/>
        <w:t xml:space="preserve">                  date for adjustment, respectively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258</w:t>
        <w:br/>
        <w:br/>
        <w:br/>
        <w:t xml:space="preserve">       N.B. a+b+c= 100%.</w:t>
        <w:br/>
        <w:br/>
        <w:t>Conditions Applicable To Price Adjustment</w:t>
        <w:br/>
        <w:br/>
        <w:t>The Proposer shall indicate the source of labor and materials indices and source of exchnage rate</w:t>
        <w:br/>
        <w:t>(if applicable), and the base date indices in its Proposal.</w:t>
        <w:br/>
        <w:br/>
        <w:t>Item                          Source of Indices Used                 Base Date Indices</w:t>
        <w:br/>
        <w:br/>
        <w:br/>
        <w:t>The base date shall be the date twenty-eight (28) days prior to the Proposal closing date.</w:t>
        <w:br/>
        <w:br/>
        <w:t>The date of adjustment shall be the mid-point of the period of manufacture or installation of</w:t>
        <w:br/>
        <w:t>component or Plant.</w:t>
        <w:br/>
        <w:br/>
        <w:t>The following conditions shall apply:</w:t>
        <w:br/>
        <w:br/>
        <w:t xml:space="preserve">    (a) No price increase will be allowed beyond the original delivery date unless covered by an</w:t>
        <w:br/>
        <w:t xml:space="preserve">        extension of time awarded by the Employer under the terms of the Contract. No price</w:t>
        <w:br/>
        <w:t xml:space="preserve">        increase will be allowed for periods of delay for which the Contractor is responsible. The</w:t>
        <w:br/>
        <w:t xml:space="preserve">        Employer will, however, be entitled to any price decrease occurring during such periods of</w:t>
        <w:br/>
        <w:t xml:space="preserve">        delay.</w:t>
        <w:br/>
        <w:br/>
        <w:t xml:space="preserve">    (b) If the currency in which the Contract price, P0, is expressed is different from the currency</w:t>
        <w:br/>
        <w:t xml:space="preserve">        of the country of origin of the labor and/or materials indices, a correction factor will be</w:t>
        <w:br/>
        <w:t xml:space="preserve">        applied to avoid incorrect adjustments of the Contract price. The correction factor shall</w:t>
        <w:br/>
        <w:t xml:space="preserve">        be: Z0 / Z1, where,</w:t>
        <w:br/>
        <w:br/>
        <w:t xml:space="preserve">             Z0 = the number of units of currency of the origin of the indices which equal to one</w:t>
        <w:br/>
        <w:t xml:space="preserve">                  unit of the currency of the Contract Price P0 on the Base date, and</w:t>
        <w:br/>
        <w:br/>
        <w:t xml:space="preserve">             Z1 = the number of units of currency of the origin of the indices which equal to one</w:t>
        <w:br/>
        <w:t xml:space="preserve">                  unit of the currency of the Contract Price P0 on the Date of Adjustment.</w:t>
        <w:br/>
        <w:br/>
        <w:t xml:space="preserve">    (c) No price adjustment shall be payable on the portion of the Contract price paid to the</w:t>
        <w:br/>
        <w:t xml:space="preserve">        Contractor as an advance payment.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259</w:t>
        <w:br/>
        <w:br/>
        <w:br/>
        <w:t xml:space="preserve">                             Appendix 3. Insurance Requirements</w:t>
        <w:br/>
        <w:br/>
        <w:br/>
        <w:t>Insurances to be Taken Out by the Contractor</w:t>
        <w:br/>
        <w:br/>
        <w:t>In accordance with the provisions of GCC Clause 34, the Contractor shall at its expense take out</w:t>
        <w:br/>
        <w:t>and maintain in effect, or cause to be taken out and maintained in effect, during the performance</w:t>
        <w:br/>
        <w:t>of the Contract, the insurances set forth below in the sums and with the deductibles and other</w:t>
        <w:br/>
        <w:t>conditions specified. The identity of the insurers and the form of the policies shall be subject to</w:t>
        <w:br/>
        <w:t>the approval of the Employer, such approval not to be unreasonably withheld.</w:t>
        <w:br/>
        <w:br/>
        <w:t>(a)   Cargo Insurance</w:t>
        <w:br/>
        <w:t xml:space="preserve">      Covering loss or damage occurring, while in transit from the supplier’s or manufacturer’s</w:t>
        <w:br/>
        <w:t xml:space="preserve">      works or stores until arrival at the Site, to the Facilities (including spare parts therefor) and</w:t>
        <w:br/>
        <w:t xml:space="preserve">      to the construction equipment to be provided by the Contractor or its Subcontractors.</w:t>
        <w:br/>
        <w:br/>
        <w:t xml:space="preserve">      Amount        Deductible limits      Parties insured             From            To</w:t>
        <w:br/>
        <w:br/>
        <w:t>(b)   Installation All Risks Insurance</w:t>
        <w:br/>
        <w:t xml:space="preserve">      Covering physical loss or damage to the Facilities at the Site, occurring prior to completion</w:t>
        <w:br/>
        <w:t xml:space="preserve">      of the Facilities, with an extended maintenance coverage for the Contractor’s liability in</w:t>
        <w:br/>
        <w:t xml:space="preserve">      respect of any loss or damage occurring during the defect liability period while the Contractor</w:t>
        <w:br/>
        <w:t xml:space="preserve">      is on the Site for the purpose of performing its obligations during the defect liability period.</w:t>
        <w:br/>
        <w:br/>
        <w:t xml:space="preserve">      Amount        Deductible limits      Parties insured             From            To</w:t>
        <w:br/>
        <w:br/>
        <w:br/>
        <w:t>(c)   Third Party Liability Insurance</w:t>
        <w:br/>
        <w:t xml:space="preserve">      Covering bodily injury or death suffered by third parties (including the Employer’s</w:t>
        <w:br/>
        <w:t xml:space="preserve">      personnel) and loss of or damage to property (including the Employer’s property and any</w:t>
        <w:br/>
        <w:t xml:space="preserve">      parts of the Facilities that have been accepted by the Employer) occurring in connection with</w:t>
        <w:br/>
        <w:t xml:space="preserve">      the supply and installation of the Facilities.</w:t>
        <w:br/>
        <w:br/>
        <w:t xml:space="preserve">      Amount        Deductible limits      Parties insured             From            To</w:t>
        <w:br/>
        <w:br/>
        <w:t>(d)   Automobile Liability Insurance</w:t>
        <w:br/>
        <w:t xml:space="preserve">      Covering use of all vehicles used by the Contractor or its Subcontractors (whether or not</w:t>
        <w:br/>
        <w:t xml:space="preserve">      owned by them) in connection with the supply and installation of the Facilities.</w:t>
        <w:br/>
        <w:t xml:space="preserve">      Comprehensive insurance in accordance with statutory requirements.</w:t>
        <w:br/>
        <w:br/>
        <w:t>(e)   Workers’ Compensation</w:t>
        <w:br/>
        <w:t xml:space="preserve">      In accordance with the statutory requirements applicable in any country where the Facilities</w:t>
        <w:br/>
        <w:t xml:space="preserve">      or any part thereof is executed.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260</w:t>
        <w:br/>
        <w:br/>
        <w:br/>
        <w:t>(f)   Employer’s Liability</w:t>
        <w:br/>
        <w:t xml:space="preserve">      In accordance with the statutory requirements applicable in any country where the Facilities</w:t>
        <w:br/>
        <w:t xml:space="preserve">      or any part thereof is executed.</w:t>
        <w:br/>
        <w:br/>
        <w:t>(g)   Other Insurances</w:t>
        <w:br/>
        <w:t xml:space="preserve">      The Contractor is also required to take out and maintain at its own cost the following</w:t>
        <w:br/>
        <w:t xml:space="preserve">      insurances:</w:t>
        <w:br/>
        <w:br/>
        <w:t xml:space="preserve">      Details:</w:t>
        <w:br/>
        <w:br/>
        <w:t xml:space="preserve">      Amount        Deductible limits     Parties insured            From            To</w:t>
        <w:br/>
        <w:br/>
        <w:t>The Employer shall be named as co-insured under all insurance policies taken out by the</w:t>
        <w:br/>
        <w:t>Contractor pursuant to GCC Sub-Clause 34.1, except for the Third Party Liability, Workers’</w:t>
        <w:br/>
        <w:t>Compensation and Employer’s Liability Insurances, and the Contractor’s Subcontractors shall be</w:t>
        <w:br/>
        <w:t>named as co-insureds under all insurance policies taken out by the Contractor pursuant to GCC</w:t>
        <w:br/>
        <w:t>Sub-Clause 34.1, except for the Cargo, Workers’ Compensation and Employer’s Liability</w:t>
        <w:br/>
        <w:t>Insurances. All insurer’s rights of subrogation against such co-insureds for losses or claims arising</w:t>
        <w:br/>
        <w:t>out of the performance of the Contract shall be waived under such policies.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261</w:t>
        <w:br/>
        <w:br/>
        <w:br/>
        <w:t xml:space="preserve">                             Insurances To Be Taken Out By The Employer</w:t>
        <w:br/>
        <w:br/>
        <w:br/>
        <w:t>The Employer shall at its expense take out and maintain in effect during the performance of the</w:t>
        <w:br/>
        <w:t>Contract the following insurances.</w:t>
        <w:br/>
        <w:br/>
        <w:t>Details:</w:t>
        <w:br/>
        <w:br/>
        <w:t>Amount          Deductible limits       Parties insured          From          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262</w:t>
        <w:br/>
        <w:br/>
        <w:br/>
        <w:t xml:space="preserve">                             Appendix 4. Time Schedule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263</w:t>
        <w:br/>
        <w:br/>
        <w:br/>
        <w:t>Appendix 5. List of Major Items of Plant and Installation Services and List of</w:t>
        <w:br/>
        <w:t xml:space="preserve">                        Approved Subcontractors</w:t>
        <w:br/>
        <w:br/>
        <w:br/>
        <w:t>A list of major items of Plant and Installation Services is provided below.</w:t>
        <w:br/>
        <w:br/>
        <w:t>The following Subcontractors and/or manufacturers are approved for carrying out the items of the</w:t>
        <w:br/>
        <w:t>Facilities indicated below. Where more than one Subcontractor is listed, the Contractor is free to</w:t>
        <w:br/>
        <w:t>choose between them, but it must notify the Employer of its choice in good time prior to appointing</w:t>
        <w:br/>
        <w:t>any selected Subcontractor. In accordance with GCC Sub-Clause 19.1, the Contractor is free to</w:t>
        <w:br/>
        <w:t>submit proposals for Subcontractors for additional items from time to time. No Subcontracts shall</w:t>
        <w:br/>
        <w:t>be placed with any such Subcontractors for additional items until the Subcontractors have been</w:t>
        <w:br/>
        <w:t>approved in writing by the Employer and their names have been added to this list of Approved</w:t>
        <w:br/>
        <w:t>Subcontractors.</w:t>
        <w:br/>
        <w:br/>
        <w:br/>
        <w:t xml:space="preserve">   Major Items of Plant and        Approved Subcontractors/Manufacturers          Nationality</w:t>
        <w:br/>
        <w:t xml:space="preserve">    Installation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264</w:t>
        <w:br/>
        <w:br/>
        <w:br/>
        <w:t xml:space="preserve">             Appendix 6. Scope of Works and Supply by the Employer</w:t>
        <w:br/>
        <w:br/>
        <w:br/>
        <w:t>The following personnel, facilities, works and supplies will be provided/supplied by the Employer,</w:t>
        <w:br/>
        <w:t>and the provisions of GCC Clauses 10, 21 and 24 shall apply as appropriate.</w:t>
        <w:br/>
        <w:br/>
        <w:t>All personnel, facilities, works and supplies will be provided by the Employer in good time so as</w:t>
        <w:br/>
        <w:t>not to delay the performance of the Contractor, in accordance with the approved Time Schedule</w:t>
        <w:br/>
        <w:t>and Program of Performance pursuant to GCC Sub-Clause 18.2.</w:t>
        <w:br/>
        <w:br/>
        <w:t>Unless otherwise indicated, all personnel, facilities, works and supplies will be provided free of</w:t>
        <w:br/>
        <w:t>charge to the Contractor.</w:t>
        <w:br/>
        <w:br/>
        <w:br/>
        <w:t>Personnel                                                   Charge to Contractor (if any)</w:t>
        <w:br/>
        <w:br/>
        <w:br/>
        <w:t>Facilities                                                  Charge to Contractor (if any)</w:t>
        <w:br/>
        <w:br/>
        <w:br/>
        <w:t>Works                                                       Charge to Contractor (if any)</w:t>
        <w:br/>
        <w:br/>
        <w:br/>
        <w:t>Supplies                                                    Charge to Contractor (if any)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265</w:t>
        <w:br/>
        <w:br/>
        <w:br/>
        <w:t xml:space="preserve">               Appendix 7. List of Documents for Approval or Review</w:t>
        <w:br/>
        <w:br/>
        <w:t>Pursuant to GCC Sub-Clause 20.3.1, the Contractor shall prepare, or cause its Subcontractor to</w:t>
        <w:br/>
        <w:t>prepare, and present to the Project Manager in accordance with the requirements of GCC Sub-</w:t>
        <w:br/>
        <w:t>Clause 18.2 (Program of Performance), the following documents for</w:t>
        <w:br/>
        <w:br/>
        <w:br/>
        <w:t>A.    Approval</w:t>
        <w:br/>
        <w:br/>
        <w:t xml:space="preserve">      1.</w:t>
        <w:br/>
        <w:br/>
        <w:t xml:space="preserve">      2.</w:t>
        <w:br/>
        <w:br/>
        <w:t xml:space="preserve">      3.</w:t>
        <w:br/>
        <w:br/>
        <w:br/>
        <w:t>B.    Review</w:t>
        <w:br/>
        <w:br/>
        <w:t xml:space="preserve">      1.</w:t>
        <w:br/>
        <w:br/>
        <w:t xml:space="preserve">      2.</w:t>
        <w:br/>
        <w:br/>
        <w:t xml:space="preserve">      3.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266</w:t>
        <w:br/>
        <w:br/>
        <w:br/>
        <w:t xml:space="preserve">                             Appendix 8. Functional Guarantees</w:t>
        <w:br/>
        <w:br/>
        <w:t>1.    General</w:t>
        <w:br/>
        <w:t xml:space="preserve">      This Appendix sets out</w:t>
        <w:br/>
        <w:t xml:space="preserve">      (a)   the functional guarantees referred to in GCC Clause 28 (Functional Guarantees)</w:t>
        <w:br/>
        <w:t xml:space="preserve">      (b)   the preconditions to the validity of the functional guarantees, either in production</w:t>
        <w:br/>
        <w:t xml:space="preserve">            and/or consumption, set forth below</w:t>
        <w:br/>
        <w:t xml:space="preserve">      (c)   the minimum level of the functional guarantees</w:t>
        <w:br/>
        <w:t xml:space="preserve">      (d)   the formula for calculation of liquidated damages for failure to attain the functional</w:t>
        <w:br/>
        <w:t xml:space="preserve">            guarantees.</w:t>
        <w:br/>
        <w:t>2.    Preconditions</w:t>
        <w:br/>
        <w:t xml:space="preserve">      The Contractor gives the functional guarantees (specified herein) for the facilities, subject to</w:t>
        <w:br/>
        <w:t xml:space="preserve">      the following preconditions being fully satisfied:</w:t>
        <w:br/>
        <w:t xml:space="preserve">      ____________________________________________________________________________________</w:t>
        <w:br/>
        <w:br/>
        <w:t>3.    Functional Guarantees</w:t>
        <w:br/>
        <w:t xml:space="preserve">      Subject to compliance with the foregoing preconditions, the Contractor guarantees as</w:t>
        <w:br/>
        <w:t xml:space="preserve">      follows:</w:t>
        <w:br/>
        <w:t xml:space="preserve">      3.1 Production Capacity</w:t>
        <w:br/>
        <w:t xml:space="preserve">            _____________________________________________________________________________</w:t>
        <w:br/>
        <w:br/>
        <w:t xml:space="preserve">            and/or</w:t>
        <w:br/>
        <w:t xml:space="preserve">      3.2 Raw Materials and Utilities Consumption</w:t>
        <w:br/>
        <w:t xml:space="preserve">            ____________________________________________________________________________</w:t>
        <w:br/>
        <w:br/>
        <w:t>4.    Failure in Guarantees and Liquidated Damages</w:t>
        <w:br/>
        <w:t xml:space="preserve">      4.1 Failure to Attain Guaranteed Production Capacity</w:t>
        <w:br/>
        <w:t xml:space="preserve">            If the production capacity of the facilities attained in the guarantee test, pursuant to</w:t>
        <w:br/>
        <w:t xml:space="preserve">            GCC Sub-Clause 25.2, is less than the guaranteed figure specified in para. 3.1 above,</w:t>
        <w:br/>
        <w:t xml:space="preserve">            but the actual production capacity attained in the guarantee test is not less than the</w:t>
        <w:br/>
        <w:t xml:space="preserve">            minimum level specified in para. 4.3 below, and the Contractor elects to pay liquidated</w:t>
        <w:br/>
        <w:t xml:space="preserve">            damages to the Employer in lieu of making changes, modifications and/or additions to</w:t>
        <w:br/>
        <w:t xml:space="preserve">            the Facilities, pursuant to GCC Sub-Clause 28.3, then the Contractor shall pay</w:t>
        <w:br/>
        <w:t xml:space="preserve">            liquidated damages at the rate of ___________________ for every complete one percent</w:t>
        <w:br/>
        <w:t xml:space="preserve">            (1%) of the deficiency in the production capacity of the Facilities, or at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267</w:t>
        <w:br/>
        <w:br/>
        <w:br/>
        <w:t xml:space="preserve">            proportionately reduced rate for any deficiency, or part thereof, of less than a complete</w:t>
        <w:br/>
        <w:t xml:space="preserve">            one percent (1%).</w:t>
        <w:br/>
        <w:t xml:space="preserve">      4.2 Raw Materials and Utilities Consumption in Excess of Guaranteed Level</w:t>
        <w:br/>
        <w:t xml:space="preserve">            __________________________________________________________________</w:t>
        <w:br/>
        <w:br/>
        <w:t xml:space="preserve">            If the actual measured figure of specified raw materials and utilities consumed per unit</w:t>
        <w:br/>
        <w:t xml:space="preserve">            (or their average total cost of consumption) exceeds the guaranteed figure specified in</w:t>
        <w:br/>
        <w:t xml:space="preserve">            para. 3.2 above (or their specified average total cost of consumption), but the actual</w:t>
        <w:br/>
        <w:t xml:space="preserve">            consumption attained in the guarantee test, pursuant to GCC Sub-Clause 25.2, is not</w:t>
        <w:br/>
        <w:t xml:space="preserve">            more than the maximum level specified in para. 4.3 below, and the Contractor elects to</w:t>
        <w:br/>
        <w:t xml:space="preserve">            pay liquidated damages to the Employer in lieu of making changes, modifications</w:t>
        <w:br/>
        <w:t xml:space="preserve">            and/or additions to the Facilities pursuant to GCC Sub-Clause 28.3, then the Contractor</w:t>
        <w:br/>
        <w:t xml:space="preserve">            shall pay liquidated damages at the rate of [amount in the contract currency] for every</w:t>
        <w:br/>
        <w:t xml:space="preserve">            complete one percent (1%) of the excess consumption of the Facilities, or part thereof,</w:t>
        <w:br/>
        <w:t xml:space="preserve">            of less than a complete one percent (1%).</w:t>
        <w:br/>
        <w:t xml:space="preserve">      4.3 Minimum Levels</w:t>
        <w:br/>
        <w:t xml:space="preserve">            Notwithstanding the provisions of this paragraph, if as a result of the guarantee test(s),</w:t>
        <w:br/>
        <w:t xml:space="preserve">            the following minimum levels of performance guarantees (and consumption</w:t>
        <w:br/>
        <w:t xml:space="preserve">            guarantees) are not attained by the Contractor, the Contractor shall at its own cost make</w:t>
        <w:br/>
        <w:t xml:space="preserve">            good any deficiencies until the Facilities reach any of such minimum performance</w:t>
        <w:br/>
        <w:t xml:space="preserve">            levels, pursuant to GCC Sub-Clause 28.2:</w:t>
        <w:br/>
        <w:t xml:space="preserve">            (a)   production capacity of the Facilities attained in the guarantee test: ninety-five</w:t>
        <w:br/>
        <w:t xml:space="preserve">                  percent (95%) of the guaranteed production capacity (the values offered by the</w:t>
        <w:br/>
        <w:t xml:space="preserve">                  Contractor in its Proposal for functional guarantees represents 100%).</w:t>
        <w:br/>
        <w:t xml:space="preserve">            and/or</w:t>
        <w:br/>
        <w:t xml:space="preserve">            (b)   average total cost of consumption of all the raw materials and utilities of the</w:t>
        <w:br/>
        <w:t xml:space="preserve">                  Facilities: one hundred and five percent (105%) of the guaranteed figures (the</w:t>
        <w:br/>
        <w:t xml:space="preserve">                  figures offered by the Contractor in its Proposal for functional guarantees</w:t>
        <w:br/>
        <w:t xml:space="preserve">                  represents 100%).</w:t>
        <w:br/>
        <w:t xml:space="preserve">      4.4   Limitation of Liability</w:t>
        <w:br/>
        <w:t xml:space="preserve">            Subject to para. 4.3 above, the Contractor’s aggregate liability to pay liquidated</w:t>
        <w:br/>
        <w:t xml:space="preserve">            damages for failure to attain the functional guarantees shall not exceed ______ percent</w:t>
        <w:br/>
        <w:t xml:space="preserve">            ( ___ %) of the Contract price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268</w:t>
        <w:br/>
        <w:br/>
        <w:br/>
        <w:t xml:space="preserve">              Performance Security Form – Bank Guarantee1</w:t>
        <w:br/>
        <w:t xml:space="preserve">                             [Guarantor letterhead or SWIFT identifier code]</w:t>
        <w:br/>
        <w:br/>
        <w:br/>
        <w:t>Beneficiary: [insert name and Address of Employer]</w:t>
        <w:br/>
        <w:br/>
        <w:t>Date: _ [Insert date of issue]</w:t>
        <w:br/>
        <w:t>PERFORMANCE GUARANTEE No.: ____[Insert guarantee reference number]</w:t>
        <w:br/>
        <w:br/>
        <w:t>Guarantor: [Insert name and address of place of issue, unless indicated in the letterhead]</w:t>
        <w:br/>
        <w:br/>
        <w:t>We have been informed that ____________________ (hereinafter called “the Applicant”) has entered</w:t>
        <w:br/>
        <w:t>into Contract No. ________________ dated ____________ with the Beneficiary, for the execution of</w:t>
        <w:br/>
        <w:t>____________________________ (hereinafter called “the Contract”).</w:t>
        <w:br/>
        <w:br/>
        <w:t>Furthermore, we understand that, according to the conditions of the Contract, a performance</w:t>
        <w:br/>
        <w:t>guarantee is required.</w:t>
        <w:br/>
        <w:br/>
        <w:br/>
        <w:t>At the request of the Applicant, we as Guarantor, hereby irrevocably undertake to pay the</w:t>
        <w:br/>
        <w:t>Beneficiary any sum or sums not exceeding in total an amount of _________________ (___)2, such</w:t>
        <w:br/>
        <w:t>sum being payable in the types and proportions of currencies in which the Contract Price is</w:t>
        <w:br/>
        <w:t>payable, upon receipt by us of the Beneficiary’s complying demand supported by the Beneficiary’s</w:t>
        <w:br/>
        <w:t>statement, whether in the demand itself or in a separate signed document accompanying or</w:t>
        <w:br/>
        <w:t>identifying the demand, stating that the Applicant is in breach of its obligation(s) under the</w:t>
        <w:br/>
        <w:t>Contract, without the Beneficiary needing to prove or to show grounds for your demand or the</w:t>
        <w:br/>
        <w:t>sum specified therein.</w:t>
        <w:br/>
        <w:br/>
        <w:t>This guarantee shall be reduced by half upon our receipt of:</w:t>
        <w:br/>
        <w:br/>
        <w:t xml:space="preserve">        (a)     a copy of the Operational Acceptance Certificate; or</w:t>
        <w:br/>
        <w:t xml:space="preserve">        (b)     a registered letter from the Applicant (i) attaching a copy of its notice requesting</w:t>
        <w:br/>
        <w:t xml:space="preserve">                issuance of the Operational Acceptance Certificate and (ii) stating that the Project</w:t>
        <w:br/>
        <w:t xml:space="preserve">                Manager has failed to issue such Certificate within the time required or provide in</w:t>
        <w:br/>
        <w:t xml:space="preserve">                writing justifiable reasons why such Certificate has not been issued, so that</w:t>
        <w:br/>
        <w:t xml:space="preserve">                Operational Acceptance is deemed to have occurred.</w:t>
        <w:br/>
        <w:br/>
        <w:br/>
        <w:t>1   The Employer should insert either the Bank Guarantee (4.1) or the Conditional Guarantee</w:t>
        <w:br/>
        <w:t xml:space="preserve">    (4.2).</w:t>
        <w:br/>
        <w:t>2</w:t>
        <w:br/>
        <w:t xml:space="preserve">    The Guarantor shall insert an amount representing the percentage of the Contract Price</w:t>
        <w:br/>
        <w:t xml:space="preserve">    specified in the Contract and denominated either in the currency(ies) of the Contract or a</w:t>
        <w:br/>
        <w:t xml:space="preserve">    freely convertible currency acceptable to the Employer.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269</w:t>
        <w:br/>
        <w:br/>
        <w:br/>
        <w:t>This guarantee shall expire no later than the earlier of:3</w:t>
        <w:br/>
        <w:br/>
        <w:t xml:space="preserve">        (a)     twelve months after our receipt of either (a) or (b) above; or</w:t>
        <w:br/>
        <w:t xml:space="preserve">        (b)     eighteen months after our receipt of:</w:t>
        <w:br/>
        <w:t xml:space="preserve">                (i)    a copy of the Completion Certificate; or</w:t>
        <w:br/>
        <w:t xml:space="preserve">                (ii)   a registered letter from the Applicant, attaching a copy of the notice to the</w:t>
        <w:br/>
        <w:t xml:space="preserve">                       Project Manager that the Facilities are ready for commissioning, and stating</w:t>
        <w:br/>
        <w:t xml:space="preserve">                       that fourteen days have elapsed from receipt of such notice (or seven days</w:t>
        <w:br/>
        <w:t xml:space="preserve">                       have elapsed if the notice was a repeated notice) and the Project Manager</w:t>
        <w:br/>
        <w:t xml:space="preserve">                       has failed to issue a Completion Certificate or inform the Applicant in</w:t>
        <w:br/>
        <w:t xml:space="preserve">                       writing of any defects or deficiencies; or</w:t>
        <w:br/>
        <w:t xml:space="preserve">                (iii) a registered letter from the Applicant stating that no Completion Certificate</w:t>
        <w:br/>
        <w:t xml:space="preserve">                       has been issued but the Employer is making use of the Facilities; or</w:t>
        <w:br/>
        <w:br/>
        <w:t xml:space="preserve">        (c)     the ____ day of _____, 2___.4</w:t>
        <w:br/>
        <w:br/>
        <w:t>Consequently, any demand for payment under this guarantee must be received by us at this office</w:t>
        <w:br/>
        <w:t>on or before that date.</w:t>
        <w:br/>
        <w:br/>
        <w:t>This guarantee is subject to the Uniform Rules for Demand Guarantees (URDG) 2010 Revision,</w:t>
        <w:br/>
        <w:t>ICC Publication No. 758, except that the supporting statement under Article 15(a) is hereby</w:t>
        <w:br/>
        <w:t>excluded.</w:t>
        <w:br/>
        <w:br/>
        <w:t xml:space="preserve">                                     _____________________</w:t>
        <w:br/>
        <w:t xml:space="preserve">                                          [signature(s)]</w:t>
        <w:br/>
        <w:br/>
        <w:t>Note: All italicized text (including footnotes) is for use in preparing this form and shall be</w:t>
        <w:br/>
        <w:t>deleted from the final product.</w:t>
        <w:br/>
        <w:br/>
        <w:br/>
        <w:t>3   This text shall be revised as and where necessary to take into account (i) partial acceptance of</w:t>
        <w:br/>
        <w:t xml:space="preserve">    the Facilities in accordance with Sub-Clause 25.4 of the GCC; and (ii) extension of the</w:t>
        <w:br/>
        <w:t xml:space="preserve">    performance security when the Contractor is liable for an extended warranty obligation</w:t>
        <w:br/>
        <w:t xml:space="preserve">    pursuant to Sub-Clause 27.10 of the GCC (although in this latter case the Employer might</w:t>
        <w:br/>
        <w:t xml:space="preserve">    want to consider an extended warranty security in lieu of the extension of the performance</w:t>
        <w:br/>
        <w:t xml:space="preserve">    security).</w:t>
        <w:br/>
        <w:t>4</w:t>
        <w:br/>
        <w:t xml:space="preserve">    Insert the date twenty-eight days after the expected expiration date of the Defect Liability</w:t>
        <w:br/>
        <w:t xml:space="preserve">    Period. The Employer should note that in the event of an extension of the time for</w:t>
        <w:br/>
        <w:t xml:space="preserve">    completion of the Contract, the Employer would need to request an extension of this</w:t>
        <w:br/>
        <w:t xml:space="preserve">    guarantee from the Guarantor. Such request must be in writing and must be made prior to the</w:t>
        <w:br/>
        <w:t xml:space="preserve">    expiration date established in the guarantee. In preparing this guarantee, the Employer might</w:t>
        <w:br/>
        <w:t xml:space="preserve">    consider adding the following text to the form, at the end of the penultimate paragraph: “The</w:t>
        <w:br/>
        <w:t xml:space="preserve">    Guarantor agrees to a one-time extension of this guarantee for a period not to exceed [six</w:t>
        <w:br/>
        <w:t xml:space="preserve">    months][one year], in response to the Employer’s written request for such extension, such</w:t>
        <w:br/>
        <w:t xml:space="preserve">    request to be presented to the Guarantor before the expiry of the guarantee.”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270</w:t>
        <w:br/>
        <w:br/>
        <w:br/>
        <w:t xml:space="preserve"> Performance Security Form - Conditional Bank Guarantee</w:t>
        <w:br/>
        <w:br/>
        <w:t xml:space="preserve">                                                              Date:</w:t>
        <w:br/>
        <w:t xml:space="preserve">                                                     Loan/Credit No:</w:t>
        <w:br/>
        <w:t xml:space="preserve">                                                           RFP No:</w:t>
        <w:br/>
        <w:br/>
        <w:t>____________________________</w:t>
        <w:br/>
        <w:br/>
        <w:t>To: ___________________________________</w:t>
        <w:br/>
        <w:br/>
        <w:t>Dear Ladies and/or Gentlemen,</w:t>
        <w:br/>
        <w:br/>
        <w:t>We refer to the Contract Agreement (“the Contract”) signed on [date] between you and</w:t>
        <w:br/>
        <w:t>____________________________ (“the Contractor”) concerning design, execution and completion of</w:t>
        <w:br/>
        <w:t>____________________________.</w:t>
        <w:br/>
        <w:br/>
        <w:t>By this letter we, the undersigned, [name of Bank], a Bank (or company) organized under the laws</w:t>
        <w:br/>
        <w:t>of _________________ and having its registered/principal office at _________________, do hereby</w:t>
        <w:br/>
        <w:t>jointly and severally with the Contractor irrevocably guarantee payment owed to you by the</w:t>
        <w:br/>
        <w:t>Contractor, pursuant to the Contract, up to the sum of ___________, equivalent to _______________</w:t>
        <w:br/>
        <w:t>percent ( %) of the Contract Price until the date of the Operational Acceptance Certificate and</w:t>
        <w:br/>
        <w:t>thereafter up to a sum of ____________, equivalent to__________ percent ( %) of the Contract Price,</w:t>
        <w:br/>
        <w:t>until twelve (12) months after the date of Operational Acceptance, or eighteen (18) months after</w:t>
        <w:br/>
        <w:t>Completion of the Facilities, whichever comes first.</w:t>
        <w:br/>
        <w:br/>
        <w:t>Where it is agreed between you and the Contractor that the Facilities are to be accepted in parts,</w:t>
        <w:br/>
        <w:t>and thus where there are separate Completion and Operational Acceptance Certificates for each</w:t>
        <w:br/>
        <w:t>part, this Letter of Guarantee shall be apportioned to the value of each such part and shall reduce</w:t>
        <w:br/>
        <w:t>or expire as provided above on or following Completion or Operational Acceptance of each part.</w:t>
        <w:br/>
        <w:br/>
        <w:t>We shall only undertake to make payment under this Letter of Guarantee upon our receipt of a</w:t>
        <w:br/>
        <w:t>written demand signed by your duly authorized officer for a specified sum, where such demand</w:t>
        <w:br/>
        <w:t>sets out the reasons for your claim under this Letter of Guarantee and is accompanied by</w:t>
        <w:br/>
        <w:br/>
        <w:t xml:space="preserve">      (a)   a copy of the written notice sent by you to the Contractor before making the claim under</w:t>
        <w:br/>
        <w:t xml:space="preserve">            this Guarantee, specifying the Contractor’s breach of contract and requesting the</w:t>
        <w:br/>
        <w:t xml:space="preserve">            Contractor to remedy it</w:t>
        <w:br/>
        <w:br/>
        <w:t xml:space="preserve">      (b)   a letter signed by your duly authorized officer certifying that the Contractor has failed</w:t>
        <w:br/>
        <w:t xml:space="preserve">            to remedy the default within the period allowed for remedial action</w:t>
        <w:br/>
        <w:br/>
        <w:t xml:space="preserve">      (c)   a copy of your written notice to the Contractor stating your intent to claim under this</w:t>
        <w:br/>
        <w:t xml:space="preserve">            Letter of Guarantee because of the Contractor’s failure to remedy the default in</w:t>
        <w:br/>
        <w:t xml:space="preserve">            accordance with the request referred to in para. (a) 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271</w:t>
        <w:br/>
        <w:br/>
        <w:br/>
        <w:t>Our liability under this Letter of Guarantee shall be to pay to you whichever is the lesser of the</w:t>
        <w:br/>
        <w:t>sum so requested or the amount then guaranteed hereunder in respect of any demand duly made</w:t>
        <w:br/>
        <w:t>hereunder prior to expiry of this Letter of Guarantee, without being entitled to inquire whether or</w:t>
        <w:br/>
        <w:t>not this payment is lawfully demanded.</w:t>
        <w:br/>
        <w:br/>
        <w:t>This Letter of Guarantee shall be valid from the date of issue until the earlier of twelve (12) months</w:t>
        <w:br/>
        <w:t>after the date of Operational Acceptance or eighteen (18) months after the date of Completion of</w:t>
        <w:br/>
        <w:t>the Facilities or, where the Facilities are to be accepted in parts, twelve (12) months after the date</w:t>
        <w:br/>
        <w:t>of Operational Acceptance or eighteen (18) months after the date of Completion of the last part or</w:t>
        <w:br/>
        <w:t>[date], whichever comes first.</w:t>
        <w:br/>
        <w:br/>
        <w:t>Except for the documents herein specified, no other documents or other action shall be required,</w:t>
        <w:br/>
        <w:t>notwithstanding any applicable law or regulation.</w:t>
        <w:br/>
        <w:br/>
        <w:t>If the Defect Liability Period is extended with respect to any part of the Facilities in accordance</w:t>
        <w:br/>
        <w:t>with the Contract, you shall notify us, and the validity of this Letter of Guarantee shall be extended</w:t>
        <w:br/>
        <w:t>with respect to the percentage of the Contract Price stipulated in the notification until expiry of</w:t>
        <w:br/>
        <w:t>such extended Defect Liability Period.</w:t>
        <w:br/>
        <w:br/>
        <w:t>Our liability under this Letter of Guarantee shall become null and void immediately upon its</w:t>
        <w:br/>
        <w:t>expiry, whether it is returned or not, and no claim may be made hereunder after such expiry or</w:t>
        <w:br/>
        <w:t>after the aggregate of the sums paid by us to you shall equal the sums guaranteed hereunder,</w:t>
        <w:br/>
        <w:t>whichever is the earlier.</w:t>
        <w:br/>
        <w:br/>
        <w:t>All notices to be given hereunder shall be given by registered (airmail) post to the addressee at the</w:t>
        <w:br/>
        <w:t>address herein set out or as otherwise advised by and between the parties hereto.</w:t>
        <w:br/>
        <w:br/>
        <w:t>We hereby agree that any part of the Contract may be amended, renewed, extended, modified,</w:t>
        <w:br/>
        <w:t>compromised, released or discharged by mutual agreement between you and the Contractor, and</w:t>
        <w:br/>
        <w:t>this security may be exchanged or surrendered without in any way impairing or affecting our</w:t>
        <w:br/>
        <w:t>liabilities hereunder without notice to us and without the necessity for any additional endorsement,</w:t>
        <w:br/>
        <w:t>consent or guarantee by us, provided, however, that the sum guaranteed shall not be increased or</w:t>
        <w:br/>
        <w:t>decreased.</w:t>
        <w:br/>
        <w:br/>
        <w:t>No action, event or condition which by any applicable law should operate to discharge us from</w:t>
        <w:br/>
        <w:t>liability hereunder shall have any effect and we hereby waive any right we may have to apply such</w:t>
        <w:br/>
        <w:t>law, so that in all respects our liability hereunder shall be irrevocable and, except as stated herein,</w:t>
        <w:br/>
        <w:t>unconditional in all respects.</w:t>
        <w:br/>
        <w:t>Yours truly,</w:t>
        <w:br/>
        <w:br/>
        <w:br/>
        <w:t>Authorized Signature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                                                                                                           272</w:t>
        <w:br/>
        <w:br/>
        <w:br/>
        <w:t xml:space="preserve">                                                            Advance Payment Security</w:t>
        <w:br/>
        <w:t xml:space="preserve">                                                                                  Demand Guarantee</w:t>
        <w:br/>
        <w:t xml:space="preserve">                                                       [Guarantor letterhead or SWIFT identifier code]</w:t>
        <w:br/>
        <w:br/>
        <w:br/>
        <w:t>Beneficiary: .................................................................Name and Address of Employer ..............................................................................</w:t>
        <w:br/>
        <w:t>Date: [Insert date of issue] ....................................................................................................................................................................</w:t>
        <w:br/>
        <w:br/>
        <w:t>Advance Payment Guarantee No.: [Insert guarantee reference number]</w:t>
        <w:br/>
        <w:br/>
        <w:t>Guarantor: [Insert name and address of place of issue, unless indicated in the letterhead]</w:t>
        <w:br/>
        <w:br/>
        <w:t xml:space="preserve">        ...........................................................................................................................................................................................................................</w:t>
        <w:br/>
        <w:br/>
        <w:t xml:space="preserve">       We have been informed that . . . . .. . . . . (hereinafter called “the Applicant”) has entered</w:t>
        <w:br/>
        <w:t xml:space="preserve">       into Contract No. . . . . .. . . . . dated . . . . . . . .with the Beneficiary, for the execution of, . .</w:t>
        <w:br/>
        <w:t xml:space="preserve">       . . . .. . . . . (hereinafter called “the Contract”).</w:t>
        <w:br/>
        <w:t xml:space="preserve">       Furthermore, we understand that, according to the Conditions of the Contract, an advance</w:t>
        <w:br/>
        <w:t xml:space="preserve">       payment in the sum . . . . .. . . . . . (. . . . .. . . . . ) is to be made against an advance payment</w:t>
        <w:br/>
        <w:t xml:space="preserve">       guarantee.</w:t>
        <w:br/>
        <w:t xml:space="preserve">       At the request of the Applicant, we as Guarantor, hereby irrevocably undertake to pay the</w:t>
        <w:br/>
        <w:t xml:space="preserve">       Beneficiary any sum or sums not exceeding in total an amount of . . . .. . . . . (. . . . .. . . . . )</w:t>
        <w:br/>
        <w:t xml:space="preserve">       25</w:t>
        <w:br/>
        <w:t xml:space="preserve">          upon receipt by us of the Beneficiary’s complying demand supported by the Beneficiary’s</w:t>
        <w:br/>
        <w:t xml:space="preserve">       statement whether in the demand itself or in a separate signed document accompanying or</w:t>
        <w:br/>
        <w:t xml:space="preserve">       identifying the demand, stating either that the applicant:</w:t>
        <w:br/>
        <w:t xml:space="preserve">           (a)          has used the advance payment for purposes other than the costs of mobilization in</w:t>
        <w:br/>
        <w:t xml:space="preserve">                        respect of the Facilities; or</w:t>
        <w:br/>
        <w:t xml:space="preserve">           (b)           has failed to repay the advance payment in accordance with the Contract conditions,</w:t>
        <w:br/>
        <w:t xml:space="preserve">                        specifying the amount which the Applicant has failed to repay.</w:t>
        <w:br/>
        <w:br/>
        <w:t xml:space="preserve">       A demand under this guarantee may be presented as from the presentation to the Guarantor of</w:t>
        <w:br/>
        <w:t xml:space="preserve">       a certificate from the Beneficiary’s bank stating that the advance payment referred to above</w:t>
        <w:br/>
        <w:t xml:space="preserve">       has been credited to the Applicant on its account number ___________ at ________________</w:t>
        <w:br/>
        <w:br/>
        <w:t xml:space="preserve">       The maximum amount of this guarantee shall be progressively reduced by the amount of</w:t>
        <w:br/>
        <w:t xml:space="preserve">       the advance payment repaid by the Applicant as indicated in copies of interim statements</w:t>
        <w:br/>
        <w:t xml:space="preserve">       or payment certificates which shall be presented to us. This guarantee shall expire, at the</w:t>
        <w:br/>
        <w:t xml:space="preserve">       latest, upon our receipt of documentation indicating full repayment by the Applicant of the</w:t>
        <w:br/>
        <w:br/>
        <w:t xml:space="preserve">     25</w:t>
        <w:br/>
        <w:t xml:space="preserve">        The Guarantor shall insert an amount representing the amount of the advance payment and</w:t>
        <w:br/>
        <w:t xml:space="preserve">       denominated either in the currency(ies) of the advance payment as specified in the Contract,</w:t>
        <w:br/>
        <w:t xml:space="preserve">       or in a freely convertible currency acceptable to the Employer.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273</w:t>
        <w:br/>
        <w:br/>
        <w:br/>
        <w:t xml:space="preserve">     amount of the advance payment, or on the . . . day of . . . . . . . , . . . . .26, whichever is earlier.</w:t>
        <w:br/>
        <w:t xml:space="preserve">     Consequently, any demand for payment under this guarantee must be received by us at this</w:t>
        <w:br/>
        <w:t xml:space="preserve">     office on or before that date.</w:t>
        <w:br/>
        <w:t>This guarantee is subject to the Uniform Rules for Demand Guarantees (URDG) 2010 Revision,</w:t>
        <w:br/>
        <w:t>ICC Publication No. 758, except that the supporting statement under Article 15(a) is hereby</w:t>
        <w:br/>
        <w:t>excluded.</w:t>
        <w:br/>
        <w:br/>
        <w:br/>
        <w:t>____________________</w:t>
        <w:br/>
        <w:t>[signature(s)]</w:t>
        <w:br/>
        <w:br/>
        <w:br/>
        <w:t>Note: All italicized text (including footnotes) is for use in preparing this form and shall be</w:t>
        <w:br/>
        <w:t>deleted from the final product.</w:t>
        <w:br/>
        <w:br/>
        <w:br/>
        <w:t>26</w:t>
        <w:br/>
        <w:t xml:space="preserve">   Insert the expected expiration date of the Time for Completion. The Employer should note that in the</w:t>
        <w:br/>
        <w:t xml:space="preserve"> event of an extension of the time for completion of the Contract, the Employer would need to request an</w:t>
        <w:br/>
        <w:t xml:space="preserve"> extension of this guarantee from the Guarantor. Such request must be in writing and must be made prior</w:t>
        <w:br/>
        <w:t xml:space="preserve"> to the expiration date established in the guarantee. In preparing this guarantee, the Employer might</w:t>
        <w:br/>
        <w:t xml:space="preserve"> consider adding the following text to the form, at the end of the penultimate paragraph: “The</w:t>
        <w:br/>
        <w:t xml:space="preserve"> Guarantor agrees to a one-time extension of this guarantee for a period not to exceed [six months][one</w:t>
        <w:br/>
        <w:t xml:space="preserve"> year], in response to the Beneficiary’s written request for such extension, such request to be presented</w:t>
        <w:br/>
        <w:t xml:space="preserve"> to the Guarantor before the expiry of the guarantee.”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