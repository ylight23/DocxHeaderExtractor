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085_Luat_Nha_o_2023_EN.pdf</w:t>
      </w:r>
    </w:p>
    <w:p>
      <w:r>
        <w:rPr>
          <w:rFonts w:ascii="Arial" w:hAnsi="Arial"/>
          <w:i/>
          <w:sz w:val="16"/>
        </w:rPr>
        <w:t>Converted to DOCX from PDF text-layout extraction. Source path: 06_dich_song_ngu/085_Luat_Nha_o_2023_EN.pdf</w:t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THE NATIONAL                  THE SOCIALIST REPUBLIC OF VIETNAM</w:t>
        <w:br/>
        <w:t xml:space="preserve">        ASSEMBLY                       Independence - Freedom - Happiness</w:t>
        <w:br/>
        <w:t xml:space="preserve">         ________                             _________________</w:t>
        <w:br/>
        <w:t xml:space="preserve">    Law No. 27/2023/QH15</w:t>
        <w:br/>
        <w:br/>
        <w:br/>
        <w:t xml:space="preserve">                                   HOUSING LAW</w:t>
        <w:br/>
        <w:br/>
        <w:br/>
        <w:t xml:space="preserve">      Pursuant to the Constitution of the Socialist Republic of Vietnam;</w:t>
        <w:br/>
        <w:t xml:space="preserve">      The National Assembly promulgates the Housing Law.</w:t>
        <w:br/>
        <w:br/>
        <w:br/>
        <w:t xml:space="preserve">                                       Chapter I</w:t>
        <w:br/>
        <w:t xml:space="preserve">                             GENERAL PROVISIONS</w:t>
        <w:br/>
        <w:br/>
        <w:br/>
        <w:t xml:space="preserve">      Article 1. Scope of regulation</w:t>
        <w:br/>
        <w:t xml:space="preserve">      1. This Law provides for house ownership, development, operation and</w:t>
        <w:br/>
        <w:t>management, use and transactions, and state management of housing in Vietnam, unless</w:t>
        <w:br/>
        <w:t>otherwise prescribed in Clause 2 of this Article.</w:t>
        <w:br/>
        <w:t xml:space="preserve">                                                       .v n</w:t>
        <w:br/>
        <w:t xml:space="preserve">                                    ie tn           am</w:t>
        <w:br/>
        <w:t xml:space="preserve">       2. Transactions of purchase, sale, lease-purchase or lease of commercial houses</w:t>
        <w:br/>
        <w:br/>
        <w:br/>
        <w:t xml:space="preserve">                         Lu     atV</w:t>
        <w:br/>
        <w:t>of enterprises, cooperatives, and unions of cooperatives engaged in real estate business,</w:t>
        <w:br/>
        <w:t>and transfer transactions of house purchase and sale contracts must comply with law</w:t>
        <w:br/>
        <w:t>regulations on real estate business.</w:t>
        <w:br/>
        <w:t xml:space="preserve">      Article 2. Interpretation of terms</w:t>
        <w:br/>
        <w:t xml:space="preserve">      In this Law, the terms and expressions below are construed as follows:</w:t>
        <w:br/>
        <w:t xml:space="preserve">       1. House means a construction work used for the residential purpose and to serve</w:t>
        <w:br/>
        <w:t>daily-life needs of a household or individuals. Houses used for the residential purpose</w:t>
        <w:br/>
        <w:t>and the non-residential purpose that is not prohibited by law are houses used for</w:t>
        <w:br/>
        <w:t>combined purposes.</w:t>
        <w:br/>
        <w:t xml:space="preserve">      2. Individual house means a house constructed on a separate residential land</w:t>
        <w:br/>
        <w:t>parcel under the lawful use rights of an organization or individual or on rented land or</w:t>
        <w:br/>
        <w:t>borrowed land of an organization or individual. Individual houses include villas, semi-</w:t>
        <w:br/>
        <w:t>detached houses and detached houses that are constructed for the residential purpose or</w:t>
        <w:br/>
        <w:t>combined purposes.</w:t>
        <w:br/>
        <w:t xml:space="preserve">      3. Condominium means a building with two or more stories and many apartments</w:t>
        <w:br/>
        <w:t>and having common passageways and stairways, sections under private ownership and</w:t>
        <w:br/>
        <w:t>sections under common ownership and a system of infrastructure facilities for common</w:t>
        <w:br/>
        <w:t>use by households, individuals and organizations. Condominiums include those</w:t>
        <w:br/>
        <w:t>constructed for the residential purpose and those constructed for combined residential</w:t>
        <w:br/>
        <w:t>and commercial purposes.</w:t>
        <w:br/>
        <w:t xml:space="preserve">      4. Commercial house means a house constructed for sale, lease-purchase, or lease</w:t>
        <w:br/>
        <w:t>under the market mechanism.</w:t>
        <w:br/>
        <w:br/>
        <w:br/>
        <w:t xml:space="preserve">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5. Official-duty house means a house used for lease to a person who is eligible to</w:t>
        <w:br/>
        <w:t>live in an official-duty house during the time he/she holds a position or performs a work</w:t>
        <w:br/>
        <w:t>assignment in accordance with this Law.</w:t>
        <w:br/>
        <w:t xml:space="preserve">       6. House for resettlement means a house to be allocated to a person that is subject</w:t>
        <w:br/>
        <w:t>to resettlement upon recovery of its/his/her residential land or demolition of its/his/her</w:t>
        <w:br/>
        <w:t>house by the State in accordance with law regulations.</w:t>
        <w:br/>
        <w:t xml:space="preserve">      7. Social house means a house constructed with the State’s support for a person</w:t>
        <w:br/>
        <w:t>who is entitled to the housing support policy in accordance with this Law.</w:t>
        <w:br/>
        <w:t xml:space="preserve">       8. Worker house in the industrial park means a facility constructed on the area of</w:t>
        <w:br/>
        <w:t>commercial and service land within an industrial park in accordance with law</w:t>
        <w:br/>
        <w:t>regulations on industrial park management to be allocated to individuals who are</w:t>
        <w:br/>
        <w:t>employees in such industrial park during the time they are employed in accordance with</w:t>
        <w:br/>
        <w:t>this Law.</w:t>
        <w:br/>
        <w:t xml:space="preserve">      9. House for the people's armed forces means a social house constructed for sale,</w:t>
        <w:br/>
        <w:t>lease-purchase, or lease to a person in the people's armed forces in accordance with this</w:t>
        <w:br/>
        <w:t>Law.</w:t>
        <w:br/>
        <w:t xml:space="preserve">     10. Old house means a house constructed from 1994 onwards, including</w:t>
        <w:br/>
        <w:t>condominium.</w:t>
        <w:br/>
        <w:t xml:space="preserve">                                                          .v n</w:t>
        <w:br/>
        <w:t xml:space="preserve">                                      ie tn            am</w:t>
        <w:br/>
        <w:t xml:space="preserve">     11. House being public property means a house under the entire-people</w:t>
        <w:br/>
        <w:t>ownership represented and uniformly managed by the State.</w:t>
        <w:br/>
        <w:br/>
        <w:t xml:space="preserve">                          Lu      atV</w:t>
        <w:br/>
        <w:t xml:space="preserve">      12. Housing investment project means a collection of proposals related to the use</w:t>
        <w:br/>
        <w:t>of capital for new construction, reconstruction, renovation or repair of houses, and</w:t>
        <w:br/>
        <w:t>technical and social infrastructure facilities to meet residential needs in a certain location</w:t>
        <w:br/>
        <w:t>within a specified time and cost.</w:t>
        <w:br/>
        <w:t xml:space="preserve">        13. Domestic organizations include state authorities, units of people’s armed</w:t>
        <w:br/>
        <w:t>forces, public non-business units, political organizations, socio-political organizations,</w:t>
        <w:br/>
        <w:t>socio-politico-professional organizations, social organizations, socio-professional</w:t>
        <w:br/>
        <w:t>organizations, economic organizations and other organizations in accordance with the</w:t>
        <w:br/>
        <w:t>civil law (hereinafter collectively referred to as organizations).</w:t>
        <w:br/>
        <w:t xml:space="preserve">       14. Housing investment project owner means an organization selected to carry</w:t>
        <w:br/>
        <w:t>out a housing investment project in accordance with this Law.</w:t>
        <w:br/>
        <w:t xml:space="preserve">      15. Housing development means investment in the construction of new houses or</w:t>
        <w:br/>
        <w:t>reconstruction or renovation of ready-built houses to increase their floor areas.</w:t>
        <w:br/>
        <w:t xml:space="preserve">      16. House renovation means the upgrading of the quality, expansion of the floor</w:t>
        <w:br/>
        <w:t>area or adjustment of the floor area structure of a ready-built house.</w:t>
        <w:br/>
        <w:t xml:space="preserve">      17. House maintenance means the regular maintenance and upkeeping of a house,</w:t>
        <w:br/>
        <w:t>and repair of a house upon a damage or breakdown in order to maintain its quality,</w:t>
        <w:br/>
        <w:t>normal operation, and safety during the exploitation and use.</w:t>
        <w:br/>
        <w:t xml:space="preserve">      18. House owner means an organization or individual that has the right to own</w:t>
        <w:br/>
        <w:t>houses in accordance with this Law.</w:t>
        <w:br/>
        <w:t xml:space="preserve">      19. Condominium owner means an owner of an apartment or another floor area</w:t>
        <w:br/>
        <w:br/>
        <w:br/>
        <w:t xml:space="preserve">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other than an apartment in a condominium.</w:t>
        <w:br/>
        <w:t xml:space="preserve">       20. Sections under private ownership in a condominium means floor areas inside</w:t>
        <w:br/>
        <w:t>apartments or within other floor areas other than apartments in the condominium which</w:t>
        <w:br/>
        <w:t>are recognized as under the private ownership of condominium owners and equipment</w:t>
        <w:br/>
        <w:t>for private use by condominium owners inside their apartments or within other floor</w:t>
        <w:br/>
        <w:t>areas other than apartments in accordance with this Law.</w:t>
        <w:br/>
        <w:t xml:space="preserve">      21. Sections under common ownership of a condominium means floor areas of</w:t>
        <w:br/>
        <w:t>the condominium other than those under the private ownership of condominium owners</w:t>
        <w:br/>
        <w:t>and equipment for common use for the condominium in accordance with this Law.</w:t>
        <w:br/>
        <w:t xml:space="preserve">       22. Lease-purchase of a house means that a lessee pays in advance to a lessor a</w:t>
        <w:br/>
        <w:t>certain percentage of the value of the house put for lease-purchase as agreed, but not</w:t>
        <w:br/>
        <w:t>more than 50% of the value of the housing lease-purchase contract; the remaining</w:t>
        <w:br/>
        <w:t>amount shall be paid on a monthly basis as rental to the lessor within a given time limit.</w:t>
        <w:br/>
        <w:t>Upon the expiration of the lease-purchase term and full payment of the remaining</w:t>
        <w:br/>
        <w:t>amount, the lessee has the right to own such house.</w:t>
        <w:br/>
        <w:t xml:space="preserve">      23. Ready-built house means a house which has been completely built and has</w:t>
        <w:br/>
        <w:t>been accepted and put into use in accordance with law regulations on construction.</w:t>
        <w:br/>
        <w:t xml:space="preserve">      24. Off-plan house means a house which is under construction and has not been</w:t>
        <w:br/>
        <w:t xml:space="preserve">                                                       .v n</w:t>
        <w:br/>
        <w:t xml:space="preserve">                                                    am</w:t>
        <w:br/>
        <w:t>accepted and put into use in accordance with law regulations on construction.</w:t>
        <w:br/>
        <w:t xml:space="preserve">      Article 3. Prohibited acts</w:t>
        <w:br/>
        <w:t xml:space="preserve">                                    ie tn</w:t>
        <w:br/>
        <w:t xml:space="preserve">                         Lu     atV</w:t>
        <w:br/>
        <w:t xml:space="preserve">      1. Infringing upon the house ownership rights of organizations and individuals.</w:t>
        <w:br/>
        <w:t xml:space="preserve">      2. Obstructing the performance of the responsibility for state management of</w:t>
        <w:br/>
        <w:t>houses, the exercise of the rights and performance of the obligations of organizations</w:t>
        <w:br/>
        <w:t>and individuals to own, use and transact houses.</w:t>
        <w:br/>
        <w:t xml:space="preserve">       3. Deciding on or approving investment policies or approving investment projects</w:t>
        <w:br/>
        <w:t>on house construction not in line with approved land use master plans, house</w:t>
        <w:br/>
        <w:t>construction master plans, urban master plans, housing development programs and</w:t>
        <w:br/>
        <w:t>plans.</w:t>
        <w:br/>
        <w:t xml:space="preserve">       4. Constructing houses on land that is not eligible for house construction in</w:t>
        <w:br/>
        <w:t>accordance with this Law; constructing or renovating houses not in conformity with</w:t>
        <w:br/>
        <w:t>land use master plans, house construction master plans, urban master plans, or design</w:t>
        <w:br/>
        <w:t>and floor area standards for each type of house subject to design and floor area standards</w:t>
        <w:br/>
        <w:t>as prescribed by a competent state agency. Improperly applying methods of calculating</w:t>
        <w:br/>
        <w:t>house use areas prescribed in this Law. Developing multi-story houses with many</w:t>
        <w:br/>
        <w:t>apartments of individuals not in accordance with this Law.</w:t>
        <w:br/>
        <w:t xml:space="preserve">      5. Illegally appropriating house floor areas; encroaching in any form upon space</w:t>
        <w:br/>
        <w:t>and sections under the common ownership or of other owners; renovating, expanding,</w:t>
        <w:br/>
        <w:t>demolishing, reconstructing a house subject to lease, lease-purchase, borrowing,</w:t>
        <w:br/>
        <w:t>permitted stay at, or authorized management without the owner's consent.</w:t>
        <w:br/>
        <w:t xml:space="preserve">      6. Signing capital mobilization documents and mobilizing capital for housing</w:t>
        <w:br/>
        <w:t>development when being ineligible for doing so in accordance with this Law and other</w:t>
        <w:br/>
        <w:t>relevant laws; using for improper purposes capital mobilized or house purchase</w:t>
        <w:br/>
        <w:br/>
        <w:br/>
        <w:t xml:space="preserve">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payments paid in advance for housing development.</w:t>
        <w:br/>
        <w:t xml:space="preserve">      7. Performing transactions of purchase and sale, lease-purchase, lease,</w:t>
        <w:br/>
        <w:t>accommodation lease, donation, exchange, mortgage, capital contribution, borrowing,</w:t>
        <w:br/>
        <w:t>permitted stay at, or authorized management of, houses in contravention of this Law</w:t>
        <w:br/>
        <w:t>and other relevant law regulations; handing over houses to purchasers or lessees while</w:t>
        <w:br/>
        <w:t>they fail to satisfy the requirements specified by this Law and law regulations on</w:t>
        <w:br/>
        <w:t>construction.</w:t>
        <w:br/>
        <w:t xml:space="preserve">      8. Other acts in management and use of condominiums, including:</w:t>
        <w:br/>
        <w:t xml:space="preserve">      a) Failing to contribute funds for maintenance of sections under common</w:t>
        <w:br/>
        <w:t>ownership of the condominiums (hereinafter referred to as funds for maintenance);</w:t>
        <w:br/>
        <w:t>managing and using funds for operating management and maintenance not in</w:t>
        <w:br/>
        <w:t>accordance with law regulations on housing;</w:t>
        <w:br/>
        <w:t xml:space="preserve">       b) Intentionally causing leakage; causing noise and vibration in excess of</w:t>
        <w:br/>
        <w:t>regulations; discharging waste, wastewater, exhaust gases, and toxic substances not in</w:t>
        <w:br/>
        <w:t>accordance with law regulations on environmental protection or the regulations on</w:t>
        <w:br/>
        <w:t>management and use of condominiums; painting or decorating the exterior of</w:t>
        <w:br/>
        <w:t>apartments and condominiums not in accordance with the regulations on design and</w:t>
        <w:br/>
        <w:t>architecture; herding and grazing cattle and poultry; slaughtering cattle in</w:t>
        <w:br/>
        <w:t>condominium;</w:t>
        <w:br/>
        <w:t xml:space="preserve">                                                       .v n</w:t>
        <w:br/>
        <w:t xml:space="preserve">                                    ie tn           am</w:t>
        <w:br/>
        <w:t xml:space="preserve">      c) Arbitrarily changing the utilities and purposes of sections under common</w:t>
        <w:br/>
        <w:br/>
        <w:t xml:space="preserve">                                atV</w:t>
        <w:br/>
        <w:t>ownership and use of the condominiums; using apartments for non-residential purposes;</w:t>
        <w:br/>
        <w:br/>
        <w:t xml:space="preserve">                         Lu</w:t>
        <w:br/>
        <w:t>changing or damaging load-bearing structure; dividing or separating apartments without</w:t>
        <w:br/>
        <w:t>permission from competent state authorities;</w:t>
        <w:br/>
        <w:t xml:space="preserve">       d) Arbitrarily using floor areas and equipment under common ownership and use</w:t>
        <w:br/>
        <w:t>for private purposes; changing the use purpose of service quarter in a condominium for</w:t>
        <w:br/>
        <w:t>combined purposes without permission from competent state authorities;</w:t>
        <w:br/>
        <w:t xml:space="preserve">       dd) Causing disorder, unsafety, fire or explosion in the condominiums; trading in</w:t>
        <w:br/>
        <w:t>inflammable and explosive materials and industries and occupations that endanger the</w:t>
        <w:br/>
        <w:t>lives and property of condominium users in accordance with law regulations on fire</w:t>
        <w:br/>
        <w:t>prevention and fighting and other relevant law regulations.</w:t>
        <w:br/>
        <w:t xml:space="preserve">      e) Conducting business of discotheques, karaoke, bars; repairing motor vehicles;</w:t>
        <w:br/>
        <w:t>providing other polluting services in accordance with law regulations on environmental</w:t>
        <w:br/>
        <w:t>protection; providing restaurant services without ensuring compliance with</w:t>
        <w:br/>
        <w:t>requirements on fire prevention and fighting, having an escape route and complying</w:t>
        <w:br/>
        <w:t>with other business conditions in accordance with law regulations.</w:t>
        <w:br/>
        <w:t xml:space="preserve">      9. Using individual houses for trading in flammable or explosive materials,</w:t>
        <w:br/>
        <w:t>provision of polluting or noisy services or services affecting social order and safety and</w:t>
        <w:br/>
        <w:t>daily life in residential quarters in contravention of law regulations on business</w:t>
        <w:br/>
        <w:t>conditions.</w:t>
        <w:br/>
        <w:t xml:space="preserve">      Article 4. Housing development, management and use policies</w:t>
        <w:br/>
        <w:t xml:space="preserve">       1. The State shall formulate housing development policies, creating conditions</w:t>
        <w:br/>
        <w:t>for all people to have a residence through promoting the development of diverse types</w:t>
        <w:br/>
        <w:br/>
        <w:br/>
        <w:t xml:space="preserve">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houses, including houses for sale, lease-purchase, and lease suitable to the needs and</w:t>
        <w:br/>
        <w:t>financial capabilities of individuals and households, providing capital support to</w:t>
        <w:br/>
        <w:t>renovate and reconstruct houses; The State shall invest in the construction of social</w:t>
        <w:br/>
        <w:t>houses with part or all of public investment capital (hereinafter referred to as public</w:t>
        <w:br/>
        <w:t>investment capital) for lease or lease-purchase.</w:t>
        <w:br/>
        <w:t xml:space="preserve">      2. The State shall create residential land areas through approving land use master</w:t>
        <w:br/>
        <w:t>plans and plans, construction master plans, urban master plans, master plans on</w:t>
        <w:br/>
        <w:t>functional zone construction.</w:t>
        <w:br/>
        <w:t xml:space="preserve">       3. The State shall promulgate mechanisms and policies on planning, land, finance,</w:t>
        <w:br/>
        <w:t>credit, research and application of science and technology, and new building materials</w:t>
        <w:br/>
        <w:t>to encourage all economic sectors to invest in housing development as well as encourage</w:t>
        <w:br/>
        <w:t>organizations and individuals to participate in housing development for sale, lease-</w:t>
        <w:br/>
        <w:t>purchase, and lease under the market mechanism.</w:t>
        <w:br/>
        <w:t xml:space="preserve">      4. The State shall promulgate preferential mechanisms and policies on land</w:t>
        <w:br/>
        <w:t>finance, provision of long-term loans at preferential interest rates, other financial</w:t>
        <w:br/>
        <w:t>incentives and budgetary support for implementation of policies on social housing,</w:t>
        <w:br/>
        <w:t>renovation or reconstruction of condominiums.</w:t>
        <w:br/>
        <w:t xml:space="preserve">      5. The State shall adopt policies to promote the research and introduction of</w:t>
        <w:br/>
        <w:br/>
        <w:t xml:space="preserve">                                                       .v n</w:t>
        <w:br/>
        <w:t>model and typical designs for each type of house suitable to each area or region; and</w:t>
        <w:br/>
        <w:br/>
        <w:br/>
        <w:t xml:space="preserve">                                     ie tn          am</w:t>
        <w:br/>
        <w:t>adopt policies to promote the development of energy-efficient housing.</w:t>
        <w:br/>
        <w:br/>
        <w:t xml:space="preserve">                                 atV</w:t>
        <w:br/>
        <w:t xml:space="preserve">       6. People's Committees of provinces and centrally-run cities (hereinafter</w:t>
        <w:br/>
        <w:br/>
        <w:t xml:space="preserve">                         Lu</w:t>
        <w:br/>
        <w:t>collectively referred to as provincial-level People's Committees) shall be responsible for</w:t>
        <w:br/>
        <w:t>planning on, arranging land areas for, and investing in, social housing construction in</w:t>
        <w:br/>
        <w:t>accordance with this Law and other relevant law regulations.</w:t>
        <w:br/>
        <w:t xml:space="preserve">       7. The State shall adopt policies on management and use of housing to ensure</w:t>
        <w:br/>
        <w:t>efficiency, safety, proper purposes and utilities of housing.</w:t>
        <w:br/>
        <w:t xml:space="preserve">      Article 5. General requirements on housing development, management and use</w:t>
        <w:br/>
        <w:t xml:space="preserve">      1. To meet housing needs of different subjects and suit the socio-economic</w:t>
        <w:br/>
        <w:t>conditions of the country, localities or regions in each period.</w:t>
        <w:br/>
        <w:t xml:space="preserve">       2. To conform to the national housing development strategy, land use master</w:t>
        <w:br/>
        <w:t>plans, land use plans, construction master plans, urban master plans, local housing</w:t>
        <w:br/>
        <w:t>programs and plans in each period, ensuring the synchronization of technical and social</w:t>
        <w:br/>
        <w:t>infrastructure; housing development based on economical use of resources;</w:t>
        <w:br/>
        <w:t>strengthening housing construction management.</w:t>
        <w:br/>
        <w:t xml:space="preserve">       3. To comply with the housing law; to conform to construction quality and</w:t>
        <w:br/>
        <w:t>technical standards and regulations for housing in accordance with law regulations; to</w:t>
        <w:br/>
        <w:t>satisfy requirements on fire prevention and fighting, architecture, landscape, sanitation,</w:t>
        <w:br/>
        <w:t>environmental protection and safety in the course of construction in accordance with</w:t>
        <w:br/>
        <w:t>law regulations; to enable response to natural disasters and climate change; to conserve</w:t>
        <w:br/>
        <w:t>energy and land resources.</w:t>
        <w:br/>
        <w:t xml:space="preserve">      4. In urban areas, housing development shall be mainly carried out under projects,</w:t>
        <w:br/>
        <w:t>with structures of housing types and floor areas suitable to market needs. In the</w:t>
        <w:br/>
        <w:br/>
        <w:br/>
        <w:t xml:space="preserve">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remaining areas, provincial-level People's Committees shall, based on the specific</w:t>
        <w:br/>
        <w:t>conditions of localities, specifically stipulate the locations and areas for housing</w:t>
        <w:br/>
        <w:t>development under projects. In grade-I urban centers, and wards, districts and cities of</w:t>
        <w:br/>
        <w:t>special-grade urban areas, condominiums shall be mainly developed.</w:t>
        <w:br/>
        <w:t xml:space="preserve">       5. In wards, districts and cities of special-grade, grade-I, grade-II and grade-III</w:t>
        <w:br/>
        <w:t>urban areas, housing investment project owners must construct houses for sale, lease-</w:t>
        <w:br/>
        <w:t>purchase, and lease. In the remaining areas, provincial-level People's Committees shall,</w:t>
        <w:br/>
        <w:t>based on the local conditions, determine the areas where housing investment project</w:t>
        <w:br/>
        <w:t>owners must construct houses for sale, lease-purchase, lease, or may transfer land use</w:t>
        <w:br/>
        <w:t>rights in the form of subdividing land plots to sell for individuals to construct their own</w:t>
        <w:br/>
        <w:t>houses. In the case where a housing investment project owner may transfer land use</w:t>
        <w:br/>
        <w:t>rights to an individual who constructs his/her own house, law regulations on real estate</w:t>
        <w:br/>
        <w:t>business and land shall be applied. In cases of auctioning land use rights to invest in</w:t>
        <w:br/>
        <w:t>housing investment projects in accordance with the Land Law, housing investment</w:t>
        <w:br/>
        <w:t>project owners must construct houses for sale, lease-purchase, lease.</w:t>
        <w:br/>
        <w:t xml:space="preserve">      6. Based on the housing needs and local conditions, the agencies competent to</w:t>
        <w:br/>
        <w:t>approve the master plans must plan and arrange land areas to develop social housing for</w:t>
        <w:br/>
        <w:t>low-income earners, poor households and households living just above the poverty line</w:t>
        <w:br/>
        <w:t>in urban areas, persons working in economic zones, industrial zones, export processing</w:t>
        <w:br/>
        <w:t>zones, and high-tech zones in accordance with this Law.</w:t>
        <w:br/>
        <w:t xml:space="preserve">                                                        .v n</w:t>
        <w:br/>
        <w:t xml:space="preserve">                                     ie tn           am</w:t>
        <w:br/>
        <w:t xml:space="preserve">       7. In rural, mountainous, border areas and islands, housing development must</w:t>
        <w:br/>
        <w:br/>
        <w:t xml:space="preserve">                          Lu     atV</w:t>
        <w:br/>
        <w:t>conform to programs on building of a new countryside, customs and traditions of each</w:t>
        <w:br/>
        <w:t>ethnicity, and natural conditions of each region; to step by step put an end to the nomadic</w:t>
        <w:br/>
        <w:t>cultivation and living, and ensure sustainable rural development; to encourage housing</w:t>
        <w:br/>
        <w:t>development under projects and construction of multi-story houses.</w:t>
        <w:br/>
        <w:t xml:space="preserve">        8. The management and use of housing must ensure the proper purposes and</w:t>
        <w:br/>
        <w:t>utilities, satisfy the requirements on fire prevention and fighting, sanitation,</w:t>
        <w:br/>
        <w:t>environment protection, security, order, social safety, and comply with regulations on</w:t>
        <w:br/>
        <w:t>housing document management, warranty, maintenance, renovation, and demolition of</w:t>
        <w:br/>
        <w:t>housing and relevant laws on housing management and use.</w:t>
        <w:br/>
        <w:t xml:space="preserve">      9. To satisfy other requirements on the development of each type of housing in</w:t>
        <w:br/>
        <w:t>accordance with this Law.</w:t>
        <w:br/>
        <w:br/>
        <w:br/>
        <w:t xml:space="preserve">                                          Chapter II</w:t>
        <w:br/>
        <w:t xml:space="preserve">                                   HOUSE OWNERSHIP</w:t>
        <w:br/>
        <w:br/>
        <w:br/>
        <w:t xml:space="preserve">                                           Section 1</w:t>
        <w:br/>
        <w:t xml:space="preserve">                  GENERAL PROVISIONS ON HOUSE OWNERSHIP</w:t>
        <w:br/>
        <w:br/>
        <w:br/>
        <w:t xml:space="preserve">      Article 6. The right to have a residence and the right to own houses</w:t>
        <w:br/>
        <w:t xml:space="preserve">      1. Individuals have the right to have a residence through construction, purchase,</w:t>
        <w:br/>
        <w:br/>
        <w:br/>
        <w:t xml:space="preserve">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lease-purchase, lease, receipt as donation, inheritance, receipt as capital contribution,</w:t>
        <w:br/>
        <w:t>exchange, borrowing, permitted stay at, or authorized management of houses and other</w:t>
        <w:br/>
        <w:t>forms in accordance with law regulations.</w:t>
        <w:br/>
        <w:t xml:space="preserve">      2. Organizations and individuals that acquire lawful houses as prescribed in</w:t>
        <w:br/>
        <w:t>Clause 2, Article 8 of this Law have the right to own such houses in accordance with</w:t>
        <w:br/>
        <w:t>law regulations.</w:t>
        <w:br/>
        <w:t xml:space="preserve">      Article 7. Protection of house ownership</w:t>
        <w:br/>
        <w:t xml:space="preserve">     1. The State shall recognize and protect the lawful house ownership of house</w:t>
        <w:br/>
        <w:t>owners in accordance with this Law.</w:t>
        <w:br/>
        <w:t xml:space="preserve">       2. Houses under the lawful ownership of organizations and individuals may not</w:t>
        <w:br/>
        <w:t>be nationalized. In case of extreme necessity for national defense or security purposes,</w:t>
        <w:br/>
        <w:t>national interests, a state of emergency, or in response to a natural disaster, the State</w:t>
        <w:br/>
        <w:t>shall decide on prior purchase or demolition of houses under the lawful ownership of</w:t>
        <w:br/>
        <w:t>organizations and individuals.</w:t>
        <w:br/>
        <w:t xml:space="preserve">       In cases of prior purchase of houses, the State shall be responsible for paying at</w:t>
        <w:br/>
        <w:t>the market price. In cases of demolition of houses, the State shall be responsible for</w:t>
        <w:br/>
        <w:t>compensating, supporting and implementing resettlement policies for house owners in</w:t>
        <w:br/>
        <w:t>accordance with law regulations. In cases of compulsory purchase or requisition of</w:t>
        <w:br/>
        <w:t xml:space="preserve">                                                       .v n</w:t>
        <w:br/>
        <w:t xml:space="preserve">                                                    am</w:t>
        <w:br/>
        <w:t>houses, law regulations on compulsory purchase and requisition of property shall be</w:t>
        <w:br/>
        <w:t>applied.</w:t>
        <w:br/>
        <w:t xml:space="preserve">                                    ie tn</w:t>
        <w:br/>
        <w:t xml:space="preserve">                         Lu     atV</w:t>
        <w:br/>
        <w:t xml:space="preserve">      Article 8. Subjects and conditions for owning houses in Vietnam</w:t>
        <w:br/>
        <w:t xml:space="preserve">      1. Subjects entitled to own houses in Vietnam include:</w:t>
        <w:br/>
        <w:t xml:space="preserve">      a) Domestic organizations and individuals;</w:t>
        <w:br/>
        <w:t xml:space="preserve">      b) Overseas Vietnamese in accordance with law regulations on nationality;</w:t>
        <w:br/>
        <w:t xml:space="preserve">       c) Foreign organizations and individuals as prescribed in Clause 1, Article 17 of</w:t>
        <w:br/>
        <w:t>this Law.</w:t>
        <w:br/>
        <w:t xml:space="preserve">      2. Conditions for owning houses in Vietnam include:</w:t>
        <w:br/>
        <w:t xml:space="preserve">       a) Domestic organizations and individuals may own houses through construction,</w:t>
        <w:br/>
        <w:t>purchase, lease-purchase, receipt as donation, inheritance, receipt as capital</w:t>
        <w:br/>
        <w:t>contribution, exchange, receipt of houses for resettlement and other forms in accordance</w:t>
        <w:br/>
        <w:t>with law regulations.</w:t>
        <w:br/>
        <w:t xml:space="preserve">      b) Overseas Vietnamese permitted to enter Vietnam may own houses associated</w:t>
        <w:br/>
        <w:t>with residential land use rights in accordance with law regulations on land;</w:t>
        <w:br/>
        <w:t xml:space="preserve">      c) Foreign organizations and individuals may own houses through the forms</w:t>
        <w:br/>
        <w:t>prescribed in Clause 2, Article 17 of this Law.</w:t>
        <w:br/>
        <w:t xml:space="preserve">      3. The Government shall detail documents proving the subjects and conditions</w:t>
        <w:br/>
        <w:t>for owning houses prescribed in this Article.</w:t>
        <w:br/>
        <w:t xml:space="preserve">      Article 9. Recognition of house ownership</w:t>
        <w:br/>
        <w:t xml:space="preserve">      1. Organizations and individuals that fully meet the conditions and acquire lawful</w:t>
        <w:br/>
        <w:t>houses as prescribed in Article 8 of this Law shall have their house ownership</w:t>
        <w:br/>
        <w:br/>
        <w:br/>
        <w:t xml:space="preserve">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recognized by competent state authorities through being granted certificates of land use</w:t>
        <w:br/>
        <w:t>rights and ownership of houses and other land-attached assets (hereinafter collectively</w:t>
        <w:br/>
        <w:t>referred to as certificates), except for houses being public property.</w:t>
        <w:br/>
        <w:t xml:space="preserve">      Houses with ownership recognized in certificates must be ready-built houses. The</w:t>
        <w:br/>
        <w:t>order and procedures for grant of certificates to house owners shall be carried out in</w:t>
        <w:br/>
        <w:t>accordance with law regulations on land.</w:t>
        <w:br/>
        <w:t xml:space="preserve">       2. In case of house purchase and sale within a definite term as prescribed in Clause</w:t>
        <w:br/>
        <w:t>1, Article 165 of this Law, the house purchaser shall be granted a certificate within the</w:t>
        <w:br/>
        <w:t>house ownership term as agreed. Upon the expiration of the house ownership term, the</w:t>
        <w:br/>
        <w:t>house ownership shall be returned to the owner who sold the house as agreed upon in</w:t>
        <w:br/>
        <w:t>the contract. If the house ownership term expires but the seller does not receive the</w:t>
        <w:br/>
        <w:t>house back, it shall be resolved in accordance with Article 166 of this Law and other</w:t>
        <w:br/>
        <w:t>relevant law regulations.</w:t>
        <w:br/>
        <w:t xml:space="preserve">      3. The agency competent to grant certificates shall clearly state house types and</w:t>
        <w:br/>
        <w:t>grades in the certificates in accordance with this Law and the construction law. In cases</w:t>
        <w:br/>
        <w:t>of condominium apartments, it shall also state construction floor areas and apartment</w:t>
        <w:br/>
        <w:t>use areas. In cases of houses constructed under projects, it shall state the correct names</w:t>
        <w:br/>
        <w:t>of housing construction investment projects that have been approved or decided on</w:t>
        <w:br/>
        <w:t>investment policies by the competent agencies.</w:t>
        <w:br/>
        <w:t xml:space="preserve">                                                        .v n</w:t>
        <w:br/>
        <w:t xml:space="preserve">                                     ie tn           am</w:t>
        <w:br/>
        <w:t xml:space="preserve">       4. For houses constructed under projects for sale or lease-purchase, certificates</w:t>
        <w:br/>
        <w:t>shall be granted to the purchasers or lessees rather than the housing investment project</w:t>
        <w:br/>
        <w:br/>
        <w:t xml:space="preserve">                          Lu     atV</w:t>
        <w:br/>
        <w:t>owner, unless the housing investment project owner needs to be granted the certificates</w:t>
        <w:br/>
        <w:t>for houses not yet put for sale or lease-purchase. A project owner that constructs houses</w:t>
        <w:br/>
        <w:t>for lease shall be granted certificates for such houses.</w:t>
        <w:br/>
        <w:t xml:space="preserve">       Article 10. Rights of house owners and house users</w:t>
        <w:br/>
        <w:t xml:space="preserve">      1. A house owner that is a domestic organization or individual or an overseas</w:t>
        <w:br/>
        <w:t>Vietnamese has the following rights:</w:t>
        <w:br/>
        <w:t xml:space="preserve">       a) The right to inviolability of houses under its/his/her lawful ownership;</w:t>
        <w:br/>
        <w:t xml:space="preserve">       b) To use houses for the residential purpose and other purposes not banned by</w:t>
        <w:br/>
        <w:t>law;</w:t>
        <w:br/>
        <w:t xml:space="preserve">      c) To be granted certificates for houses under its/his/her lawful ownership in</w:t>
        <w:br/>
        <w:t>accordance with this Law and the land law;</w:t>
        <w:br/>
        <w:t xml:space="preserve">       d) To sell, put for lease-purchase, donate, exchange, bequeath, mortgage,</w:t>
        <w:br/>
        <w:t>contribute as capital in accordance with this Law, land laws and other relevant laws; to</w:t>
        <w:br/>
        <w:t>transfer house purchase and sale contracts, lease, lend, permit stay at, or authorize</w:t>
        <w:br/>
        <w:t>management of, its/his/her houses, and other rights in accordance with law regulations.</w:t>
        <w:br/>
        <w:t>In case of donation or bequeathal of houses to subjects ineligible to own houses in</w:t>
        <w:br/>
        <w:t>Vietnam, such subjects are only entitled to the value of such houses.</w:t>
        <w:br/>
        <w:t xml:space="preserve">      In the case where the Land Law has other regulations on the rights of house</w:t>
        <w:br/>
        <w:t>owners associated with residential land use rights applicable to overseas Vietnamese,</w:t>
        <w:br/>
        <w:t>such regulations shall be applied;</w:t>
        <w:br/>
        <w:t xml:space="preserve">       dd) To use public-utility facilities in the housing area in accordance with this Law</w:t>
        <w:br/>
        <w:br/>
        <w:br/>
        <w:t xml:space="preserve">       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relevant laws.</w:t>
        <w:br/>
        <w:t xml:space="preserve">      Condominium owners have the right to commonly own and use sections under</w:t>
        <w:br/>
        <w:t>the common ownership and infrastructure facilities for common use of their</w:t>
        <w:br/>
        <w:t>condominiums, except works constructed for commercial purposes or handover to the</w:t>
        <w:br/>
        <w:t>State in accordance with law or under house purchase and sale or lease-purchase</w:t>
        <w:br/>
        <w:t>contracts;</w:t>
        <w:br/>
        <w:t xml:space="preserve">     e) To maintain, renovate, demolish or reconstruct houses in accordance with this</w:t>
        <w:br/>
        <w:t>Law and the construction law;</w:t>
        <w:br/>
        <w:t xml:space="preserve">       g) To have its/his/her house ownership protected in accordance with Article 7 of</w:t>
        <w:br/>
        <w:t>this Law;</w:t>
        <w:br/>
        <w:t xml:space="preserve">        h) To file complaints, denunciations or lawsuits against infringements upon</w:t>
        <w:br/>
        <w:t>its/his/her lawful ownership and other violations of the housing law;</w:t>
        <w:br/>
        <w:t xml:space="preserve">      i) Other rights as prescribed by law.</w:t>
        <w:br/>
        <w:t xml:space="preserve">      2. A house owner that is a foreign organization or individual has the rights</w:t>
        <w:br/>
        <w:t>prescribed in Article 20 of this Law.</w:t>
        <w:br/>
        <w:t xml:space="preserve">      3. A house user other than the house owner may exercise the rights in managing</w:t>
        <w:br/>
        <w:t>and using the house as agreed with the house owner.</w:t>
        <w:br/>
        <w:br/>
        <w:t xml:space="preserve">                                                       .v n</w:t>
        <w:br/>
        <w:t xml:space="preserve">                                                    am</w:t>
        <w:br/>
        <w:t xml:space="preserve">      Article 11. Obligations of house owners and house users</w:t>
        <w:br/>
        <w:br/>
        <w:t xml:space="preserve">                                    ie tn</w:t>
        <w:br/>
        <w:t xml:space="preserve">      1. A house owner that is a domestic organization or individual, or an overseas</w:t>
        <w:br/>
        <w:br/>
        <w:t xml:space="preserve">                         Lu     atV</w:t>
        <w:br/>
        <w:t>Vietnamese has the following obligations:</w:t>
        <w:br/>
        <w:t xml:space="preserve">        a) To use houses for proper purposes; to make and keep dossiers of houses under</w:t>
        <w:br/>
        <w:t>its/his/her ownership;</w:t>
        <w:br/>
        <w:t xml:space="preserve">      b) To conduct fire prevention and fighting and ensure environmental sanitation</w:t>
        <w:br/>
        <w:t>and social order and safety in accordance with law;</w:t>
        <w:br/>
        <w:t xml:space="preserve">        c) To fully comply with law when selling, lease or lease-purchase of, donating,</w:t>
        <w:br/>
        <w:t>exchanging, bequeathing, mortgaging, contributing as capital, lending, permitting stay</w:t>
        <w:br/>
        <w:t>at, or authorizing management of its/his/her houses, or transferring house purchase and</w:t>
        <w:br/>
        <w:t>sale contracts. Any transaction on a house which is a common property of husband and</w:t>
        <w:br/>
        <w:t>wife must also comply with the Law on Marriage and Family. In case of house purchase</w:t>
        <w:br/>
        <w:t>and sale for a certain term as prescribed in Clause 1, Article 165 of this Law, the house</w:t>
        <w:br/>
        <w:t>must be returned at the end of the term as prescribed in Clause 2, Article 9 of this Law.</w:t>
        <w:br/>
        <w:t xml:space="preserve">      In the case where the Land Law has other regulations on the obligations of house</w:t>
        <w:br/>
        <w:t>owners associated with residential land use rights applicable to overseas Vietnamese,</w:t>
        <w:br/>
        <w:t>such regulations shall be applied;</w:t>
        <w:br/>
        <w:t xml:space="preserve">       d) To strictly comply with law and refrain from affecting or causing damage to</w:t>
        <w:br/>
        <w:t>the State’s or public interests and lawful rights and interests of other organizations and</w:t>
        <w:br/>
        <w:t>individuals when maintaining, renovating, dismantling or reconstructing its/his/her</w:t>
        <w:br/>
        <w:t>houses. In cases of house purchase and sale within a definite term as prescribed in</w:t>
        <w:br/>
        <w:t>Clause 1, Article 165 of this Law, it must be agreed upon by related parties;</w:t>
        <w:br/>
        <w:t xml:space="preserve">     dd) To buy fire and explosion insurance premiums for houses subject to</w:t>
        <w:br/>
        <w:t>compulsory fire and explosion insurance in accordance with law regulations on fire</w:t>
        <w:br/>
        <w:br/>
        <w:br/>
        <w:t xml:space="preserve">     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safety and insurance business;</w:t>
        <w:br/>
        <w:t xml:space="preserve">      e) To abide by legally effective decisions of competent state authorities on</w:t>
        <w:br/>
        <w:t>handling of violations, settlement of housing-related disputes, complaints or</w:t>
        <w:br/>
        <w:t>denunciations, compensation, support, resettlement, relocation and demolition of</w:t>
        <w:br/>
        <w:t>houses;</w:t>
        <w:br/>
        <w:t xml:space="preserve">      g) To allow related parties and competent persons to inspect, supervise and</w:t>
        <w:br/>
        <w:t>maintain the systems of equipment and technical infrastructure facilities and areas under</w:t>
        <w:br/>
        <w:t>the common ownership or for common use;</w:t>
        <w:br/>
        <w:t xml:space="preserve">       h) To perform the financial obligation toward the State when having its/his/her</w:t>
        <w:br/>
        <w:t>house ownership recognized, conducting housing-related transactions and in the course</w:t>
        <w:br/>
        <w:t>of using its/his/her houses in accordance with law.</w:t>
        <w:br/>
        <w:t xml:space="preserve">      i) Other obligations as prescribed by law.</w:t>
        <w:br/>
        <w:t xml:space="preserve">       2. A house owner that is a foreign organization or individual has the obligations</w:t>
        <w:br/>
        <w:t>prescribed in Clause 1 of this Article and Article 21 of this Law; the ownership</w:t>
        <w:br/>
        <w:t>representative of a house being public property has the obligations prescribed in Clause</w:t>
        <w:br/>
        <w:t>1 of this Article and the responsibilities prescribed in Article 15 of this Law.</w:t>
        <w:br/>
        <w:t xml:space="preserve">       3. A house user that is not the house owner shall perform the obligations in the</w:t>
        <w:br/>
        <w:br/>
        <w:t xml:space="preserve">                                                       .v n</w:t>
        <w:br/>
        <w:t>management and use of houses as agreed with the house owner and as prescribed by</w:t>
        <w:br/>
        <w:t>this Law and other relevant laws.</w:t>
        <w:br/>
        <w:br/>
        <w:t xml:space="preserve">                                     ie tn          am</w:t>
        <w:br/>
        <w:t xml:space="preserve">                                 atV</w:t>
        <w:br/>
        <w:t xml:space="preserve">      Article 12. Time of determination of house ownership</w:t>
        <w:br/>
        <w:br/>
        <w:t xml:space="preserve">                         Lu</w:t>
        <w:br/>
        <w:t xml:space="preserve">       1. In cases of direct investment in housing construction, the time of house</w:t>
        <w:br/>
        <w:t>ownership determination is when the housing construction is completed in accordance</w:t>
        <w:br/>
        <w:t>with law regulations on construction.</w:t>
        <w:br/>
        <w:t xml:space="preserve">      2. In cases of house purchase and sale or house lease-purchase other than the</w:t>
        <w:br/>
        <w:t>cases prescribed in Clause 4 of this Article, the time of house ownership determination</w:t>
        <w:br/>
        <w:t>is when the purchaser or lessee makes full payment for the purchase or lease-purchase</w:t>
        <w:br/>
        <w:t>and takes over the house, unless otherwise agreed by the parties.</w:t>
        <w:br/>
        <w:t xml:space="preserve">      3. In cases of contribution as capital, donation or exchange of a house, the time</w:t>
        <w:br/>
        <w:t>of house ownership determination is when the party receiving the capital contribution,</w:t>
        <w:br/>
        <w:t>donated or exchanged house takes over the house from the capital contributor, house</w:t>
        <w:br/>
        <w:t>donor or exchanger, unless otherwise agreed by the parties.</w:t>
        <w:br/>
        <w:t xml:space="preserve">      4. In cases of house purchase and sale or lease-purchase between the housing</w:t>
        <w:br/>
        <w:t>investment project owner and the purchaser or lessee, the time of house ownership shall</w:t>
        <w:br/>
        <w:t>be determined in accordance with law regulations on real estate business.</w:t>
        <w:br/>
        <w:t xml:space="preserve">      5. In cases of house inheritance, the time of house ownership shall be determined</w:t>
        <w:br/>
        <w:t>in accordance with the civil laws.</w:t>
        <w:br/>
        <w:t xml:space="preserve">      6. Other cases shall comply with relevant laws.</w:t>
        <w:br/>
        <w:t xml:space="preserve">      7. Housing transactions prescribed in Clauses 2, 3 and 4 of this Article must</w:t>
        <w:br/>
        <w:t>comply with the conditions on housing transactions and shall be conducted under valid</w:t>
        <w:br/>
        <w:t>contracts in accordance with this Law.</w:t>
        <w:br/>
        <w:br/>
        <w:br/>
        <w:br/>
        <w:br/>
        <w:t xml:space="preserve">  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Section 2</w:t>
        <w:br/>
        <w:t xml:space="preserve">                         HOUSES BEING PUBLIC PROPERTY</w:t>
        <w:br/>
        <w:br/>
        <w:br/>
        <w:t xml:space="preserve">      Article 13. Houses being public property</w:t>
        <w:br/>
        <w:t xml:space="preserve">      1. Houses being public property include:</w:t>
        <w:br/>
        <w:t xml:space="preserve">      a) Official-duty houses, including central official-duty houses and local official-</w:t>
        <w:br/>
        <w:t>duty houses in accordance with law regulations on housing;</w:t>
        <w:br/>
        <w:t xml:space="preserve">       b) Houses constructed, or commercial houses purchased, by the State for the</w:t>
        <w:br/>
        <w:t>resettlement purpose in accordance with law regulations on housing but the resettlement</w:t>
        <w:br/>
        <w:t>has not yet been arranged;</w:t>
        <w:br/>
        <w:t xml:space="preserve">      c) Social houses and houses for the people's armed forces that are constructed by</w:t>
        <w:br/>
        <w:t>the State to allocate to persons eligible for social housing policies in accordance with</w:t>
        <w:br/>
        <w:t>law regulations on housing;</w:t>
        <w:br/>
        <w:t xml:space="preserve">       d) Houses other than the cases prescribed at Points a, b and c of this Clause that</w:t>
        <w:br/>
        <w:t>are constructed with the state budget capital or originates from the state budget capital</w:t>
        <w:br/>
        <w:t>or are under the ownership by the entire people as prescribed the law regulations in each</w:t>
        <w:br/>
        <w:br/>
        <w:t xml:space="preserve">                                                       .v n</w:t>
        <w:br/>
        <w:t>period and are being rented to households and individuals in accordance with law</w:t>
        <w:br/>
        <w:br/>
        <w:t xml:space="preserve">                                                    am</w:t>
        <w:br/>
        <w:t>regulations on housing;</w:t>
        <w:br/>
        <w:br/>
        <w:t xml:space="preserve">                                    ie tn</w:t>
        <w:br/>
        <w:t xml:space="preserve">       dd) Houses of other owners that are put under the public ownership in accordance</w:t>
        <w:br/>
        <w:br/>
        <w:t xml:space="preserve">                         Lu     atV</w:t>
        <w:br/>
        <w:t>with law regulations and do not fall into the cases prescribed at Point d of this Clause.</w:t>
        <w:br/>
        <w:t xml:space="preserve">      2. The development, management and use of houses being public property shall</w:t>
        <w:br/>
        <w:t>be carried out in accordance with this Law. In cases where this Law has no applicable</w:t>
        <w:br/>
        <w:t>provisions, the Law on management and use of public property shall be applied.</w:t>
        <w:br/>
        <w:t xml:space="preserve">      Article 14. Representatives of owners of houses being public property</w:t>
        <w:br/>
        <w:t xml:space="preserve">      1. The Ministry of Construction shall represent the owners of official-duty houses</w:t>
        <w:br/>
        <w:t>and social houses invested with the central budget capital; and student houses managed</w:t>
        <w:br/>
        <w:t>by public education institutions under the Ministry of Construction.</w:t>
        <w:br/>
        <w:t xml:space="preserve">       2. The Ministry of National Defense and the Ministry of Public Security shall</w:t>
        <w:br/>
        <w:t>represent the owners of official-duty houses, houses for the people's armed forces</w:t>
        <w:br/>
        <w:t>purchased or constructed by the Ministry of National Defense and the Ministry of Public</w:t>
        <w:br/>
        <w:t>Security, and student houses managed by public education institutions under the</w:t>
        <w:br/>
        <w:t>Ministry of National Defense and the Ministry of Public Security. The Ministry of</w:t>
        <w:br/>
        <w:t>National Defense shall represent the owners of the houses prescribed at Point d, Clause</w:t>
        <w:br/>
        <w:t>1, Article 13 of this Law under its management and lease, except for the cases of</w:t>
        <w:br/>
        <w:t>transferring such houses to provincial-level People's Committees for management in</w:t>
        <w:br/>
        <w:t>accordance with law.</w:t>
        <w:br/>
        <w:t xml:space="preserve">       3. Ministries, ministerial-level agencies, governmental agencies, and other central</w:t>
        <w:br/>
        <w:t>agencies (hereinafter referred to as central agencies) shall represent the owners of</w:t>
        <w:br/>
        <w:t>official-duty houses and student houses managed by public education institutions under</w:t>
        <w:br/>
        <w:t>such agencies.</w:t>
        <w:br/>
        <w:t xml:space="preserve">      4. Provincial-level People's Committees shall represent the owners of houses</w:t>
        <w:br/>
        <w:br/>
        <w:br/>
        <w:t xml:space="preserve">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constructed with the local funding sources prescribed in Clause 1, Article 113 of this</w:t>
        <w:br/>
        <w:t>Law under their management and houses assigned to them for management in their</w:t>
        <w:br/>
        <w:t>localities.</w:t>
        <w:br/>
        <w:t xml:space="preserve">      Article 15. Responsibilities of ownership representatives of houses being</w:t>
        <w:br/>
        <w:t>public property</w:t>
        <w:br/>
        <w:t xml:space="preserve">       1. For houses being public property constructed with the capital sources</w:t>
        <w:br/>
        <w:t>prescribed at Point a, Clause 1, Article 113 of this Law, their ownership representatives</w:t>
        <w:br/>
        <w:t>shall assume the following responsibilities:</w:t>
        <w:br/>
        <w:t xml:space="preserve">       a) Deciding on subjects eligible for rent of official-duty houses, rent and transfer</w:t>
        <w:br/>
        <w:t>of the right to rent or purchase houses in the cases prescribed at Point d, Clause 1, Article</w:t>
        <w:br/>
        <w:t>13 of this Law; deciding on subjects eligible for rent, rent-purchase, and purchase of</w:t>
        <w:br/>
        <w:t>social houses and houses for the people's armed forces; and deciding on subjects eligible</w:t>
        <w:br/>
        <w:t>for allocation of houses for resettlement;</w:t>
        <w:br/>
        <w:t xml:space="preserve">      b) Selecting house management and operation units and house maintenance units;</w:t>
        <w:br/>
        <w:t xml:space="preserve">       c) Deciding on maintenance, renovation, demolition and reconstruction of</w:t>
        <w:br/>
        <w:t>houses; Approving plans for relocation, forced relocation, compensation, support,</w:t>
        <w:br/>
        <w:t>resettlement and temporary accommodation under competence;</w:t>
        <w:br/>
        <w:br/>
        <w:t xml:space="preserve">                                                         .v n</w:t>
        <w:br/>
        <w:t xml:space="preserve">     d) Issuing or deciding on rental rates, lease-purchase prices, sale prices,</w:t>
        <w:br/>
        <w:br/>
        <w:br/>
        <w:t xml:space="preserve">                                      ie tn           am</w:t>
        <w:br/>
        <w:t>exemption or reduction of rentals and house purchase payments;</w:t>
        <w:br/>
        <w:br/>
        <w:br/>
        <w:t xml:space="preserve">                                  atV</w:t>
        <w:br/>
        <w:t xml:space="preserve">       dd) Deciding on the change of house utilities in accordance with Article 124 of</w:t>
        <w:br/>
        <w:t>this Law;</w:t>
        <w:br/>
        <w:t xml:space="preserve">                          Lu</w:t>
        <w:br/>
        <w:t xml:space="preserve">      e) Deciding on the use of funds collected from business activities for the floor</w:t>
        <w:br/>
        <w:t>areas used to provide services in houses for resettlement, thereby supporting funds for</w:t>
        <w:br/>
        <w:t>house maintenance, operation and management;</w:t>
        <w:br/>
        <w:t xml:space="preserve">      g) Deciding on house recovery, and enforcement of house recovery;</w:t>
        <w:br/>
        <w:t xml:space="preserve">      h) Other responsibilities as prescribed by law.</w:t>
        <w:br/>
        <w:t xml:space="preserve">       2. For houses being public property invested with the capital sources prescribed</w:t>
        <w:br/>
        <w:t>at Point b, Clause 1, Article 113 of this Law, their ownership representatives shall carry</w:t>
        <w:br/>
        <w:t>out the responsibilities prescribed at Points c, dd, e, g and h, Clause 1 of this Article.</w:t>
        <w:br/>
        <w:t xml:space="preserve">       3. The ownership representatives of houses being public property may assign</w:t>
        <w:br/>
        <w:t>house management agencies to select house operation and management units and house</w:t>
        <w:br/>
        <w:t>maintenance units, and decide on house maintenance, unless otherwise prescribed in</w:t>
        <w:br/>
        <w:t>Clause 2 of this Article. The Ministry of National Defense and the Ministry of Public</w:t>
        <w:br/>
        <w:t>Security may also assign houses management agencies to exercise the rights prescribed</w:t>
        <w:br/>
        <w:t>at Points a and g, Clause 1 of this Article.</w:t>
        <w:br/>
        <w:t xml:space="preserve">      4. The Government shall detail the responsibilities of house management</w:t>
        <w:br/>
        <w:t>agencies, house operation and management units in the management and use of houses</w:t>
        <w:br/>
        <w:t>being public property.</w:t>
        <w:br/>
        <w:br/>
        <w:br/>
        <w:t xml:space="preserve">                                            Section 3</w:t>
        <w:br/>
        <w:br/>
        <w:br/>
        <w:br/>
        <w:t xml:space="preserve">  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VIETNAM-BASED HOUSE OWNERSHIP OF FOREIGN</w:t>
        <w:br/>
        <w:t xml:space="preserve">                   ORGANIZATIONS AND INDIVIDUALS</w:t>
        <w:br/>
        <w:br/>
        <w:br/>
        <w:t xml:space="preserve">     Article 16. Areas where foreign organizations and individuals are eligible to</w:t>
        <w:br/>
        <w:t>own Vietnam-based houses</w:t>
        <w:br/>
        <w:t xml:space="preserve">      1. Foreign organizations and individuals shall be entitled to own houses in</w:t>
        <w:br/>
        <w:t>housing construction investment projects as prescribed in Article 17 of this Law, except</w:t>
        <w:br/>
        <w:t>for projects in areas subject to national defense and security assurance in accordance</w:t>
        <w:br/>
        <w:t>with Vietnamese law.</w:t>
        <w:br/>
        <w:t xml:space="preserve">       2. The Ministry of National Defense and the Ministry of Public Security shall</w:t>
        <w:br/>
        <w:t>notify areas subject to national defense and security assurance for provincial-level</w:t>
        <w:br/>
        <w:t>People's Committees to identify and publicly announce on the Portals of provincial-</w:t>
        <w:br/>
        <w:t>level People's Committees and provincial-level housing management agencies the list</w:t>
        <w:br/>
        <w:t>of housing construction investment projects in the areas where foreign organizations</w:t>
        <w:br/>
        <w:t>and individuals are entitled to own houses.</w:t>
        <w:br/>
        <w:t xml:space="preserve">     Article 17. Foreign organizations and individuals eligible to own Vietnam-</w:t>
        <w:br/>
        <w:t>based houses and forms of Vietnam-based house ownership</w:t>
        <w:br/>
        <w:br/>
        <w:t xml:space="preserve">                                                       .v n</w:t>
        <w:br/>
        <w:t xml:space="preserve">      1. Foreign organizations and individuals that are entitled to own houses in</w:t>
        <w:br/>
        <w:t>Vietnam include:</w:t>
        <w:br/>
        <w:br/>
        <w:t xml:space="preserve">                                     ie tn          am</w:t>
        <w:br/>
        <w:t xml:space="preserve">                                 atV</w:t>
        <w:br/>
        <w:t xml:space="preserve">      a) Foreign-invested economic organizations that invest in the construction of</w:t>
        <w:br/>
        <w:br/>
        <w:t>relevant laws;           Lu</w:t>
        <w:br/>
        <w:t>houses under projects in Vietnam in accordance with this Law this Law and other</w:t>
        <w:br/>
        <w:br/>
        <w:t xml:space="preserve">      b) Foreign-invested economic organizations, branches and representative offices</w:t>
        <w:br/>
        <w:t>of foreign enterprises, foreign investment funds and foreign bank branches that are</w:t>
        <w:br/>
        <w:t>operating in Vietnam (hereinafter collectively referred to as foreign organizations);</w:t>
        <w:br/>
        <w:t xml:space="preserve">      c) Foreigners permitted to enter Vietnam.</w:t>
        <w:br/>
        <w:t xml:space="preserve">       2. Foreign organizations and individuals prescribed in Clause 1 of this Article are</w:t>
        <w:br/>
        <w:t>entitled to own Vietnam-based houses, including condominiums and individual houses,</w:t>
        <w:br/>
        <w:t>in the following forms:</w:t>
        <w:br/>
        <w:t xml:space="preserve">      a) Organizations prescribed at Point a, Clause 1 of this Article are entitled to own</w:t>
        <w:br/>
        <w:t>houses through implementing housing investment projects in Vietnam;</w:t>
        <w:br/>
        <w:t xml:space="preserve">       b) Organizations and individuals prescribed at Points b and c, Clause 1 of this</w:t>
        <w:br/>
        <w:t>Article are entitled to own houses through purchase or rent-purchase of commercial</w:t>
        <w:br/>
        <w:t>houses from housing investment project owners, or receipt as donation or inheritance of</w:t>
        <w:br/>
        <w:t>commercial houses in housing investment projects not in areas subject to national</w:t>
        <w:br/>
        <w:t>defense and security assurance as prescribed in Article 16 of this Law;</w:t>
        <w:br/>
        <w:t xml:space="preserve">       c) Organizations and individuals prescribed at Points b and c, Clause 1 of this</w:t>
        <w:br/>
        <w:t>Article are entitled to own houses through purchase or rent of houses from foreign</w:t>
        <w:br/>
        <w:t>organizations and individuals that have already owned houses as prescribed at Point b</w:t>
        <w:br/>
        <w:t>of this Clause.</w:t>
        <w:br/>
        <w:t xml:space="preserve">      Article 18. Conditions for foreign organizations and individuals to own</w:t>
        <w:br/>
        <w:br/>
        <w:br/>
        <w:t xml:space="preserve">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Vietnam-based houses</w:t>
        <w:br/>
        <w:t xml:space="preserve">      1. With regard to the foreign-invested economic organizations prescribed at Point</w:t>
        <w:br/>
        <w:t>a, Clause 1, Article 17 of this Law, they must be housing investment project owners in</w:t>
        <w:br/>
        <w:t>accordance with this Law and law regulations on real estate business.</w:t>
        <w:br/>
        <w:t xml:space="preserve">       2. With regard to the foreign organizations prescribed at Point b, Clause 1, Article</w:t>
        <w:br/>
        <w:t>17 of this Law, they must have an investment certificate or investment registration</w:t>
        <w:br/>
        <w:t>certificate or papers proving they are permitted to operate or establish in Vietnam and</w:t>
        <w:br/>
        <w:t>such papers must remain valid at the time of signing housing transactions (hereinafter</w:t>
        <w:br/>
        <w:t>referred to as investment certificate) granted by a competent Vietnamese state agency</w:t>
        <w:br/>
        <w:t>in accordance with law regulations.</w:t>
        <w:br/>
        <w:t xml:space="preserve">       3. With regard to the foreign individuals prescribed at Point c, Clause 1, Article</w:t>
        <w:br/>
        <w:t>17 of this Law, they are not entitled to diplomatic or consular immunities and privileges</w:t>
        <w:br/>
        <w:t>in accordance with law regulations.</w:t>
        <w:br/>
        <w:t xml:space="preserve">      Article 19. Number of Vietnam-based houses that foreign organizations and</w:t>
        <w:br/>
        <w:t>individuals are entitled to own</w:t>
        <w:br/>
        <w:t xml:space="preserve">       1. Foreign organizations and individuals prescribed at Points b and c, Clause 1,</w:t>
        <w:br/>
        <w:t>Article 17 of this Law may only purchase, rent-purchase, or receive as donation or</w:t>
        <w:br/>
        <w:t>inheritance, and own no more than 30% of the number of apartments in a condominium.</w:t>
        <w:br/>
        <w:t xml:space="preserve">                                                        .v n</w:t>
        <w:br/>
        <w:t xml:space="preserve">                                                     am</w:t>
        <w:br/>
        <w:t>In cases of individual houses, including villas and semi-detached houses, in an area with</w:t>
        <w:br/>
        <w:br/>
        <w:t xml:space="preserve">                                     ie tn</w:t>
        <w:br/>
        <w:t>a population size equivalent to a ward, they may only purchase, rent-purchase, or receive</w:t>
        <w:br/>
        <w:br/>
        <w:t xml:space="preserve">                                 atV</w:t>
        <w:br/>
        <w:t>as donation or inheritance and own no more than 250 houses.</w:t>
        <w:br/>
        <w:br/>
        <w:t xml:space="preserve">                          Lu</w:t>
        <w:br/>
        <w:t xml:space="preserve">       2. In cases where there are many condominiums in an area with a population size</w:t>
        <w:br/>
        <w:t>equivalent to a ward or in cases of individual houses in a street, foreign organizations</w:t>
        <w:br/>
        <w:t>and individuals may purchase, rent-purchase, or receive as donation or inheritance and</w:t>
        <w:br/>
        <w:t>own no more than the number of apartments or individual houses prescribed in Clause</w:t>
        <w:br/>
        <w:t>1 of this Article.</w:t>
        <w:br/>
        <w:t xml:space="preserve">      3. The Government shall provide the requirements on areas subject to national</w:t>
        <w:br/>
        <w:t>defense and security assurance, criteria for converting population size to the equivalent</w:t>
        <w:br/>
        <w:t>of a ward, number of houses that foreign organizations and individuals may own,</w:t>
        <w:br/>
        <w:t>extension of house ownership term, and house management and ownership of foreign</w:t>
        <w:br/>
        <w:t>organizations and individuals in Vietnam.</w:t>
        <w:br/>
        <w:t xml:space="preserve">      Article 20. Rights of house owners being foreign organizations and</w:t>
        <w:br/>
        <w:t>individuals</w:t>
        <w:br/>
        <w:t xml:space="preserve">       1. Foreign-invested economic organizations prescribed at Point a, Clause 1,</w:t>
        <w:br/>
        <w:t>Article 17 of this Law may exercise the rights of house owners prescribed in Article 10</w:t>
        <w:br/>
        <w:t>of this Law. In cases where they construct houses on rented land, they are only entitled</w:t>
        <w:br/>
        <w:t>to lease such houses.</w:t>
        <w:br/>
        <w:t xml:space="preserve">       2. Foreign organizations and individuals prescribed at Points b and c, Clause 1,</w:t>
        <w:br/>
        <w:t>Article 17 of this Law have the rights of house owners as Vietnamese citizens but shall</w:t>
        <w:br/>
        <w:t>comply with the following provisions:</w:t>
        <w:br/>
        <w:t xml:space="preserve">     a) They may purchase, rent-purchase, or receive as donation or inheritance and</w:t>
        <w:br/>
        <w:t>own houses in accordance with the number prescribed in Article 19 of this Law and</w:t>
        <w:br/>
        <w:br/>
        <w:br/>
        <w:t xml:space="preserve">                    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must be granted a certificate for such houses;</w:t>
        <w:br/>
        <w:t xml:space="preserve">       b) In cases of receipt as donation or inheritance of houses other than the cases</w:t>
        <w:br/>
        <w:t>prescribed at Point b, Clause 2, Article 17 of this Law or in excess of the number of</w:t>
        <w:br/>
        <w:t>houses prescribed in Article 19 of this Law or in an area subject to national defense and</w:t>
        <w:br/>
        <w:t>security assurance prescribed in Article 16 of this Law, they are only entitled to the</w:t>
        <w:br/>
        <w:t>value of such houses;</w:t>
        <w:br/>
        <w:t xml:space="preserve">       c) Foreign individuals may own houses as agreed in house purchase and sale or</w:t>
        <w:br/>
        <w:t>rent-purchase or donation or inheritance transactions for no more than 50 years from the</w:t>
        <w:br/>
        <w:t>date they are granted the certificates and may enjoy the extension once for no more than</w:t>
        <w:br/>
        <w:t>50 years if they wish so; The house ownership duration shall be clearly stated in the</w:t>
        <w:br/>
        <w:t>certificates.</w:t>
        <w:br/>
        <w:t xml:space="preserve">        If a foreign individual is married to a Vietnamese citizen living in Vietnam, he/she</w:t>
        <w:br/>
        <w:t>is entitled to own houses and has the rights of a house owner as a Vietnamese citizen.</w:t>
        <w:br/>
        <w:t xml:space="preserve">      If a foreign individual is married to an overseas Vietnamese permitted to enter</w:t>
        <w:br/>
        <w:t>Vietnam, he/she is entitled to own houses and has the rights of a house owner as an</w:t>
        <w:br/>
        <w:t>overseas Vietnamese;</w:t>
        <w:br/>
        <w:t xml:space="preserve">       d) Foreign organizations may own houses as agreed in house purchase and sale</w:t>
        <w:br/>
        <w:t>or rent-purchase or donation or inheritance transactions within the term stated in their</w:t>
        <w:br/>
        <w:t xml:space="preserve">                                                         .v n</w:t>
        <w:br/>
        <w:t xml:space="preserve">                                                      am</w:t>
        <w:br/>
        <w:t>investment certificates, including also extended duration. The house ownership duration</w:t>
        <w:br/>
        <w:br/>
        <w:t xml:space="preserve">                                     ie tn</w:t>
        <w:br/>
        <w:t>shall be counted from the date they are granted the certificates and clearly stated in such</w:t>
        <w:br/>
        <w:br/>
        <w:t xml:space="preserve">                                 atV</w:t>
        <w:br/>
        <w:t>certificates;</w:t>
        <w:br/>
        <w:br/>
        <w:t xml:space="preserve">                          Lu</w:t>
        <w:br/>
        <w:t xml:space="preserve">       dd) Before the expiration of the house ownership duration prescribed in this Law,</w:t>
        <w:br/>
        <w:t>the house owners may directly, or authorize other organizations or individuals to, donate</w:t>
        <w:br/>
        <w:t>or sell their houses to subjects eligible to own houses in Vietnam. Upon the expiration</w:t>
        <w:br/>
        <w:t>of the house ownership duration, if the owners fail to sell or donate their houses, such</w:t>
        <w:br/>
        <w:t>houses shall be public property.</w:t>
        <w:br/>
        <w:t xml:space="preserve">       If the party receiving or purchasing a house is a subject prescribed at Points a and</w:t>
        <w:br/>
        <w:t>b, Clause 1, Article 8 of this Law, it has the rights prescribed in Clause 1, Article 10 of</w:t>
        <w:br/>
        <w:t>this Law.</w:t>
        <w:br/>
        <w:t xml:space="preserve">      Article 21. Obligations of house owners being foreign organizations and</w:t>
        <w:br/>
        <w:t>individuals</w:t>
        <w:br/>
        <w:t xml:space="preserve">       1. Foreign-invested economic organizations and individuals prescribed at Point</w:t>
        <w:br/>
        <w:t>a, Clause 1, Article 17 of this Law have the obligations of house owners as prescribed</w:t>
        <w:br/>
        <w:t>in Article 11 of this Law.</w:t>
        <w:br/>
        <w:t xml:space="preserve">       2. Foreign organizations and individuals prescribed at Points b and c, Clause 1,</w:t>
        <w:br/>
        <w:t>Article 17 of this Law have the obligations of house owners as Vietnamese citizens but</w:t>
        <w:br/>
        <w:t>must comply with the following provisions:</w:t>
        <w:br/>
        <w:t xml:space="preserve">      a) Foreign individuals are entitled to lease out their houses for use for purposes</w:t>
        <w:br/>
        <w:t>not banned by law but shall notify in writing the lease to the housing management</w:t>
        <w:br/>
        <w:t>agency of districts, towns, provincial-level cities, or centrally-run cities where their</w:t>
        <w:br/>
        <w:t>houses are located before the lease under regulations of the Minister of Construction,</w:t>
        <w:br/>
        <w:t>and pay taxes on house lease in accordance with law regulations.</w:t>
        <w:br/>
        <w:br/>
        <w:br/>
        <w:t xml:space="preserve">                   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If a foreign individual is married to a Vietnamese citizen living in Vietnam, he/she</w:t>
        <w:br/>
        <w:t>has the obligations of a house owner as a Vietnamese citizen.</w:t>
        <w:br/>
        <w:t xml:space="preserve">      If a foreign individual is married to an overseas Vietnamese permitted to enter</w:t>
        <w:br/>
        <w:t>Vietnam, he/she has the obligations of a house owner as an overseas Vietnamese;</w:t>
        <w:br/>
        <w:t xml:space="preserve">       b) Foreign organizations are only entitled to use their houses as residences for</w:t>
        <w:br/>
        <w:t>their employees;</w:t>
        <w:br/>
        <w:t xml:space="preserve">      c) To make payments for house purchase or rent-purchase via credit institutions</w:t>
        <w:br/>
        <w:t>and foreign bank branches operating in Vietnam;</w:t>
        <w:br/>
        <w:t xml:space="preserve">      d) In the case where foreign individuals are compelled to exit or leave Vietnam</w:t>
        <w:br/>
        <w:t>by competent Vietnamese agencies, or foreign organizations are forced to terminate</w:t>
        <w:br/>
        <w:t>operations in Vietnam due to violations of Vietnamese law during the use of houses</w:t>
        <w:br/>
        <w:t>under their ownership, such houses shall be handled according to the decision of</w:t>
        <w:br/>
        <w:t>competent Vietnamese agencies.</w:t>
        <w:br/>
        <w:t xml:space="preserve">      Article 22. Cases in which foreign organizations and individuals are not</w:t>
        <w:br/>
        <w:t>granted certificates for houses</w:t>
        <w:br/>
        <w:t xml:space="preserve">       1. Foreign organizations and individuals falling into the following cases shall not</w:t>
        <w:br/>
        <w:t>be granted certificates for houses but may only sell or donate such houses to those</w:t>
        <w:br/>
        <w:t>eligible to own Vietnam-based houses:</w:t>
        <w:br/>
        <w:t xml:space="preserve">                                                        .v n</w:t>
        <w:br/>
        <w:t xml:space="preserve">                                     ie tn           am</w:t>
        <w:br/>
        <w:t xml:space="preserve">       a) In cases where foreign organizations and individuals receiving donation or</w:t>
        <w:br/>
        <w:br/>
        <w:t xml:space="preserve">                                 atV</w:t>
        <w:br/>
        <w:t>inheritance of houses do not fall into the cases prescribed at Point b, Clause 2, Article</w:t>
        <w:br/>
        <w:br/>
        <w:br/>
        <w:t>Article 16 of this Law;</w:t>
        <w:br/>
        <w:t xml:space="preserve">                         Lu</w:t>
        <w:br/>
        <w:t>17 of this Law or in excess of the number of houses as prescribed in Article 19 of this</w:t>
        <w:br/>
        <w:t>Law or in an area subject to national defense and security assurance as prescribed in</w:t>
        <w:br/>
        <w:br/>
        <w:t xml:space="preserve">       b) In cases where foreign organizations and individuals receiving donation or</w:t>
        <w:br/>
        <w:t>inheritance of Vietnam-based houses but foreign organizations do not operate in</w:t>
        <w:br/>
        <w:t>Vietnam, or foreign individuals are not permitted to enter Vietnam.</w:t>
        <w:br/>
        <w:t xml:space="preserve">      2. The subjects prescribed at Point a, Clause 1 of this Article may directly, or</w:t>
        <w:br/>
        <w:t>authorize other organizations or individuals, to sell or donate houses. The subjects</w:t>
        <w:br/>
        <w:t>prescribed at Point b, Clause 1 of this Article may authorize other organizations and</w:t>
        <w:br/>
        <w:t>individuals residing and operating in Vietnam to sell or donate houses.</w:t>
        <w:br/>
        <w:t xml:space="preserve">       3. If the subjects inheriting houses include both organizations and individuals</w:t>
        <w:br/>
        <w:t>eligible to own Vietnam-based houses and those ineligible to own Vietnam-based</w:t>
        <w:br/>
        <w:t>houses, the parties must agree on how to handle the inheritance.</w:t>
        <w:br/>
        <w:t xml:space="preserve">       a) To allow organizations and individuals eligible to own Vietnam-based houses</w:t>
        <w:br/>
        <w:t>to inherit such houses; Organizations and individuals ineligible to own Vietnam-based</w:t>
        <w:br/>
        <w:t>houses shall be entitled to the value of such houses corresponding to the inherited</w:t>
        <w:br/>
        <w:t>property;</w:t>
        <w:br/>
        <w:t xml:space="preserve">      b) To donate or sell such houses to organizations or individuals eligible to own</w:t>
        <w:br/>
        <w:t>Vietnam-based houses to enjoy the value.</w:t>
        <w:br/>
        <w:br/>
        <w:br/>
        <w:t xml:space="preserve">                                       Chapter III</w:t>
        <w:br/>
        <w:br/>
        <w:br/>
        <w:t xml:space="preserve">                                          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NATIONAL HOUSING DEVELOPMENT STRATEGIES, PROVINCIAL-</w:t>
        <w:br/>
        <w:t xml:space="preserve">      LEVEL HOUSING DEVELOPMENT PROGRAMS AND PLANS</w:t>
        <w:br/>
        <w:br/>
        <w:br/>
        <w:t xml:space="preserve">                                       Section 1</w:t>
        <w:br/>
        <w:t xml:space="preserve">             NATIONAL HOUSING DEVELOPMENT STRATEGIES</w:t>
        <w:br/>
        <w:br/>
        <w:br/>
        <w:t xml:space="preserve">      Article 23. Grounds for formulation of national housing development</w:t>
        <w:br/>
        <w:t>strategies</w:t>
        <w:br/>
        <w:t xml:space="preserve">        1. The national socio-economic development strategy; and the national master</w:t>
        <w:br/>
        <w:t>plan.</w:t>
        <w:br/>
        <w:t xml:space="preserve">        2. The country’s conditions for socio-economic development.</w:t>
        <w:br/>
        <w:t xml:space="preserve">      3. Results of implementing the national housing development strategy in the</w:t>
        <w:br/>
        <w:t>previous period; and the housing status.</w:t>
        <w:br/>
        <w:t xml:space="preserve">     4. Requirements on housing development for subjects during the phase of</w:t>
        <w:br/>
        <w:t>formulating the national housing development strategy.</w:t>
        <w:br/>
        <w:t xml:space="preserve">        Article 24. Contents of the National Housing Development Strategy</w:t>
        <w:br/>
        <w:t xml:space="preserve">                                                       .v n</w:t>
        <w:br/>
        <w:t>contents:</w:t>
        <w:br/>
        <w:t xml:space="preserve">                                     e tn           am</w:t>
        <w:br/>
        <w:t xml:space="preserve">      The national housing development strategy must have the following main</w:t>
        <w:br/>
        <w:br/>
        <w:t xml:space="preserve">                                    i</w:t>
        <w:br/>
        <w:t xml:space="preserve">                         Lu     atV</w:t>
        <w:br/>
        <w:t xml:space="preserve">        1. Housing development viewpoints;</w:t>
        <w:br/>
        <w:t xml:space="preserve">        2. Housing development objectives, including:</w:t>
        <w:br/>
        <w:t xml:space="preserve">       a) General objectives are to meet housing requirements for all subjects, ensuring</w:t>
        <w:br/>
        <w:t>sustainable and transparent real estate market development;</w:t>
        <w:br/>
        <w:t xml:space="preserve">      b) Specific objectives include housing area development; housing quality</w:t>
        <w:br/>
        <w:t>improvement; development of commercial houses, social houses, houses for the</w:t>
        <w:br/>
        <w:t>people's armed forces, official-duty houses, houses for resettlement, houses constructed</w:t>
        <w:br/>
        <w:t>under national target programs or public investment programs on housing; houses for</w:t>
        <w:br/>
        <w:t>individuals; renovation and reconstruction of condominiums; the objectives within the</w:t>
        <w:br/>
        <w:t>vision of the national housing development strategy include total housing area and</w:t>
        <w:br/>
        <w:t>increased area of social houses, houses for the people's armed forces, and house quality;</w:t>
        <w:br/>
        <w:t xml:space="preserve">       3. Tasks and solutions to implement the national housing development strategy</w:t>
        <w:br/>
        <w:t>include: land planning and fund development; housing development and management</w:t>
        <w:br/>
        <w:t>under programs and plans; capital sources and taxes, reform of administrative</w:t>
        <w:br/>
        <w:t>procedures, investment procedures; real estate market development and other tasks and</w:t>
        <w:br/>
        <w:t>solutions;</w:t>
        <w:br/>
        <w:t xml:space="preserve">      4. Responsibilities of ministries, ministerial-level agencies, provincial-level</w:t>
        <w:br/>
        <w:t>People's Committees and relevant agencies and organizations in implementing the</w:t>
        <w:br/>
        <w:t>national housing development strategy.</w:t>
        <w:br/>
        <w:t xml:space="preserve">     Article 25. The national housing development strategy’s period and approval</w:t>
        <w:br/>
        <w:t>authority</w:t>
        <w:br/>
        <w:br/>
        <w:br/>
        <w:br/>
        <w:t xml:space="preserve">              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1. The national housing development strategy’s period is 10 years and has a vision</w:t>
        <w:br/>
        <w:t>consistent with the national socio-economic development strategy. The national housing</w:t>
        <w:br/>
        <w:t>development strategy must be approved in the first year of the period.</w:t>
        <w:br/>
        <w:t xml:space="preserve">       2. The Ministry of Construction shall assume the prime responsibility for, and</w:t>
        <w:br/>
        <w:t>coordinate with ministries, ministerial-level agencies, relevant agencies and</w:t>
        <w:br/>
        <w:t>organizations in, formulating the national housing development strategy and submit it</w:t>
        <w:br/>
        <w:t>to the Prime Minister for approval.</w:t>
        <w:br/>
        <w:t xml:space="preserve">       3. Basic targets for housing development in the national housing development</w:t>
        <w:br/>
        <w:t>strategy, including per-capita housing area and housing quality in urban areas, rural</w:t>
        <w:br/>
        <w:t>areas and nationwide, must be included in the tasks of national socio-economic</w:t>
        <w:br/>
        <w:t>development in each period.</w:t>
        <w:br/>
        <w:t xml:space="preserve">      4. Provincial-level People's Committees shall be responsible for organizing the</w:t>
        <w:br/>
        <w:t>development and approval of provincial-level housing development programs and plans</w:t>
        <w:br/>
        <w:t>in accordance with this Law to implement the national housing development strategy.</w:t>
        <w:br/>
        <w:br/>
        <w:br/>
        <w:t xml:space="preserve">                                       Section 2</w:t>
        <w:br/>
        <w:t>PROVINCIAL-LEVEL HOUSING DEVELOPMENT PROGRAMS AND PLANS</w:t>
        <w:br/>
        <w:br/>
        <w:t xml:space="preserve">                                                      .v n</w:t>
        <w:br/>
        <w:t xml:space="preserve">                                    ie tn          am</w:t>
        <w:br/>
        <w:t xml:space="preserve">      Article 26. Grounds for formulation and period of provincial-level housing</w:t>
        <w:br/>
        <w:t>development programs and plans</w:t>
        <w:br/>
        <w:t xml:space="preserve">                         Lu     atV</w:t>
        <w:br/>
        <w:t xml:space="preserve">      1. Grounds for formulation of a provincial-level housing development program</w:t>
        <w:br/>
        <w:t>include:</w:t>
        <w:br/>
        <w:t xml:space="preserve">      a) National housing development strategy;</w:t>
        <w:br/>
        <w:t xml:space="preserve">      b) Land use master plan, construction master plan, urban master plan;</w:t>
        <w:br/>
        <w:t xml:space="preserve">       c) Conditions for local socio-economic development; results of implementation</w:t>
        <w:br/>
        <w:t>of the provincial-level housing development program in the previous period; housing</w:t>
        <w:br/>
        <w:t>status; housing needs during the formulation phase of the provincial-level housing</w:t>
        <w:br/>
        <w:t>development program.</w:t>
        <w:br/>
        <w:t xml:space="preserve">      2. Grounds for formulation of a provincial-level housing development plan</w:t>
        <w:br/>
        <w:t>include:</w:t>
        <w:br/>
        <w:t xml:space="preserve">      a) Provincial-level housing development program;</w:t>
        <w:br/>
        <w:t xml:space="preserve">      b) Local socio-economic development plan;</w:t>
        <w:br/>
        <w:t xml:space="preserve">       c) Results of implementation of the provincial-level housing development plan in</w:t>
        <w:br/>
        <w:t>the previous period; housing status; housing needs during the formulation phase of the</w:t>
        <w:br/>
        <w:t>provincial-level housing development plan.</w:t>
        <w:br/>
        <w:t xml:space="preserve">       3. Based on local conditions, provincial-level People's Committees may develop</w:t>
        <w:br/>
        <w:t>and approve separate plans for the development of social houses, houses for</w:t>
        <w:br/>
        <w:t>resettlement, renovation and reconstruction of condominiums.</w:t>
        <w:br/>
        <w:t xml:space="preserve">      4. The period of a provincial-level housing development programs and plan shall</w:t>
        <w:br/>
        <w:t>be determined as follows:</w:t>
        <w:br/>
        <w:br/>
        <w:br/>
        <w:t xml:space="preserve">                                         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The period of the provincial-level housing development program is 10 years,</w:t>
        <w:br/>
        <w:t>corresponding to the period of the national housing development strategy;</w:t>
        <w:br/>
        <w:t xml:space="preserve">       b) The period of the provincial-level housing development plan is 05 years and</w:t>
        <w:br/>
        <w:t>the first period of the provincial-level housing development plan shall be determined</w:t>
        <w:br/>
        <w:t>according to the beginning of the period of the provincial-level housing development</w:t>
        <w:br/>
        <w:t>program.</w:t>
        <w:br/>
        <w:t xml:space="preserve">        Article 27. Contents of provincial-level housing development programs and</w:t>
        <w:br/>
        <w:t>plans</w:t>
        <w:br/>
        <w:t xml:space="preserve">        1. The contents of a provincial-level housing development program include:</w:t>
        <w:br/>
        <w:t xml:space="preserve">      a) Evaluating the current status of housing floor area and quality of individual</w:t>
        <w:br/>
        <w:t>houses and condominiums; current status of house types under projects, houses under</w:t>
        <w:br/>
        <w:t>national target programs or public investment programs on housing, and self-built</w:t>
        <w:br/>
        <w:t>houses by individuals; current state of the residential real estate market;</w:t>
        <w:br/>
        <w:t xml:space="preserve">      b) Analyzing and evaluating the achievements, problems, difficulties, obstacles,</w:t>
        <w:br/>
        <w:t>and causes in implementing the provincial-level housing development program in the</w:t>
        <w:br/>
        <w:t>previous period;</w:t>
        <w:br/>
        <w:t xml:space="preserve">       c) Estimating land area for developing social houses, houses for resettlement,</w:t>
        <w:br/>
        <w:br/>
        <w:t xml:space="preserve">                                                        .v n</w:t>
        <w:br/>
        <w:t>official-duty houses, renovation and reconstruction of condominiums. Estimating the</w:t>
        <w:br/>
        <w:br/>
        <w:br/>
        <w:t xml:space="preserve">                                     ie tn           am</w:t>
        <w:br/>
        <w:t>total needs for increased housing floor area in the province or centrally-run city during</w:t>
        <w:br/>
        <w:t>the period of the provincial-level housing development program, which delineates the</w:t>
        <w:br/>
        <w:br/>
        <w:t xml:space="preserve">                          Lu     atV</w:t>
        <w:br/>
        <w:t>housing area needs of each group of beneficiaries of social housing support policies and</w:t>
        <w:br/>
        <w:t>each type of houses developed under projects;</w:t>
        <w:br/>
        <w:t xml:space="preserve">      d) Determining general and specific objectives for housing development in the</w:t>
        <w:br/>
        <w:t>province or centrally-run city;</w:t>
        <w:br/>
        <w:t xml:space="preserve">        dd) Orienting housing development targets during the program period, including</w:t>
        <w:br/>
        <w:t>per-capita housing area in urban areas, rural areas and in provinces and centrally-run</w:t>
        <w:br/>
        <w:t>cities; minimum residential floor area; expected housing floor area to be completed and</w:t>
        <w:br/>
        <w:t>put into use during the program period; housing quality in urban and rural areas;</w:t>
        <w:br/>
        <w:t xml:space="preserve">      e) Determining needs for state budget capital and other capital sources for</w:t>
        <w:br/>
        <w:t>housing development;</w:t>
        <w:br/>
        <w:t xml:space="preserve">      g) Determining solutions to implement the program, including solutions on</w:t>
        <w:br/>
        <w:t>planning, land fund, capital and tax sources, reform of administrative procedures,</w:t>
        <w:br/>
        <w:t>investment procedures and other solutions;</w:t>
        <w:br/>
        <w:t xml:space="preserve">        h) Areas expected for housing development by district-level administrative units;</w:t>
        <w:br/>
        <w:t xml:space="preserve">     i) Responsibilities of People's Committees at all levels and local authorities in</w:t>
        <w:br/>
        <w:t>implementing the provincial-level housing development program.</w:t>
        <w:br/>
        <w:t xml:space="preserve">        2. The contents of a provincial-level housing development plan include:</w:t>
        <w:br/>
        <w:t xml:space="preserve">      a) Targets on per-capita housing area, housing floor area completed and put into</w:t>
        <w:br/>
        <w:t>use for houses under projects, houses under national target programs or public</w:t>
        <w:br/>
        <w:t>investment program in housing;</w:t>
        <w:br/>
        <w:t xml:space="preserve">        b) Targets on housing quality in urban and rural areas in provinces and centrally-</w:t>
        <w:br/>
        <w:br/>
        <w:br/>
        <w:t xml:space="preserve">            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run cities;</w:t>
        <w:br/>
        <w:t xml:space="preserve">      c) Needs for state budget capital and other capital sources for housing</w:t>
        <w:br/>
        <w:t>development;</w:t>
        <w:br/>
        <w:t xml:space="preserve">      d) Solutions to implement plans under the national housing development strategy</w:t>
        <w:br/>
        <w:t>and provincial-level housing development program;</w:t>
        <w:br/>
        <w:t xml:space="preserve">     dd) Responsibilities of People's Committees at all levels and local authorities in</w:t>
        <w:br/>
        <w:t>implementing provincial-level housing development plans.</w:t>
        <w:br/>
        <w:t xml:space="preserve">      Article 28. Adjustments to provincial-level housing development programs</w:t>
        <w:br/>
        <w:t>and plans</w:t>
        <w:br/>
        <w:t xml:space="preserve">       1. A provincial-level housing development program shall be adjusted when there</w:t>
        <w:br/>
        <w:t>is any change in one of the contents prescribed at Points c, d, dd or h, Clause 1, Article</w:t>
        <w:br/>
        <w:t>27 of this Law due to the adjustment of provincial-level master plans or approval of</w:t>
        <w:br/>
        <w:t>provincial-level master plans in the new period or establishment, dissolution, merger,</w:t>
        <w:br/>
        <w:t>division, or adjustment of boundaries of provincial-level administrative units.</w:t>
        <w:br/>
        <w:t xml:space="preserve">      2. An adjusted provincial-level housing development program must specify the</w:t>
        <w:br/>
        <w:t>following contents:</w:t>
        <w:br/>
        <w:t xml:space="preserve">       a) The need to adjust the program;</w:t>
        <w:br/>
        <w:br/>
        <w:t xml:space="preserve">                                                       .v n</w:t>
        <w:br/>
        <w:t xml:space="preserve">                                                    am</w:t>
        <w:br/>
        <w:t xml:space="preserve">       b) Adjusted contents; and capital sources for implementation of such contents;</w:t>
        <w:br/>
        <w:br/>
        <w:t xml:space="preserve">                                     ie tn</w:t>
        <w:br/>
        <w:t xml:space="preserve">       c) Solutions for implementation of adjusted contents;</w:t>
        <w:br/>
        <w:br/>
        <w:t xml:space="preserve">                         Lu      atV</w:t>
        <w:br/>
        <w:t xml:space="preserve">     d) Responsibilities of People's Committees at all levels and local authorities in</w:t>
        <w:br/>
        <w:t>implementing the adjusted program.</w:t>
        <w:br/>
        <w:t xml:space="preserve">      3. A provincial-level housing development plan may be adjusted when there is</w:t>
        <w:br/>
        <w:t>one of the following grounds:</w:t>
        <w:br/>
        <w:t xml:space="preserve">       a) The contents of an approved provincial-level housing development program</w:t>
        <w:br/>
        <w:t>are adjusted;</w:t>
        <w:br/>
        <w:t xml:space="preserve">     b) The contents related to housing in an approved provincial-level socio-</w:t>
        <w:br/>
        <w:t>economic development plan are adjusted;</w:t>
        <w:br/>
        <w:t xml:space="preserve">       c) In the cases prescribed in Clause 4, Article 65 of this Law, if the plan on</w:t>
        <w:br/>
        <w:t>renovation and reconstruction of condominiums is formulated and approved together</w:t>
        <w:br/>
        <w:t>with the provincial-level housing development plan.</w:t>
        <w:br/>
        <w:t xml:space="preserve">      4. An adjusted provincial-level housing development plan must specify the</w:t>
        <w:br/>
        <w:t>following contents:</w:t>
        <w:br/>
        <w:t xml:space="preserve">       a) Purpose and request for adjustment;</w:t>
        <w:br/>
        <w:t xml:space="preserve">       b) Adjusted contents; capital sources for implementation of such contents;</w:t>
        <w:br/>
        <w:t xml:space="preserve">       c) Solutions for implementation of adjusted contents;</w:t>
        <w:br/>
        <w:t xml:space="preserve">     d) Responsibilities of People's Committees at all levels and local authorities in</w:t>
        <w:br/>
        <w:t>implementing the adjusted plan.</w:t>
        <w:br/>
        <w:t xml:space="preserve">      5. When adjusting provincial-level housing development programs and plans,</w:t>
        <w:br/>
        <w:t>provincial-level People's Committees must maintain the period of approved programs</w:t>
        <w:br/>
        <w:br/>
        <w:br/>
        <w:t xml:space="preserve">                                           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plans.</w:t>
        <w:br/>
        <w:t xml:space="preserve">      Article 29. Development and approval of provincial-level housing</w:t>
        <w:br/>
        <w:t>development programs and plans</w:t>
        <w:br/>
        <w:t xml:space="preserve">      1. A provincial-level housing development program or plan shall be formulated</w:t>
        <w:br/>
        <w:t>and approved as follows:</w:t>
        <w:br/>
        <w:t xml:space="preserve">      a) The provincial-level People's Committee shall formulate the provincial-level</w:t>
        <w:br/>
        <w:t>housing development program and submit it to the People's Council of the same level</w:t>
        <w:br/>
        <w:t>for adoption. After it is adopted by People’s Councils of the same level, the provincial-</w:t>
        <w:br/>
        <w:t>level People's Committee shall approve and organize the implementation of such</w:t>
        <w:br/>
        <w:t>program.</w:t>
        <w:br/>
        <w:t xml:space="preserve">      b) Based on the approved provincial-level housing development program, the</w:t>
        <w:br/>
        <w:t>provincial-level People's Committee shall organize the construction, approval and</w:t>
        <w:br/>
        <w:t>implementation of the provincial-level housing development plan. In the case where the</w:t>
        <w:br/>
        <w:t>plan uses budget capital for housing development, it must be consistent with the</w:t>
        <w:br/>
        <w:t>approved medium-term public investment plan.</w:t>
        <w:br/>
        <w:t xml:space="preserve">       2. After approving the provincial-level housing development program and plan,</w:t>
        <w:br/>
        <w:t>the provincial-level People's Committee must publicize such program and plan on its</w:t>
        <w:br/>
        <w:t>portal and local mass media, send them to the provincial-level housing management</w:t>
        <w:br/>
        <w:t xml:space="preserve">                                                       .v n</w:t>
        <w:br/>
        <w:t>agency for publication on this agency’s portal, and submit them to the Ministry of</w:t>
        <w:br/>
        <w:t>Construction.</w:t>
        <w:br/>
        <w:t xml:space="preserve">                                    ie tn           am</w:t>
        <w:br/>
        <w:t xml:space="preserve">                         Lu     atV</w:t>
        <w:br/>
        <w:t xml:space="preserve">      3. The Government shall detail the contents, order, and procedure for</w:t>
        <w:br/>
        <w:t>construction, approval, change, construction costs, and adjustments to provincial-level</w:t>
        <w:br/>
        <w:t>housing development programs and plans; and conformity of contents of housing</w:t>
        <w:br/>
        <w:t>investment project with provincial-level housing development programs and plans upon</w:t>
        <w:br/>
        <w:t>appraisal of investment policies.</w:t>
        <w:br/>
        <w:br/>
        <w:br/>
        <w:t xml:space="preserve">                                         Chapter IV</w:t>
        <w:br/>
        <w:t xml:space="preserve">                               HOUSING DEVELOPMENT</w:t>
        <w:br/>
        <w:br/>
        <w:br/>
        <w:t xml:space="preserve">                                          Section 1</w:t>
        <w:br/>
        <w:t xml:space="preserve">                                 GENERAL PROVISIONS</w:t>
        <w:br/>
        <w:br/>
        <w:br/>
        <w:t xml:space="preserve">      Article 30. Forms of housing development</w:t>
        <w:br/>
        <w:t xml:space="preserve">      1. Housing development under housing investment projects include:</w:t>
        <w:br/>
        <w:t xml:space="preserve">      a) Investment project on construction of an independent house or housing cluster;</w:t>
        <w:br/>
        <w:t xml:space="preserve">      b) Investment project on construction of an independent house for combined</w:t>
        <w:br/>
        <w:t>purposes or a housing cluster for combined purposes;</w:t>
        <w:br/>
        <w:t xml:space="preserve">      c) Investment project on construction of housing quarters with complete technical</w:t>
        <w:br/>
        <w:t>and social infrastructure and other works in service of housing needs;</w:t>
        <w:br/>
        <w:br/>
        <w:br/>
        <w:br/>
        <w:t xml:space="preserve">                    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d) Investment project on construction of housing infrastructure to transfer land</w:t>
        <w:br/>
        <w:t>use rights to individuals for construction of their own houses;</w:t>
        <w:br/>
        <w:t xml:space="preserve">         dd) Investment project on construction of urban areas with housing;</w:t>
        <w:br/>
        <w:t xml:space="preserve">      e) Multi-purpose land use projects that reserve certain land areas for house</w:t>
        <w:br/>
        <w:t>construction.</w:t>
        <w:br/>
        <w:t xml:space="preserve">         2. Individuals shall develop housing in accordance with Section 5 of this Chapter.</w:t>
        <w:br/>
        <w:t xml:space="preserve">      Article 31. Types of houses developed under housing investment projects and</w:t>
        <w:br/>
        <w:t>housing area standards</w:t>
        <w:br/>
        <w:t xml:space="preserve">         1. Houses developed under housing investment projects include the following</w:t>
        <w:br/>
        <w:t>types:</w:t>
        <w:br/>
        <w:t xml:space="preserve">         a) Development of commercial houses;</w:t>
        <w:br/>
        <w:t xml:space="preserve">       b) Development of social houses, worker houses in industrial parks, and houses</w:t>
        <w:br/>
        <w:t>for the people's armed forces;</w:t>
        <w:br/>
        <w:t xml:space="preserve">         c) Development of official-duty houses;</w:t>
        <w:br/>
        <w:t xml:space="preserve">         d) Development of houses for resettlement;</w:t>
        <w:br/>
        <w:t xml:space="preserve">         dd) Renovation and reconstruction of condominiums;</w:t>
        <w:br/>
        <w:t xml:space="preserve">                                                         .v n</w:t>
        <w:br/>
        <w:t>to this Law.</w:t>
        <w:br/>
        <w:t xml:space="preserve">                                       e tn           am</w:t>
        <w:br/>
        <w:t xml:space="preserve">       e) Development of mixed-use houses prescribed in this Clause in accordance with</w:t>
        <w:br/>
        <w:br/>
        <w:t xml:space="preserve">                                      i</w:t>
        <w:br/>
        <w:t xml:space="preserve">                           Lu     atV</w:t>
        <w:br/>
        <w:t xml:space="preserve">       2. Houses must be designed and constructed in accordance with this Law and</w:t>
        <w:br/>
        <w:t>must conform to construction standards and regulations; Condominium apartments shall</w:t>
        <w:br/>
        <w:t>be designed and constructed as self-contained apartments having floor areas not lower</w:t>
        <w:br/>
        <w:t>than the areas under the national technical regulations on condominiums; For rural</w:t>
        <w:br/>
        <w:t>areas, housing construction must also be consistent with customs, practices, and rural</w:t>
        <w:br/>
        <w:t>housing architecture of each region, and must include auxiliary works to serve daily</w:t>
        <w:br/>
        <w:t>needs, production of households and individuals.</w:t>
        <w:br/>
        <w:t xml:space="preserve">         Article 32. Land areas for housing development</w:t>
        <w:br/>
        <w:t xml:space="preserve">      1. Land areas for housing development must be determined in urban master plans,</w:t>
        <w:br/>
        <w:t>master plans on construction of industrial parks, master plans on construction of tertiary</w:t>
        <w:br/>
        <w:t>education institutions, and other construction master plans in accordance with law</w:t>
        <w:br/>
        <w:t>regulations on planning, urban master plans, construction and other relevant laws.</w:t>
        <w:br/>
        <w:t xml:space="preserve">      2. The arrangement of land areas for housing development must be consistent</w:t>
        <w:br/>
        <w:t>with land use master plans, land use plans, and the need for land areas for housing</w:t>
        <w:br/>
        <w:t>development in the areas under the approved provincial-level housing development</w:t>
        <w:br/>
        <w:t>programs and plans in accordance with this Law and land laws.</w:t>
        <w:br/>
        <w:t xml:space="preserve">      3. The arrangement of land areas for development of commercial houses, official-</w:t>
        <w:br/>
        <w:t>duty houses, and houses for resettlement must comply with the provisions of Clauses 1</w:t>
        <w:br/>
        <w:t>and 2 of this Article, and Sections 2, 3 and 4 of this Chapter.</w:t>
        <w:br/>
        <w:t xml:space="preserve">      4. The arrangement of land areas for development of social houses, worker houses</w:t>
        <w:br/>
        <w:t>in industrial parks, and houses for the people's armed forces must comply with the</w:t>
        <w:br/>
        <w:t>provisions of Clauses 1 and 2 of this Article and Chapter VI of this Law.</w:t>
        <w:br/>
        <w:br/>
        <w:br/>
        <w:t xml:space="preserve">                                            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33. Requirements on housing investment projects</w:t>
        <w:br/>
        <w:t xml:space="preserve">      1. The housing investment projects prescribed in Clause 1, Article 30 of this Law</w:t>
        <w:br/>
        <w:t>must ensure the following general requirements:</w:t>
        <w:br/>
        <w:t xml:space="preserve">       a) To conform to approved provincial-level housing development programs and</w:t>
        <w:br/>
        <w:t>plans, comply with contents of decided or approved investment policies, and meet the</w:t>
        <w:br/>
        <w:t>requirements prescribed in Article 5 of this Law; to implement in accordance with the</w:t>
        <w:br/>
        <w:t>approved detailed planning;</w:t>
        <w:br/>
        <w:t xml:space="preserve">      b) The division of component projects (if any) and investment phases must be</w:t>
        <w:br/>
        <w:t>determined in investment policies, construction feasibility study reports, and</w:t>
        <w:br/>
        <w:t>construction investment decisions in accordance with law regulations on investment,</w:t>
        <w:br/>
        <w:t>public investment and construction;</w:t>
        <w:br/>
        <w:t xml:space="preserve">       c) Housing investment projects and zones therein must have Vietnamese names;</w:t>
        <w:br/>
        <w:t>Owners of investment projects on construction of social houses, houses for the people's</w:t>
        <w:br/>
        <w:t>armed forces, and houses for resettlement must also name their projects in Vietnamese.</w:t>
        <w:br/>
        <w:t>In the case where the owners of commercial housing investment projects or investment</w:t>
        <w:br/>
        <w:t>projects on renovation or reconstruction of condominiums need to give foreign-</w:t>
        <w:br/>
        <w:t>language names to their projects and zones therein, they shall write full Vietnamese</w:t>
        <w:br/>
        <w:t>names of these projects before foreign names. The names of projects and zones therein</w:t>
        <w:br/>
        <w:br/>
        <w:t xml:space="preserve">                                                       .v n</w:t>
        <w:br/>
        <w:t>shall be stated in the approved investment policies or project contents, and used</w:t>
        <w:br/>
        <w:br/>
        <w:t>and use of the projects.</w:t>
        <w:br/>
        <w:t xml:space="preserve">                                    ie tn           am</w:t>
        <w:br/>
        <w:t>throughout the course of construction investment and post-construction management</w:t>
        <w:br/>
        <w:br/>
        <w:br/>
        <w:t xml:space="preserve">                         Lu     atV</w:t>
        <w:br/>
        <w:t xml:space="preserve">       d) Housing investment project owners shall fully implement approved contents</w:t>
        <w:br/>
        <w:t>of their projects. In cases of adjustment to project contents that requires adjustment to</w:t>
        <w:br/>
        <w:t>the investment policies, the housing investment project owners must carry out</w:t>
        <w:br/>
        <w:t>procedures to adjust the investment policies in accordance with law regulations before</w:t>
        <w:br/>
        <w:t>adjusting the project contents;</w:t>
        <w:br/>
        <w:t xml:space="preserve">      dd) The acceptance and handover of houses, technical and social infrastructure</w:t>
        <w:br/>
        <w:t>works under projects must be carried out in accordance with this Law, construction laws</w:t>
        <w:br/>
        <w:t>and other relevant laws; ensure quality and safety in construction, operation,</w:t>
        <w:br/>
        <w:t>exploitation and use of works, requirements for fire prevention and fighting, and</w:t>
        <w:br/>
        <w:t>environmental protection. In zones affected by climate change, they must also meet the</w:t>
        <w:br/>
        <w:t>requirements for natural disaster prevention and response and climate change response</w:t>
        <w:br/>
        <w:t>in accordance with law regulations;</w:t>
        <w:br/>
        <w:t xml:space="preserve">      e) Housing investment projects that apply energy-saving or resource-saving</w:t>
        <w:br/>
        <w:t>technologies, green buildings or smart urban areas must meet the technical</w:t>
        <w:br/>
        <w:t>requirements, standards and regulations in accordance with law regulations;</w:t>
        <w:br/>
        <w:t>condominiums must have telecommunications and information infrastructure systems</w:t>
        <w:br/>
        <w:t>designed and installed in accordance with law regulations.</w:t>
        <w:br/>
        <w:t xml:space="preserve">       2. Investment projects on construction of mixed-use houses prescribed at Point b,</w:t>
        <w:br/>
        <w:t>Clause 1, Article 30 of this Law must comply with the requirements prescribed in Clause</w:t>
        <w:br/>
        <w:t>1 of this Article and the following requirements:</w:t>
        <w:br/>
        <w:t xml:space="preserve">      a) Clearly identifying the residential purpose and use for office or commercial</w:t>
        <w:br/>
        <w:t>purposes, services, or other purposes in decided or approved project investment policies;</w:t>
        <w:br/>
        <w:br/>
        <w:br/>
        <w:t xml:space="preserve">               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b) In approved project contents, clearly identifying whether or not to separate</w:t>
        <w:br/>
        <w:t>different functional zones. In the case where it is possible to separate functional zones,</w:t>
        <w:br/>
        <w:t>designing and constructing separately equipment systems for common use in each</w:t>
        <w:br/>
        <w:t>functional zone and equipment systems for common use in the entire mixed-use house</w:t>
        <w:br/>
        <w:t>to ensure requirements in operation management after being put into use;</w:t>
        <w:br/>
        <w:t xml:space="preserve">      c) Ensuring complete technical and social infrastructure systems inside and</w:t>
        <w:br/>
        <w:t>outside the project scope.</w:t>
        <w:br/>
        <w:t xml:space="preserve">       3. Housing investment projects prescribed at Points c, d, dd and e, Clause 1,</w:t>
        <w:br/>
        <w:t>Article 30 of this Law must comply with the requirements prescribed in Clause 1 of this</w:t>
        <w:br/>
        <w:t>Article and the following requirements:</w:t>
        <w:br/>
        <w:t xml:space="preserve">       a) Having complete technical and social infrastructure systems that meet planning</w:t>
        <w:br/>
        <w:t>criteria in accordance with law regulations on planning and ensuring connection with</w:t>
        <w:br/>
        <w:t>the general technical infrastructure system of the area;</w:t>
        <w:br/>
        <w:t xml:space="preserve">       b) Identifying responsibilities for investment, construction, management, and</w:t>
        <w:br/>
        <w:t>post-investment use of technical and social infrastructure of projects in the project</w:t>
        <w:br/>
        <w:t>investment policies in accordance with law regulations on investment, public</w:t>
        <w:br/>
        <w:t>investment and construction;</w:t>
        <w:br/>
        <w:t xml:space="preserve">       c) In the case where land use rights may be transferred for individuals to construct</w:t>
        <w:br/>
        <w:t xml:space="preserve">                                                        .v n</w:t>
        <w:br/>
        <w:t xml:space="preserve">                                                     am</w:t>
        <w:br/>
        <w:t>their own houses in accordance with this Law and other relevant laws, the approved</w:t>
        <w:br/>
        <w:br/>
        <w:t xml:space="preserve">                                     ie tn</w:t>
        <w:br/>
        <w:t>project contents must clearly identify the zones and locations where project owners must</w:t>
        <w:br/>
        <w:br/>
        <w:t xml:space="preserve">                                 atV</w:t>
        <w:br/>
        <w:t>conduct investment in housing construction, zones and locations where project owners</w:t>
        <w:br/>
        <w:br/>
        <w:t xml:space="preserve">                          Lu</w:t>
        <w:br/>
        <w:t>may transfer land use rights for individuals to construct their own houses or that the</w:t>
        <w:br/>
        <w:t>entire projects subject to the cases where land use rights may be transferred for</w:t>
        <w:br/>
        <w:t>individuals to construct their own houses.</w:t>
        <w:br/>
        <w:t xml:space="preserve">       4. In addition to the requirements prescribed in Clauses 1, 2 and 3 of this Article,</w:t>
        <w:br/>
        <w:t>housing investment projects must also meet other requirements corresponding to each</w:t>
        <w:br/>
        <w:t>type of housing investment project prescribed in Articles 49, 53, 60, 81, 95 and 105 of</w:t>
        <w:br/>
        <w:t>this Law and other relevant law regulations.</w:t>
        <w:br/>
        <w:t xml:space="preserve">      Article 34. Phases of housing investment projects</w:t>
        <w:br/>
        <w:t xml:space="preserve">      1. A housing investment project includes the phases of project preparation,</w:t>
        <w:br/>
        <w:t>implementation, completion and putting the project's works into operation and use in</w:t>
        <w:br/>
        <w:t>accordance with law regulations on housing, investment, public investment,</w:t>
        <w:br/>
        <w:t>construction and other relevant laws.</w:t>
        <w:br/>
        <w:t xml:space="preserve">      2. The Government shall detail Clause 1 of this Article.</w:t>
        <w:br/>
        <w:t xml:space="preserve">      Article 35. Housing investment project owners and conditions for being</w:t>
        <w:br/>
        <w:t>housing investment project owners</w:t>
        <w:br/>
        <w:t xml:space="preserve">      1. Housing investment project owners include:</w:t>
        <w:br/>
        <w:t xml:space="preserve">       a) Enterprises or cooperatives and cooperative unions, including foreign-invested</w:t>
        <w:br/>
        <w:t>economic organizations established and operating under Vietnamese law, that have real</w:t>
        <w:br/>
        <w:t>estate business functions (hereinafter referred to as real estate business enterprises) and</w:t>
        <w:br/>
        <w:t>satisfy the conditions prescribed in Clause 2 of this Article;</w:t>
        <w:br/>
        <w:t xml:space="preserve">      b) Organizations investing in housing construction that use capital sources</w:t>
        <w:br/>
        <w:br/>
        <w:br/>
        <w:t xml:space="preserve">                                           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prescribed in Clause 5, Article 112, Clause 1, Article 113 of this Law and satisfy the</w:t>
        <w:br/>
        <w:t>conditions prescribed in Clause 3 of this Article.</w:t>
        <w:br/>
        <w:t xml:space="preserve">      2. For the cases prescribed at Point a, Clause 1 of this Article, housing investment</w:t>
        <w:br/>
        <w:t>project owners must satisfy the following conditions:</w:t>
        <w:br/>
        <w:t xml:space="preserve">      a) Having equity capital in accordance with law regulations on real estate</w:t>
        <w:br/>
        <w:t>business for implementation of each housing investment project;</w:t>
        <w:br/>
        <w:t xml:space="preserve">      b) Having land use rights for implementation of each type of housing investment</w:t>
        <w:br/>
        <w:t>projects in accordance with this Law or being eligible for land allocation or lease in</w:t>
        <w:br/>
        <w:t>accordance with the Land Law;</w:t>
        <w:br/>
        <w:t xml:space="preserve">      c) Having the capacity and experience for implementation of housing investment</w:t>
        <w:br/>
        <w:t>projects in accordance with law regulations.</w:t>
        <w:br/>
        <w:t xml:space="preserve">      3. For the cases prescribed at Point b, Clause 1 of this Article, housing investment</w:t>
        <w:br/>
        <w:t>project owners shall be organizations assigned by investment deciders to manage and</w:t>
        <w:br/>
        <w:t>use capital for implementation of housing investment projects.</w:t>
        <w:br/>
        <w:t xml:space="preserve">       4. Based on each type of housing investment projects, the selection of housing</w:t>
        <w:br/>
        <w:t>investment project owners must comply with Clauses 1, 2, 3 of this Article and other</w:t>
        <w:br/>
        <w:t>relevant regulations of this Law.</w:t>
        <w:br/>
        <w:br/>
        <w:t xml:space="preserve">                                                       .v n</w:t>
        <w:br/>
        <w:t xml:space="preserve">                                     ie tn</w:t>
        <w:br/>
        <w:t xml:space="preserve">                                        Section 2   am</w:t>
        <w:br/>
        <w:t xml:space="preserve">                         Lu      atV</w:t>
        <w:br/>
        <w:t xml:space="preserve">     DEVELOPMENT OF COMMERCIAL HOUSES UNDER PROJECTS</w:t>
        <w:br/>
        <w:br/>
        <w:br/>
        <w:t xml:space="preserve">      Article 36. Owners of commercial housing investment projects</w:t>
        <w:br/>
        <w:t xml:space="preserve">       1. Owners of commercial housing investment projects must be enterprises</w:t>
        <w:br/>
        <w:t>engaged in real estate business that satisfy the conditions prescribed at Points a and c,</w:t>
        <w:br/>
        <w:t>Clause 2, Article 35 of this Law and fall into the cases prescribed in Clause 2 or Clause</w:t>
        <w:br/>
        <w:t>3 of this Article.</w:t>
        <w:br/>
        <w:t xml:space="preserve">       2. Being eligible for land allocation or lease due to winning the auction of land</w:t>
        <w:br/>
        <w:t>use rights, winning the bidding to select investors for implementation of projects using</w:t>
        <w:br/>
        <w:t>land; other cases approved by investors when organizing auctions or bidding in</w:t>
        <w:br/>
        <w:t>accordance with law regulations on investment.</w:t>
        <w:br/>
        <w:t xml:space="preserve">      3. Being approved for investment policies and investors to be owners of</w:t>
        <w:br/>
        <w:t>commercial housing investment projects when the investors have land use rights</w:t>
        <w:br/>
        <w:t>through agreements on receiving the rights to use land eligible for commercial housing</w:t>
        <w:br/>
        <w:t>investment projects, or have the rights to use land eligible for commercial housing</w:t>
        <w:br/>
        <w:t>investment projects in accordance with the Land Law.</w:t>
        <w:br/>
        <w:t xml:space="preserve">      Article 37. Implementation of commercial housing investment projects</w:t>
        <w:br/>
        <w:t xml:space="preserve">      1. The implementation of housing investment projects must comply with this</w:t>
        <w:br/>
        <w:t>Law, construction laws and other relevant laws.</w:t>
        <w:br/>
        <w:t xml:space="preserve">      2. Investors of housing investment projects must construct houses and technical</w:t>
        <w:br/>
        <w:t>and social infrastructure systems in conformity with approved master plans, contents</w:t>
        <w:br/>
        <w:br/>
        <w:br/>
        <w:t xml:space="preserve">              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project schedule. In the case where a project has investment phases, the construction</w:t>
        <w:br/>
        <w:t>must be carried out in accordance with the approved investment phases.</w:t>
        <w:br/>
        <w:t xml:space="preserve">       3. For technical and social infrastructure systems that must be handed over to</w:t>
        <w:br/>
        <w:t>local authorities or functional agencies for management under the approved investment</w:t>
        <w:br/>
        <w:t>policies and project contents, the handover must be carried out after completing the</w:t>
        <w:br/>
        <w:t>construction investment; The agencies or organizations receiving the transfer shall be</w:t>
        <w:br/>
        <w:t>responsible for receiving it for management, maintenance, operation, exploitation and</w:t>
        <w:br/>
        <w:t>use according to the approved purposes and utilities. For technical and social</w:t>
        <w:br/>
        <w:t>infrastructure systems invested in and constructed by the State, the organizations</w:t>
        <w:br/>
        <w:t>assigned to invest in construction of technical and social infrastructure systems must</w:t>
        <w:br/>
        <w:t>carry out the projects in conformity with approved project contents and schedules.</w:t>
        <w:br/>
        <w:t xml:space="preserve">      4. The handover of houses to purchasers or lessee-purchasers shall only be</w:t>
        <w:br/>
        <w:t>performed after completing the acceptance of housing projects according to the</w:t>
        <w:br/>
        <w:t>approved design and acceptance of technical infrastructure of housing areas invested in</w:t>
        <w:br/>
        <w:t>and constructed according to the approved project schedules. In the case where the</w:t>
        <w:br/>
        <w:t>investors of housing investment projects must construct social infrastructure in service</w:t>
        <w:br/>
        <w:t>of housing needs under the project investment policies, they must complete construction</w:t>
        <w:br/>
        <w:t>and acceptance of such projects according to the approved project schedules before</w:t>
        <w:br/>
        <w:t>handing over such houses. In cases of handing over raw-built houses, the entire exterior</w:t>
        <w:br/>
        <w:t>of such houses must be completed.</w:t>
        <w:br/>
        <w:t xml:space="preserve">                                                       .v n</w:t>
        <w:br/>
        <w:t xml:space="preserve">                                     ie tn          am</w:t>
        <w:br/>
        <w:t xml:space="preserve">      When handing over condominiums, owners of housing investment projects must</w:t>
        <w:br/>
        <w:br/>
        <w:t>Government.</w:t>
        <w:br/>
        <w:t xml:space="preserve">                         Lu      atV</w:t>
        <w:br/>
        <w:t>have complete housing handover dossiers in accordance with the regulations of the</w:t>
        <w:br/>
        <w:br/>
        <w:t xml:space="preserve">      5. The acceptance of houses and technical and social infrastructure systems under</w:t>
        <w:br/>
        <w:t>projects shall be carried out in accordance with law regulations on construction.</w:t>
        <w:br/>
        <w:t xml:space="preserve">      Article 38. Rights of owners of commercial housing investment projects</w:t>
        <w:br/>
        <w:t xml:space="preserve">      1. To request relevant agencies and organizations to carry out procedures in</w:t>
        <w:br/>
        <w:t>accordance with law regulations in the course of approving investment policies,</w:t>
        <w:br/>
        <w:t>formulating, appraising and implementing projects.</w:t>
        <w:br/>
        <w:t xml:space="preserve">      2. To sell, put for lease-purchase and lease houses; to mobilize capital and collect</w:t>
        <w:br/>
        <w:t>payments for sale or lease-purchase of houses, and rentals in accordance with this Law,</w:t>
        <w:br/>
        <w:t>laws on real estate business and contents of signed contracts.</w:t>
        <w:br/>
        <w:t xml:space="preserve">      3. To exercise the rights of land users and trade in products of their projects in</w:t>
        <w:br/>
        <w:t>accordance with the approved investment policies and project contents.</w:t>
        <w:br/>
        <w:t xml:space="preserve">      4. To transfer part or the whole of their projects in accordance with law</w:t>
        <w:br/>
        <w:t>regulations on real estate business, land, and investment.</w:t>
        <w:br/>
        <w:t xml:space="preserve">       5. To manage and operate technical and social infrastructure systems within</w:t>
        <w:br/>
        <w:t>projects that do not have to be handed over to the State under the approved investment</w:t>
        <w:br/>
        <w:t>policies and project contents.</w:t>
        <w:br/>
        <w:t xml:space="preserve">      6. To request competent state authorities to grant certificates for houses</w:t>
        <w:br/>
        <w:t>constructed under their projects in accordance with Article 9 of this Law and the land</w:t>
        <w:br/>
        <w:t>law.</w:t>
        <w:br/>
        <w:br/>
        <w:br/>
        <w:t xml:space="preserve">                                          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7. To enjoy the State’s preferential policies in the implementation of their projects</w:t>
        <w:br/>
        <w:t>in accordance with law.</w:t>
        <w:br/>
        <w:t xml:space="preserve">      8. To exercise other rights in accordance with the law.</w:t>
        <w:br/>
        <w:t xml:space="preserve">      Article 39. Obligations of owners of commercial housing investment projects</w:t>
        <w:br/>
        <w:t xml:space="preserve">      1. To formulate, approve and implement their projects in accordance with the</w:t>
        <w:br/>
        <w:t>approved investment policies, project contents, provisions of this Law, construction</w:t>
        <w:br/>
        <w:t>laws and other relevant laws.</w:t>
        <w:br/>
        <w:t xml:space="preserve">       2. To make deposits or have bank guarantees on deposit obligations to implement</w:t>
        <w:br/>
        <w:t>their projects in accordance with law regulations on investment; to pay guarantee money</w:t>
        <w:br/>
        <w:t>for house transactions in accordance with the real estate business law; to ensure the</w:t>
        <w:br/>
        <w:t>financial capacity for project implementation in accordance with law regulations.</w:t>
        <w:br/>
        <w:t xml:space="preserve">      3. To construct houses and technical and social infrastructure works in assigned</w:t>
        <w:br/>
        <w:t>projects strictly according to detailed master plans, approved investment policies, and</w:t>
        <w:br/>
        <w:t>to approved design, housing area standards and project contents.</w:t>
        <w:br/>
        <w:t xml:space="preserve">       4. In the case where land use rights may be transferred for individuals to construct</w:t>
        <w:br/>
        <w:t>their own houses in accordance with this Law, owners of housing investment projects</w:t>
        <w:br/>
        <w:t>may only transfer the land use rights after the technical infrastructure systems have been</w:t>
        <w:br/>
        <w:br/>
        <w:t xml:space="preserve">                                                         .v n</w:t>
        <w:br/>
        <w:t>completed and accepted and put into use in accordance with law regulations on</w:t>
        <w:br/>
        <w:br/>
        <w:br/>
        <w:t xml:space="preserve">                                      ie tn           am</w:t>
        <w:br/>
        <w:t>construction and real estate business for the areas eligible for transfer land use rights.</w:t>
        <w:br/>
        <w:br/>
        <w:br/>
        <w:t xml:space="preserve">                                  atV</w:t>
        <w:br/>
        <w:t xml:space="preserve">      5. To report on the implementation status and results of project implementation</w:t>
        <w:br/>
        <w:br/>
        <w:t>and real estate business. Lu</w:t>
        <w:br/>
        <w:t>periodically and at the end of the projects in accordance with law regulations on housing</w:t>
        <w:br/>
        <w:br/>
        <w:t xml:space="preserve">       6. To sign contracts and documents related to capital mobilization for</w:t>
        <w:br/>
        <w:t>implementation of housing investment projects in accordance with this Law, laws on</w:t>
        <w:br/>
        <w:t>real estate business and other relevant laws. Not to authorize or assign parties</w:t>
        <w:br/>
        <w:t>participating in investment cooperation, joint venture, association, business</w:t>
        <w:br/>
        <w:t>cooperation, capital contribution or other organizations or individuals to sign housing</w:t>
        <w:br/>
        <w:t>lease, lease-purchase, or purchase and sale contracts, and deposit contract for</w:t>
        <w:br/>
        <w:t>transactions on housing or land use rights business within their projects.</w:t>
        <w:br/>
        <w:t xml:space="preserve">       7. To fulfill their commitments in project product trading contracts; to ensure the</w:t>
        <w:br/>
        <w:t>quality of works in accordance with law regulations on construction; to hand over</w:t>
        <w:br/>
        <w:t>transacted houses and title documents thereof to customers and carry out house purchase</w:t>
        <w:br/>
        <w:t>and sale, lease, lease-purchase and trade in land use rights in accordance with this Law,</w:t>
        <w:br/>
        <w:t>laws on real estate business and other relevant laws.</w:t>
        <w:br/>
        <w:t xml:space="preserve">       8. Within 50 days from the date of handover of houses to purchasers or from the</w:t>
        <w:br/>
        <w:t>time when lessees make full payments as agreed upon, to submit dossiers to competent</w:t>
        <w:br/>
        <w:t>state authorities for request of granting certificates to house purchasers or lessees, unless</w:t>
        <w:br/>
        <w:t>the latter voluntarily carry out the procedures to apply for certificates.</w:t>
        <w:br/>
        <w:t xml:space="preserve">       9. To conduct house warranty in accordance with this Law and the construction</w:t>
        <w:br/>
        <w:t>law; to perform the financial obligations toward to the State in accordance with law.</w:t>
        <w:br/>
        <w:t xml:space="preserve">      10. To abide by legally effective handling decisions of competent authorities on</w:t>
        <w:br/>
        <w:t>handling violations of the law in the housing development, capital mobilization,</w:t>
        <w:br/>
        <w:br/>
        <w:br/>
        <w:t xml:space="preserve">                           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advance payment by customers, performance of housing transactions and other</w:t>
        <w:br/>
        <w:t>activities prescribed in this Law.</w:t>
        <w:br/>
        <w:t xml:space="preserve">      11. To pay compensations if causing damage to customers or to organizations,</w:t>
        <w:br/>
        <w:t>individuals investing in the construction of houses.</w:t>
        <w:br/>
        <w:t xml:space="preserve">      12. To fulfill the obligations prescribed in Clauses 2 and 3, Article 83 of this Law.</w:t>
        <w:br/>
        <w:t xml:space="preserve">      13. To fulfill other obligations in accordance with law regulations.</w:t>
        <w:br/>
        <w:br/>
        <w:br/>
        <w:t xml:space="preserve">                                           Section 3</w:t>
        <w:br/>
        <w:t xml:space="preserve">                   DEVELOPMENT OF OFFICIAL-DUTY HOUSES</w:t>
        <w:br/>
        <w:br/>
        <w:br/>
        <w:t xml:space="preserve">      Article 40. Land areas for construction of official-duty houses</w:t>
        <w:br/>
        <w:t xml:space="preserve">      1. Land areas for construction of official-duty houses shall be specifically</w:t>
        <w:br/>
        <w:t>determined in approved construction master plans.</w:t>
        <w:br/>
        <w:t xml:space="preserve">       2. With regard to official-duty houses of central agencies, the Ministry of</w:t>
        <w:br/>
        <w:t>Construction shall assume the prime responsibility for, and coordinate with provincial-</w:t>
        <w:br/>
        <w:t>level People’s Committees in, determining local land areas for their construction, unless</w:t>
        <w:br/>
        <w:t xml:space="preserve">                                                        .v n</w:t>
        <w:br/>
        <w:t>otherwise prescribed in Clause 3 of this Article. Provincial-level People’s Committees</w:t>
        <w:br/>
        <w:br/>
        <w:t xml:space="preserve">                                     ie tn           am</w:t>
        <w:br/>
        <w:t>shall allocate land areas for official-duty house construction at the request of the</w:t>
        <w:br/>
        <w:br/>
        <w:t xml:space="preserve">                                 atV</w:t>
        <w:br/>
        <w:t>Ministry of Construction.</w:t>
        <w:br/>
        <w:br/>
        <w:t xml:space="preserve">                          Lu</w:t>
        <w:br/>
        <w:t xml:space="preserve">      3. With regard to official-duty houses for persons of the people's armed forces in</w:t>
        <w:br/>
        <w:t>accordance with this Law, the Ministry of National Defense and the Ministry of Public</w:t>
        <w:br/>
        <w:t>Security shall assume the prime responsibility for, and coordinate with the Ministry of</w:t>
        <w:br/>
        <w:t>Construction and provincial-level People's Committees of localities that need to</w:t>
        <w:br/>
        <w:t>construct official-duty houses in, determining land areas for their construction.</w:t>
        <w:br/>
        <w:t xml:space="preserve">      4. With regard to local official-duty houses, provincial-level People’s</w:t>
        <w:br/>
        <w:t>Committees shall allocate land areas for their construction when making and approving</w:t>
        <w:br/>
        <w:t>master plans in accordance with law regulations.</w:t>
        <w:br/>
        <w:t xml:space="preserve">       5. The State shall not collect land use levy for land areas used for construction of</w:t>
        <w:br/>
        <w:t>official-duty houses prescribed in this Article.</w:t>
        <w:br/>
        <w:t xml:space="preserve">      Article 41. Forms and plans for official-duty housing development</w:t>
        <w:br/>
        <w:t xml:space="preserve">       1. The State shall invest capital from its budget, including the central budget and</w:t>
        <w:br/>
        <w:t>local budgets, to build official-duty houses and to purchase or rent commercial houses</w:t>
        <w:br/>
        <w:t>for use as official-duty houses.</w:t>
        <w:br/>
        <w:t xml:space="preserve">      2. Central agencies shall be responsible for identifying the official-duty house</w:t>
        <w:br/>
        <w:t>demands and contents prescribed at Points a, b and c, Clause 5 of this Article of the</w:t>
        <w:br/>
        <w:t>agencies or sectors under their management, and send them to the Ministry of</w:t>
        <w:br/>
        <w:t>Construction for appraising and developing their five-year official-duty housing</w:t>
        <w:br/>
        <w:t>development plans to submit to the Prime Minister for approval, unless otherwise</w:t>
        <w:br/>
        <w:t>prescribed in Clause 3 of this Article.</w:t>
        <w:br/>
        <w:t xml:space="preserve">      3. The Ministry of National Defense and the Ministry of Public Security shall</w:t>
        <w:br/>
        <w:br/>
        <w:br/>
        <w:t xml:space="preserve">                                           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assume the prime responsibility for, and coordinate with the Ministry of Construction</w:t>
        <w:br/>
        <w:t>in, developing five-year official-duty housing development plans for persons of the</w:t>
        <w:br/>
        <w:t>people's armed forces in accordance with this Law to submit to the Prime Minister for</w:t>
        <w:br/>
        <w:t>approval.</w:t>
        <w:br/>
        <w:t xml:space="preserve">       4. Provincial-level People's Committees shall prepare and approve the contents</w:t>
        <w:br/>
        <w:t>of official-duty housing development prescribed in Clause 5 of this Article for persons</w:t>
        <w:br/>
        <w:t>eligible to rent local official-duty houses in provincial-level housing development plans</w:t>
        <w:br/>
        <w:t>in accordance with law regulations.</w:t>
        <w:br/>
        <w:t xml:space="preserve">      5. An official-duty housing development plan prescribed in this Article shall</w:t>
        <w:br/>
        <w:t>include the following main contents:</w:t>
        <w:br/>
        <w:t xml:space="preserve">      a) Number and job position of persons eligible to rent official-duty houses in</w:t>
        <w:br/>
        <w:t>accordance with this Law;</w:t>
        <w:br/>
        <w:t xml:space="preserve">      b) Demand for land areas for construction of official-duty houses;</w:t>
        <w:br/>
        <w:t xml:space="preserve">      c) Type of houses, number of each type of houses, total housing floor area that</w:t>
        <w:br/>
        <w:t>they need to construct, purchase or rent commercial houses for use as official-duty</w:t>
        <w:br/>
        <w:t>houses during the plan phase;</w:t>
        <w:br/>
        <w:t xml:space="preserve">      d) Estimated capital sources to invest in construction of official-duty houses,</w:t>
        <w:br/>
        <w:br/>
        <w:t xml:space="preserve">                                                        .v n</w:t>
        <w:br/>
        <w:t>purchase and rent commercial houses for use as official-duty houses for 05 years;</w:t>
        <w:br/>
        <w:br/>
        <w:br/>
        <w:t xml:space="preserve">                                     ie tn           am</w:t>
        <w:br/>
        <w:t xml:space="preserve">      dd) Responsibilities of agencies in charge of implementation and relevant</w:t>
        <w:br/>
        <w:br/>
        <w:t xml:space="preserve">                                 atV</w:t>
        <w:br/>
        <w:t>ministries, branches and localities.</w:t>
        <w:br/>
        <w:br/>
        <w:t xml:space="preserve">                          Lu</w:t>
        <w:br/>
        <w:t xml:space="preserve">       6. Official-duty housing development plans and contents shall serve as the basis</w:t>
        <w:br/>
        <w:t>for establishing investment projects on construction of official-duty houses, purchase</w:t>
        <w:br/>
        <w:t>and rent of commercial houses for use as official-duty houses.</w:t>
        <w:br/>
        <w:t xml:space="preserve">      Article 42. Decisions on investment policies, decisions on investment, and</w:t>
        <w:br/>
        <w:t>decisions on owners of official-duty housing investment projects</w:t>
        <w:br/>
        <w:t xml:space="preserve">      1. Investment policies of official-duty housing investment projects shall be</w:t>
        <w:br/>
        <w:t>decided as follows:</w:t>
        <w:br/>
        <w:t xml:space="preserve">       a) The Prime Minister shall decide on the investment policies of official-duty</w:t>
        <w:br/>
        <w:t>housing investment projects at the request of the Ministry of Construction to arrange for</w:t>
        <w:br/>
        <w:t>rent to persons of central agencies, unless otherwise prescribed at Point b of this Clause;</w:t>
        <w:br/>
        <w:t xml:space="preserve">      b) The Minister of National Defense and the Minister of Public Security shall</w:t>
        <w:br/>
        <w:t>decide on the investment policies of official-duty housing investment projects to</w:t>
        <w:br/>
        <w:t>construct official-duty houses after obtaining the consensus of the Ministry of</w:t>
        <w:br/>
        <w:t>Construction to arrange for rent to persons of the people’s armed forces;</w:t>
        <w:br/>
        <w:t xml:space="preserve">      c) Provincial-level People's Council shall decide on the investment policies or</w:t>
        <w:br/>
        <w:t>assign provincial-level People's Committees of the same level to decide on the</w:t>
        <w:br/>
        <w:t>investment policies of official-duty housing investment projects to arrange for rent to</w:t>
        <w:br/>
        <w:t>persons working in the localities.</w:t>
        <w:br/>
        <w:t xml:space="preserve">       2. For the cases prescribed at Points a and b, Clause 1 of this Article, the persons</w:t>
        <w:br/>
        <w:t>competent to decide on the investment policies shall decide on investment and owners</w:t>
        <w:br/>
        <w:t>of official-duty housing investment projects. For the cases prescribed at Point c, Clause</w:t>
        <w:br/>
        <w:br/>
        <w:br/>
        <w:t xml:space="preserve">                             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 of this Article, chairpersons of provincial-level People's Committees shall decide on</w:t>
        <w:br/>
        <w:t>investment and owners of official-duty housing investment projects.</w:t>
        <w:br/>
        <w:t xml:space="preserve">      3. The Government shall detail this Article.</w:t>
        <w:br/>
        <w:t xml:space="preserve">     Article 43. Purchase or rent of commercial houses for use as official-duty</w:t>
        <w:br/>
        <w:t>houses</w:t>
        <w:br/>
        <w:t xml:space="preserve">       1. In the case where there are not enough local official-duty houses for persons</w:t>
        <w:br/>
        <w:t>eligible for rent but there are local commercial houses under projects that ensure quality</w:t>
        <w:br/>
        <w:t>in accordance with law regulations on construction, types and area standards of official-</w:t>
        <w:br/>
        <w:t>duty houses, the competent agencies prescribed in Article 14 of this Law may purchase</w:t>
        <w:br/>
        <w:t>or rent such commercial house for use as official-duty houses.</w:t>
        <w:br/>
        <w:t xml:space="preserve">      2. Before establishing projects on purchase commercial houses for use as official</w:t>
        <w:br/>
        <w:t>houses, the competent agencies shall decide on investment policies according to the</w:t>
        <w:br/>
        <w:t>following regulations:</w:t>
        <w:br/>
        <w:t xml:space="preserve">       a) The Ministry of Construction shall report to the Prime Minister for deciding</w:t>
        <w:br/>
        <w:t>on the investment policies of projects on purchase of commercial houses used for lease</w:t>
        <w:br/>
        <w:t>to persons prescribed at Points a, e and g, Clause 1, Article 45 of this Law, and persons</w:t>
        <w:br/>
        <w:t>of central agencies prescribed at Point b, Clause 1, Article 45 of this Law;</w:t>
        <w:br/>
        <w:br/>
        <w:t xml:space="preserve">                                                        .v n</w:t>
        <w:br/>
        <w:t xml:space="preserve">       b) The Ministry of National Defense and the Ministry of Public Security shall</w:t>
        <w:br/>
        <w:br/>
        <w:br/>
        <w:t xml:space="preserve">                                    ie tn            am</w:t>
        <w:br/>
        <w:t>report to the Prime Minister for deciding on the investment policies of projects on</w:t>
        <w:br/>
        <w:t>purchase of commercial houses used for lease to persons prescribed at Point d, Clause</w:t>
        <w:br/>
        <w:t>1, Article 45 of this Law;</w:t>
        <w:br/>
        <w:t xml:space="preserve">                         Lu     atV</w:t>
        <w:br/>
        <w:t xml:space="preserve">       c) Provincial-level People's Council shall decide on the investment policies or</w:t>
        <w:br/>
        <w:t>assign People's Committee of the same level to decide on the investment policies of</w:t>
        <w:br/>
        <w:t>projects on purchase of commercial houses used for lease to persons prescribed at Points</w:t>
        <w:br/>
        <w:t>c and dd, Clause 1, Article 45 of this Law, and persons prescribed at Point b, Clause 1,</w:t>
        <w:br/>
        <w:t>Article 45 of this Law.</w:t>
        <w:br/>
        <w:t xml:space="preserve">      3. After competent authorities decide on investment policies, projects on purchase</w:t>
        <w:br/>
        <w:t>of commercial houses for use as official-duty houses shall be implemented as follows:</w:t>
        <w:br/>
        <w:t xml:space="preserve">      a) With regard to projects on purchase of commercial houses to rent to persons of</w:t>
        <w:br/>
        <w:t>central agencies, except the cases of the people's armed forces, the Ministry of</w:t>
        <w:br/>
        <w:t>Construction shall report to the Prime Minister for investment decision or the Minister</w:t>
        <w:br/>
        <w:t>of Develop for investment decision if authorized by the Prime Minister;</w:t>
        <w:br/>
        <w:t xml:space="preserve">       b) With regard to projects on purchase of commercial houses to rent to persons</w:t>
        <w:br/>
        <w:t>of the people's armed forces, the Minister of National Defense and the Minister of Public</w:t>
        <w:br/>
        <w:t>Security shall decide on investment after obtaining the consensus of the Ministry of</w:t>
        <w:br/>
        <w:t>Construction;</w:t>
        <w:br/>
        <w:t xml:space="preserve">       c) With regard to projects on purchase of commercial houses to rent to persons of</w:t>
        <w:br/>
        <w:t>localities, provincial-level housing management agencies shall report to Chairpersons</w:t>
        <w:br/>
        <w:t>of provincial-level People's Committees to decide on investment;</w:t>
        <w:br/>
        <w:t xml:space="preserve">      d) Main contents of projects on purchase of commercial houses for use as official-</w:t>
        <w:br/>
        <w:t>duty houses prescribed in this Clause include location, type, number of houses, use area</w:t>
        <w:br/>
        <w:t>of each type of house, house purchase price, related costs, capital sources for house</w:t>
        <w:br/>
        <w:br/>
        <w:br/>
        <w:t xml:space="preserve">                                          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purchase, payment methods for house purchase, agencies signing house purchase</w:t>
        <w:br/>
        <w:t>contracts, project implementation schedules, agencies in charge of housing management</w:t>
        <w:br/>
        <w:t>after purchase, responsibilities of relevant agencies in the project implementation;</w:t>
        <w:br/>
        <w:t xml:space="preserve">       dd) Purchase prices of commercial houses for use as official-duty houses shall be</w:t>
        <w:br/>
        <w:t>decided by investment deciders on the basis of reference to market house purchase and</w:t>
        <w:br/>
        <w:t>sale prices and results of price appraisal by price appraisal units at the time of house</w:t>
        <w:br/>
        <w:t>purchase.</w:t>
        <w:br/>
        <w:t xml:space="preserve">      4. Rent of commercial houses for use as official-duty houses is specified as</w:t>
        <w:br/>
        <w:t>follows:</w:t>
        <w:br/>
        <w:t xml:space="preserve">      a) In cases of houses used for lease to persons of central agencies, the Ministry of</w:t>
        <w:br/>
        <w:t>Construction shall report to the Prime Minister for consideration and decision; The</w:t>
        <w:br/>
        <w:t>Ministry of Construction shall directly sign rental contracts with house owners to</w:t>
        <w:br/>
        <w:t>arrange official-duty houses for such persons;</w:t>
        <w:br/>
        <w:t xml:space="preserve">      b) In cases of houses used for lease to persons of the people's armed forces, the</w:t>
        <w:br/>
        <w:t>Ministry of National Defense and the Ministry of Public Security shall report to the</w:t>
        <w:br/>
        <w:t>Prime Minister for consideration and decision; the Ministry of National Defense and the</w:t>
        <w:br/>
        <w:t>Ministry of Public Security shall directly sign rental contracts with housing owners to</w:t>
        <w:br/>
        <w:t>arrange official-duty houses for such persons;</w:t>
        <w:br/>
        <w:br/>
        <w:t xml:space="preserve">                                                        .v n</w:t>
        <w:br/>
        <w:t xml:space="preserve">                                                     am</w:t>
        <w:br/>
        <w:t xml:space="preserve">       c) In cases of houses used for lease to local persons, provincial-level housing</w:t>
        <w:br/>
        <w:br/>
        <w:t xml:space="preserve">                                     ie tn</w:t>
        <w:br/>
        <w:t>management agencies shall report to provincial-level People's Committees for</w:t>
        <w:br/>
        <w:br/>
        <w:t xml:space="preserve">                                 atV</w:t>
        <w:br/>
        <w:t>consideration and decision; provincial-level housing management agencies shall</w:t>
        <w:br/>
        <w:br/>
        <w:t>such persons;            Lu</w:t>
        <w:br/>
        <w:t>directly sign rental contracts with housing owners to arrange official-duty houses for</w:t>
        <w:br/>
        <w:br/>
        <w:t xml:space="preserve">       d) Main contents of written proposals to rent commercial houses for use as</w:t>
        <w:br/>
        <w:t>official-duty houses prescribed in this Clause include location, type and number of</w:t>
        <w:br/>
        <w:t>houses, use area of each type of houses, rental price, rental term, related costs, capital</w:t>
        <w:br/>
        <w:t>sources for rent of houses, agencies in charge of paying rental, agencies in charge of</w:t>
        <w:br/>
        <w:t>signing rental contracts and managing houses after the rent.</w:t>
        <w:br/>
        <w:t xml:space="preserve">      5. The Government shall detail this Article.</w:t>
        <w:br/>
        <w:t xml:space="preserve">      Article 44. Types and area standards of official-duty houses</w:t>
        <w:br/>
        <w:t xml:space="preserve">       1. Official-duty houses include villas, semi-detached houses and condominium</w:t>
        <w:br/>
        <w:t>apartments with different area standards suitable to each group of persons eligible for</w:t>
        <w:br/>
        <w:t>rent of official-duty houses in accordance with this Law.</w:t>
        <w:br/>
        <w:t xml:space="preserve">      2. Area standards and norms of interior equipment for official-duty houses shall</w:t>
        <w:br/>
        <w:t>be prescribed by the Prime Minister and adjusted as appropriate in each period at the</w:t>
        <w:br/>
        <w:t>proposal of the Ministry of Construction.</w:t>
        <w:br/>
        <w:t xml:space="preserve">      Article 45. Persons eligible and conditions for rent of official-duty houses</w:t>
        <w:br/>
        <w:t xml:space="preserve">      1. Persons eligible to rent official-duty houses include:</w:t>
        <w:br/>
        <w:t xml:space="preserve">      a) Leaders of the Party and the State who are entitled to official-duty houses while</w:t>
        <w:br/>
        <w:t>they hold office;</w:t>
        <w:br/>
        <w:t xml:space="preserve">      b) Cadres and civil servants of agencies of the Party, the State and socio-political</w:t>
        <w:br/>
        <w:br/>
        <w:br/>
        <w:t xml:space="preserve">                        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organizations that are other than those prescribed at Point a of this Clause and</w:t>
        <w:br/>
        <w:t>transferred, rotated or seconded from local agencies to central agencies and hold the</w:t>
        <w:br/>
        <w:t>position of Deputy Head or equivalent or higher position in governmental agencies;</w:t>
        <w:br/>
        <w:t>transferred, rotated or seconded from central agencies to local agencies or from a</w:t>
        <w:br/>
        <w:t>locality to another to hold the position of Deputy Chairperson of district-level People's</w:t>
        <w:br/>
        <w:t>Committees or Deputy Director of provincial-level Departments and equivalent or</w:t>
        <w:br/>
        <w:t>higher position;</w:t>
        <w:br/>
        <w:t xml:space="preserve">       c) Cadres, civil servants, and public employees of agencies of the Party, the State</w:t>
        <w:br/>
        <w:t>and socio-political organizations that do not fall into the cases prescribed at Points a and</w:t>
        <w:br/>
        <w:t>b of this Clause and are transferred, rotated, or seconded to work in communes in deep-</w:t>
        <w:br/>
        <w:t>lying or remote areas, areas with particularly difficult socio-economic conditions,</w:t>
        <w:br/>
        <w:t>border areas or islands;</w:t>
        <w:br/>
        <w:t xml:space="preserve">       d) Officers, professional soldiers, and non-commissioned officers of the people's</w:t>
        <w:br/>
        <w:t>armed forces who are transferred, rotated, and seconded based on the national defense</w:t>
        <w:br/>
        <w:t>and security requirements; public security workers or defense workers, civil servants,</w:t>
        <w:br/>
        <w:t>and public employees, persons engaged in cipher work or other work in cipher</w:t>
        <w:br/>
        <w:t>organizations who receive salaries from the state budget of the people's armed forces,</w:t>
        <w:br/>
        <w:t>and are transferred, rotated, and seconded to work in communes in deep-lying or remote</w:t>
        <w:br/>
        <w:t>areas, areas with particularly difficult socio-economic conditions, border areas or</w:t>
        <w:br/>
        <w:t xml:space="preserve">                                                         .v n</w:t>
        <w:br/>
        <w:t>islands; except the cases where the persons prescribed at this Point must live in barracks</w:t>
        <w:br/>
        <w:br/>
        <w:t xml:space="preserve">                                     ie tn</w:t>
        <w:br/>
        <w:t>of the people's armed forces as prescribed by the law;</w:t>
        <w:br/>
        <w:t xml:space="preserve">                                                      am</w:t>
        <w:br/>
        <w:t xml:space="preserve">                          Lu     atV</w:t>
        <w:br/>
        <w:t xml:space="preserve">      dd) Teachers, doctors, and medical staff who work in rural areas or communes in</w:t>
        <w:br/>
        <w:t>deep-lying or remote areas, areas with particularly difficult socio-economic conditions,</w:t>
        <w:br/>
        <w:t>border areas or islands;</w:t>
        <w:br/>
        <w:t xml:space="preserve">      e) Scientists who are assigned to manage particularly important national scientific</w:t>
        <w:br/>
        <w:t>and technological tasks prescribed in the Science and Technology Law; talents who</w:t>
        <w:br/>
        <w:t>have made important contributions to the country and are recognized by competent</w:t>
        <w:br/>
        <w:t>authorities in accordance with law regulations;</w:t>
        <w:br/>
        <w:t xml:space="preserve">       g) Based on actual conditions, the Prime Minister shall decide on persons other</w:t>
        <w:br/>
        <w:t>than the cases prescribed at Points a, b, c, d, dd and e of this Clause who are eligible for</w:t>
        <w:br/>
        <w:t>official-duty houses at the request of the Ministry of Construction on the basis of</w:t>
        <w:br/>
        <w:t>synthesizing proposals from ministries, central agencies and organizations, and</w:t>
        <w:br/>
        <w:t>provincial-level People's Committees.</w:t>
        <w:br/>
        <w:t xml:space="preserve">      2. Conditions for rent of official-duty houses are prescribed as follows:</w:t>
        <w:br/>
        <w:t xml:space="preserve">       a) For persons prescribed at Point a, Clause 1 of this Article, official-duty houses</w:t>
        <w:br/>
        <w:t>shall be allocated to meet security requirements;</w:t>
        <w:br/>
        <w:t xml:space="preserve">       b) Persons prescribed at Points b, c, d, dd, e and g, Clause 1 of this Article may</w:t>
        <w:br/>
        <w:t>rent official-duty houses if they own no houses or have not yet purchased, rent-</w:t>
        <w:br/>
        <w:t>purchased or rented social houses in localities where they work or own houses in</w:t>
        <w:br/>
        <w:t>localities where they work but such houses have a per-capita housing area lower than</w:t>
        <w:br/>
        <w:t>the minimum housing area.</w:t>
        <w:br/>
        <w:t xml:space="preserve">       The Government shall detail this Point.</w:t>
        <w:br/>
        <w:t xml:space="preserve">      Article 46. Principles of determination of official-duty house rental rates</w:t>
        <w:br/>
        <w:br/>
        <w:br/>
        <w:t xml:space="preserve">                                           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1. Necessary expenses for the operation, maintenance and lease management in</w:t>
        <w:br/>
        <w:t>the course of use of official-duty houses shall be accurately and fully accounted.</w:t>
        <w:br/>
        <w:t xml:space="preserve">       2. Land use levy for land areas for and depreciation costs of investment in the</w:t>
        <w:br/>
        <w:t>construction of official-duty houses or payments for purchase of commercial houses for</w:t>
        <w:br/>
        <w:t>use as official-duty houses shall be excluded.</w:t>
        <w:br/>
        <w:t xml:space="preserve">      3. Official-duty house rental rates shall be decided by competent agencies</w:t>
        <w:br/>
        <w:t>prescribed in Article 14 of this Law and considered and adjusted as appropriate in each</w:t>
        <w:br/>
        <w:t>period.</w:t>
        <w:br/>
        <w:t xml:space="preserve">       4. In case of renting commercial houses for use as official-duty houses, lessees</w:t>
        <w:br/>
        <w:t>shall pay rentals at rates lower than commercial house rental rates.</w:t>
        <w:br/>
        <w:t xml:space="preserve">       5. The Government shall detail the determination of official-duty house rental</w:t>
        <w:br/>
        <w:t>rates, and the order and procedures for renting official-duty houses.</w:t>
        <w:br/>
        <w:t xml:space="preserve">      Article 47. Rights and obligations of official-duty house lessees</w:t>
        <w:br/>
        <w:t xml:space="preserve">      1. The lessee of an official-duty house has the following rights:</w:t>
        <w:br/>
        <w:t xml:space="preserve">       a) To take over the house and its fixtures and equipment as agreed upon in the</w:t>
        <w:br/>
        <w:t>rental contract;</w:t>
        <w:br/>
        <w:br/>
        <w:br/>
        <w:t xml:space="preserve">                                                         .v n</w:t>
        <w:br/>
        <w:t xml:space="preserve">      b) To use the house for himself/herself and his/her family members during the</w:t>
        <w:br/>
        <w:br/>
        <w:t xml:space="preserve">                                                      am</w:t>
        <w:br/>
        <w:t>time he/she holds a position or performs a work assignment;</w:t>
        <w:br/>
        <w:br/>
        <w:t xml:space="preserve">                                     ie tn</w:t>
        <w:br/>
        <w:t xml:space="preserve">     c) To request the house management and operation unit to promptly repair</w:t>
        <w:br/>
        <w:br/>
        <w:t xml:space="preserve">                          Lu     atV</w:t>
        <w:br/>
        <w:t>damage not caused by his/her fault;</w:t>
        <w:br/>
        <w:t xml:space="preserve">      d) To renew the rental contract upon the expiration of the rent term if he/she</w:t>
        <w:br/>
        <w:t>remains eligible and still fully meets the conditions for renting official-duty houses in</w:t>
        <w:br/>
        <w:t>accordance with Article 45 of this Law;</w:t>
        <w:br/>
        <w:t xml:space="preserve">       dd) To exercise other housing rights as prescribed by law and agreed upon in the</w:t>
        <w:br/>
        <w:t>rental contract.</w:t>
        <w:br/>
        <w:t xml:space="preserve">      2. The lessee of an official-duty house has the following obligations:</w:t>
        <w:br/>
        <w:t xml:space="preserve">       a) To use the house for the residential purpose and meeting his/her own and</w:t>
        <w:br/>
        <w:t>his/her family members’ daily-life needs during the rent term;</w:t>
        <w:br/>
        <w:t xml:space="preserve">      b) To preserve the house and its fixtures and equipment; not to renovate, repair</w:t>
        <w:br/>
        <w:t>or demolish the house without permission. For official-duty houses being condominium</w:t>
        <w:br/>
        <w:t>apartments, to comply with regulations on management and use of condominiums;</w:t>
        <w:br/>
        <w:t xml:space="preserve">      c) Not to sub-lease, lend or authorize others to manage the house;</w:t>
        <w:br/>
        <w:t xml:space="preserve">     d) To pay rentals under the rent contract signed with the lessor and pay other</w:t>
        <w:br/>
        <w:t>expenses for other daily-life services as charged by service providers;</w:t>
        <w:br/>
        <w:t xml:space="preserve">       dd) To return the house to the agency or organization assigned to manage the</w:t>
        <w:br/>
        <w:t>official-duty house within 90 days from the date of retirement according to the regime</w:t>
        <w:br/>
        <w:t>prescribed in the retirement decision or from the date of transfer to another locality to</w:t>
        <w:br/>
        <w:t>work according to the transfer decision or when no longer eligible for rent of the official-</w:t>
        <w:br/>
        <w:t>duty house in accordance with Article 45 of this Law. Past the time limit prescribed at</w:t>
        <w:br/>
        <w:t>this Point, if the lessee fails to return the house, the agency competent to lease the</w:t>
        <w:br/>
        <w:br/>
        <w:br/>
        <w:t xml:space="preserve">             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official-duty house shall decide to recover and compel to hand over the house in</w:t>
        <w:br/>
        <w:t>accordance with Clause 2, Article 127 of this Law. The revocation and forcible</w:t>
        <w:br/>
        <w:t>handover of the official-duty house must be publicly announced on the mass media;</w:t>
        <w:br/>
        <w:t xml:space="preserve">       e) When returning the official-duty house, the lessee must hand over the house</w:t>
        <w:br/>
        <w:t>and its fixtures and equipment as agreed upon in the rental contract;</w:t>
        <w:br/>
        <w:t xml:space="preserve">       g) To perform other obligations as prescribed by law and agreed upon in the</w:t>
        <w:br/>
        <w:t>rental contract.</w:t>
        <w:br/>
        <w:br/>
        <w:br/>
        <w:t xml:space="preserve">                                        Section 4</w:t>
        <w:br/>
        <w:t xml:space="preserve">             DEVELOPMENT OF HOUSES FOR RESETTLEMENT</w:t>
        <w:br/>
        <w:br/>
        <w:br/>
        <w:t xml:space="preserve">      Article 48. Arrangement of resettlement houses</w:t>
        <w:br/>
        <w:t xml:space="preserve">      1. Forms of arrangement of houses for resettlement include:</w:t>
        <w:br/>
        <w:t xml:space="preserve">      a) Constructing houses under projects for lease, lease-purchase or sale to resettled</w:t>
        <w:br/>
        <w:t>people.</w:t>
        <w:br/>
        <w:t xml:space="preserve">       b) Ordering or purchasing commercial houses constructed under projects for</w:t>
        <w:br/>
        <w:t>lease, lease-purchase or sale to resettled people.</w:t>
        <w:br/>
        <w:t xml:space="preserve">                                                         .v n</w:t>
        <w:br/>
        <w:t xml:space="preserve">                                     ie tn            am</w:t>
        <w:br/>
        <w:t xml:space="preserve">      c) Allowing resettled people to purchase, rent-purchase, or rent social houses built</w:t>
        <w:br/>
        <w:t>under the projects;</w:t>
        <w:br/>
        <w:t xml:space="preserve">                          Lu     atV</w:t>
        <w:br/>
        <w:t xml:space="preserve">      d) Offering funds to resettled people to purchase, rent-purchase, or rent houses</w:t>
        <w:br/>
        <w:t>on their own;</w:t>
        <w:br/>
        <w:t xml:space="preserve">      dd) Arranging houses for resettled people in condominium renovation and</w:t>
        <w:br/>
        <w:t>reconstruction projects in accordance with Chapter V of this Law;</w:t>
        <w:br/>
        <w:t xml:space="preserve">      e) Arranging resettlement in accordance with the law regulations on land.</w:t>
        <w:br/>
        <w:t xml:space="preserve">       2. The Government shall specify the beneficiaries and conditions for being</w:t>
        <w:br/>
        <w:t>entitled to houses for resettlement; the process and procedures for purchase, rent-</w:t>
        <w:br/>
        <w:t>purchase, and rent of houses for resettlement.</w:t>
        <w:br/>
        <w:t xml:space="preserve">      Article 49. Principles of development of houses for resettlement</w:t>
        <w:br/>
        <w:t xml:space="preserve">       1. Houses for resettlement of those who have to be relocated to new residences</w:t>
        <w:br/>
        <w:t>must be arranged before the recovery and clearance of their houses, unless otherwise</w:t>
        <w:br/>
        <w:t>they voluntarily hand over such houses before houses for resettlement are arranged for</w:t>
        <w:br/>
        <w:t>them. Publicity, transparency, and harmonization of the interests of the State, people</w:t>
        <w:br/>
        <w:t>whose houses are recovered or cleared, and investors during the process shall be ensured</w:t>
        <w:br/>
        <w:t>in accordance with the law. The houses for resettlement must have conditions equal to</w:t>
        <w:br/>
        <w:t>or better than the houses being recovered or cleared.</w:t>
        <w:br/>
        <w:t xml:space="preserve">       2. In case of clearing houses to construct other structures in accordance with</w:t>
        <w:br/>
        <w:t>approved master plans in grade-I urban centers, wards, urban districts, or cities affiliated</w:t>
        <w:br/>
        <w:t>to special-grade urban centers, the resettlement of people whose houses are cleared shall</w:t>
        <w:br/>
        <w:t>be one of the forms prescribed at Points b, c and d, Clause 1, Article 48 of this Law if</w:t>
        <w:br/>
        <w:t>they wish to resettle in grade-I urban centers, wards, urban districts, or cities affiliated</w:t>
        <w:br/>
        <w:br/>
        <w:br/>
        <w:t xml:space="preserve">                                           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to special-grade urban centers. In the case where people do not wish to resettle in grade-</w:t>
        <w:br/>
        <w:t>I urban centers, wards, urban districts, or cities affiliated to special-grade urban centers,</w:t>
        <w:br/>
        <w:t>depending on local conditions, the resettlement shall be one of the forms prescribed in</w:t>
        <w:br/>
        <w:t>Clause 1, Article 48 of this Law.</w:t>
        <w:br/>
        <w:t xml:space="preserve">       In the case where social houses are purchased or rent-purchased for resettlement,</w:t>
        <w:br/>
        <w:t>the resettled people shall be prioritized beneficiaries of social houses.</w:t>
        <w:br/>
        <w:t xml:space="preserve">       3. In case of clearing houses to construct other structures in accordance with</w:t>
        <w:br/>
        <w:t>approved master plans in areas not prescribed in Clause 2 of this Article, depending on</w:t>
        <w:br/>
        <w:t>local conditions and demands of resettled people, the resettlement shall be one of the</w:t>
        <w:br/>
        <w:t>forms prescribed in Clause 1, Article 48 of this Law.</w:t>
        <w:br/>
        <w:t xml:space="preserve">       4. In case of house clearance for implementation of commercial or social housing</w:t>
        <w:br/>
        <w:t>investment projects, if people whose houses are cleared need to resettle on the spot,</w:t>
        <w:br/>
        <w:t>owners the housing investment projects shall arrange commercial or social houses in</w:t>
        <w:br/>
        <w:t>their projects for resettlement.</w:t>
        <w:br/>
        <w:t xml:space="preserve">       5. In case of demolishing a condominium to carry out a project for renovation or</w:t>
        <w:br/>
        <w:t>reconstruction of another condominium or a condominium complex (hereinafter</w:t>
        <w:br/>
        <w:t>referred to as a condominium renovation or reconstruction project), the compensation,</w:t>
        <w:br/>
        <w:t>support and resettlement shall comply with Chapter V of this Law.</w:t>
        <w:br/>
        <w:br/>
        <w:t xml:space="preserve">                                                         .v n</w:t>
        <w:br/>
        <w:t xml:space="preserve">                                                      am</w:t>
        <w:br/>
        <w:t xml:space="preserve">       6. In case of constructing houses for resettlement under projects, separate projects</w:t>
        <w:br/>
        <w:br/>
        <w:t xml:space="preserve">                                      ie tn</w:t>
        <w:br/>
        <w:t>must be established and approved instead of combined projects covering commercial</w:t>
        <w:br/>
        <w:br/>
        <w:t xml:space="preserve">                                  atV</w:t>
        <w:br/>
        <w:t>houses, official-duty houses, or social houses, except condominium renovation or</w:t>
        <w:br/>
        <w:br/>
        <w:t xml:space="preserve">                          Lu</w:t>
        <w:br/>
        <w:t>reconstruction projects. In rural areas, projects on construction of houses for</w:t>
        <w:br/>
        <w:t>resettlement must include the allocation of land areas for production of people eligible</w:t>
        <w:br/>
        <w:t>for resettlement.</w:t>
        <w:br/>
        <w:t xml:space="preserve">      7. In the case where resettled people are compensated with land use rights, the</w:t>
        <w:br/>
        <w:t>law regulations on land shall prevail.</w:t>
        <w:br/>
        <w:t xml:space="preserve">     Article 50. Land areas for implementation of projects on construction of</w:t>
        <w:br/>
        <w:t>houses for resettlement</w:t>
        <w:br/>
        <w:t xml:space="preserve">       1. The arrangement of land areas for implementation of projects on construction</w:t>
        <w:br/>
        <w:t>of houses for resettlement must adhere to the requirements prescribed in Article 32 of</w:t>
        <w:br/>
        <w:t>this Law and the law regulations on land.</w:t>
        <w:br/>
        <w:t xml:space="preserve">       2. The land areas for establishing projects on construction of houses for</w:t>
        <w:br/>
        <w:t>resettlement shall be determined in the zoning plans or detailed construction plans at a</w:t>
        <w:br/>
        <w:t>scale of 1/500 on the principles prescribed in Article 49 of this Law.</w:t>
        <w:br/>
        <w:t xml:space="preserve">      3. The determination of financial obligations regarding land for implementation</w:t>
        <w:br/>
        <w:t>of projects on construction of houses for resettlement is carried out in accordance with</w:t>
        <w:br/>
        <w:t>law regulations on land.</w:t>
        <w:br/>
        <w:t xml:space="preserve">      Article 51. Owners of projects on construction of houses for resettlement</w:t>
        <w:br/>
        <w:t xml:space="preserve">      1. Owners of projects on construction of houses for resettlement include</w:t>
        <w:br/>
        <w:t>specialized project management boards under the provincial-level People's Committees,</w:t>
        <w:br/>
        <w:t>provincial-level land development organizations, provincial-level housing management</w:t>
        <w:br/>
        <w:t>authorities, and district-level People's Committees or real estate enterprises. Unless</w:t>
        <w:br/>
        <w:br/>
        <w:br/>
        <w:t xml:space="preserve">                              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otherwise prescribed in Clause 4 of this Article, the owners of projects on construction</w:t>
        <w:br/>
        <w:t>of houses for resettlement shall be decided in accordance with Clauses 2 and 3 of this</w:t>
        <w:br/>
        <w:t>Article.</w:t>
        <w:br/>
        <w:t xml:space="preserve">        2. For projects on construction of houses for resettlement using public</w:t>
        <w:br/>
        <w:t>investments, the provincial-level housing management authorities shall propose one of</w:t>
        <w:br/>
        <w:t>the units prescribed in Clause 1 of this Article to be the project owners, except real estate</w:t>
        <w:br/>
        <w:t>enterprises, and report such proposal to the provincial-level People's Committees for the</w:t>
        <w:br/>
        <w:t>latter to decide on the project owners.</w:t>
        <w:br/>
        <w:t xml:space="preserve">       3. The authority to decide on the owners of projects on construction of houses for</w:t>
        <w:br/>
        <w:t>resettlement without the funding sources prescribed in Clause 2 of this Article is</w:t>
        <w:br/>
        <w:t>prescribed as follows:</w:t>
        <w:br/>
        <w:t xml:space="preserve">      a) In case of construction of houses for resettlement for national important</w:t>
        <w:br/>
        <w:t>projects, the Prime Minister shall decide on the project owners thereof or authorize the</w:t>
        <w:br/>
        <w:t>responsibility for decision to the Minister of Construction;</w:t>
        <w:br/>
        <w:t xml:space="preserve">      b) In case of constructing houses for resettlement for projects other than those</w:t>
        <w:br/>
        <w:t>prescribed at Point a of this Clause, the provincial-level People's Committees shall</w:t>
        <w:br/>
        <w:t>decide on the owners of the housing investment projects, unless otherwise prescribed at</w:t>
        <w:br/>
        <w:t>Point c of this clause;</w:t>
        <w:br/>
        <w:br/>
        <w:t xml:space="preserve">                                                         .v n</w:t>
        <w:br/>
        <w:t xml:space="preserve">                                                      am</w:t>
        <w:br/>
        <w:t xml:space="preserve">       c) Law regulations prescribing that bidding must be organized to select investors</w:t>
        <w:br/>
        <w:br/>
        <w:t xml:space="preserve">                                      ie tn</w:t>
        <w:br/>
        <w:t>to be the owners of housing investment projects shall prevail in this case.</w:t>
        <w:br/>
        <w:br/>
        <w:br/>
        <w:t xml:space="preserve">                          Lu      atV</w:t>
        <w:br/>
        <w:t xml:space="preserve">       4. In the case of clearing or demolishing and reconstructing a condominium, the</w:t>
        <w:br/>
        <w:t>owner of such housing investment project shall be selected in accordance with Article</w:t>
        <w:br/>
        <w:t>68 of this Law.</w:t>
        <w:br/>
        <w:t xml:space="preserve">       Article 52. Ordering or purchase of commercial houses and arrangement of</w:t>
        <w:br/>
        <w:t>social houses for resettlement</w:t>
        <w:br/>
        <w:t xml:space="preserve">      1. For the ordering or purchase of commercial houses for resettlement, units</w:t>
        <w:br/>
        <w:t>assigned to arrange houses for resettlement shall sign house purchase and sale contracts</w:t>
        <w:br/>
        <w:t>or contracts to place purchase orders for commercial houses with owners of housing</w:t>
        <w:br/>
        <w:t>investment projects for resettled people in accordance with the following regulations:</w:t>
        <w:br/>
        <w:t xml:space="preserve">       a) In the case where the units assigned to arrange resettlement sign commercial</w:t>
        <w:br/>
        <w:t>house purchase and sale contracts with the owners of housing investment projects, the</w:t>
        <w:br/>
        <w:t>resettled peoples shall directly sign the house purchase and sale, or rent-purchase, or</w:t>
        <w:br/>
        <w:t>rent contracts with the units assigned to arrange resettlement and receive houses handed</w:t>
        <w:br/>
        <w:t>over by such units;</w:t>
        <w:br/>
        <w:t xml:space="preserve">      b) In the case where units assigned to arrange houses for resettlement sign</w:t>
        <w:br/>
        <w:t>contracts to place house purchase orders with owners of housing investment projects,</w:t>
        <w:br/>
        <w:t>people to be resettled shall directly sign house purchase and sale contracts with such</w:t>
        <w:br/>
        <w:t>project owners based on the agreed contents in the contracts to place house purchase</w:t>
        <w:br/>
        <w:t>orders.</w:t>
        <w:br/>
        <w:t xml:space="preserve">       The provincial-level People's Committees must determine the number of houses</w:t>
        <w:br/>
        <w:t>to be ordered to meet the demand for resettlement in their localities. The people to be</w:t>
        <w:br/>
        <w:t>resettled shall be responsible for receiving the houses in under the commercial house</w:t>
        <w:br/>
        <w:br/>
        <w:br/>
        <w:t xml:space="preserve">                                            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purchase contracts;</w:t>
        <w:br/>
        <w:t xml:space="preserve">      c) Owners of commercial housing investment projects shall carry out procedures</w:t>
        <w:br/>
        <w:t>to request competent state authorities to grant certificates to resettled people who are</w:t>
        <w:br/>
        <w:t>arranged to purchase or rent-purchase houses prescribed at Points a and b of this Clause</w:t>
        <w:br/>
        <w:t>unless the latter voluntarily carry out procedures to apply for certificates.</w:t>
        <w:br/>
        <w:t xml:space="preserve">       2. In the case where social houses are used for resettlement, the units assigned to</w:t>
        <w:br/>
        <w:t>arrange the resettlement shall introduce the social houses in their localities so that the</w:t>
        <w:br/>
        <w:t>resettled people can sign contracts for lease, lease-purchase, or purchase of social houses</w:t>
        <w:br/>
        <w:t>in accordance with this Law.</w:t>
        <w:br/>
        <w:t xml:space="preserve">      3. The Government shall detail the ordering and purchase of commercial houses</w:t>
        <w:br/>
        <w:t>and the arrangement of social houses for resettlement, the process and procedures for</w:t>
        <w:br/>
        <w:t>handing over houses and the management and use of houses for resettlement.</w:t>
        <w:br/>
        <w:t xml:space="preserve">      Article 53. Requirements for houses for resettlement</w:t>
        <w:br/>
        <w:t xml:space="preserve">      1. Houses for resettlement must satisfy design requirements, construction</w:t>
        <w:br/>
        <w:t>standards and regulations in accordance with law regulations on construction.</w:t>
        <w:br/>
        <w:t xml:space="preserve">       2. In case of investing in construction of houses under projects for resettlement,</w:t>
        <w:br/>
        <w:t>the requirements for housing investment projects prescribed in Article 33 of this Law</w:t>
        <w:br/>
        <w:br/>
        <w:t xml:space="preserve">                                                        .v n</w:t>
        <w:br/>
        <w:t>shall be satisfied. Owners of housing investment projects are not allowed to change the</w:t>
        <w:br/>
        <w:br/>
        <w:t>resettlement plans are approved.</w:t>
        <w:br/>
        <w:t xml:space="preserve">                                     ie tn           am</w:t>
        <w:br/>
        <w:t>design, housing area and auxiliary facilities (if any) for resettlement after the</w:t>
        <w:br/>
        <w:br/>
        <w:br/>
        <w:t xml:space="preserve">                          Lu     atV</w:t>
        <w:br/>
        <w:t xml:space="preserve">      3. Houses shall be handed over to resettled people in accordance with Clauses 3</w:t>
        <w:br/>
        <w:t>and 4, Article 37 of this Law.</w:t>
        <w:br/>
        <w:t xml:space="preserve">       4. The following organizations and individuals shall take responsibility for the</w:t>
        <w:br/>
        <w:t>quality of houses for resettlement:</w:t>
        <w:br/>
        <w:t xml:space="preserve">      a) Owners of projects on construction of houses for resettlement;</w:t>
        <w:br/>
        <w:t xml:space="preserve">      b) Owners of housing investment projects where houses are used for resettlement;</w:t>
        <w:br/>
        <w:t xml:space="preserve">       c) Organizations and individuals involved in the construction of houses for</w:t>
        <w:br/>
        <w:t>resettlement in accordance with the law.</w:t>
        <w:br/>
        <w:t xml:space="preserve">     5. Provincial-level housing management authorities shall guide and inspect the</w:t>
        <w:br/>
        <w:t>management of the quality of houses for resettlement in their localities.</w:t>
        <w:br/>
        <w:br/>
        <w:br/>
        <w:t xml:space="preserve">                                        Section 5</w:t>
        <w:br/>
        <w:t xml:space="preserve">                DEVELOPMENT OF HOUSES OF INDIVIDUALS</w:t>
        <w:br/>
        <w:br/>
        <w:br/>
        <w:t xml:space="preserve">       Article 54. Requirements for development of houses of individuals</w:t>
        <w:br/>
        <w:t xml:space="preserve">      1. It must be consistent with construction master plans and comply with law</w:t>
        <w:br/>
        <w:t>regulations on construction.</w:t>
        <w:br/>
        <w:t xml:space="preserve">      2. Houses must be built so as that they can be connected to the local common</w:t>
        <w:br/>
        <w:t>technical infrastructure systems and the construction of houses shall meet the sanitation,</w:t>
        <w:br/>
        <w:br/>
        <w:br/>
        <w:br/>
        <w:t xml:space="preserve">                      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environmental, architectural, and landscape requirements as well as not affect the</w:t>
        <w:br/>
        <w:t>legitimate rights and interests of the owners of adjacent structures and those who have</w:t>
        <w:br/>
        <w:t>other rights to such structures. The construction and renovation of houses must be</w:t>
        <w:br/>
        <w:t>combined with the preservation and conservation of traditional house architecture and</w:t>
        <w:br/>
        <w:t>align with customs, practices, and production conditions of each locality and region as</w:t>
        <w:br/>
        <w:t>well as protect natural landscapes and historical and cultural relics. The construction of</w:t>
        <w:br/>
        <w:t>houses under projects must conform to approved construction detailed plans of such</w:t>
        <w:br/>
        <w:t>projects.</w:t>
        <w:br/>
        <w:t xml:space="preserve">       3. Individuals may only be allowed to construct houses on residential land which</w:t>
        <w:br/>
        <w:t>they have the rights to use or which are allocated to them by the State, including land</w:t>
        <w:br/>
        <w:t>allocated as compensation, land of which the use rights are received through transfer,</w:t>
        <w:br/>
        <w:t>land rented or borrowed from other organizations or individuals.</w:t>
        <w:br/>
        <w:t xml:space="preserve">      4. In areas where artistic, cultural and historical values need to be preserved,</w:t>
        <w:br/>
        <w:t>provincial-level People’s Committees shall consider and provide partial or full funding</w:t>
        <w:br/>
        <w:t>from their budgets in accordance with law regulations on the State budget for</w:t>
        <w:br/>
        <w:t>individuals to conserve, maintain or renovate their houses.</w:t>
        <w:br/>
        <w:t xml:space="preserve">      Article 55. Methods of development of houses of individuals</w:t>
        <w:br/>
        <w:t xml:space="preserve">      1. Individuals in rural areas may construct houses by the following methods:</w:t>
        <w:br/>
        <w:br/>
        <w:t xml:space="preserve">                                                       .v n</w:t>
        <w:br/>
        <w:t xml:space="preserve">                                                    am</w:t>
        <w:br/>
        <w:t xml:space="preserve">      a) Constructing houses on their own or hiring other organizations or individuals</w:t>
        <w:br/>
        <w:br/>
        <w:t xml:space="preserve">                                     ie tn</w:t>
        <w:br/>
        <w:t>to construct houses or receiving assistance from other organizations and individuals for</w:t>
        <w:br/>
        <w:br/>
        <w:t xml:space="preserve">                                 atV</w:t>
        <w:br/>
        <w:t>construction of houses;</w:t>
        <w:br/>
        <w:br/>
        <w:t xml:space="preserve">                         Lu</w:t>
        <w:br/>
        <w:t xml:space="preserve">       b) Hiring units or individuals with construction capacity to construct houses, in</w:t>
        <w:br/>
        <w:t>cases where construction is required by the construction law to be carried out by such</w:t>
        <w:br/>
        <w:t>units or individuals;</w:t>
        <w:br/>
        <w:t xml:space="preserve">      c) Cooperating with and assisting one another in constructing houses.</w:t>
        <w:br/>
        <w:t xml:space="preserve">      2. Individuals in urban areas shall construct houses by the methods prescribed at</w:t>
        <w:br/>
        <w:t>Points a and b, Clause 1 of this Article and the following methods:</w:t>
        <w:br/>
        <w:t xml:space="preserve">       a) Cooperating with one another in renovating and embellishing urban areas,</w:t>
        <w:br/>
        <w:t>including houses, or in renovating and reconstructing condominiums in accordance with</w:t>
        <w:br/>
        <w:t>this Law;</w:t>
        <w:br/>
        <w:t xml:space="preserve">      b) Cooperating with and assisting one another in constructing houses by</w:t>
        <w:br/>
        <w:t>contributing land use rights, funds, labor, materials and efforts of members of the</w:t>
        <w:br/>
        <w:t>cooperative group.</w:t>
        <w:br/>
        <w:t xml:space="preserve">       Members of cooperation groups shall agree on methods of contribution of land</w:t>
        <w:br/>
        <w:t>use rights, capital, labor, materials, and endeavor, implementation schedule, their rights</w:t>
        <w:br/>
        <w:t>and obligations, and commit to fulfilling agreements of their cooperation groups.</w:t>
        <w:br/>
        <w:t xml:space="preserve">      Article 56. Responsibilities of individuals for housing development</w:t>
        <w:br/>
        <w:t xml:space="preserve">      1. Comply with law regulations on construction in house construction and</w:t>
        <w:br/>
        <w:t>renovation.</w:t>
        <w:br/>
        <w:t xml:space="preserve">      2. Comply with law regulations on environmental protection during the process</w:t>
        <w:br/>
        <w:t>of constructing and renovating houses.</w:t>
        <w:br/>
        <w:br/>
        <w:br/>
        <w:t xml:space="preserve">                                          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To ensure safety for people and property of owners and users of adjacent</w:t>
        <w:br/>
        <w:t>construction works during the construction or renovation of houses. If causing damage,</w:t>
        <w:br/>
        <w:t>to pay compensations in accordance with law.</w:t>
        <w:br/>
        <w:t xml:space="preserve">      4. Individuals investing in the construction of multi-story houses with multiple</w:t>
        <w:br/>
        <w:t>apartments for sale, lease-purchase, or lease must also comply with Article 57 of this</w:t>
        <w:br/>
        <w:t>Law.</w:t>
        <w:br/>
        <w:t xml:space="preserve">       5. To perform other responsibilities for housing development in accordance with</w:t>
        <w:br/>
        <w:t>law.</w:t>
        <w:br/>
        <w:t xml:space="preserve">      Article 57. Development of multi-story houses with multiple apartments by</w:t>
        <w:br/>
        <w:t>individuals for sale, lease-purchase, or lease</w:t>
        <w:br/>
        <w:t xml:space="preserve">       1. Individuals, who have the rights to use residential land as prescribed in Clause</w:t>
        <w:br/>
        <w:t>3, Article 54 of this Law and construct houses in the following cases, must meet the</w:t>
        <w:br/>
        <w:t>conditions to be owners of housing investment projects. Such construction investment</w:t>
        <w:br/>
        <w:t>shall comply with the law regulations on construction and other relevant law regulations</w:t>
        <w:br/>
        <w:t>applicable to housing investment projects:</w:t>
        <w:br/>
        <w:t xml:space="preserve">      a) Houses with 02 or more stories each of which contain apartments designed and</w:t>
        <w:br/>
        <w:t>constructed for sale, for lease-purchase, or for combined purpose of sale, lease-</w:t>
        <w:br/>
        <w:t>purchase, and lease thereof;</w:t>
        <w:br/>
        <w:t xml:space="preserve">                                                       .v n</w:t>
        <w:br/>
        <w:t xml:space="preserve">                                     ie tn          am</w:t>
        <w:br/>
        <w:t xml:space="preserve">       b) Houses with 2 stories or more and 20 apartments or more for lease.</w:t>
        <w:br/>
        <w:br/>
        <w:br/>
        <w:t xml:space="preserve">                                 atV</w:t>
        <w:br/>
        <w:t xml:space="preserve">      2. Apartments prescribed in Clause 1 of this Article shall be granted certificates</w:t>
        <w:br/>
        <w:br/>
        <w:t xml:space="preserve">                         Lu</w:t>
        <w:br/>
        <w:t>in accordance with law regulations on land, and can be sold, lease-purchased, or leased</w:t>
        <w:br/>
        <w:t>in accordance with this Law and law regulations on real estate business.</w:t>
        <w:br/>
        <w:t xml:space="preserve">       3. Individuals, who have the rights to use residential land as prescribed in Clause</w:t>
        <w:br/>
        <w:t>3, Article 54 of this Law and construct houses with less than 20 apartments on 02 stories</w:t>
        <w:br/>
        <w:t>or more, each of which contain apartments designed and constructed for lease, must:</w:t>
        <w:br/>
        <w:t xml:space="preserve">      a) Meet the requirements for constructing multi-story multi-apartment houses for</w:t>
        <w:br/>
        <w:t>individuals in accordance with regulations of the Minister of Construction;</w:t>
        <w:br/>
        <w:t xml:space="preserve">       b) Meet the requirements for fire safety in accordance with law regulations on</w:t>
        <w:br/>
        <w:t>fire safety for multi-story multi-apartment houses of individuals;</w:t>
        <w:br/>
        <w:t xml:space="preserve">      c) Meet the conditions prescribed by the provincial-level People's Committees on</w:t>
        <w:br/>
        <w:t>roads for fire-fighting vehicles to perform fire-fighting tasks in places where there are</w:t>
        <w:br/>
        <w:t>multi-story multi-apartment houses of individuals.</w:t>
        <w:br/>
        <w:t xml:space="preserve">      4. If there are apartments for sale or lease-purchase in multi-story multi-apartment</w:t>
        <w:br/>
        <w:t>houses of individuals prescribed in Clause 3 of this Article, the conditions prescribed in</w:t>
        <w:br/>
        <w:t>Clause 1 of this Article must be met.</w:t>
        <w:br/>
        <w:t xml:space="preserve">       5. The house operation management prescribed in Clauses 1 and 3 of this Article</w:t>
        <w:br/>
        <w:t>shall comply with the Regulations on management and use of condominiums issued by</w:t>
        <w:br/>
        <w:t>the Minister of Construction (hereinafter referred to as the Regulations on management</w:t>
        <w:br/>
        <w:t>and use of condominiums).</w:t>
        <w:br/>
        <w:t xml:space="preserve">       6. People's Committees at all levels, within the scope of their duties and powers,</w:t>
        <w:br/>
        <w:t>shall be responsible for examining and inspecting the satisfaction of the requirements</w:t>
        <w:br/>
        <w:br/>
        <w:br/>
        <w:t xml:space="preserve">                       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conditions prescribed in Clauses 1 and 3 of this Article.</w:t>
        <w:br/>
        <w:t xml:space="preserve">      7. The Government shall detail this Article.</w:t>
        <w:br/>
        <w:br/>
        <w:br/>
        <w:t xml:space="preserve">                                       Chapter V</w:t>
        <w:br/>
        <w:t xml:space="preserve">       RENOVATION OR RECONSTRUCTION OF CONDOMINIUMS</w:t>
        <w:br/>
        <w:br/>
        <w:br/>
        <w:t xml:space="preserve">                                        Section 1</w:t>
        <w:br/>
        <w:t xml:space="preserve">                              GENERAL PROVISIONS</w:t>
        <w:br/>
        <w:br/>
        <w:br/>
        <w:t xml:space="preserve">      Article 58. Useful life of condominiums</w:t>
        <w:br/>
        <w:t xml:space="preserve">       1. The useful life of a condominium shall be determined under its design dossier</w:t>
        <w:br/>
        <w:t>and as its actual useful life according to the inspection findings of the competent</w:t>
        <w:br/>
        <w:t>authority. The useful life of a condominium determined under its design dossier must</w:t>
        <w:br/>
        <w:t>be clearly stated in the appraisal document of the competent authority in accordance</w:t>
        <w:br/>
        <w:t>with law regulations on construction.</w:t>
        <w:br/>
        <w:br/>
        <w:br/>
        <w:t xml:space="preserve">                                                        .v n</w:t>
        <w:br/>
        <w:t xml:space="preserve">      2. The useful life of a condominium shall start from when the condominium is</w:t>
        <w:br/>
        <w:br/>
        <w:br/>
        <w:t xml:space="preserve">                                    ie tn            am</w:t>
        <w:br/>
        <w:t>accepted and put into use in accordance with law regulations on construction.</w:t>
        <w:br/>
        <w:t xml:space="preserve">      3. When the useful life of a condominium determined under its design dossier as</w:t>
        <w:br/>
        <w:br/>
        <w:t xml:space="preserve">                         Lu     atV</w:t>
        <w:br/>
        <w:t>prescribed in Clause 1 of this Article has expired, or the useful life under the design</w:t>
        <w:br/>
        <w:t>dossier has not expired but the condominium is damaged or at risk of collapse and the</w:t>
        <w:br/>
        <w:t>safety for condominium owners and users cannot be ensured, the provincial-level</w:t>
        <w:br/>
        <w:t>People's Committee must direct the inspection and evaluation of the quality of such</w:t>
        <w:br/>
        <w:t>condominium in accordance with Article 61 of this Law.</w:t>
        <w:br/>
        <w:t xml:space="preserve">       4. The announcement of condominiums whose useful life expires shall comply</w:t>
        <w:br/>
        <w:t>with this Law and law regulations on construction.</w:t>
        <w:br/>
        <w:t xml:space="preserve">      Article 59. Condominiums subject to demolition</w:t>
        <w:br/>
        <w:t xml:space="preserve">       1. Condominiums which shall be demolished in accordance with Clause 2 of this</w:t>
        <w:br/>
        <w:t>Article include:</w:t>
        <w:br/>
        <w:t xml:space="preserve">       a) Condominiums which have expired useful life as prescribed in Article 58 of</w:t>
        <w:br/>
        <w:t>this Law and must be demolished;</w:t>
        <w:br/>
        <w:t xml:space="preserve">       b) Condominiums which must be demolished within their useful life as prescribed</w:t>
        <w:br/>
        <w:t>in Article 58 of this Law.</w:t>
        <w:br/>
        <w:t xml:space="preserve">      2. Cases where a condominium must be demolished:</w:t>
        <w:br/>
        <w:t xml:space="preserve">       a) The condominium is damaged by fire or explosion and no longer meets the</w:t>
        <w:br/>
        <w:t>safety conditions for continued use;</w:t>
        <w:br/>
        <w:t xml:space="preserve">      b) The condominium is damaged due to natural disasters or enemy activities and</w:t>
        <w:br/>
        <w:t>no longer meets the safety conditions for continued use;</w:t>
        <w:br/>
        <w:t xml:space="preserve">      c) The main force-bearing structure of the condominium is in an overall</w:t>
        <w:br/>
        <w:t>dangerous state or at risk of collapse, or does not meet the conditions for continued use,</w:t>
        <w:br/>
        <w:br/>
        <w:br/>
        <w:t xml:space="preserve">                                          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requires urgent relocation of the condominium owners and users;</w:t>
        <w:br/>
        <w:t xml:space="preserve">       d) The condominium exhibits severe damage, poses danger due to compromised</w:t>
        <w:br/>
        <w:t>sections of the main load-bearing structure, and manifests one of the following issues:</w:t>
        <w:br/>
        <w:t>the technical infrastructure systems for fire safety, water supply, drainage, wastewater</w:t>
        <w:br/>
        <w:t>treatment, power supply and internal traffic fail to meet applicable standards and</w:t>
        <w:br/>
        <w:t>technical regulations, or there exists a potential risk of unsafe operation and utilization</w:t>
        <w:br/>
        <w:t>so that the condominium must be consequently demolished to safeguard the well-being</w:t>
        <w:br/>
        <w:t>of the condominium owners and users and adhere to the requirements for urban</w:t>
        <w:br/>
        <w:t>renovation and embellishment.</w:t>
        <w:br/>
        <w:t xml:space="preserve">      dd) The condominium displays impairment in one of the main structures of the</w:t>
        <w:br/>
        <w:t>building, such as foundations, columns, walls, beams and joists, which, although not</w:t>
        <w:br/>
        <w:t>meeting the standard requirements for normal use, is not subject to demolition in</w:t>
        <w:br/>
        <w:t>accordance with Points c and d of this Clause but is located within an area slated for</w:t>
        <w:br/>
        <w:t>renovation and construction in tandem with the condominiums that necessitate</w:t>
        <w:br/>
        <w:t>demolition as prescribed in this Clause under the approved construction master plans.</w:t>
        <w:br/>
        <w:t xml:space="preserve">      Article 60. Principles of renovation or reconstruction of condominiums</w:t>
        <w:br/>
        <w:t xml:space="preserve">      1. If the multi-owner condominiums and the condominiums being public property</w:t>
        <w:br/>
        <w:t>subject to demolition in accordance with Clause 2, Article 59 of this Law are</w:t>
        <w:br/>
        <w:br/>
        <w:t xml:space="preserve">                                                        .v n</w:t>
        <w:br/>
        <w:t>reconstructed under the approved master plans, they must adhere to the principles of</w:t>
        <w:br/>
        <w:t>prescribed in this Article.</w:t>
        <w:br/>
        <w:t xml:space="preserve">                                     ie tn           am</w:t>
        <w:br/>
        <w:t xml:space="preserve">                                 atV</w:t>
        <w:br/>
        <w:t xml:space="preserve">      Renovation and reconstruction of single-owner condominiums that are not public</w:t>
        <w:br/>
        <w:br/>
        <w:t xml:space="preserve">                          Lu</w:t>
        <w:br/>
        <w:t>property shall comply with law regulations on construction.</w:t>
        <w:br/>
        <w:t xml:space="preserve">      2. The renovation and reconstruction of condominiums must be under projects</w:t>
        <w:br/>
        <w:t>and associated with urban renovation and embellishment, ensuring the connection of the</w:t>
        <w:br/>
        <w:t>condominiums to technical and social infrastructure systems, aligning with the approved</w:t>
        <w:br/>
        <w:t>construction and land use master plans, land use plans, provincial-level housing</w:t>
        <w:br/>
        <w:t>development programs, and condominium renovation and reconstruction plans.</w:t>
        <w:br/>
        <w:t xml:space="preserve">       In cases where the demolition of condominiums prescribed at Points a and b,</w:t>
        <w:br/>
        <w:t>Clause 2, Article 59 of this Law is not included in the approved condominium</w:t>
        <w:br/>
        <w:t>renovation and reconstruction plans, the provincial-level People's Committees must</w:t>
        <w:br/>
        <w:t>arrange temporary residences and relocate condominium owners and users. After</w:t>
        <w:br/>
        <w:t>relocation, the provincial-level People's Committees must add such demolition to the</w:t>
        <w:br/>
        <w:t>local apartment renovation and reconstruction plans.</w:t>
        <w:br/>
        <w:t xml:space="preserve">      3. The renovation and reconstruction of condominiums must comply with this</w:t>
        <w:br/>
        <w:t>Law, law regulations on construction, law regulations on investment, law regulations</w:t>
        <w:br/>
        <w:t>on public investment and other relevant law regulations.</w:t>
        <w:br/>
        <w:t xml:space="preserve">       4. In the case where the condominium is reconstructed under the approved master</w:t>
        <w:br/>
        <w:t>plan, the condominium owners shall be resettled on the spot, unless they do not want to.</w:t>
        <w:br/>
        <w:t>In the case where the condominium is not reconstructed under the approved master plan,</w:t>
        <w:br/>
        <w:t>the condominium owners shall be entitled to monetary compensation or resettlement to</w:t>
        <w:br/>
        <w:t>another location within the same commune, ward, or township (referred to collectively</w:t>
        <w:br/>
        <w:t>as commune-level localities). If there are no available houses for resettlement within the</w:t>
        <w:br/>
        <w:t>commune-level locality, they shall be resettled within the same district-level locality. In</w:t>
        <w:br/>
        <w:br/>
        <w:br/>
        <w:t xml:space="preserve">                        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case where no houses for resettlement are available in the district-level locality, they</w:t>
        <w:br/>
        <w:t>shall be resettled in neighboring localities, unless the owners wish to purchase or rent-</w:t>
        <w:br/>
        <w:t>purchase social houses.</w:t>
        <w:br/>
        <w:t xml:space="preserve">      If the current lessees of a condominium being public property do not want to</w:t>
        <w:br/>
        <w:t>continue renting such condominium after it is reconstructed, the ownership</w:t>
        <w:br/>
        <w:t>representative of such public property may choose the form of compensation prescribed</w:t>
        <w:br/>
        <w:t>in Clause 7, Article 70 of this Law.</w:t>
        <w:br/>
        <w:t xml:space="preserve">       5. Resettled people may retain the ownership of resettlement houses under the</w:t>
        <w:br/>
        <w:t>compensation, support, resettlement, and temporary residence arrangement plans</w:t>
        <w:br/>
        <w:t>(hereinafter referred to as compensation and resettlement plans) in accordance with</w:t>
        <w:br/>
        <w:t>Article 71 of this Law after the renovation and reconstruction.</w:t>
        <w:br/>
        <w:t xml:space="preserve">       6. In case of renovation or reconstruction of condominium complexes as</w:t>
        <w:br/>
        <w:t>prescribed in Clause 2, Article 59 of this Law, the provincial-level People's Committees</w:t>
        <w:br/>
        <w:t>shall decide to implement one or more projects but the connection to the technical and</w:t>
        <w:br/>
        <w:t>social infrastructure systems and the compliance with the approved detailed</w:t>
        <w:br/>
        <w:t>construction master plans of the entire condominium complexes shall be guaranteed.</w:t>
        <w:br/>
        <w:t xml:space="preserve">      7. Owners of condominium renovation or reconstruction projects shall be selected</w:t>
        <w:br/>
        <w:t>only after condominium renovation or reconstruction plans are approved in accordance</w:t>
        <w:br/>
        <w:t>with Article 65 of this Law.</w:t>
        <w:br/>
        <w:t xml:space="preserve">                                                         .v n</w:t>
        <w:br/>
        <w:t xml:space="preserve">                                     ie tn            am</w:t>
        <w:br/>
        <w:t xml:space="preserve">       8. Owners of condominium renovation or reconstruction projects may be allowed</w:t>
        <w:br/>
        <w:br/>
        <w:t xml:space="preserve">                                 atV</w:t>
        <w:br/>
        <w:t>to divide such projects into phases. However, the condominiums specified at Points a,</w:t>
        <w:br/>
        <w:br/>
        <w:t xml:space="preserve">                          Lu</w:t>
        <w:br/>
        <w:t>b, and c, Clause 2, Article 59 of this Law must be demolished for reconstruction first,</w:t>
        <w:br/>
        <w:t>followed by the remaining condominiums.</w:t>
        <w:br/>
        <w:t xml:space="preserve">      The scope of a condominium renovation or reconstruction project shall be</w:t>
        <w:br/>
        <w:t>determined in accordance with the detailed master plans or under the decision and</w:t>
        <w:br/>
        <w:t>approval of the project investment policy by the competent authority.</w:t>
        <w:br/>
        <w:t xml:space="preserve">       9. The decision or approval, and adjustment of investment policies for</w:t>
        <w:br/>
        <w:t>condominium renovation or reconstruction projects shall comply with Article 67 and</w:t>
        <w:br/>
        <w:t>Article 69 of this Law.</w:t>
        <w:br/>
        <w:t xml:space="preserve">      10. Land recovery, land allocation, land lease, change of land use purposes (if</w:t>
        <w:br/>
        <w:t>any) for implementation of condominium renovation or reconstruction projects shall</w:t>
        <w:br/>
        <w:t>comply with law regulations on land, unless otherwise the condominium owners agree</w:t>
        <w:br/>
        <w:t>to transfer land use rights to the owners of the condominium renovation or</w:t>
        <w:br/>
        <w:t>reconstruction projects in accordance with Clause 11 of this Article.</w:t>
        <w:br/>
        <w:t xml:space="preserve">      11. The agreement to transfer land use rights for implementation of a</w:t>
        <w:br/>
        <w:t>condominium renovation or reconstruction project shall be made when the following</w:t>
        <w:br/>
        <w:t>conditions are met:</w:t>
        <w:br/>
        <w:t xml:space="preserve">      a) The project is not prescribed in Clauses 1 and 3, Article 68 of this Law;</w:t>
        <w:br/>
        <w:t xml:space="preserve">     b) The project’s land area is solely under the common use of condominium</w:t>
        <w:br/>
        <w:t>owners;</w:t>
        <w:br/>
        <w:t xml:space="preserve">       c) The agreement to transfer land use rights for implementation of the project for</w:t>
        <w:br/>
        <w:t>resettlement on the spot under the compensation and resettlement plan has been agreed</w:t>
        <w:br/>
        <w:br/>
        <w:br/>
        <w:t xml:space="preserve">                                           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upon by all condominium owners with the owner of the condominium renovation or</w:t>
        <w:br/>
        <w:t>reconstruction project.</w:t>
        <w:br/>
        <w:t xml:space="preserve">      The transfer of land use rights prescribed in this Point is exempt from tax</w:t>
        <w:br/>
        <w:t>obligations.</w:t>
        <w:br/>
        <w:t xml:space="preserve">      12. Provincial-level People's Committees shall be responsible for allocating funds</w:t>
        <w:br/>
        <w:t>from the local budgets following the process and procedures prescribed in law</w:t>
        <w:br/>
        <w:t>regulations on State budget to carry out the following tasks:</w:t>
        <w:br/>
        <w:t xml:space="preserve">      a) Inspect and evaluate the quality of condominiums being public property;</w:t>
        <w:br/>
        <w:t>inspect and evaluate the quality of other condominiums, except single-owner</w:t>
        <w:br/>
        <w:t>condominiums that are not public property;</w:t>
        <w:br/>
        <w:t xml:space="preserve">      b) Prepare, appraise and approve condominium renovation or reconstruction</w:t>
        <w:br/>
        <w:t>master plans;</w:t>
        <w:br/>
        <w:t xml:space="preserve">      c) Organize the construction and approval of condominium renovation or</w:t>
        <w:br/>
        <w:t>reconstruction plans;</w:t>
        <w:br/>
        <w:t xml:space="preserve">     d) Implement condominium renovation or reconstruction projects using local</w:t>
        <w:br/>
        <w:t>budgets in their localities.</w:t>
        <w:br/>
        <w:t xml:space="preserve">     13. The arrangement of temporary residences for condominium owners shall</w:t>
        <w:br/>
        <w:t>comply with Article 72 of this Law.</w:t>
        <w:br/>
        <w:t xml:space="preserve">                                                       .v n</w:t>
        <w:br/>
        <w:t xml:space="preserve">                                    ie tn           am</w:t>
        <w:br/>
        <w:t xml:space="preserve">      14. The Government shall detail Clause 11 of this Clause.</w:t>
        <w:br/>
        <w:br/>
        <w:br/>
        <w:t xml:space="preserve">                         Lu     atV</w:t>
        <w:br/>
        <w:t xml:space="preserve">      Article 61. Inspection and evaluation of the quality of condominiums</w:t>
        <w:br/>
        <w:t xml:space="preserve">       1. The provincial-level People's Committees shall direct the provincial-level</w:t>
        <w:br/>
        <w:t>housing management authorities to assume the prime responsibility for and coordinate</w:t>
        <w:br/>
        <w:t>with local authorities and the district-level People's Committees of the localities where</w:t>
        <w:br/>
        <w:t>the condominiums are located in inspecting and evaluating condominiums constructed</w:t>
        <w:br/>
        <w:t>in their localities. Condominium complexes shall be wholly inspected and evaluated</w:t>
        <w:br/>
        <w:t>before they are included in condominium renovation or reconstruction plans.</w:t>
        <w:br/>
        <w:t xml:space="preserve">       Condominium owners shall be responsible for coordinating with the authorities</w:t>
        <w:br/>
        <w:t>prescribed in this Clause and inspection participants in inspecting and evaluating the</w:t>
        <w:br/>
        <w:t>quality of their condominiums in accordance with this Law and the law regulations on</w:t>
        <w:br/>
        <w:t>construction.</w:t>
        <w:br/>
        <w:t xml:space="preserve">       2. The organizations assigned to inspect and evaluate the quality of</w:t>
        <w:br/>
        <w:t>condominiums must clearly determine the quality of condominiums that must be</w:t>
        <w:br/>
        <w:t>demolished in accordance with Clause 2, Article 59 of this Law or are not subject to</w:t>
        <w:br/>
        <w:t>demolition in the reports on inspection results sent to the provincial-level housing</w:t>
        <w:br/>
        <w:t>management authorities. The inspection and evaluation of quality of condominiums</w:t>
        <w:br/>
        <w:t>shall comply law regulations on construction and this Law.</w:t>
        <w:br/>
        <w:t xml:space="preserve">      3. After receiving the reports on inspection results, the provincial-level housing</w:t>
        <w:br/>
        <w:t>management authorities must consider issuing findings on the quality inspection of the</w:t>
        <w:br/>
        <w:t>condominiums. The inspection findings must clearly state details of the inspection in</w:t>
        <w:br/>
        <w:t>accordance with law regulations on construction and determine that whether or not the</w:t>
        <w:br/>
        <w:t>inspected condominium is subject to demolition as prescribed in Clause 2, Article 59 of</w:t>
        <w:br/>
        <w:t>this Law. In the case where the condominiums are not subject to demolition, the</w:t>
        <w:br/>
        <w:br/>
        <w:br/>
        <w:t xml:space="preserve">                  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inspection findings must clearly state the period of continued use until the</w:t>
        <w:br/>
        <w:t>condominiums must be demolished.</w:t>
        <w:br/>
        <w:t xml:space="preserve">       4. Inspection findings must be publicly posted on the electronic web portals of</w:t>
        <w:br/>
        <w:t>the provincial-level housing management authorities.</w:t>
        <w:br/>
        <w:t xml:space="preserve">      Article 62. Forms of renovation or reconstruction of condominiums</w:t>
        <w:br/>
        <w:t xml:space="preserve">       1. Real estate enterprises shall invest in or contribute funds with condominium</w:t>
        <w:br/>
        <w:t>owners in the cases prescribed in Clause 2, Article 59 of this Law for demolition and</w:t>
        <w:br/>
        <w:t>reconstruction of condominiums, unless otherwise prescribed in Clauses 2 and 3 of this</w:t>
        <w:br/>
        <w:t>Article.</w:t>
        <w:br/>
        <w:t xml:space="preserve">       2. The provincial-level People's Councils shall decide to use the local budgets in</w:t>
        <w:br/>
        <w:t>accordance with law regulations on public investment to implement condominium</w:t>
        <w:br/>
        <w:t>renovation or reconstruction projects in their localities that are not prescribed in Clause</w:t>
        <w:br/>
        <w:t>3 of this Article in the following cases:</w:t>
        <w:br/>
        <w:t xml:space="preserve">      a) The entire condominiums are public property;</w:t>
        <w:br/>
        <w:t xml:space="preserve">      b) The condominiums are subject to demolition as prescribed at Point b, Clause</w:t>
        <w:br/>
        <w:t>2, Article 59 of this Law, except the entire single-owner condominiums that are not</w:t>
        <w:br/>
        <w:t>public property.</w:t>
        <w:br/>
        <w:br/>
        <w:t xml:space="preserve">                                                        .v n</w:t>
        <w:br/>
        <w:t xml:space="preserve">      3. The renovation and reconstruction of condominiums being public property</w:t>
        <w:br/>
        <w:br/>
        <w:t xml:space="preserve">                                     ie tn           am</w:t>
        <w:br/>
        <w:t>whose ownership are represented by the Central-level authorities shall comply with law</w:t>
        <w:br/>
        <w:br/>
        <w:t xml:space="preserve">                                 atV</w:t>
        <w:br/>
        <w:t>regulations on public investment.</w:t>
        <w:br/>
        <w:br/>
        <w:t xml:space="preserve">                          Lu</w:t>
        <w:br/>
        <w:t xml:space="preserve">     Article 63. Preferential mechanisms for implementation of condominium</w:t>
        <w:br/>
        <w:t>renovation or reconstruction projects</w:t>
        <w:br/>
        <w:t xml:space="preserve">      1. Owners of condominium renovation or reconstruction projects without funding</w:t>
        <w:br/>
        <w:t>sources prescribed in Clause 1, Article 62 of this Law are entitled to the following</w:t>
        <w:br/>
        <w:t>preferential mechanisms:</w:t>
        <w:br/>
        <w:t xml:space="preserve">        a) To be exempt from land use levies and land rentals for land areas subject to</w:t>
        <w:br/>
        <w:t>land use levies and land rentals within the scope of condominium renovation or</w:t>
        <w:br/>
        <w:t>reconstruction projects, including: land area of existing condominiums or individual</w:t>
        <w:br/>
        <w:t>houses (if any), land area for construction of business, service, commercial, public</w:t>
        <w:br/>
        <w:t>facilities, land area with technical infrastructure, transportation, social infrastructure</w:t>
        <w:br/>
        <w:t>facilities and other structures, including land area within the scope of the condominium</w:t>
        <w:br/>
        <w:t>renovation or reconstruction projects where public property is located.</w:t>
        <w:br/>
        <w:t xml:space="preserve">      The project owners may not carry out procedures to determine land prices,</w:t>
        <w:br/>
        <w:t>calculate land use levies, and exempt land rentals, nor carry out procedures to request</w:t>
        <w:br/>
        <w:t>exemption from land use levies and land rentals;</w:t>
        <w:br/>
        <w:t xml:space="preserve">      b) To trade the remaining houses after arranging areas for resettlement, service</w:t>
        <w:br/>
        <w:t>and business within the scope of the project. Owners of condominium renovation or</w:t>
        <w:br/>
        <w:t>reconstruction projects may not pay land use levies or land rentals when selling</w:t>
        <w:br/>
        <w:t>apartments in renovated or constructed condominiums on the land area of existing</w:t>
        <w:br/>
        <w:t>condominiums after resettlement arrangements have been completed.</w:t>
        <w:br/>
        <w:t xml:space="preserve">      For the business areas that are not entitled to exemption from land use levies or</w:t>
        <w:br/>
        <w:t>land rentals as prescribed at this Point and Point a of this Clause, the owners of</w:t>
        <w:br/>
        <w:br/>
        <w:br/>
        <w:t xml:space="preserve">                                           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condominium renovation or reconstruction projects shall fulfill their financial</w:t>
        <w:br/>
        <w:t>obligations in accordance with the legal regulations on land;</w:t>
        <w:br/>
        <w:t xml:space="preserve">      c) To obtain loans in accordance with the law from the Land Development Fund</w:t>
        <w:br/>
        <w:t>and other extra-budget State-run financial funds; to receive advance funding for</w:t>
        <w:br/>
        <w:t>compensation, support, and resettlement when carrying out site clearance; to collect</w:t>
        <w:br/>
        <w:t>payments for purchase and lease-purchase of off-plan houses and service and business</w:t>
        <w:br/>
        <w:t>areas within the scope of the projects for implementation thereof;</w:t>
        <w:br/>
        <w:t xml:space="preserve">       d) To receive financial support from the local budgets to construct technical and</w:t>
        <w:br/>
        <w:t>social infrastructure facilities within the scope of the projects under decisions of the</w:t>
        <w:br/>
        <w:t>provincial-level People's Councils;</w:t>
        <w:br/>
        <w:t xml:space="preserve">       dd) To receive tax and credit incentives, and other incentives in accordance with</w:t>
        <w:br/>
        <w:t>the law.</w:t>
        <w:br/>
        <w:t xml:space="preserve">      2. Owners of condominium renovation or reconstruction projects prescribed in</w:t>
        <w:br/>
        <w:t>Clauses 2 and 3, Article 62 of this Law are entitled to incentives prescribed at Points a</w:t>
        <w:br/>
        <w:t>and dd, Clause 1 of this Article.</w:t>
        <w:br/>
        <w:t xml:space="preserve">      3. The Government shall detail Points a and b, Clause of this Article.</w:t>
        <w:br/>
        <w:br/>
        <w:br/>
        <w:t xml:space="preserve">                                        Section 2</w:t>
        <w:br/>
        <w:t xml:space="preserve">                                                        .v n</w:t>
        <w:br/>
        <w:t xml:space="preserve">                                     ie tn</w:t>
        <w:br/>
        <w:t>CONDOMINIUM RENOVATION OR RECONSTRUCTION MASTER PLANSam</w:t>
        <w:br/>
        <w:t xml:space="preserve">                          Lu     atV</w:t>
        <w:br/>
        <w:t xml:space="preserve">                 AND DETAILED PLANS</w:t>
        <w:br/>
        <w:br/>
        <w:br/>
        <w:t xml:space="preserve">     Article 64. Requirements for condominium renovation or reconstruction</w:t>
        <w:br/>
        <w:t>master plans</w:t>
        <w:br/>
        <w:t xml:space="preserve">      1. Competent State authorities shall be responsible for establishing, appraising,</w:t>
        <w:br/>
        <w:t>approving, and adjusting detailed master plans for condominium renovation or</w:t>
        <w:br/>
        <w:t>reconstruction projects and publicly announce such master plans in accordance with law</w:t>
        <w:br/>
        <w:t>regulations on urban master plans and construction.</w:t>
        <w:br/>
        <w:t xml:space="preserve">      2. The detailed master plans for condominium renovation or reconstruction</w:t>
        <w:br/>
        <w:t>projects shall outline the land use norms for the designated construction areas as well as</w:t>
        <w:br/>
        <w:t>the population size or land area eligible for conversion to the construction of service and</w:t>
        <w:br/>
        <w:t>commercial facilities, offices, or other social infrastructure facilities with the aim to</w:t>
        <w:br/>
        <w:t>ensure optimal socio-economic and environmental efficiency while fostering investors’</w:t>
        <w:br/>
        <w:t>engagement in the projects.</w:t>
        <w:br/>
        <w:t xml:space="preserve">       3. Based on the lists and locations of condominiums that must be demolished for</w:t>
        <w:br/>
        <w:t>reconstruction in accordance with this Law, the provincial-level People's Committees</w:t>
        <w:br/>
        <w:t>shall decide to plan for reconstruction of the entire condominium complex or gather a</w:t>
        <w:br/>
        <w:t>number of condominiums in the same commune or district or the neighboring district-</w:t>
        <w:br/>
        <w:t>level localities all together under one project to ensure socio-economic and</w:t>
        <w:br/>
        <w:t>environmental efficiency, which shall be associated with urban renovation and</w:t>
        <w:br/>
        <w:t>embellishment.</w:t>
        <w:br/>
        <w:t xml:space="preserve">      In the case where condominiums subject to demolition in accordance with the</w:t>
        <w:br/>
        <w:br/>
        <w:br/>
        <w:t xml:space="preserve">                         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approved master plans cannot be reconstructed and gathered all together under one</w:t>
        <w:br/>
        <w:t>project as prescribed in this Clause, the provincial-level People's Committees shall</w:t>
        <w:br/>
        <w:t>allocate local budgets following the process and procedures prescribed in law</w:t>
        <w:br/>
        <w:t>regulations on State budget for the relocation, compensation, support and resettlement</w:t>
        <w:br/>
        <w:t>of the owners and users of such condominiums and organize auctions of the land areas</w:t>
        <w:br/>
        <w:t>where the condominiums subject to demolition are located for construction in</w:t>
        <w:br/>
        <w:t>accordance with approved master plans, unless otherwise prescribed by the Law on</w:t>
        <w:br/>
        <w:t>Land.</w:t>
        <w:br/>
        <w:t xml:space="preserve">       4. The preparation, appraisal, and approval of detailed master plans for</w:t>
        <w:br/>
        <w:t>condominium renovation or reconstruction projects can be done simultaneously with</w:t>
        <w:br/>
        <w:t>the inspection and evaluation of quality of the condominiums.</w:t>
        <w:br/>
        <w:t xml:space="preserve">        Article 65. Requirements for condominium renovation or reconstruction</w:t>
        <w:br/>
        <w:t>plans</w:t>
        <w:br/>
        <w:t xml:space="preserve">       1. The provincial-level People's Committees can prepare and approve</w:t>
        <w:br/>
        <w:t>condominium renovation and reconstruction plans in conjunction with the provincial-</w:t>
        <w:br/>
        <w:t>level housing development plans, or prepare and approve them separately as a basis for</w:t>
        <w:br/>
        <w:t>implementing condominium renovation or reconstruction projects.</w:t>
        <w:br/>
        <w:t xml:space="preserve">      2. Provincial-level housing management authorities shall construct on their own</w:t>
        <w:br/>
        <w:br/>
        <w:t xml:space="preserve">                                                     .v n</w:t>
        <w:br/>
        <w:t>or hire consultancies in accordance with law regulations on bidding to develop</w:t>
        <w:br/>
        <w:br/>
        <w:t>People's Committees for approval.</w:t>
        <w:br/>
        <w:t xml:space="preserve">                                   ie tn          am</w:t>
        <w:br/>
        <w:t>condominium renovation or reconstruction plans and report them to the provincial-level</w:t>
        <w:br/>
        <w:br/>
        <w:br/>
        <w:t xml:space="preserve">                         Lu    atV</w:t>
        <w:br/>
        <w:t xml:space="preserve">      3. Condominium renovation or reconstruction plans shall only be approved after</w:t>
        <w:br/>
        <w:t>findings on inspection and evaluation of the quality of condominiums are made by the</w:t>
        <w:br/>
        <w:t>provincial-level housing management authorities in accordance with this Law.</w:t>
        <w:br/>
        <w:t xml:space="preserve">       4. In the case where after the condominium renovation or reconstruction plans</w:t>
        <w:br/>
        <w:t>have been approved, more condominiums are subject to demolition or the provincial-</w:t>
        <w:br/>
        <w:t>level housing development programs have been adjusted with reference to the approved</w:t>
        <w:br/>
        <w:t>condominium renovation or reconstruction plans, the provincial-level People's</w:t>
        <w:br/>
        <w:t>Committees shall make adjustments to the plans.</w:t>
        <w:br/>
        <w:t xml:space="preserve">       5. Approved condominium renovation or reconstruction plans, including adjusted</w:t>
        <w:br/>
        <w:t>plans, must be publicly posted on the electronic web portals of the provincial-level</w:t>
        <w:br/>
        <w:t>People's Committees and district-level People's Committees of the localities where the</w:t>
        <w:br/>
        <w:t>condominiums subject to renovation or reconstruction are located; sent to the commune-</w:t>
        <w:br/>
        <w:t>level People's Committees of the localities where the condominiums subject to</w:t>
        <w:br/>
        <w:t>renovation or reconstruction are located for them to notify the condominium owners and</w:t>
        <w:br/>
        <w:t>users as well as sent to the Ministry of Construction.</w:t>
        <w:br/>
        <w:t xml:space="preserve">        Article 66. Details of condominium renovation or reconstruction plans</w:t>
        <w:br/>
        <w:t xml:space="preserve">      A condominium renovation or reconstruction plan shall contain the following</w:t>
        <w:br/>
        <w:t>main details:</w:t>
        <w:br/>
        <w:t xml:space="preserve">       1. The list and locations of condominiums and condominium complexes that need</w:t>
        <w:br/>
        <w:t>to be renovated and reconstructed, which must determine the demolition period for each</w:t>
        <w:br/>
        <w:t>type of condominium prescribed in Clause 2, Article 59 of this Law.</w:t>
        <w:br/>
        <w:br/>
        <w:br/>
        <w:br/>
        <w:t xml:space="preserve">                                         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In case of renovation or reconstruction of a condominium complex, it is necessary</w:t>
        <w:br/>
        <w:t>to estimate the time required for relocating, demolishing, and reconstructing the initial</w:t>
        <w:br/>
        <w:t>condominium within the complex, followed by the remaining condominiums in the</w:t>
        <w:br/>
        <w:t>same condominium complex;</w:t>
        <w:br/>
        <w:t xml:space="preserve">     2. Estimated funds for renovation and reconstruction of condominiums and</w:t>
        <w:br/>
        <w:t>condominium complexes in the locality;</w:t>
        <w:br/>
        <w:t xml:space="preserve">     3. Responsibilities of authorities and People's Committees at all levels in</w:t>
        <w:br/>
        <w:t>implementing the condominium renovation or reconstruction plan.</w:t>
        <w:br/>
        <w:br/>
        <w:br/>
        <w:t xml:space="preserve">                                       Section 3</w:t>
        <w:br/>
        <w:t xml:space="preserve">     DECISION ON INVESTMENT POLICIES AND APPROVAL OF</w:t>
        <w:br/>
        <w:t xml:space="preserve"> INVESTMENT POLICIES, OWNERS OF CONDOMINIUM RENOVATION</w:t>
        <w:br/>
        <w:t xml:space="preserve">              AND RECONSTRUCTION PROJECTS</w:t>
        <w:br/>
        <w:br/>
        <w:br/>
        <w:t xml:space="preserve">      Article 67. Decision on and approval of investment policies</w:t>
        <w:br/>
        <w:t xml:space="preserve">      1. For condominiums prescribed in Clauses 2 and 3, Article 62 of this Law, the</w:t>
        <w:br/>
        <w:br/>
        <w:t xml:space="preserve">                                                       .v n</w:t>
        <w:br/>
        <w:t>decision on investment policies and adjustment of investment policies shall comply with</w:t>
        <w:br/>
        <w:br/>
        <w:t xml:space="preserve">                                                    am</w:t>
        <w:br/>
        <w:t>law regulations on public investment.</w:t>
        <w:br/>
        <w:br/>
        <w:t xml:space="preserve">                                    ie tn</w:t>
        <w:br/>
        <w:t xml:space="preserve">       2. For condominiums not prescribed in Clause 1 of this Article, after the</w:t>
        <w:br/>
        <w:br/>
        <w:t xml:space="preserve">                         Lu     atV</w:t>
        <w:br/>
        <w:t>condominium owners have selected the investors to implement the projects at the</w:t>
        <w:br/>
        <w:t>condominium meetings, the selected investors shall be responsible for submitting</w:t>
        <w:br/>
        <w:t>dossiers and following the process and procedures for approval of investment policies</w:t>
        <w:br/>
        <w:t>and approval of themselves as project owners in accordance with Clauses 1 and 4,</w:t>
        <w:br/>
        <w:t>Article 69 of this Law without the need to comply with the Law on Investment, unless</w:t>
        <w:br/>
        <w:t>otherwise the approval of investment policies and investors falls under the competence</w:t>
        <w:br/>
        <w:t>of the Prime Minister in which Clause 3, Article 69 of this Law shall prevail.</w:t>
        <w:br/>
        <w:t xml:space="preserve">       3. For the cases prescribed in Clause 3, Article 68 of this Law, the provincial-</w:t>
        <w:br/>
        <w:t>level housing management authorities shall prepare dossiers and submit them to the</w:t>
        <w:br/>
        <w:t>provincial-level People's Committees for approval of the investment policies following</w:t>
        <w:br/>
        <w:t>the process and procedures prescribed in Clause 2 and Clause 5, Article 69 of this Law,</w:t>
        <w:br/>
        <w:t>unless otherwise the approval of investment policies falls under the competence of the</w:t>
        <w:br/>
        <w:t>Prime Minister in which Clause 3, Article 69 of this Law shall prevail.</w:t>
        <w:br/>
        <w:t xml:space="preserve">       4. For condominium renovation or reconstruction projects prescribed in Clauses</w:t>
        <w:br/>
        <w:t>2 and 3 of this Article, if their investment policies must be adjusted in accordance with</w:t>
        <w:br/>
        <w:t>the Law on Investment, the authorities competent to approve investment policies shall</w:t>
        <w:br/>
        <w:t>be also competent to adjust such investment policies. The process and procedures for</w:t>
        <w:br/>
        <w:t>adjusting investment policies shall comply with Article 69 of this Law with respect to</w:t>
        <w:br/>
        <w:t>adjusted details.</w:t>
        <w:br/>
        <w:t xml:space="preserve">      Article 68. Owners of condominium renovation or reconstruction projects</w:t>
        <w:br/>
        <w:t xml:space="preserve">      1. Owners of condominium renovation or reconstruction projects prescribed in</w:t>
        <w:br/>
        <w:t>Clauses 2 and 3, Article 62 of this Law shall be decided in accordance with law</w:t>
        <w:br/>
        <w:t>regulations on public investment and construction.</w:t>
        <w:br/>
        <w:br/>
        <w:br/>
        <w:t xml:space="preserve">                               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2. For condominiums other than those prescribed in Clause 1 of this Article, the</w:t>
        <w:br/>
        <w:t>selection of owners for condominium renovation or reconstruction projects shall comply</w:t>
        <w:br/>
        <w:t>with Clause 2, Article 67 of this Law.</w:t>
        <w:br/>
        <w:t xml:space="preserve">       3. In the case where prescribed in Clause 2 of this Article, if an investor cannot</w:t>
        <w:br/>
        <w:t>be selected to implement the project within the time limit prescribed by the Government,</w:t>
        <w:br/>
        <w:t>the provincial-level housing management authority shall, after approving the investment</w:t>
        <w:br/>
        <w:t>policy as prescribed in Clause 3, Article 67 of this Law, organize bidding to select</w:t>
        <w:br/>
        <w:t>investors for condominium renovation or reconstruction projects in accordance with the</w:t>
        <w:br/>
        <w:t>following regulations:</w:t>
        <w:br/>
        <w:t xml:space="preserve">      a) In the case where there is only 01 interested investor in accordance with the</w:t>
        <w:br/>
        <w:t>law regulations on bidding, the competent authority shall carry out procedures to</w:t>
        <w:br/>
        <w:t>approve such investor as the owner of the condominium renovation or reconstruction</w:t>
        <w:br/>
        <w:t>project when such investor meets the conditions and criteria prescribed by the</w:t>
        <w:br/>
        <w:t>Government;</w:t>
        <w:br/>
        <w:t xml:space="preserve">      b) In the case where there are 02 or more interested investors, the owner of the</w:t>
        <w:br/>
        <w:t>condominium renovation or reconstruction project shall be selected through bidding in</w:t>
        <w:br/>
        <w:t>accordance with law regulations on bidding;</w:t>
        <w:br/>
        <w:t xml:space="preserve">       4. Owners of condominium renovation or reconstruction projects prescribed in</w:t>
        <w:br/>
        <w:br/>
        <w:t xml:space="preserve">                                                         .v n</w:t>
        <w:br/>
        <w:t>Clauses 2 and 3 of this Article have the rights prescribed in Clauses 1, 2, 3, 5, 6, 7 and</w:t>
        <w:br/>
        <w:br/>
        <w:t>Article 63 of this Law.</w:t>
        <w:br/>
        <w:t xml:space="preserve">                                     ie tn            am</w:t>
        <w:br/>
        <w:t>8, Article 38 of this Law and are entitled to preferential mechanisms prescribed in</w:t>
        <w:br/>
        <w:br/>
        <w:br/>
        <w:t xml:space="preserve">                         Lu      atV</w:t>
        <w:br/>
        <w:t xml:space="preserve">       5. Owners of condominium renovation or reconstruction projects prescribed in</w:t>
        <w:br/>
        <w:t>Clauses 2 and 3 of this Article have the obligations prescribed in Clauses 1, 3, 5, 6, 8,</w:t>
        <w:br/>
        <w:t>9, 10, 11 and 13, Article 39 of this Law and the following obligations:</w:t>
        <w:br/>
        <w:t xml:space="preserve">       a) To ensure financial capacity to implement the projects in accordance with the</w:t>
        <w:br/>
        <w:t>law;</w:t>
        <w:br/>
        <w:t xml:space="preserve">       b) To fully implement commitments in the contracts on sales of the projects’</w:t>
        <w:br/>
        <w:t>products; to ensure the quality of works in accordance with law regulations on</w:t>
        <w:br/>
        <w:t>construction; to hand over the houses along with documents related to the house</w:t>
        <w:br/>
        <w:t>transaction to the customers and carry out transactions of sale and purchase, lease-</w:t>
        <w:br/>
        <w:t>purchase and lease of houses in accordance with this Law, the law regulations on real</w:t>
        <w:br/>
        <w:t>estate business and other relevant law regulations;</w:t>
        <w:br/>
        <w:t xml:space="preserve">       c) To demolish condominiums in accordance with Article 75 of this Law.</w:t>
        <w:br/>
        <w:t xml:space="preserve">       d) To arrange temporary residences, compensation, support, and resettlement for</w:t>
        <w:br/>
        <w:t>owners and users of demolished condominiums under the approved compensation and</w:t>
        <w:br/>
        <w:t>resettlement plans in accordance with this Law.</w:t>
        <w:br/>
        <w:t xml:space="preserve">       6. The Government shall detail this Article.</w:t>
        <w:br/>
        <w:t xml:space="preserve">     Article 69. Dossiers, process and procedures for approval of owners of</w:t>
        <w:br/>
        <w:t>condominium renovation or reconstruction projects</w:t>
        <w:br/>
        <w:t xml:space="preserve">      1. A dossier of request for approval of the investment policy and approval of the</w:t>
        <w:br/>
        <w:t>investor as the owner of the condominium renovation or reconstruction project shall</w:t>
        <w:br/>
        <w:t>comprise of:</w:t>
        <w:br/>
        <w:br/>
        <w:br/>
        <w:t xml:space="preserve">                                           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A written request for approval of the project’s investment policy;</w:t>
        <w:br/>
        <w:t xml:space="preserve">       b) The proposed investment project, which shall contain the following main</w:t>
        <w:br/>
        <w:t>details: its investor, investment objectives, investment size, invested funds and fund</w:t>
        <w:br/>
        <w:t>raising plan, the location, duration, and implementation schedule, proposed land use</w:t>
        <w:br/>
        <w:t>demand, preliminary evaluation of environmental impacts in accordance with law</w:t>
        <w:br/>
        <w:t>regulations on environmental protection (if any), information about certificates of</w:t>
        <w:br/>
        <w:t>condominium owners, proposed investment incentives, and the written record of</w:t>
        <w:br/>
        <w:t>comments the selection of the investor;</w:t>
        <w:br/>
        <w:t xml:space="preserve">     c) The compensation and resettlement plan that has been agreed upon by the</w:t>
        <w:br/>
        <w:t>condominium owners and the investor;</w:t>
        <w:br/>
        <w:t xml:space="preserve">       d) A written agreement to transfer land use rights of the condominium owners to</w:t>
        <w:br/>
        <w:t>the investor in the cases prescribed in Clause 11, Article 60 of this Law;</w:t>
        <w:br/>
        <w:t xml:space="preserve">      dd) Documents on the investor's legal status and documents proving the investor's</w:t>
        <w:br/>
        <w:t>financial capacity;</w:t>
        <w:br/>
        <w:t xml:space="preserve">      e) Other relevant documents (if any)</w:t>
        <w:br/>
        <w:t xml:space="preserve">      2. A dossier of request for approval of the investment policy proposed by the</w:t>
        <w:br/>
        <w:t>provincial-level housing management authority shall comprise of:</w:t>
        <w:br/>
        <w:br/>
        <w:t xml:space="preserve">                                                         .v n</w:t>
        <w:br/>
        <w:t xml:space="preserve">      a) A submittal covering the request for approval of the project’s investment</w:t>
        <w:br/>
        <w:t>policy;</w:t>
        <w:br/>
        <w:t xml:space="preserve">                                     ie tn            am</w:t>
        <w:br/>
        <w:t xml:space="preserve">                          Lu     atV</w:t>
        <w:br/>
        <w:t xml:space="preserve">       b) The proposed investment project, which shall contain the following main</w:t>
        <w:br/>
        <w:t>details: its investment objectives, investment size, invested funds, the location, duration,</w:t>
        <w:br/>
        <w:t>and implementation schedule; the status quo of land use at the project’s location,</w:t>
        <w:br/>
        <w:t>proposed land use demand, preliminary evaluation of environmental impacts in</w:t>
        <w:br/>
        <w:t>accordance with law regulations on environmental protection (if any), the form of</w:t>
        <w:br/>
        <w:t>selection of the owner of the condominium renovation or reconstruction project; the</w:t>
        <w:br/>
        <w:t>preferential mechanisms and incentive policies;</w:t>
        <w:br/>
        <w:t xml:space="preserve">      c) Other relevant documents (if any)</w:t>
        <w:br/>
        <w:t xml:space="preserve">      3. In the case where the approval of the investment policies and the approval of</w:t>
        <w:br/>
        <w:t>investors as owners of the condominium renovation or reconstruction projects fall under</w:t>
        <w:br/>
        <w:t>the competence of the Prime Minister in accordance with the Investment Law, the</w:t>
        <w:br/>
        <w:t>dossiers shall comply with Clauses 1 and 2 of this Article, and the process and</w:t>
        <w:br/>
        <w:t>procedures shall comply with the Law on Investment.</w:t>
        <w:br/>
        <w:t xml:space="preserve">      4. The approval of the investment policy and approval of the investor by the</w:t>
        <w:br/>
        <w:t>provincial-level People's Committees shall be conducted following the below process</w:t>
        <w:br/>
        <w:t>and procedures:</w:t>
        <w:br/>
        <w:t xml:space="preserve">       a) The investor selected by condominium owners in accordance with Clause 2,</w:t>
        <w:br/>
        <w:t>Article 67 of this Law shall submit a dossier prescribed in Clause 1 of this Article to the</w:t>
        <w:br/>
        <w:t>provincial-level housing management authority;</w:t>
        <w:br/>
        <w:t xml:space="preserve">      b) Within 03 working days from the date of receiving a complete dossier, the</w:t>
        <w:br/>
        <w:t>provincial-level housing management authority shall be responsible for sending it to</w:t>
        <w:br/>
        <w:t>relevant State authorities for their appraisal and comments on the project;</w:t>
        <w:br/>
        <w:br/>
        <w:br/>
        <w:br/>
        <w:t xml:space="preserve">                        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c) Within 15 days from the date of receiving the request for appraisal, the</w:t>
        <w:br/>
        <w:t>authorities whose appraisal and comments are required shall send their comments on</w:t>
        <w:br/>
        <w:t>the details under their ambit to the provincial-level housing management authority.</w:t>
        <w:br/>
        <w:t>Within 25 days from the date of receiving all documents prescribed in Clause 1 of this</w:t>
        <w:br/>
        <w:t>Article, the provincial-level housing management authority shall prepare an appraisal</w:t>
        <w:br/>
        <w:t>report and submit it to the provincial-level People's Committee;</w:t>
        <w:br/>
        <w:t xml:space="preserve">      d) Within 07 working days from the date of receiving all documents and the</w:t>
        <w:br/>
        <w:t>appraisal report, the provincial-level People's Committee shall consider approving the</w:t>
        <w:br/>
        <w:t>compensation and resettlement plan and approve the investment policy and at the same</w:t>
        <w:br/>
        <w:t>time approve the investor as the owner of the condominium renovation or reconstruction</w:t>
        <w:br/>
        <w:t>project. In case of disapproval, the provincial-level People's Committees shall issue a</w:t>
        <w:br/>
        <w:t>written notice clearly stating the reason.</w:t>
        <w:br/>
        <w:t xml:space="preserve">       5. An investment policy of a project prescribed in Clause 3, Article 67 of this Law</w:t>
        <w:br/>
        <w:t>shall be approved by the provincial-level People's Committee following the process and</w:t>
        <w:br/>
        <w:t>procedures below:</w:t>
        <w:br/>
        <w:t xml:space="preserve">      a) The provincial-level housing management authority shall be responsible for</w:t>
        <w:br/>
        <w:t>preparing the documents prescribed in Clause 2 of this Article and sending them to</w:t>
        <w:br/>
        <w:t>relevant State authorities for appraisal and comments;</w:t>
        <w:br/>
        <w:br/>
        <w:t xml:space="preserve">                                                        .v n</w:t>
        <w:br/>
        <w:t xml:space="preserve">       b) Within 15 days from the date of receiving the request for appraisal, the</w:t>
        <w:br/>
        <w:br/>
        <w:br/>
        <w:t xml:space="preserve">                                     ie tn           am</w:t>
        <w:br/>
        <w:t>authorities whose appraisal and comments are required shall send their comments on</w:t>
        <w:br/>
        <w:t>the details under their ambit to the provincial-level housing management authority.</w:t>
        <w:br/>
        <w:br/>
        <w:t xml:space="preserve">                         Lu      atV</w:t>
        <w:br/>
        <w:t>Within 25 days from the date of receiving all documents prescribed in Clause 2 of this</w:t>
        <w:br/>
        <w:t>Article, the provincial-level housing management authority shall prepare an appraisal</w:t>
        <w:br/>
        <w:t>report and submit it to the provincial-level People's Committee;</w:t>
        <w:br/>
        <w:t xml:space="preserve">       c) Within 07 working days from the date of receiving all documents and the</w:t>
        <w:br/>
        <w:t>appraisal report, the provincial-level People's Committee shall consider approving the</w:t>
        <w:br/>
        <w:t>investment policy. In case of disapproval, the provincial-level People's Committee shall</w:t>
        <w:br/>
        <w:t>issue a written notice clearly stating the reason.</w:t>
        <w:br/>
        <w:t xml:space="preserve">      6. The Government shall detail this Article.</w:t>
        <w:br/>
        <w:br/>
        <w:br/>
        <w:t xml:space="preserve">                                        Section 4</w:t>
        <w:br/>
        <w:t xml:space="preserve">               COMPENSATION AND RESETTLEMENT PLANS</w:t>
        <w:br/>
        <w:br/>
        <w:br/>
        <w:t xml:space="preserve">      Article 70. Principles for making compensation and resettlement plans</w:t>
        <w:br/>
        <w:t xml:space="preserve">      1. Preparation and approval of compensation and resettlement plans for</w:t>
        <w:br/>
        <w:t>implementation of condominium renovation or reconstruction projects shall only be</w:t>
        <w:br/>
        <w:t>done after the detailed master plans have been approved.</w:t>
        <w:br/>
        <w:t xml:space="preserve">      2. For projects prescribed in Clause 1, Article 68 of this Law, the compensation</w:t>
        <w:br/>
        <w:t>and resettlement plans shall comply with law regulations on public investment. For</w:t>
        <w:br/>
        <w:t>projects prescribed in Clause 3, Article 68 of this Law, the provincial-level People's</w:t>
        <w:br/>
        <w:t>Committees shall assign the responsible organizations to prepare and submit</w:t>
        <w:br/>
        <w:t>compensation and resettlement plans to the provincial-level People's Committees for</w:t>
        <w:br/>
        <w:br/>
        <w:br/>
        <w:t xml:space="preserve">                                           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approval.</w:t>
        <w:br/>
        <w:t xml:space="preserve">       3. In the case where the selection of owners for condominium renovation or</w:t>
        <w:br/>
        <w:t>reconstruction projects is not prescribed in Clause 2 of this Article, the real estate</w:t>
        <w:br/>
        <w:t>enterprises registering as project owners of condominium renovation or reconstruction</w:t>
        <w:br/>
        <w:t>projects shall prepare compensation and resettlement plans for condominium owners to</w:t>
        <w:br/>
        <w:t>opt for.</w:t>
        <w:br/>
        <w:t xml:space="preserve">       4. Publicity, transparency, objectivity, and compliance with the approved</w:t>
        <w:br/>
        <w:t>compensation and resettlement plans must be guaranteed during the compensation,</w:t>
        <w:br/>
        <w:t>support, resettlement and arrangement of temporary residences. The area of the</w:t>
        <w:br/>
        <w:t>apartment for resettlement must not be smaller than the apartment area prescribed in the</w:t>
        <w:br/>
        <w:t>national technical regulations on condominiums. Expenses for compensation, support,</w:t>
        <w:br/>
        <w:t>resettlement and arrangement of temporary residences shall be included in the total</w:t>
        <w:br/>
        <w:t>investment in the projects.</w:t>
        <w:br/>
        <w:t xml:space="preserve">       5. Lessees of renovated and reconstructed condominiums being public property</w:t>
        <w:br/>
        <w:t>shall be allowed to rent the reconstructed condominiums unless they do not want to. In</w:t>
        <w:br/>
        <w:t>the case where ownership of condominiums involves a combination of public property</w:t>
        <w:br/>
        <w:t>ownership and other ownership forms, the representative of public property ownership</w:t>
        <w:br/>
        <w:t>may agree on compensation, either in the monetary form or through housing</w:t>
        <w:br/>
        <w:br/>
        <w:t xml:space="preserve">                                                       .v n</w:t>
        <w:br/>
        <w:t>arrangements, with the owner of the condominium renovation or reconstruction project.</w:t>
        <w:br/>
        <w:br/>
        <w:br/>
        <w:t xml:space="preserve">                                    ie tn           am</w:t>
        <w:br/>
        <w:t xml:space="preserve">       6. The arrangement of houses for resettlement be conducted under contracts for</w:t>
        <w:br/>
        <w:t>purchase and sale, lease-purchase, and lease of houses for resettlement in accordance</w:t>
        <w:br/>
        <w:t>with this Law.</w:t>
        <w:br/>
        <w:t xml:space="preserve">                         Lu     atV</w:t>
        <w:br/>
        <w:t xml:space="preserve">      7. The form of compensation for condominium owners shall be clearly stated in</w:t>
        <w:br/>
        <w:t>the compensation and resettlement plans in accordance with the following regulations:</w:t>
        <w:br/>
        <w:t xml:space="preserve">      a) For condominiums prescribed in Clause 10, Article 2 of this Law, the</w:t>
        <w:br/>
        <w:t>condominium owners can opt for compensation with houses for resettlement or</w:t>
        <w:br/>
        <w:t>monetary compensation equal to the value of houses for resettlement in the case they do</w:t>
        <w:br/>
        <w:t>not want to receive houses for resettlement;</w:t>
        <w:br/>
        <w:t xml:space="preserve">       b) For condominiums not specified in Clause 10, Article 2 of this Law, if</w:t>
        <w:br/>
        <w:t>condominium owners refrain from contributing funds for the renovation or</w:t>
        <w:br/>
        <w:t>reconstruction of such condominiums, they are entitled to compensation equivalent to</w:t>
        <w:br/>
        <w:t>the value of the land use rights within the corresponding land area, which shall be</w:t>
        <w:br/>
        <w:t>commensurate to the proportion of land use rights determined in accordance with law</w:t>
        <w:br/>
        <w:t>regulations on land applicable at the time of the preparation of compensation and</w:t>
        <w:br/>
        <w:t>resettlement plans, and must transfer their land use rights to the owners of the</w:t>
        <w:br/>
        <w:t>condominium renovation and reconstruction projects. In the case where condominiums</w:t>
        <w:br/>
        <w:t>are specified at Point dd, Clause 2, Article 59 of this Law, owners are entitled to</w:t>
        <w:br/>
        <w:t>compensation covering the value of their land use rights and the remaining value of their</w:t>
        <w:br/>
        <w:t>apartments in accordance with the regulations of the Government.</w:t>
        <w:br/>
        <w:t xml:space="preserve">      8. For areas other than apartments within condominium complexes that must be</w:t>
        <w:br/>
        <w:t>renovated or reconstructed, their owners shall be compensated, supported, resettled, and</w:t>
        <w:br/>
        <w:t>provided with temporary residences in accordance with the regulations of the</w:t>
        <w:br/>
        <w:t>Government.</w:t>
        <w:br/>
        <w:br/>
        <w:br/>
        <w:br/>
        <w:t xml:space="preserve">                        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Article 71. Details and authority to approve compensation and resettlement</w:t>
        <w:br/>
        <w:t>plans</w:t>
        <w:br/>
        <w:t xml:space="preserve">        1. A compensation and resettlement plan shall contain the following main details:</w:t>
        <w:br/>
        <w:t xml:space="preserve">       a) Name of the owner of the condominium renovation or reconstruction project</w:t>
        <w:br/>
        <w:t>if such project owner has been selected;</w:t>
        <w:br/>
        <w:t xml:space="preserve">        b) Names and addresses of condominium owners and users;</w:t>
        <w:br/>
        <w:t xml:space="preserve">       c) Location and area of the condominium to be renovated or reconstructed;</w:t>
        <w:br/>
        <w:t>location and areas of houses to be arranged for resettlement;</w:t>
        <w:br/>
        <w:t xml:space="preserve">       d) Forms of arrangement of houses for resettlement, including arrangement of</w:t>
        <w:br/>
        <w:t>houses for resettlement on the spot or at another location, or purchase or rent-purchase</w:t>
        <w:br/>
        <w:t>of local social houses, or provision of funds in accordance with this law;</w:t>
        <w:br/>
        <w:t xml:space="preserve">       dd) Coefficient K of apartment area, for condominiums prescribed in Clause 10,</w:t>
        <w:br/>
        <w:t>Article 2 of this Law; land prices used to calculate compensations (if any); house rent</w:t>
        <w:br/>
        <w:t>rates applicable after the condominium is reconstructed (if any);</w:t>
        <w:br/>
        <w:t xml:space="preserve">      e) The value of the apartment determined using the coefficient K prescribed at</w:t>
        <w:br/>
        <w:t>Point dd of this Clause; funds contributed to construct the apartment following the</w:t>
        <w:br/>
        <w:t>project’s schedule or as a lump sum after the apartment is handed over, for</w:t>
        <w:br/>
        <w:br/>
        <w:t xml:space="preserve">                                                       .v n</w:t>
        <w:br/>
        <w:t>condominiums other than those prescribed in Clause 10, Article 2 of this Law; the value</w:t>
        <w:br/>
        <w:br/>
        <w:t xml:space="preserve">                                     ie tn          am</w:t>
        <w:br/>
        <w:t>of houses for resettlement in case of resettlement in another location;</w:t>
        <w:br/>
        <w:br/>
        <w:br/>
        <w:t>this Law;                 Lu     atV</w:t>
        <w:br/>
        <w:t xml:space="preserve">       g) The agreement to transfer land use rights for implementation of condominium</w:t>
        <w:br/>
        <w:t>renovation or reconstruction projects in the cases prescribed in Clause 11, Article 60 of</w:t>
        <w:br/>
        <w:br/>
        <w:t xml:space="preserve">      h) Plan for handling of the remaining apartments after resettlement has been</w:t>
        <w:br/>
        <w:t>arranged;</w:t>
        <w:br/>
        <w:t xml:space="preserve">      i) The difference (if any), which must be paid by the owner of the condominium</w:t>
        <w:br/>
        <w:t>renovation or reconstruction project or the condominium owners, between the value of</w:t>
        <w:br/>
        <w:t>the houses for resettlement and that of the houses that the condominium owners may</w:t>
        <w:br/>
        <w:t>receive under the compensation and resettlement plan;</w:t>
        <w:br/>
        <w:t xml:space="preserve">       k) Duration of the project; Deadline for compensation, support, resettlement and</w:t>
        <w:br/>
        <w:t>arrangement of temporary residences; Deadline for handing over houses for resettlement</w:t>
        <w:br/>
        <w:t>in the form prescribed at Point d of this Clause;</w:t>
        <w:br/>
        <w:t xml:space="preserve">      l) Funds for support of relocation and rent of temporary residences, and other</w:t>
        <w:br/>
        <w:t>relevant funds (if any);</w:t>
        <w:br/>
        <w:t xml:space="preserve">       m) Funds for maintenance of reconstructed condominium, which shall comply</w:t>
        <w:br/>
        <w:t>with this Law;</w:t>
        <w:br/>
        <w:t xml:space="preserve">        n) Compensation and resettlement for areas other than apartments (if any).</w:t>
        <w:br/>
        <w:t xml:space="preserve">       2. The provincial-level People's Committees shall approve compensation and</w:t>
        <w:br/>
        <w:t>resettlement plans within their ambit, inspect and urge owners of condominium</w:t>
        <w:br/>
        <w:t>renovation or reconstruction projects to properly implement the approved compensation</w:t>
        <w:br/>
        <w:t>and resettlement plans.</w:t>
        <w:br/>
        <w:br/>
        <w:br/>
        <w:br/>
        <w:t xml:space="preserve">                                           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72. Arrangement of houses for resettlement and temporary</w:t>
        <w:br/>
        <w:t>residences</w:t>
        <w:br/>
        <w:t xml:space="preserve">      1. Houses for resettlement of condominium owners shall be arranged in</w:t>
        <w:br/>
        <w:t>accordance with the following regulations:</w:t>
        <w:br/>
        <w:t xml:space="preserve">       a) In the case where the condominium is reconstructed under the approved master</w:t>
        <w:br/>
        <w:t>plan, the condominium owners shall be resettled on the spot in accordance with the</w:t>
        <w:br/>
        <w:t>approved compensation and resettlement plan.</w:t>
        <w:br/>
        <w:t xml:space="preserve">      For condominiums prescribed in Clause 10, Article 2 of this Law, condominium</w:t>
        <w:br/>
        <w:t>owners shall receive compensations calculated by the coefficient K prescribed at Point</w:t>
        <w:br/>
        <w:t>dd, Clause 1, Article 71 of this Law.</w:t>
        <w:br/>
        <w:t xml:space="preserve">      For condominiums other than those prescribed in Clause 10, Article 2 of this Law,</w:t>
        <w:br/>
        <w:t>condominium owners must contribute funds to reconstruct their condominiums, unless</w:t>
        <w:br/>
        <w:t>otherwise the condominiums are prescribed in Clauses 2 and 3, Article 62 of this Law.</w:t>
        <w:br/>
        <w:t>Under agreements, funds to reconstruct the condominiums shall be paid following the</w:t>
        <w:br/>
        <w:t>project schedules or as a lump sum after the apartments are handed over and shall be</w:t>
        <w:br/>
        <w:t>determined in the compensation and resettlement plans;</w:t>
        <w:br/>
        <w:t xml:space="preserve">      b) In the case where the condominium is not reconstructed under the approved</w:t>
        <w:br/>
        <w:t>master plan, the condominium owners shall receive houses for resettlement in</w:t>
        <w:br/>
        <w:t xml:space="preserve">                                                       .v n</w:t>
        <w:br/>
        <w:t xml:space="preserve">                                                    am</w:t>
        <w:br/>
        <w:t>accordance with Clause 4, Article 60 of this Law.</w:t>
        <w:br/>
        <w:br/>
        <w:t xml:space="preserve">                                    ie tn</w:t>
        <w:br/>
        <w:t xml:space="preserve">       2. For lessees, the resettlement shall be arranged under agreements in the house</w:t>
        <w:br/>
        <w:br/>
        <w:t xml:space="preserve">                         Lu     atV</w:t>
        <w:br/>
        <w:t>lease contracts. If the condominiums on lease are public property, lessees may rent them</w:t>
        <w:br/>
        <w:t>again after they are renovated and reconstructed, unless otherwise agreed upon by the</w:t>
        <w:br/>
        <w:t>lessees and the ownership representatives of such public property.</w:t>
        <w:br/>
        <w:t xml:space="preserve">      3. Temporary residences shall only be arranged for condominium owners who</w:t>
        <w:br/>
        <w:t>need houses for resettlement.</w:t>
        <w:br/>
        <w:t xml:space="preserve">       4. Temporary residences must satisfy the requirements and conditions in terms of</w:t>
        <w:br/>
        <w:t>infrastructure to serve the daily needs of the owners. In the case where the</w:t>
        <w:br/>
        <w:t>condominiums currently on lease are public property, the provincial-level People's</w:t>
        <w:br/>
        <w:t>Committees of the localities where the condominium renovation or reconstruction</w:t>
        <w:br/>
        <w:t>projects are located shall be responsible for arranging temporary residences or providing</w:t>
        <w:br/>
        <w:t>funds for the lessees to find residences on their own during the implementation of the</w:t>
        <w:br/>
        <w:t>projects.</w:t>
        <w:br/>
        <w:t xml:space="preserve">      In the case prescribed at Point b, Clause 2, Article 59 of this Law, the provincial-</w:t>
        <w:br/>
        <w:t>level People's Committees shall be responsible for arranging temporary residences</w:t>
        <w:br/>
        <w:t>during the implementation period of the projects.</w:t>
        <w:br/>
        <w:t xml:space="preserve">       In the cases prescribed at Points a and c, Clause 2, Article 59 of this Law, the</w:t>
        <w:br/>
        <w:t>provincial-level People's Committees shall be responsible for arranging temporary</w:t>
        <w:br/>
        <w:t>residences until the owners of the condominium renovation or reconstruction projects</w:t>
        <w:br/>
        <w:t>are selected. After the project owners are selected, such project owners shall be</w:t>
        <w:br/>
        <w:t>responsible for arranging temporary residences during the implementation period of the</w:t>
        <w:br/>
        <w:t>projects.</w:t>
        <w:br/>
        <w:t xml:space="preserve">      In the cases prescribed at Points d and dd, Clause 2, Article 59 of this Law, owners</w:t>
        <w:br/>
        <w:br/>
        <w:br/>
        <w:t xml:space="preserve">                           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condominium renovation or reconstruction projects shall be responsible for arranging</w:t>
        <w:br/>
        <w:t>temporary residences during the implementation period of the projects.</w:t>
        <w:br/>
        <w:t xml:space="preserve">      5. In addition to the resettlement prescribed in Clause 1 or Clause 2 of this Article,</w:t>
        <w:br/>
        <w:t>depending on local conditions, the provincial-level People's Committees decides to</w:t>
        <w:br/>
        <w:t>provide financial support to resettled people from the local budgets following the</w:t>
        <w:br/>
        <w:t>process and procedures prescribed in law regulations on State budget.</w:t>
        <w:br/>
        <w:t xml:space="preserve">       6. The Government shall detail the preparation and approval of condominium</w:t>
        <w:br/>
        <w:t>renovation and reconstruction plans and the investment in such projects; the relocation</w:t>
        <w:br/>
        <w:t>and coercive relocation of condominium owners and users; the compensation, support,</w:t>
        <w:br/>
        <w:t>resettlement, and arrangement of temporary residences; the contribution of funds by</w:t>
        <w:br/>
        <w:t>condominium owners to invest in reconstruction of their condominiums.</w:t>
        <w:br/>
        <w:br/>
        <w:br/>
        <w:t xml:space="preserve">                                        Section 5</w:t>
        <w:br/>
        <w:t xml:space="preserve">     RELOCATION, COERCIVE RELOCATION AND DEMOLITION OF</w:t>
        <w:br/>
        <w:t xml:space="preserve">                       CONDOMINIUMS</w:t>
        <w:br/>
        <w:br/>
        <w:br/>
        <w:t xml:space="preserve">      Article 73. Relocation of condominium owners and users</w:t>
        <w:br/>
        <w:br/>
        <w:t xml:space="preserve">                                                         .v n</w:t>
        <w:br/>
        <w:t xml:space="preserve">                                                      am</w:t>
        <w:br/>
        <w:t xml:space="preserve">       1. For condominiums subject to demolition as prescribed at Points a and b, Clause</w:t>
        <w:br/>
        <w:br/>
        <w:t xml:space="preserve">                                     ie tn</w:t>
        <w:br/>
        <w:t>2, Article 59 of this Law, the provincial-level People's Committees must issue decisions</w:t>
        <w:br/>
        <w:br/>
        <w:br/>
        <w:t xml:space="preserve">                          Lu     atV</w:t>
        <w:br/>
        <w:t>on urgent relocation and relocate the condominium owners and users, who are subject</w:t>
        <w:br/>
        <w:t>to relocation, to temporary residences.</w:t>
        <w:br/>
        <w:t xml:space="preserve">       2. For condominiums subject to demolition as prescribed at Points c, d and dd,</w:t>
        <w:br/>
        <w:t>Clause 2, Article 59 of this Law, the provincial-level People's Committees shall issue</w:t>
        <w:br/>
        <w:t>relocation decisions in accordance with the approved compensation and resettlement</w:t>
        <w:br/>
        <w:t>plans.</w:t>
        <w:br/>
        <w:t xml:space="preserve">      3. A relocation decision shall contain the following main details:</w:t>
        <w:br/>
        <w:t xml:space="preserve">      a) Names and addresses of condominium owners and users subject to relocation;</w:t>
        <w:br/>
        <w:t xml:space="preserve">      b) Deadline for relocation;</w:t>
        <w:br/>
        <w:t xml:space="preserve">      c) Location of temporary residences;</w:t>
        <w:br/>
        <w:t xml:space="preserve">      d) Relocation methods.</w:t>
        <w:br/>
        <w:t xml:space="preserve">       dd) Funding for relocation, including funds for moving people and assets; funds</w:t>
        <w:br/>
        <w:t>for supporting rent of temporary residences and other relevant funds (if any);</w:t>
        <w:br/>
        <w:t xml:space="preserve">      e) Responsibilities of relevant authorities, organizations and individuals in</w:t>
        <w:br/>
        <w:t>enforcing the relocation decision.</w:t>
        <w:br/>
        <w:t xml:space="preserve">       4. The provincial-level People's Committees must send the relocation decisions</w:t>
        <w:br/>
        <w:t>to the condominium owners and users subject to relocation and publicly post such</w:t>
        <w:br/>
        <w:t>decisions on the electronic web portals of the provincial-level People's Committees,</w:t>
        <w:br/>
        <w:t>district-level People's Committees, provincial-level housing management authorities of</w:t>
        <w:br/>
        <w:t>the localities where the condominiums are located, and on local mass media.</w:t>
        <w:br/>
        <w:t xml:space="preserve">      5. Condominium owners and users and relevant organizations and individuals</w:t>
        <w:br/>
        <w:br/>
        <w:br/>
        <w:t xml:space="preserve">                                            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shall be responsible for the relocation under the decisions of the provincial-level</w:t>
        <w:br/>
        <w:t>People's Committees.</w:t>
        <w:br/>
        <w:t xml:space="preserve">      6. Funding for relocation shall be applied as follows:</w:t>
        <w:br/>
        <w:t xml:space="preserve">       a) For the cases prescribed in Clause 1 of this Article, it shall be covered by the</w:t>
        <w:br/>
        <w:t>local budgets;</w:t>
        <w:br/>
        <w:t xml:space="preserve">       b) For the cases prescribed in Clause 2 of this Article, it shall be determined in</w:t>
        <w:br/>
        <w:t>the total project investments and paid by the owners of the condominium renovation or</w:t>
        <w:br/>
        <w:t>reconstruction projects. The owners of condominium renovation or reconstruction</w:t>
        <w:br/>
        <w:t>projects shall be responsible for refunding relocation funds to State authorities in cases</w:t>
        <w:br/>
        <w:t>where the State authorities have relocated people from the demolished condominiums</w:t>
        <w:br/>
        <w:t>before selecting such owners for condominium renovation or reconstruction projects.</w:t>
        <w:br/>
        <w:t xml:space="preserve">      Depending on local conditions, the provincial-level People's Committees shall</w:t>
        <w:br/>
        <w:t>decide to subsidize the relocation with funds from the local budgets following the</w:t>
        <w:br/>
        <w:t>process and procedures prescribed in the law regulations on State budget.</w:t>
        <w:br/>
        <w:t xml:space="preserve">      Article 74. Coercive relocation of condominium owners and users</w:t>
        <w:br/>
        <w:t xml:space="preserve">       1. Past the relocation deadlines under relocation decisions of provincial-level</w:t>
        <w:br/>
        <w:t>People's Committees, if the condominium owners or user fail to relocate, the provincial-</w:t>
        <w:br/>
        <w:br/>
        <w:t xml:space="preserve">                                                       .v n</w:t>
        <w:br/>
        <w:t>level People's Committees will issue decisions on coercive relocation.</w:t>
        <w:br/>
        <w:br/>
        <w:br/>
        <w:t xml:space="preserve">                                     ie tn          am</w:t>
        <w:br/>
        <w:t xml:space="preserve">      2. A decision on coercive relocation shall contain the following main details:</w:t>
        <w:br/>
        <w:br/>
        <w:t>relocation;</w:t>
        <w:br/>
        <w:t xml:space="preserve">                         Lu      atV</w:t>
        <w:br/>
        <w:t xml:space="preserve">      a) Names and addresses of condominium owners and users subject to coercive</w:t>
        <w:br/>
        <w:br/>
        <w:t xml:space="preserve">      b) Time of coercive relocation;</w:t>
        <w:br/>
        <w:t xml:space="preserve">      c) Location of temporary residences;</w:t>
        <w:br/>
        <w:t xml:space="preserve">      d) Coercive relocation methods.</w:t>
        <w:br/>
        <w:t xml:space="preserve">      dd) Funding for coercive relocation;</w:t>
        <w:br/>
        <w:t xml:space="preserve">      e) Responsibilities of relevant authorities, organizations and individuals in</w:t>
        <w:br/>
        <w:t>enforcing coercive relocation.</w:t>
        <w:br/>
        <w:t xml:space="preserve">      3. The district-level People's Committees of the localities where the</w:t>
        <w:br/>
        <w:t>condominiums are located shall be responsible for enforcing coercive relocation under</w:t>
        <w:br/>
        <w:t>the coercive relocation decisions of the provincial-level People's Committees.</w:t>
        <w:br/>
        <w:t xml:space="preserve">      4. Funding for coercive relocation shall be applied as follows:</w:t>
        <w:br/>
        <w:t xml:space="preserve">      a) For the cases prescribed in Clause 1, Article 73 of this Law, it shall be covered</w:t>
        <w:br/>
        <w:t>by the local budgets;</w:t>
        <w:br/>
        <w:t xml:space="preserve">       b) For the cases prescribed in Clause 2, Article 73 of this Law, it shall be</w:t>
        <w:br/>
        <w:t>determined in the total project investments and paid by the owners of the condominium</w:t>
        <w:br/>
        <w:t>renovation or reconstruction projects. The owners of condominium renovation or</w:t>
        <w:br/>
        <w:t>reconstruction projects shall be responsible for refunding coercive relocation funds to</w:t>
        <w:br/>
        <w:t>State authorities in cases where the State authorities have coercively relocated people</w:t>
        <w:br/>
        <w:t>from the demolished condominiums before selecting such owners for condominium</w:t>
        <w:br/>
        <w:t>renovation or reconstruction projects.</w:t>
        <w:br/>
        <w:br/>
        <w:br/>
        <w:t xml:space="preserve">                          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Depending on local conditions, the provincial-level People's Committees shall</w:t>
        <w:br/>
        <w:t>decide to subsidize the coercive relocation with funds from the local budgets following</w:t>
        <w:br/>
        <w:t>the process and procedures prescribed in the law regulations on State budget.</w:t>
        <w:br/>
        <w:t xml:space="preserve">      Article 75. Demolition of condominiums</w:t>
        <w:br/>
        <w:t xml:space="preserve">      1. After completing the relocation, condominium owners and users as well as</w:t>
        <w:br/>
        <w:t>project owners of condominium renovation or reconstruction projects shall be</w:t>
        <w:br/>
        <w:t>responsible for organizing the demolition of condominiums in accordance with the</w:t>
        <w:br/>
        <w:t>following regulations:</w:t>
        <w:br/>
        <w:t xml:space="preserve">      a) Project owners of condominium renovation or reconstruction projects may</w:t>
        <w:br/>
        <w:t>conduct the demolition on their own if they are capable of doing so in accordance with</w:t>
        <w:br/>
        <w:t>law regulations on construction or hire other organizations with construction capacity</w:t>
        <w:br/>
        <w:t>to conduct the demolition;</w:t>
        <w:br/>
        <w:t xml:space="preserve">      b) Before conducting the demolition, the owners of the condominium renovation</w:t>
        <w:br/>
        <w:t>or reconstruction projects shall prepare demolition plans and send them to the</w:t>
        <w:br/>
        <w:t>provincial-level housing management authorities for appraisal and approval. Within 30</w:t>
        <w:br/>
        <w:t>days from the date of receiving the demolition plans at the request of the owners of the</w:t>
        <w:br/>
        <w:t>condominium renovation or reconstruction projects, the management authority</w:t>
        <w:br/>
        <w:t>provincial-level housing authorities shall be responsible for organizing the appraisal and</w:t>
        <w:br/>
        <w:br/>
        <w:t xml:space="preserve">                                                       .v n</w:t>
        <w:br/>
        <w:t>approval of such demolition plans in accordance with law regulations on construction;</w:t>
        <w:br/>
        <w:br/>
        <w:br/>
        <w:t xml:space="preserve">                                     ie tn          am</w:t>
        <w:br/>
        <w:t xml:space="preserve">      c) The owners of condominium renovation or reconstruction projects shall</w:t>
        <w:br/>
        <w:br/>
        <w:t xml:space="preserve">                                 atV</w:t>
        <w:br/>
        <w:t>organize the demolition under the demolition plans approved by the provincial-level</w:t>
        <w:br/>
        <w:br/>
        <w:t xml:space="preserve">                         Lu</w:t>
        <w:br/>
        <w:t>housing management authorities.</w:t>
        <w:br/>
        <w:t xml:space="preserve">       2. In the case where a condominium must be urgently demolished to ensure the</w:t>
        <w:br/>
        <w:t>safety of adjacent structures, the provincial-level housing management authority shall</w:t>
        <w:br/>
        <w:t>be responsible for preparing a demolition plan and reporting it to the provincial-level</w:t>
        <w:br/>
        <w:t>People's Committee for decision and then organizing the demolition.</w:t>
        <w:br/>
        <w:t xml:space="preserve">      3. The funds for demolition of condominiums shall be determined in the total</w:t>
        <w:br/>
        <w:t>project investment. Owners of condominium renovation or reconstruction projects shall</w:t>
        <w:br/>
        <w:t>be responsible for refunding the funds for urgent demolition prescribed in Clause 2 of</w:t>
        <w:br/>
        <w:t>this Article to the State authorities that have conducted the urgent demolition of</w:t>
        <w:br/>
        <w:t>condominiums.</w:t>
        <w:br/>
        <w:t xml:space="preserve">      4. The process and procedures for demolition of condominiums must comply with</w:t>
        <w:br/>
        <w:t>law regulations on construction.</w:t>
        <w:br/>
        <w:br/>
        <w:br/>
        <w:t xml:space="preserve">                                      Chapter VI</w:t>
        <w:br/>
        <w:t xml:space="preserve">                         POLICIES ON SOCIAL HOUSES</w:t>
        <w:br/>
        <w:br/>
        <w:br/>
        <w:t xml:space="preserve">                                        Section 1</w:t>
        <w:br/>
        <w:t xml:space="preserve">                              GENERAL PROVISIONS</w:t>
        <w:br/>
        <w:br/>
        <w:br/>
        <w:br/>
        <w:br/>
        <w:t xml:space="preserve">                                           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Article 76. Beneficiaries entitled to social housing support policies</w:t>
        <w:br/>
        <w:t xml:space="preserve">       1. People with meritorious services to the revolution and relatives of martyrs</w:t>
        <w:br/>
        <w:t>eligible for housing improvement support in accordance with the Ordinance on</w:t>
        <w:br/>
        <w:t>preferential treatment of people with meritorious services to the revolution.</w:t>
        <w:br/>
        <w:t xml:space="preserve">         2. Poor households and households living just above the poverty line in rural</w:t>
        <w:br/>
        <w:t>areas;</w:t>
        <w:br/>
        <w:t xml:space="preserve">      3. Poor households and households living just above the poverty line in rural areas</w:t>
        <w:br/>
        <w:t>frequently hit by natural disasters or affected by climate change;</w:t>
        <w:br/>
        <w:t xml:space="preserve">         4. Poor households and households living just above the poverty line in urban</w:t>
        <w:br/>
        <w:t>areas;</w:t>
        <w:br/>
        <w:t xml:space="preserve">         5. Low-income earners in urban areas;</w:t>
        <w:br/>
        <w:t xml:space="preserve">      6. Workers and employees currently employed by enterprises, cooperatives, and</w:t>
        <w:br/>
        <w:t>unions of cooperatives inside and outside industrial parks.</w:t>
        <w:br/>
        <w:t xml:space="preserve">      7. Commissioned officers, warrant officers, non-commissioned officers of the</w:t>
        <w:br/>
        <w:t>people's armed forces, employees of the Public Security Forces, civil servants, on-duty</w:t>
        <w:br/>
        <w:t>workers and public employees in the field of national defense; people in charge of cipher</w:t>
        <w:br/>
        <w:t>work and other people whose salaries are paid by the State budget currently working in</w:t>
        <w:br/>
        <w:t>cipher organizations.</w:t>
        <w:br/>
        <w:t xml:space="preserve">                                                         .v n</w:t>
        <w:br/>
        <w:t xml:space="preserve">                                       ie tn          am</w:t>
        <w:br/>
        <w:t xml:space="preserve">      8. Cadres, civil servants and public employees as defined by law regulations on</w:t>
        <w:br/>
        <w:br/>
        <w:br/>
        <w:t xml:space="preserve">                           Lu      atV</w:t>
        <w:br/>
        <w:t>cadres, civil servants and public employees.</w:t>
        <w:br/>
        <w:t xml:space="preserve">       9. Beneficiaries who returned official-duty houses in accordance with Clause 4,</w:t>
        <w:br/>
        <w:t>Article 125 of this Law, unless otherwise the official-duty houses are recovered due to</w:t>
        <w:br/>
        <w:t>violation of this Law.</w:t>
        <w:br/>
        <w:t xml:space="preserve">      10. Households and individuals that are subject to land recovery or house</w:t>
        <w:br/>
        <w:t>clearance or demolition as prescribed by law and have not yet received any</w:t>
        <w:br/>
        <w:t>compensations in houses or residential land from by the State.</w:t>
        <w:br/>
        <w:t xml:space="preserve">      11. Students and undergraduates of universities, academies, senior colleges,</w:t>
        <w:br/>
        <w:t>junior colleges, vocational schools, and special schools in accordance with the law;</w:t>
        <w:br/>
        <w:t>students at public boarding schools for ethnic minorities.</w:t>
        <w:br/>
        <w:t xml:space="preserve">         12. Enterprises, cooperatives, unions of cooperatives in industrial parks.</w:t>
        <w:br/>
        <w:t xml:space="preserve">         Article 77. Forms of implementation of social housing support policies</w:t>
        <w:br/>
        <w:t xml:space="preserve">      1. Support in the form of sale, lease-purchase or lease of social houses to the</w:t>
        <w:br/>
        <w:t>beneficiaries prescribed in Clauses 1, 4, 5, 6, 8, 9 and 10, Article 76 of this Law.</w:t>
        <w:br/>
        <w:t>Beneficiaries prescribed in Clause 7, Article 76 of this Law may not be entitled to</w:t>
        <w:br/>
        <w:t>housing support policies for the people's armed forces.</w:t>
        <w:br/>
        <w:t xml:space="preserve">      Depending on local conditions, the provincial-level People's Committees can</w:t>
        <w:br/>
        <w:t>regulate the sale, lease-purchase, and lease of social houses to the beneficiaries</w:t>
        <w:br/>
        <w:t>prescribed in Clauses 2 and 3, Article 76 of this Law.</w:t>
        <w:br/>
        <w:t xml:space="preserve">      2. Support provided under the national target programs or public housing</w:t>
        <w:br/>
        <w:t>investment programs for the beneficiaries prescribed in Clauses 1, 2 and 3, Article 76</w:t>
        <w:br/>
        <w:br/>
        <w:br/>
        <w:br/>
        <w:t xml:space="preserve">                                  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this Law to construct new houses or repair or renovate ready-built ones.</w:t>
        <w:br/>
        <w:t xml:space="preserve">       3. Donation of houses to beneficiaries prescribed in Clauses 1, 2 and 3, Article</w:t>
        <w:br/>
        <w:t>76 of this Law. The exemption or reduction of land use levies of land used for building</w:t>
        <w:br/>
        <w:t>houses prescribed in this Clause shall comply with the law regulations on land.</w:t>
        <w:br/>
        <w:t xml:space="preserve">      4. Support in the form of sale, lease-purchase, and lease of houses for the people's</w:t>
        <w:br/>
        <w:t>armed forces to the beneficiaries prescribed in Clause 7, Article 76 of this Law who are</w:t>
        <w:br/>
        <w:t>not yet entitled to the policies prescribed in Clause 1 of this Article.</w:t>
        <w:br/>
        <w:t xml:space="preserve">       5. Preferential loan support from the State through the Vietnam Bank for Social</w:t>
        <w:br/>
        <w:t>Policies and credit institutions designated by the State for the beneficiaries prescribed</w:t>
        <w:br/>
        <w:t>in Clauses 1, 2, 3, 4, 5, 6, 7 and 8 Article 76 of this Law to purchase or rent-purchase</w:t>
        <w:br/>
        <w:t>social houses or construct houses on their own or renovate or repair their houses.</w:t>
        <w:br/>
        <w:t>Beneficiaries prescribed in Clause 7, Article 76 of this Law are entitled to preferential</w:t>
        <w:br/>
        <w:t>loans to purchase and rent-purchase houses for the people's armed forces.</w:t>
        <w:br/>
        <w:t xml:space="preserve">      The Government shall detail this Clause.</w:t>
        <w:br/>
        <w:t xml:space="preserve">      6. Beneficiaries prescribed in Clause 11, Article 76 of this Law may rent social</w:t>
        <w:br/>
        <w:t>houses during their studying periods.</w:t>
        <w:br/>
        <w:t xml:space="preserve">      7. Beneficiaries prescribed in Clause 12, Article 76 of this Law may rent worker</w:t>
        <w:br/>
        <w:br/>
        <w:t xml:space="preserve">                                                        .v n</w:t>
        <w:br/>
        <w:t>accommodations in industrial parks and sublet them to the workers of such enterprises,</w:t>
        <w:br/>
        <w:br/>
        <w:t>Section 3 of this Chapter.</w:t>
        <w:br/>
        <w:t xml:space="preserve">                                     ie tn           am</w:t>
        <w:br/>
        <w:t>cooperatives, or unions of cooperatives in such industrial parks in accordance with</w:t>
        <w:br/>
        <w:br/>
        <w:br/>
        <w:t xml:space="preserve">                          Lu     atV</w:t>
        <w:br/>
        <w:t xml:space="preserve">       8. Workers currently employed by enterprises, cooperatives, and unions of</w:t>
        <w:br/>
        <w:t>cooperatives in industrial parks shall rent worker accommodations in such industrial</w:t>
        <w:br/>
        <w:t>parks in accordance with Section 3 of this Chapter.</w:t>
        <w:br/>
        <w:t xml:space="preserve">      Article 78. Conditions for enjoying social housing support policies</w:t>
        <w:br/>
        <w:t xml:space="preserve">      1. Beneficiaries prescribed in Clauses 1, 4, 5, 6, 7, 8, 9 and 10, Article 76 of this</w:t>
        <w:br/>
        <w:t>Law purchasing or rent-purchasing social houses must fully meet the following</w:t>
        <w:br/>
        <w:t>conditions:</w:t>
        <w:br/>
        <w:t xml:space="preserve">       a) Housing conditions: Beneficiaries prescribed in Clauses 1, 4, 5, 6, 7, 8, 9 and</w:t>
        <w:br/>
        <w:t>10, Article 76 of this Law, in order to purchase or rent-purchase social houses, must</w:t>
        <w:br/>
        <w:t>own no houses in the provinces or municipalities where such social housing investment</w:t>
        <w:br/>
        <w:t>projects are located, or have neither purchased or lease-purchased social houses, nor</w:t>
        <w:br/>
        <w:t>enjoyed the housing support policies in any form in the provinces or municipalities</w:t>
        <w:br/>
        <w:t>where such social housing investment projects are located, or they may own houses in</w:t>
        <w:br/>
        <w:t>the provinces or municipalities where such social housing investment projects are</w:t>
        <w:br/>
        <w:t>located but the average floor area per person of such houses is lower than the regulatory</w:t>
        <w:br/>
        <w:t>minimum floor area. Beneficiaries prescribed at Points b, c, d, dd, e and g, Clause 1,</w:t>
        <w:br/>
        <w:t>Article 45 of this Law must not be currently staying in official-duty houses. The</w:t>
        <w:br/>
        <w:t>Government shall detail this Point;</w:t>
        <w:br/>
        <w:t xml:space="preserve">       b) Income conditions: beneficiaries prescribed in Clauses 5, 6, 7 and 8, Article 76</w:t>
        <w:br/>
        <w:t>of this Law, in order to purchase or rent-purchase social houses, must meet the income</w:t>
        <w:br/>
        <w:t>conditions as prescribed by the Government. Beneficiaries prescribed in Clause 4,</w:t>
        <w:br/>
        <w:t>Article 76 of this Law must be poor households and households living just above the</w:t>
        <w:br/>
        <w:br/>
        <w:br/>
        <w:t xml:space="preserve">                                            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poverty line in urban areas in accordance with the regulations of the Government.</w:t>
        <w:br/>
        <w:t xml:space="preserve">      2. Beneficiaries prescribed in Clauses 1, 4, 5, 6, 7, 8, 9, 10 and 11, Article 76 of</w:t>
        <w:br/>
        <w:t>this Law, if renting social houses, may not satisfy the housing and income conditions</w:t>
        <w:br/>
        <w:t>prescribed in Clause 1 of this Article.</w:t>
        <w:br/>
        <w:t xml:space="preserve">       3. Conditions for beneficiaries to be entitled to preferential loan support from the</w:t>
        <w:br/>
        <w:t>State through the Vietnam Bank for Social Policies and credit institutions designated by</w:t>
        <w:br/>
        <w:t>the State are prescribed as follows:</w:t>
        <w:br/>
        <w:t xml:space="preserve">       a) Beneficiaries prescribed in Clauses 1, 2, 3, 4, 5, 6, 7 and 8, Article 76 of this</w:t>
        <w:br/>
        <w:t>Law, in order to obtain loans for purchase or lease-purchase of social houses, shall sign</w:t>
        <w:br/>
        <w:t>social house purchase or lease contracts and meet the loan conditions prescribed in law</w:t>
        <w:br/>
        <w:t>regulations on credit institutions;</w:t>
        <w:br/>
        <w:t xml:space="preserve">       b) Beneficiaries prescribed in Clause 7, Article 76 of this Law, in order to obtain</w:t>
        <w:br/>
        <w:t>loans for purchase or lease-purchase of houses for the people's armed forces, shall sign</w:t>
        <w:br/>
        <w:t>contracts on purchase or lease of houses for the people's armed forces and meet the loan</w:t>
        <w:br/>
        <w:t>conditions prescribed in law regulations on credit.</w:t>
        <w:br/>
        <w:t xml:space="preserve">      4. Beneficiaries prescribed in Clauses 1, 2 and 3, Article 76 of this Law, in order</w:t>
        <w:br/>
        <w:t>to receive support prescribed in Clause 2, Article 77 of this Law, must meet the</w:t>
        <w:br/>
        <w:t>conditions prescribed in the decisions approving the national target programs or the</w:t>
        <w:br/>
        <w:t xml:space="preserve">                                                        .v n</w:t>
        <w:br/>
        <w:t xml:space="preserve">                                                     am</w:t>
        <w:br/>
        <w:t>respective housing public investment programs of competent State authorities.</w:t>
        <w:br/>
        <w:br/>
        <w:t xml:space="preserve">                                     ie tn</w:t>
        <w:br/>
        <w:t xml:space="preserve">      5. In order for the beneficiaries prescribed in Clause 6, Article 76 of this Law to</w:t>
        <w:br/>
        <w:br/>
        <w:t xml:space="preserve">                          Lu     atV</w:t>
        <w:br/>
        <w:t>rent worker accommodations in industrial parks, they must meet the conditions</w:t>
        <w:br/>
        <w:t>prescribed in Clause 2, Article 93 of this Law.</w:t>
        <w:br/>
        <w:t xml:space="preserve">      6. Beneficiaries prescribed in Clause 7, Article 76 of this Law, in order to</w:t>
        <w:br/>
        <w:t>purchase or rent-purchase houses for the people's armed forces, must meet the</w:t>
        <w:br/>
        <w:t>conditions prescribed at Point a, Clause 1 of this Article and the income conditions</w:t>
        <w:br/>
        <w:t>prescribed in the Government’s regulations. In case of renting houses for the people's</w:t>
        <w:br/>
        <w:t>armed forces, they may not meet the housing and income conditions.</w:t>
        <w:br/>
        <w:t xml:space="preserve">      7. Beneficiaries prescribed in Clause 12, Article 76 of this Law, in order to rent</w:t>
        <w:br/>
        <w:t>worker accommodations in industrial parks and sublet them to individuals who are</w:t>
        <w:br/>
        <w:t>workers of such enterprises, cooperatives, or unions of cooperatives, must meet the</w:t>
        <w:br/>
        <w:t>conditions prescribed in Clause 1, Article 93 of this Law.</w:t>
        <w:br/>
        <w:t xml:space="preserve">       8. In the case where the beneficiaries prescribed in Clause 2 and Clause 3, Article</w:t>
        <w:br/>
        <w:t>76 of this Law are entitled to purchase or rent-purchase of social houses in accordance</w:t>
        <w:br/>
        <w:t>with Clause 1, Article 77 of this Law, they shall meet the housing conditions prescribed</w:t>
        <w:br/>
        <w:t>at Point a, Clause 1 of this Article, have not yet benefited from the housing support</w:t>
        <w:br/>
        <w:t>policies prescribed in Clause 3, Article 77 of this Law, and are in poor households and</w:t>
        <w:br/>
        <w:t>households living just above the poverty line as prescribed in the regulations of the</w:t>
        <w:br/>
        <w:t>Government.</w:t>
        <w:br/>
        <w:t xml:space="preserve">      In case of renting social houses, they may not meet the housing and income</w:t>
        <w:br/>
        <w:t>conditions prescribed in this Clause.</w:t>
        <w:br/>
        <w:t xml:space="preserve">      9. The Minister of Construction shall issue sample documents proving the</w:t>
        <w:br/>
        <w:t>beneficiaries prescribed in Clauses 1, 2, 3, 4, 5, 6, 8, 9, 10 and 11, Article 76 of this</w:t>
        <w:br/>
        <w:br/>
        <w:br/>
        <w:t xml:space="preserve">                                         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Law; and sample documents proving their eligibility for social housing support policies.</w:t>
        <w:br/>
        <w:t xml:space="preserve">       The Minister of National Defense and the Minister of Public Security shall issue</w:t>
        <w:br/>
        <w:t>sample documents proving that the beneficiaries prescribed in Clause 7, Article 76 of</w:t>
        <w:br/>
        <w:t>this Law are eligible for social housing support policies under management.</w:t>
        <w:br/>
        <w:t xml:space="preserve">      Article 79. Principles of implementation of social housing support policies</w:t>
        <w:br/>
        <w:t xml:space="preserve">      1. The implementation of social housing support policies must adhere to the</w:t>
        <w:br/>
        <w:t>following principles:</w:t>
        <w:br/>
        <w:t xml:space="preserve">      a) The State shall make housing development policies and facilitate everyone to</w:t>
        <w:br/>
        <w:t>have residences;</w:t>
        <w:br/>
        <w:t xml:space="preserve">       b) Coordination among the State, enterprises, population communities, family</w:t>
        <w:br/>
        <w:t>clans and beneficiaries entitled to support in the implementation of policies;</w:t>
        <w:br/>
        <w:t xml:space="preserve">       c) Publicity, transparency, and strict inspection and supervision by competent</w:t>
        <w:br/>
        <w:t>State authorities, population communities and the Vietnam Fatherland Front;</w:t>
        <w:br/>
        <w:t xml:space="preserve">      d) Provision of support to eligible beneficiaries that fully meet the conditions</w:t>
        <w:br/>
        <w:t>prescribed in this Law;</w:t>
        <w:br/>
        <w:t xml:space="preserve">      dd) In the case where one beneficiary is entitled to different support policies, the</w:t>
        <w:br/>
        <w:br/>
        <w:t xml:space="preserve">                                                       .v n</w:t>
        <w:br/>
        <w:t>policy with the highest support level will prevail. In the case where multiple</w:t>
        <w:br/>
        <w:br/>
        <w:t xml:space="preserve">                                                    am</w:t>
        <w:br/>
        <w:t>beneficiaries satisfy the same standards and conditions, support will be provided in</w:t>
        <w:br/>
        <w:br/>
        <w:t xml:space="preserve">                                     ie tn</w:t>
        <w:br/>
        <w:t>order of priority to people with meritorious services to the revolution, relatives of</w:t>
        <w:br/>
        <w:br/>
        <w:br/>
        <w:t xml:space="preserve">                         Lu      atV</w:t>
        <w:br/>
        <w:t>martyrs, people with disabilities, resettled people who are entitled to purchase and rent-</w:t>
        <w:br/>
        <w:t>purchase social houses, women;</w:t>
        <w:br/>
        <w:t xml:space="preserve">       e) In the case where a household has members entitled to different support</w:t>
        <w:br/>
        <w:t>policies, the whole household is entitled to only one support policy.</w:t>
        <w:br/>
        <w:t xml:space="preserve">     2. Provincial-level People’s Committees shall organize, examine and inspect the</w:t>
        <w:br/>
        <w:t>implementation of social housing support policies in their localities.</w:t>
        <w:br/>
        <w:t xml:space="preserve">      3. Section 2 of this Chapter do not apply to the development of worker</w:t>
        <w:br/>
        <w:t>accommodations in industrial parks, the development of houses for the people's armed</w:t>
        <w:br/>
        <w:t>forces, or the construction, renovation, and repair of houses by individuals on their own,</w:t>
        <w:br/>
        <w:t>unless otherwise Sections 3, 4 and 5 of this Chapter make references whereby</w:t>
        <w:br/>
        <w:t>regulations in Section 2 of this Chapter is applicable.</w:t>
        <w:br/>
        <w:br/>
        <w:br/>
        <w:t xml:space="preserve">                                        Section 2</w:t>
        <w:br/>
        <w:t>DEVELOPMENT OF SOCIAL HOUSES FOR SALE, LEASE-PURCHASE, OR</w:t>
        <w:br/>
        <w:t xml:space="preserve">                        LEASE</w:t>
        <w:br/>
        <w:br/>
        <w:br/>
        <w:t xml:space="preserve">      Article 80. Forms of development of social houses</w:t>
        <w:br/>
        <w:t xml:space="preserve">      1. The State invests in building social houses with public investments for lease</w:t>
        <w:br/>
        <w:t>and lease-purchase.</w:t>
        <w:br/>
        <w:t xml:space="preserve">      2. The State invests in building social houses with funding sources prescribed at</w:t>
        <w:br/>
        <w:t>Point b, Clause 1, Article 113 of this Law for sale, lease-purchase, and lease.</w:t>
        <w:br/>
        <w:br/>
        <w:br/>
        <w:t xml:space="preserve">                                           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3. Enterprises, cooperatives, and unions of cooperatives invest in building social</w:t>
        <w:br/>
        <w:t>houses for sale, lease-purchase, or lease to beneficiaries prescribed in Clause 1, Article</w:t>
        <w:br/>
        <w:t>77 of this Law.</w:t>
        <w:br/>
        <w:t xml:space="preserve">       4. The Vietnam General Confederation of Labor is the governing body of the</w:t>
        <w:br/>
        <w:t>social housing investment projects with trade union’s financial resources for workers</w:t>
        <w:br/>
        <w:t>and employees eligible for social house rental policies.</w:t>
        <w:br/>
        <w:t xml:space="preserve">      5. Foreign-invested economic entities involved in social housing development by</w:t>
        <w:br/>
        <w:t>contributing funds or investing in the construction of social houses or cooperating in</w:t>
        <w:br/>
        <w:t>business with domestic enterprises, cooperatives, unions of cooperatives to jointly</w:t>
        <w:br/>
        <w:t>implement investment projects to build social houses for sale, lease-purchase, or lease</w:t>
        <w:br/>
        <w:t>in accordance with this Law, the law regulations on land and real estate, and other</w:t>
        <w:br/>
        <w:t>relevant law regulations.</w:t>
        <w:br/>
        <w:t xml:space="preserve">       6. Individuals build social house for lease to beneficiaries prescribed in Clause 1,</w:t>
        <w:br/>
        <w:t>Article 77 of this Law.</w:t>
        <w:br/>
        <w:t xml:space="preserve">      Article 81. Types of project and requirements on social housing investment</w:t>
        <w:br/>
        <w:t>projects</w:t>
        <w:br/>
        <w:t xml:space="preserve">       1. Social housing investment projects include projects prescribed at Points a, b,</w:t>
        <w:br/>
        <w:t>c, dd and e, Clause 1, Article 30 of this Law.</w:t>
        <w:br/>
        <w:t xml:space="preserve">                                                         .v n</w:t>
        <w:br/>
        <w:t xml:space="preserve">                                     ie tn            am</w:t>
        <w:br/>
        <w:t xml:space="preserve">       2. Social housing investment projects as prescribed in Clause 1 of this Article</w:t>
        <w:br/>
        <w:t>must be built on land for social housing development prescribed in Clause 6, Article 83</w:t>
        <w:br/>
        <w:br/>
        <w:t xml:space="preserve">                          Lu     atV</w:t>
        <w:br/>
        <w:t>of this Law and meet the requirements prescribed in Article 33 of this Law. Social</w:t>
        <w:br/>
        <w:t>houses shall be handed over in accordance with Clauses 3 and 4, Article 37 of this Law.</w:t>
        <w:br/>
        <w:t xml:space="preserve">       3. Owners of social housing investment projects must build houses for sale, lease-</w:t>
        <w:br/>
        <w:t>purchase, or lease, and are not allowed to transfer land use rights for individuals to build</w:t>
        <w:br/>
        <w:t>their own houses.</w:t>
        <w:br/>
        <w:t xml:space="preserve">      Article 82. Types and area standards of social houses</w:t>
        <w:br/>
        <w:t xml:space="preserve">      1. Types and area standards of social houses are prescribed as follows:</w:t>
        <w:br/>
        <w:t xml:space="preserve">      a) Social houses are project-based condominiums constructed in conformity with</w:t>
        <w:br/>
        <w:t>approved construction detailed plans. Within social housing investment projects in</w:t>
        <w:br/>
        <w:t>ethnic minority-inhabited and mountainous communes as prescribed by the Prime</w:t>
        <w:br/>
        <w:t>Minister, social houses can be individual houses;</w:t>
        <w:br/>
        <w:t xml:space="preserve">       b) In the case where the social houses are condominiums, they shall be designed</w:t>
        <w:br/>
        <w:t>and constructed in accordance with national technical regulations on condominiums and</w:t>
        <w:br/>
        <w:t>area standards of social houses.</w:t>
        <w:br/>
        <w:t xml:space="preserve">      c) In the case where the social houses are individual houses, they shall be</w:t>
        <w:br/>
        <w:t>designed and constructed in accordance with law regulations on construction and area</w:t>
        <w:br/>
        <w:t>standards of social houses.</w:t>
        <w:br/>
        <w:t xml:space="preserve">       d) In the case where an individual builds social houses in accordance with Clause</w:t>
        <w:br/>
        <w:t>6, Article 80 of this Law, he/she may build a multi-story house with many apartments</w:t>
        <w:br/>
        <w:t>or individual houses in accordance with this Law.</w:t>
        <w:br/>
        <w:t xml:space="preserve">      2. The Government shall detail this Article.</w:t>
        <w:br/>
        <w:br/>
        <w:br/>
        <w:t xml:space="preserve">                                           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83. Land for development of social houses</w:t>
        <w:br/>
        <w:t xml:space="preserve">      1. Provincial-level People's Committees must allocate enough land areas for</w:t>
        <w:br/>
        <w:t>social housing development in accordance with approved provincial-level housing</w:t>
        <w:br/>
        <w:t>development programs and plans, including: land areas for development of detached</w:t>
        <w:br/>
        <w:t>social houses; land areas for construction of social houses within the scope of</w:t>
        <w:br/>
        <w:t>commercial housing investment projects as prescribed in Clauses 2 and 3 of this Article.</w:t>
        <w:br/>
        <w:t xml:space="preserve">      In rural areas, the provincial-level People's Committees shall, depending on local</w:t>
        <w:br/>
        <w:t>conditions, allocate land areas for social housing development.</w:t>
        <w:br/>
        <w:t xml:space="preserve">       2. In special-grade, grade-1, grade-2 and grade-3 urban centers, pursuant to the</w:t>
        <w:br/>
        <w:t>Government's regulations, the provincial-level People's Committees shall decide that</w:t>
        <w:br/>
        <w:t>owners of commercial housing projects shall reserve part of residential land areas in</w:t>
        <w:br/>
        <w:t>their projects in which a technical infrastructure system has been built for construction</w:t>
        <w:br/>
        <w:t>of social houses or allocate social housing land areas in which a technical infrastructure</w:t>
        <w:br/>
        <w:t>system has been built outside the scope of the commercial housing investment projects</w:t>
        <w:br/>
        <w:t>in such urban areas or pay amounts equivalent to the value of the land areas in which a</w:t>
        <w:br/>
        <w:t>technical infrastructure system has been built for construction of social houses.</w:t>
        <w:br/>
        <w:t xml:space="preserve">       3. For urban centers other than those prescribed in Clause 2 of this Article, the</w:t>
        <w:br/>
        <w:t>provincial-level People's Committees shall, depending on local conditions, stipulate</w:t>
        <w:br/>
        <w:br/>
        <w:t xml:space="preserve">                                                        .v n</w:t>
        <w:br/>
        <w:t>criteria for commercial housing investment projects whose owners shall reserve part of</w:t>
        <w:br/>
        <w:br/>
        <w:br/>
        <w:t xml:space="preserve">                                     ie tn           am</w:t>
        <w:br/>
        <w:t>residential land areas in their projects in which a technical infrastructure system has</w:t>
        <w:br/>
        <w:t>been built for construction of social houses or allocate social housing land areas in which</w:t>
        <w:br/>
        <w:br/>
        <w:t xml:space="preserve">                          Lu     atV</w:t>
        <w:br/>
        <w:t>a technical infrastructure system has been built outside the scope of the commercial</w:t>
        <w:br/>
        <w:t>housing investment projects in such urban areas or pay amounts equivalent to the value</w:t>
        <w:br/>
        <w:t>of the land areas in which a technical infrastructure system has been built for</w:t>
        <w:br/>
        <w:t>construction of social houses.</w:t>
        <w:br/>
        <w:t xml:space="preserve">       4. The land areas reserved for social housing development prescribed in Clause 1</w:t>
        <w:br/>
        <w:t>of this Article must be allocated in a demand-based manner as identified in the approved</w:t>
        <w:br/>
        <w:t>provincial-level housing development programs and plans, and must ensure connection</w:t>
        <w:br/>
        <w:t>with the technical and social infrastructure system of the localities where the projects</w:t>
        <w:br/>
        <w:t>are located and in accordance with the living and working needs of beneficiaries of</w:t>
        <w:br/>
        <w:t>social housing policies prescribed in this Law.</w:t>
        <w:br/>
        <w:t xml:space="preserve">      Provincial-level People's Committees are responsible for investing in the</w:t>
        <w:br/>
        <w:t>construction of technical infrastructure systems in addition to social housing investment</w:t>
        <w:br/>
        <w:t>projects.</w:t>
        <w:br/>
        <w:t xml:space="preserve">       5. Depending on the social housing demand identified in the provincial-level</w:t>
        <w:br/>
        <w:t>housing development programs and plans, during the process of preparing local budget</w:t>
        <w:br/>
        <w:t>estimates, the provincial-level People's Committees shall report the People's Councils</w:t>
        <w:br/>
        <w:t>at the same level on the allocation of budget to invest in social housing investment</w:t>
        <w:br/>
        <w:t>projects in the respective localities, pay compensations, provide support, implement the</w:t>
        <w:br/>
        <w:t>resettlement plans, invest in technical infrastructure outside the social housing</w:t>
        <w:br/>
        <w:t>investment projects, connect the technical infrastructure systems of social housing</w:t>
        <w:br/>
        <w:t>investment projects to the technical infrastructure system outside such projects, and</w:t>
        <w:br/>
        <w:t>ensure well-coordinated social infrastructure inside and outside the scope of projects.</w:t>
        <w:br/>
        <w:br/>
        <w:br/>
        <w:br/>
        <w:t xml:space="preserve">                                            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6. Land for development of social housing projects includes:</w:t>
        <w:br/>
        <w:t xml:space="preserve">       a) Land allocated by the State for construction of houses for sale, lease-purchase</w:t>
        <w:br/>
        <w:t>or lease;</w:t>
        <w:br/>
        <w:t xml:space="preserve">      b) Land leased by the State for construction of houses for lease;</w:t>
        <w:br/>
        <w:t xml:space="preserve">      c) Residential land area reserved for the construction of social houses prescribed</w:t>
        <w:br/>
        <w:t>in Clauses 2 and 3 of this Article;</w:t>
        <w:br/>
        <w:t xml:space="preserve">       d) Land owned by enterprises, cooperatives, and unions of cooperatives</w:t>
        <w:br/>
        <w:t>implementing social housing investment projects in accordance with Point c, Clause 4,</w:t>
        <w:br/>
        <w:t>Article 84 of this Law.</w:t>
        <w:br/>
        <w:t xml:space="preserve">      7. Individuals may use land use rights as prescribed in Clause 3, Article 54 of this</w:t>
        <w:br/>
        <w:t>Law to build social houses.</w:t>
        <w:br/>
        <w:t xml:space="preserve">      8. The Government shall detail Clause 2 of this Clause.</w:t>
        <w:br/>
        <w:t xml:space="preserve">      Article 84. Owners of social housing investment projects</w:t>
        <w:br/>
        <w:t xml:space="preserve">      1. Owners of social housing investment projects invested with funding sources</w:t>
        <w:br/>
        <w:t>prescribed in Clause 1, Article 113 of this Law shall be determined in accordance with</w:t>
        <w:br/>
        <w:t>law regulations on public investment and construction</w:t>
        <w:br/>
        <w:br/>
        <w:t xml:space="preserve">                                                        .v n</w:t>
        <w:br/>
        <w:t xml:space="preserve">       Owners of social housing investment projects under the investment decision</w:t>
        <w:br/>
        <w:br/>
        <w:br/>
        <w:t xml:space="preserve">                                     ie tn           am</w:t>
        <w:br/>
        <w:t>authority of the Chairpersons of the provincial-level -level People's Committees shall</w:t>
        <w:br/>
        <w:t>be recommended by the provincial-level housing management authorities in accordance</w:t>
        <w:br/>
        <w:br/>
        <w:t xml:space="preserve">                          Lu     atV</w:t>
        <w:br/>
        <w:t>with the law regulations on public investment and construction.</w:t>
        <w:br/>
        <w:t xml:space="preserve">      2. Owners of social housing investment projects invested with trade union’s</w:t>
        <w:br/>
        <w:t>financial resources shall be determined in accordance with law regulations on public</w:t>
        <w:br/>
        <w:t>investment and construction applicable to public investment projects.</w:t>
        <w:br/>
        <w:t xml:space="preserve">       3. In the case where commercial housing investment projects have land areas</w:t>
        <w:br/>
        <w:t>earmarked for the construction of social houses in accordance with Clauses 2 and 3,</w:t>
        <w:br/>
        <w:t>Article 83 of this Law, owners of such commercial housing investment projects shall</w:t>
        <w:br/>
        <w:t>directly invest in the construction of social houses, unless the State allocates these land</w:t>
        <w:br/>
        <w:t>areas to other organizations for construction of social houses.</w:t>
        <w:br/>
        <w:t xml:space="preserve">       4. Owners of social housing investment projects not invested with the funding</w:t>
        <w:br/>
        <w:t>sources prescribed in Clauses 1 and 2 of this Article who are not owners of commercial</w:t>
        <w:br/>
        <w:t>housing investment projects directly investing in the construction of social houses shall</w:t>
        <w:br/>
        <w:t>be selected as follows:</w:t>
        <w:br/>
        <w:t xml:space="preserve">      a) In the case where there is only 01 interested investor in accordance with the</w:t>
        <w:br/>
        <w:t>law regulations on bidding, the competent authority shall carry out procedures to</w:t>
        <w:br/>
        <w:t>approve such investor as the owner of the social housing investment project when such</w:t>
        <w:br/>
        <w:t>investor meets the conditions and criteria prescribed by the Government;</w:t>
        <w:br/>
        <w:t xml:space="preserve">       b) In the case where there are 02 or more interested investors, the owner of the</w:t>
        <w:br/>
        <w:t>social housing investment project shall be selected through bidding in accordance with</w:t>
        <w:br/>
        <w:t>law regulations on bidding;</w:t>
        <w:br/>
        <w:t xml:space="preserve">      c) The investors have their investment policies approved and themselves also</w:t>
        <w:br/>
        <w:t>approved as owners of the social housing investment projects when they obtain land use</w:t>
        <w:br/>
        <w:br/>
        <w:br/>
        <w:t xml:space="preserve">                                           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rights through agreements on receiving use rights of the type of land eligible for social</w:t>
        <w:br/>
        <w:t>housing investment projects or they are currently reserving land use rights for the type</w:t>
        <w:br/>
        <w:t>of land eligible for social housing investment projects in accordance with the Law on</w:t>
        <w:br/>
        <w:t>Land.</w:t>
        <w:br/>
        <w:t xml:space="preserve">       5. Owners of social housing investment projects prescribed in Clauses 3 and 4 of</w:t>
        <w:br/>
        <w:t>this Article have the rights prescribed in Clauses 1, 2, 3, 5, 6, 7 and 8, Article 38, Clause</w:t>
        <w:br/>
        <w:t>2, Article 85 and Clause 2, Article 88 of this Law.</w:t>
        <w:br/>
        <w:t xml:space="preserve">       6. Owners of social housing investment projects prescribed in Clauses 3 and 4 of</w:t>
        <w:br/>
        <w:t>this Article have the obligations prescribed in Clauses 1, 3, 5, 6, 8, 9, 10, 11 and 13,</w:t>
        <w:br/>
        <w:t>Article 39, Clause 3, Article 81, Clause 4, Article 87 of this Law and the following</w:t>
        <w:br/>
        <w:t>obligations:</w:t>
        <w:br/>
        <w:t xml:space="preserve">      a) To make deposits or obtain bank guarantees on deposit obligations to</w:t>
        <w:br/>
        <w:t>implement the projects in accordance with the law regulations on investment; to ensure</w:t>
        <w:br/>
        <w:t>financial capacity to implement the projects in accordance with the law;</w:t>
        <w:br/>
        <w:t xml:space="preserve">       b) To fully implement commitments in the contracts on sales of the projects’</w:t>
        <w:br/>
        <w:t>products; to ensure the quality of works in accordance with law regulations on</w:t>
        <w:br/>
        <w:t>construction; to hand over the houses along with documents related to the house</w:t>
        <w:br/>
        <w:t>transaction to the customers and carry out transactions of sale and purchase, lease-</w:t>
        <w:br/>
        <w:br/>
        <w:t xml:space="preserve">                                                         .v n</w:t>
        <w:br/>
        <w:t>purchase and lease of houses in accordance with this Law, the law regulations on real</w:t>
        <w:br/>
        <w:t>estate business and other relevant law regulations.</w:t>
        <w:br/>
        <w:t xml:space="preserve">                                      ie tn           am</w:t>
        <w:br/>
        <w:t xml:space="preserve">                                  atV</w:t>
        <w:br/>
        <w:t xml:space="preserve">      7. The Government shall detail this Article.</w:t>
        <w:br/>
        <w:br/>
        <w:t xml:space="preserve">                          Lu</w:t>
        <w:br/>
        <w:t xml:space="preserve">       Article 85. Incentives for owners of social housing investment projects for</w:t>
        <w:br/>
        <w:t>sale, lease-purchase, or lease</w:t>
        <w:br/>
        <w:t xml:space="preserve">      1. Owners of social housing investment projects invested with public investments</w:t>
        <w:br/>
        <w:t>are entitled to the incentives prescribed at Points a and b, Clause 2 of this Article.</w:t>
        <w:br/>
        <w:t>Owners of social housing investment projects invested with trade union’s financial</w:t>
        <w:br/>
        <w:t>resources are entitled to the incentives prescribed at Points a, b, e, g and h, Clause 2 of</w:t>
        <w:br/>
        <w:t>this Article.</w:t>
        <w:br/>
        <w:t xml:space="preserve">      2. Owners of social housing investment projects without funding sources</w:t>
        <w:br/>
        <w:t>prescribed in Clause 1 of this Article are entitled to the following incentives:</w:t>
        <w:br/>
        <w:t xml:space="preserve">       a) Be exempt from land use levies and land rentals for the entire land area of the</w:t>
        <w:br/>
        <w:t>projects. The owners may not carry out procedures to determine land prices, calculate</w:t>
        <w:br/>
        <w:t>land use levies, and exempted land rentals, and may not carry out procedures to request</w:t>
        <w:br/>
        <w:t>exemption from land use levies and land rentals, unless otherwise prescribed at Point d</w:t>
        <w:br/>
        <w:t>of this Clause;</w:t>
        <w:br/>
        <w:t xml:space="preserve">      b) Receive incentives for value-added taxes and corporate income taxes win</w:t>
        <w:br/>
        <w:t>accordance with law regulations on taxation;</w:t>
        <w:br/>
        <w:t xml:space="preserve">      c) Enjoy a maximum profit of 10% of the total investment for the social housing</w:t>
        <w:br/>
        <w:t>construction area;</w:t>
        <w:br/>
        <w:t xml:space="preserve">      d) Reserve maximum 20% of the total residential land areas in their projects in</w:t>
        <w:br/>
        <w:t>which a technical infrastructure system has been built for construction of service and</w:t>
        <w:br/>
        <w:t>business words and commercial houses. Owners of social housing investment projects</w:t>
        <w:br/>
        <w:br/>
        <w:br/>
        <w:t xml:space="preserve">                                             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may conduct separate accounting for and may not include investments in construction</w:t>
        <w:br/>
        <w:t>of service and business works or commercial houses in the cost of social houses as well</w:t>
        <w:br/>
        <w:t>as may enjoy all profits gained from such service and business works or commercial</w:t>
        <w:br/>
        <w:t>houses. In the case of investing in commercial housing, the owners must pay land use</w:t>
        <w:br/>
        <w:t>levies for the area used for construction of commercial houses in accordance with law</w:t>
        <w:br/>
        <w:t>regulations on land.</w:t>
        <w:br/>
        <w:t xml:space="preserve">       In the case where in the detailed plans of social housing investment projects</w:t>
        <w:br/>
        <w:t>approved by competent State authority, land areas within the projects are not earmarked</w:t>
        <w:br/>
        <w:t>for construction of service and business works or commercial houses, the project owners</w:t>
        <w:br/>
        <w:t>may reserve maximum 20% of the total residential floor area of the projects for such</w:t>
        <w:br/>
        <w:t>construction. Owners of social housing investment projects may conduct separate</w:t>
        <w:br/>
        <w:t>accounting for and may not include investments in construction of such service and</w:t>
        <w:br/>
        <w:t>business works or commercial houses in the cost of social houses as well as may enjoy</w:t>
        <w:br/>
        <w:t>all profits gained from such service and business works or commercial houses;</w:t>
        <w:br/>
        <w:t xml:space="preserve">       dd) Receive loans at preferential interest rates. In the case of building social</w:t>
        <w:br/>
        <w:t>houses for lease, owners can get loans with lower interest rates and longer loan periods</w:t>
        <w:br/>
        <w:t>than that for those building social houses for sale or lease-purchase in accordance with</w:t>
        <w:br/>
        <w:t>the Prime Minister's regulations from time to time;</w:t>
        <w:br/>
        <w:br/>
        <w:br/>
        <w:t xml:space="preserve">                                                         .v n</w:t>
        <w:br/>
        <w:t xml:space="preserve">      e) Get support from the provincial-level People's Committees to connect their</w:t>
        <w:br/>
        <w:br/>
        <w:br/>
        <w:t xml:space="preserve">                                     ie tn            am</w:t>
        <w:br/>
        <w:t>projects’ technical infrastructure systems with the local technical infrastructure systems,</w:t>
        <w:br/>
        <w:t>thereby ensuring well-coordinated social infrastructure inside and outside the scope of</w:t>
        <w:br/>
        <w:t>projects;</w:t>
        <w:br/>
        <w:t xml:space="preserve">                          Lu     atV</w:t>
        <w:br/>
        <w:t xml:space="preserve">      g) The provincial-level People's Councils shall, depending on local conditions,</w:t>
        <w:br/>
        <w:t>promulgate mechanisms to support the implementation of social housing investment</w:t>
        <w:br/>
        <w:t>projects in localities under their authority in accordance with relevant law regulations;</w:t>
        <w:br/>
        <w:t xml:space="preserve">      h) Other incentives prescribed by the law (if any).</w:t>
        <w:br/>
        <w:t xml:space="preserve">       3. In the case where owners of commercial housing investment projects directly</w:t>
        <w:br/>
        <w:t>invest in building social houses within the scope of such commercial housing investment</w:t>
        <w:br/>
        <w:t>projects, they will enjoy the incentives prescribed in Clause 2 of this Article applicable</w:t>
        <w:br/>
        <w:t>to the land areas prescribed in Clause 2 and Clause 3, Article 83 of this Law in which</w:t>
        <w:br/>
        <w:t>such owners directly invest.</w:t>
        <w:br/>
        <w:t xml:space="preserve">       4. Individuals are entitled to preferential loans prescribed Clause 2 of this Article</w:t>
        <w:br/>
        <w:t>to build or renovate and repair houses themselves so that they can enjoy support policies</w:t>
        <w:br/>
        <w:t>on social houses for lease.</w:t>
        <w:br/>
        <w:t xml:space="preserve">       5. The Government shall detail Points c, d and dd, Clause 2 and Clause 3 of this</w:t>
        <w:br/>
        <w:t>Article.</w:t>
        <w:br/>
        <w:t xml:space="preserve">     Article 86. Determination of rental rates and rent-purchase prices of social</w:t>
        <w:br/>
        <w:t>houses invested with public investments or trade union’s financial resources</w:t>
        <w:br/>
        <w:t xml:space="preserve">       1. In the case where of lease of social houses, lease prices must include all</w:t>
        <w:br/>
        <w:t>expenses for house maintenance and all housing construction capital recoveries within</w:t>
        <w:br/>
        <w:t>at least 20 years from the signing date of lease contracts;</w:t>
        <w:br/>
        <w:t xml:space="preserve">      2. In the case where of lease-purchase of social houses, lease-purchase prices</w:t>
        <w:br/>
        <w:br/>
        <w:br/>
        <w:t xml:space="preserve">                                            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must include all housing construction capital recoveries within at least 5 years from the</w:t>
        <w:br/>
        <w:t>signing date of lease-purchase contracts. The maintenance expenses payable by the</w:t>
        <w:br/>
        <w:t>lessee-purchasers shall be excluded.</w:t>
        <w:br/>
        <w:t xml:space="preserve">      3. Rental rates or lease-purchase prices of social houses shall not include</w:t>
        <w:br/>
        <w:t>incentives prescribed in Clause 1, Article 85 of this Law.</w:t>
        <w:br/>
        <w:t xml:space="preserve">      4. Competent authorities defined in Article 14 of this Law shall set rental rates or</w:t>
        <w:br/>
        <w:t>lease-purchase prices of social houses.</w:t>
        <w:br/>
        <w:t xml:space="preserve">      5. The Vietnam General Confederation of Labor decides the rental rates of social</w:t>
        <w:br/>
        <w:t>houses invested and built with trade union’s financial resources.</w:t>
        <w:br/>
        <w:t xml:space="preserve">      Article 87. Determination of selling prices, rent-purchase prices, and rental</w:t>
        <w:br/>
        <w:t>rates of social houses invested not with public investments or trade union’s</w:t>
        <w:br/>
        <w:t>financial resources</w:t>
        <w:br/>
        <w:t xml:space="preserve">      1. The selling prices of social houses shall be determined as follows:</w:t>
        <w:br/>
        <w:t xml:space="preserve">       a) All housing construction capital recoveries shall be included, including:</w:t>
        <w:br/>
        <w:t>investments in building social houses, compensations, support and resettlement costs,</w:t>
        <w:br/>
        <w:t>investments in construction of technical and social infrastructure by the owners of social</w:t>
        <w:br/>
        <w:t>housing investment projects (if any) within the scope of projects, unless the houses are</w:t>
        <w:br/>
        <w:br/>
        <w:t xml:space="preserve">                                                        .v n</w:t>
        <w:br/>
        <w:t>built for business purposes or must be handed over to the State for management in</w:t>
        <w:br/>
        <w:br/>
        <w:br/>
        <w:t xml:space="preserve">                                     ie tn           am</w:t>
        <w:br/>
        <w:t>accordance with the approved projects; loan interests (if any); reasonable and valid</w:t>
        <w:br/>
        <w:t>corporate expenses, including sales expenses, corporate management expenses, and</w:t>
        <w:br/>
        <w:br/>
        <w:t xml:space="preserve">                         Lu      atV</w:t>
        <w:br/>
        <w:t>payments with sufficient invoices and supporting documents directly related to the</w:t>
        <w:br/>
        <w:t>investment projects in accordance with law regulations; profits prescribed at Point c,</w:t>
        <w:br/>
        <w:t>Clause 2, Article 85 of this Law;</w:t>
        <w:br/>
        <w:t xml:space="preserve">       b) The incentives prescribed at Points a, b, dd, g and h, Clause 2, Article 85 of</w:t>
        <w:br/>
        <w:t>this Law and maintenance expenses payable by the purchasers prescribed in Article 152</w:t>
        <w:br/>
        <w:t>of this Law shall not be included.</w:t>
        <w:br/>
        <w:t xml:space="preserve">      2. The rent-purchase prices of social houses shall be determined in accordance</w:t>
        <w:br/>
        <w:t>with Clause 1 of this Article.</w:t>
        <w:br/>
        <w:t xml:space="preserve">      3. The rental rates of social houses, including house maintenance expenses, shall</w:t>
        <w:br/>
        <w:t>be agreed upon by the owners of social housing investment projects with the lessees in</w:t>
        <w:br/>
        <w:t>accordance with the price frames prescribed by the provincial-level People's</w:t>
        <w:br/>
        <w:t>Committees.</w:t>
        <w:br/>
        <w:t xml:space="preserve">       4. Owners of social housing investment projects shall devise options of selling</w:t>
        <w:br/>
        <w:t>prices and lease-purchase prices of social houses on the principles prescribed in Clause</w:t>
        <w:br/>
        <w:t>1 of this Article and submit them to the in-charge authorities of the provincial-level</w:t>
        <w:br/>
        <w:t>People's Committees for appraisal thereof at the time the houses are eligible to be sold</w:t>
        <w:br/>
        <w:t>or lease-purchased in accordance with law regulations on housing.</w:t>
        <w:br/>
        <w:t xml:space="preserve">       5. For social houses built by individuals, the rental rates must be consistent with</w:t>
        <w:br/>
        <w:t>the price frames prescribed by the provincial-level People's Committees.</w:t>
        <w:br/>
        <w:t xml:space="preserve">      6. The Government shall detail this Article.</w:t>
        <w:br/>
        <w:t xml:space="preserve">      Article 88. Principles of sale, lease-purchase and lease of social houses</w:t>
        <w:br/>
        <w:br/>
        <w:br/>
        <w:br/>
        <w:t xml:space="preserve">                                           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1. Sale, lease-purchase, or lease of social houses shall comply with this Law.</w:t>
        <w:br/>
        <w:t xml:space="preserve">        2. Owners of social housing investment projects may opt for the form of sale or</w:t>
        <w:br/>
        <w:t>lease-purchase of off-plan houses or sale, lease-purchase, or lease of ready-built houses.</w:t>
        <w:br/>
        <w:t>Owners of social housing investment projects when selling or leasing houses shall not</w:t>
        <w:br/>
        <w:t>fulfill the obligation to guarantee off-plan houses nor to go through real estate</w:t>
        <w:br/>
        <w:t>exchanges.</w:t>
        <w:br/>
        <w:t xml:space="preserve">      3. The sale or lease-purchase of future social houses must meet the following</w:t>
        <w:br/>
        <w:t>conditions:</w:t>
        <w:br/>
        <w:t xml:space="preserve">      a) Dossiers of housing investment projects and technical designs of the houses</w:t>
        <w:br/>
        <w:t>have been approved and construction licenses have been granted, for projects requiring</w:t>
        <w:br/>
        <w:t>construction licenses;</w:t>
        <w:br/>
        <w:t xml:space="preserve">       b) House foundations have been completely constructed in accordance with the</w:t>
        <w:br/>
        <w:t>law regulations on construction and the road, water supply and drainage, daily-life and</w:t>
        <w:br/>
        <w:t>public lighting electricity supply systems in housing areas put up for sale or lease-</w:t>
        <w:br/>
        <w:t>purchase have been completely constructed under approved construction detailed plans,</w:t>
        <w:br/>
        <w:t>design dossiers and implementation schedules of the projects; mortgage has been</w:t>
        <w:br/>
        <w:t>released, in case the owner put the houses in mortgage, unless otherwise purchasers or</w:t>
        <w:br/>
        <w:t>lessees-purchasers and mortgagees agree that the mortgage shall not be released.</w:t>
        <w:br/>
        <w:br/>
        <w:t xml:space="preserve">                                                        .v n</w:t>
        <w:br/>
        <w:t xml:space="preserve">                                                     am</w:t>
        <w:br/>
        <w:t xml:space="preserve">       c) A written notice has been issued by the provincial-level house management</w:t>
        <w:br/>
        <w:br/>
        <w:t xml:space="preserve">                                     ie tn</w:t>
        <w:br/>
        <w:t>authority that the houses fully meet the conditions for sale or lease-purchase, except</w:t>
        <w:br/>
        <w:br/>
        <w:t xml:space="preserve">                                 atV</w:t>
        <w:br/>
        <w:t>social houses constructed with public investments.</w:t>
        <w:br/>
        <w:br/>
        <w:t xml:space="preserve">                          Lu</w:t>
        <w:br/>
        <w:t xml:space="preserve">      4. The sale, lease-purchase, or lease of available social houses by owners of social</w:t>
        <w:br/>
        <w:t>housing investment projects must comply with the following conditions:</w:t>
        <w:br/>
        <w:t xml:space="preserve">       a) In housing areas for sale, lease-purchase or lease, the construction of technical</w:t>
        <w:br/>
        <w:t>infrastructure systems and social works has been completed under approved</w:t>
        <w:br/>
        <w:t>construction detailed plans, design dossiers and implementation schedules of the</w:t>
        <w:br/>
        <w:t>projects. If the owner of the social housing investment project has put the houses in</w:t>
        <w:br/>
        <w:t>mortgage, such mortgage shall be released before the sale or lease-purchase of such</w:t>
        <w:br/>
        <w:t>houses, unless otherwise purchasers or lessee-purchasers and the mortgagee agree that</w:t>
        <w:br/>
        <w:t>the mortgage shall not be released;</w:t>
        <w:br/>
        <w:t xml:space="preserve">      b) A written notice has been issued by the provincial-level house management</w:t>
        <w:br/>
        <w:t>authority that the houses fully meet the conditions for sale, lease-purchase or lease,</w:t>
        <w:br/>
        <w:t>except social houses constructed with public investments;</w:t>
        <w:br/>
        <w:t xml:space="preserve">       c) The houses fully meet the conditions prescribed at Points b and c, Clause 1,</w:t>
        <w:br/>
        <w:t>Article 160 of this Law.</w:t>
        <w:br/>
        <w:t xml:space="preserve">       5. Social houses built by individuals for lease must only comply with Article 56</w:t>
        <w:br/>
        <w:t>of this Law.</w:t>
        <w:br/>
        <w:t xml:space="preserve">       6. Each beneficiary prescribed in Clauses 1, 2, 3, 4, 5, 6, 8, 9 and 10, Article 76</w:t>
        <w:br/>
        <w:t>of this Law may be allowed to purchase or rent-purchase 01 social house. Beneficiaries</w:t>
        <w:br/>
        <w:t>prescribed in Clause 7, Article 76 of this Law may be allowed to purchase or rent-</w:t>
        <w:br/>
        <w:t>purchase only 01 social house or 01 house for the people's armed forces.</w:t>
        <w:br/>
        <w:t xml:space="preserve">      7. Each beneficiary prescribed in Clauses 1, 2, 3, 4, 5, 6, 8, 9, 10 and 11, Article</w:t>
        <w:br/>
        <w:br/>
        <w:br/>
        <w:t xml:space="preserve">                                           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of this Law may be allowed to rent 01 social house at a time. Beneficiaries prescribed</w:t>
        <w:br/>
        <w:t>in Clause 7, Article 76 of this Law may be allowed to rent only 01 social house or 01</w:t>
        <w:br/>
        <w:t>house for the people's armed forces at a time.</w:t>
        <w:br/>
        <w:t xml:space="preserve">       8. Lessees or lessee-purchasers of social houses may only use such social houses</w:t>
        <w:br/>
        <w:t>for themselves and their family members during the lease or lease-purchase term. If</w:t>
        <w:br/>
        <w:t>lessees or lessee-purchasers no longer need to rent or rent-purchase houses, they shall</w:t>
        <w:br/>
        <w:t>terminate contracts and return such houses.</w:t>
        <w:br/>
        <w:t xml:space="preserve">       9. The owner of an investment project to build social housing for lease may sell</w:t>
        <w:br/>
        <w:t>this housing in accordance with the market mechanism after 10 years from the date of</w:t>
        <w:br/>
        <w:t>acceptance and put into use to those in need if the project is suitable for the project.</w:t>
        <w:br/>
        <w:t>construction planning, urban planning and land law regulations. The owner of such</w:t>
        <w:br/>
        <w:t>social housing investment project must pay land use levies in accordance with the</w:t>
        <w:br/>
        <w:t>Government's regulations and other taxes in accordance with law regulations on</w:t>
        <w:br/>
        <w:t>taxation. For social houses that are public assets, Clause 2, Article 125 of this Law shall</w:t>
        <w:br/>
        <w:t>apply.</w:t>
        <w:br/>
        <w:t xml:space="preserve">       10. In the case where the sale or lease-purchase of social houses is against the</w:t>
        <w:br/>
        <w:t>regulations of this Law on beneficiaries or conditions for purchase or rent-purchase of</w:t>
        <w:br/>
        <w:t>social houses, the contracts for purchase, sale or lease-purchase of such houses are</w:t>
        <w:br/>
        <w:br/>
        <w:t xml:space="preserve">                                                        .v n</w:t>
        <w:br/>
        <w:t>invalid and the purchasers or lessee-purchasers must hand over the houses to the owners</w:t>
        <w:br/>
        <w:br/>
        <w:br/>
        <w:t xml:space="preserve">                                     ie tn           am</w:t>
        <w:br/>
        <w:t>of the social housing investment projects or the social house management units. In the</w:t>
        <w:br/>
        <w:t>case where the houses are not handed over, the provincial-level People's Committees</w:t>
        <w:br/>
        <w:br/>
        <w:t xml:space="preserve">                          Lu     atV</w:t>
        <w:br/>
        <w:t>where the houses are located shall coercively recover such houses.</w:t>
        <w:br/>
        <w:t xml:space="preserve">      The proceeds from sale of social houses shall be handled in accordance with civil</w:t>
        <w:br/>
        <w:t>law regulations. The proceeds from lease-purchase of social houses shall be handled in</w:t>
        <w:br/>
        <w:t>accordance with Clause 1, Article 175 of this Law. The coercive recovery of social</w:t>
        <w:br/>
        <w:t>houses shall comply with the Government's regulations.</w:t>
        <w:br/>
        <w:t xml:space="preserve">      Article 89. Sale, lease-purchase, lease of social houses</w:t>
        <w:br/>
        <w:t xml:space="preserve">      1. The sale of social houses must comply with the following regulations:</w:t>
        <w:br/>
        <w:t xml:space="preserve">       a) Future social houses can only be sold when Clause 3, Article 88 of this Law is</w:t>
        <w:br/>
        <w:t>complied with. Available social houses can only be sold when Clause 4, Article 88 of</w:t>
        <w:br/>
        <w:t>this Law is complied with;</w:t>
        <w:br/>
        <w:t xml:space="preserve">      b) Purchase and sale of social houses shall be conducted under a contract which</w:t>
        <w:br/>
        <w:t>must contain the details prescribed in Article 163 of this Law;</w:t>
        <w:br/>
        <w:t xml:space="preserve">      c) Advance payments shall be made by social house purchasers in accordance</w:t>
        <w:br/>
        <w:t>with agreements in house purchase and sale contracts and in proportion to the house</w:t>
        <w:br/>
        <w:t>construction completion percentage and in conformity with approved project</w:t>
        <w:br/>
        <w:t>implementation schedules. However, the first advance payment, including deposit (if</w:t>
        <w:br/>
        <w:t>any), must not exceed 30% of the contract value and all payments together must not</w:t>
        <w:br/>
        <w:t>exceed 70% of the contract value until the houses are handed over to purchasers and</w:t>
        <w:br/>
        <w:t>95% of the contract value until purchasers are granted certificates for such houses.</w:t>
        <w:br/>
        <w:t xml:space="preserve">       d) The purchasers of social houses may not be allowed to resell the houses within</w:t>
        <w:br/>
        <w:t>at least 05 years from the date of fully making payments for the purchase, unless</w:t>
        <w:br/>
        <w:t>otherwise prescribed at Point dd of this Clause;</w:t>
        <w:br/>
        <w:br/>
        <w:br/>
        <w:t xml:space="preserve">                                            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dd) Within 05 years from the date on which the social house purchasers paid in</w:t>
        <w:br/>
        <w:t>full for the purchase, if they wish to sell such houses, the houses can only be resold to</w:t>
        <w:br/>
        <w:t>the owner of the social housing investment project or beneficiaries eligible to purchase</w:t>
        <w:br/>
        <w:t>social houses at the maximum selling prices equal to the selling prices of such social</w:t>
        <w:br/>
        <w:t>houses in the sales contracts signed with the owner of the social housing investment</w:t>
        <w:br/>
        <w:t>project. The payment of personal income tax shall comply with law regulations on</w:t>
        <w:br/>
        <w:t>taxation.</w:t>
        <w:br/>
        <w:t xml:space="preserve">       e) After 05 years from the date on which the social house purchasers paid in full</w:t>
        <w:br/>
        <w:t>for the purchase, they can resell such houses in accordance with the market mechanism</w:t>
        <w:br/>
        <w:t>to those in need if the houses are granted certificates. The sellers may not pay land use</w:t>
        <w:br/>
        <w:t>levies and must pay income tax in accordance with law regulations on taxation, unless</w:t>
        <w:br/>
        <w:t>the sellers must pay land use levies in accordance with the Government’s regulations</w:t>
        <w:br/>
        <w:t>and must pay income tax in accordance with law regulations on taxation for the social</w:t>
        <w:br/>
        <w:t>houses that are individual houses.</w:t>
        <w:br/>
        <w:t xml:space="preserve">      2. The lease-purchase of social housing is conducted in accordance with Points a</w:t>
        <w:br/>
        <w:t>and b, Clause 1 of this Article and the following regulations:</w:t>
        <w:br/>
        <w:t xml:space="preserve">       a) The time limit for making payments for the lease-purchase of a social house is</w:t>
        <w:br/>
        <w:t>at least 5 years from the signing date of the lease-purchase contract;</w:t>
        <w:br/>
        <w:br/>
        <w:t xml:space="preserve">                                                       .v n</w:t>
        <w:br/>
        <w:t xml:space="preserve">       b) The lessee-purchasers of social houses may not be allowed to resell the houses</w:t>
        <w:br/>
        <w:br/>
        <w:br/>
        <w:t xml:space="preserve">                                    ie tn           am</w:t>
        <w:br/>
        <w:t>within 05 years from the date of fully making payments for the lease-purchase within</w:t>
        <w:br/>
        <w:t>the time limit prescribed at Point a of this Clause, unless otherwise prescribed at Point</w:t>
        <w:br/>
        <w:t>c of this Clause;</w:t>
        <w:br/>
        <w:t xml:space="preserve">                         Lu     atV</w:t>
        <w:br/>
        <w:t xml:space="preserve">       c) Within 05 years from the date on which the lessee-purchasers fully paid for the</w:t>
        <w:br/>
        <w:t>lease-purchase of the houses, if they wish to sell such houses, the houses can only resold</w:t>
        <w:br/>
        <w:t>to the house management authorities in the case of rent-purchase of social houses</w:t>
        <w:br/>
        <w:t>invested with public investments or resold to the owner of the social housing investment</w:t>
        <w:br/>
        <w:t>project in the case of rent-purchase of social houses invested not with public investments</w:t>
        <w:br/>
        <w:t>or resold to beneficiaries eligible to purchase social houses at maximum selling prices</w:t>
        <w:br/>
        <w:t>equal to the selling prices of such social houses in the sales contracts signed with the</w:t>
        <w:br/>
        <w:t>house management authorities or the owner of the social housing investment project.</w:t>
        <w:br/>
        <w:t>The payment of personal income tax shall comply with law regulations on taxation.</w:t>
        <w:br/>
        <w:t xml:space="preserve">       d) After 05 years from the date on which the lessee-purchasers fully paid for the</w:t>
        <w:br/>
        <w:t>lease-purchase of the houses within the time limit prescribed at Point a of this Clause,</w:t>
        <w:br/>
        <w:t>the lessee-purchasers may resell such houses in accordance with the market mechanisms</w:t>
        <w:br/>
        <w:t>under Point e, Clause 1 of this Article.</w:t>
        <w:br/>
        <w:t xml:space="preserve">      3. The lease of social houses must comply with the following regulations:</w:t>
        <w:br/>
        <w:t xml:space="preserve">       a) Available social houses can only be leased when Clause 4 or Clause 5, Article</w:t>
        <w:br/>
        <w:t>88 of this Law is complied with;</w:t>
        <w:br/>
        <w:t xml:space="preserve">       b) Lease of social houses shall be conducted under a contract which must contain</w:t>
        <w:br/>
        <w:t>the details prescribed in Article 163 of this Law;</w:t>
        <w:br/>
        <w:t xml:space="preserve">       c) Contracts for rent of future social houses cannot be signed. For houses that</w:t>
        <w:br/>
        <w:t>fully meet the conditions prescribed at Points a and b, Clause 3, Article 88 of this Law,</w:t>
        <w:br/>
        <w:t>the owner of the social housing investment project may only sign down payment</w:t>
        <w:br/>
        <w:br/>
        <w:br/>
        <w:t xml:space="preserve">                                           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contracts and collect down payments for house rent not exceeding 12 months’</w:t>
        <w:br/>
        <w:t>temporarily calculated house rental. The signing of down payment contracts for house</w:t>
        <w:br/>
        <w:t>rent must ensure eligible beneficiaries and conditions for rent of social houses</w:t>
        <w:br/>
        <w:t>prescribed in this Law. After the houses meets the conditions prescribed in Clause 4,</w:t>
        <w:br/>
        <w:t>Article 88 of this Law, the owner of the social housing investment project may sign</w:t>
        <w:br/>
        <w:t>contracts for rent of such houses with the lessees.</w:t>
        <w:br/>
        <w:t xml:space="preserve">      4. The Government regulates the process and procedures for sale, lease-purchase,</w:t>
        <w:br/>
        <w:t>and lease of social houses.</w:t>
        <w:br/>
        <w:t xml:space="preserve">      Article 90. Operation management of social houses</w:t>
        <w:br/>
        <w:t xml:space="preserve">       1. Units managing the operation of social houses invested with public investments</w:t>
        <w:br/>
        <w:t>shall be selected by the competent authorities prescribed in Article 14 of this Law in</w:t>
        <w:br/>
        <w:t>accordance with Clause 5, Article 125 of this Law. Units managing the operation of</w:t>
        <w:br/>
        <w:t>social houses invested with trade union’s financial resources shall be selected by the</w:t>
        <w:br/>
        <w:t>Vietnam General Confederation of Labor under its authority. In the case where there are</w:t>
        <w:br/>
        <w:t>02 or more units registering, the unit managing the operation of social houses can be</w:t>
        <w:br/>
        <w:t>selected in accordance with law regulations on bidding.</w:t>
        <w:br/>
        <w:t xml:space="preserve">      2. Units managing the operation of social houses constructed not with public</w:t>
        <w:br/>
        <w:t>investments or trade union’s financial resources shall be determined as follows:</w:t>
        <w:br/>
        <w:br/>
        <w:t xml:space="preserve">                                                      .v n</w:t>
        <w:br/>
        <w:t xml:space="preserve">                                                   am</w:t>
        <w:br/>
        <w:t xml:space="preserve">       a) For social houses for lease, owners of social housing investment projects may</w:t>
        <w:br/>
        <w:br/>
        <w:t xml:space="preserve">                                    ie tn</w:t>
        <w:br/>
        <w:t>organize by themselves the house operation management or hire or authorize capable</w:t>
        <w:br/>
        <w:br/>
        <w:t xml:space="preserve">                                atV</w:t>
        <w:br/>
        <w:t>units to manage the operation of such houses in accordance with this Law;</w:t>
        <w:br/>
        <w:br/>
        <w:t xml:space="preserve">                         Lu</w:t>
        <w:br/>
        <w:t xml:space="preserve">       b) For social houses for lease-purchase, within the lease-purchase term owners</w:t>
        <w:br/>
        <w:t>shall manage the house operation under Point a of this Clause. After lessee-purchasers</w:t>
        <w:br/>
        <w:t>make full lease-purchase payments to owners, the operation management shall be</w:t>
        <w:br/>
        <w:t>conducted in accordance with Point c of this Clause;</w:t>
        <w:br/>
        <w:t xml:space="preserve">      c) For social houses for sale, purchasers shall manage the house operation, for</w:t>
        <w:br/>
        <w:t>individual houses. For condominiums, the operation management must comply with</w:t>
        <w:br/>
        <w:t>regulations of this Law on condominium operation management.</w:t>
        <w:br/>
        <w:t xml:space="preserve">     3. The management and operation of social houses is entitled to the preferential</w:t>
        <w:br/>
        <w:t>mechanism applicable to public services.</w:t>
        <w:br/>
        <w:t xml:space="preserve">      4. Units managing the operation of social houses may provide other services not</w:t>
        <w:br/>
        <w:t>banned by law in such social houses in order to reduce the house operation management</w:t>
        <w:br/>
        <w:t>service price.</w:t>
        <w:br/>
        <w:br/>
        <w:br/>
        <w:t xml:space="preserve">                                       Section 3</w:t>
        <w:br/>
        <w:t xml:space="preserve">  DEVELOPMENT OF WORKER ACCOMMODATIONS IN INDUSTRIAL</w:t>
        <w:br/>
        <w:t xml:space="preserve">                        PARKS</w:t>
        <w:br/>
        <w:br/>
        <w:br/>
        <w:t xml:space="preserve">      Article 91. Beneficiaries of accommodation support policies for workers in</w:t>
        <w:br/>
        <w:t>industrial parks</w:t>
        <w:br/>
        <w:t xml:space="preserve">      1. Workers currently employed by enterprises, cooperatives, and unions of</w:t>
        <w:br/>
        <w:br/>
        <w:br/>
        <w:t xml:space="preserve">                                          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production cooperatives in industrial parks.</w:t>
        <w:br/>
        <w:t xml:space="preserve">      2. Industrial park developers; enterprises, cooperatives, and unions of production</w:t>
        <w:br/>
        <w:t>cooperatives in industrial parks investing in building worker accommodations.</w:t>
        <w:br/>
        <w:t xml:space="preserve">        Article 92. Forms of development of worker accommodations in industrial</w:t>
        <w:br/>
        <w:t>parks</w:t>
        <w:br/>
        <w:t xml:space="preserve">      1. Industrial park developers invest in building worker accommodations in</w:t>
        <w:br/>
        <w:t>industrial parks.</w:t>
        <w:br/>
        <w:t xml:space="preserve">       2. Enterprises, cooperatives, and unions of production cooperatives in industrial</w:t>
        <w:br/>
        <w:t>parks invest in construction or rent worker accommodations in industrial parks to sublet</w:t>
        <w:br/>
        <w:t>them to their workers.</w:t>
        <w:br/>
        <w:t xml:space="preserve">     Article 93. Conditions for workers in industrial parks to rent</w:t>
        <w:br/>
        <w:t>accommodations</w:t>
        <w:br/>
        <w:t xml:space="preserve">      1. Enterprises, cooperatives, and unions of production cooperatives in industrial</w:t>
        <w:br/>
        <w:t>parks that rent worker accommodations in industrial parks must have contracts on rent</w:t>
        <w:br/>
        <w:t>of premises in industrial parks and be conducting production and business in such</w:t>
        <w:br/>
        <w:t>industrial parks and have hiring or employment contracts with the beneficiaries</w:t>
        <w:br/>
        <w:t>prescribed in Clause 1, Article 91 of this Law.</w:t>
        <w:br/>
        <w:br/>
        <w:t xml:space="preserve">                                                        .v n</w:t>
        <w:br/>
        <w:t xml:space="preserve">       2. Beneficiaries prescribed in Clause 1, Article 91 of this Law renting worker</w:t>
        <w:br/>
        <w:br/>
        <w:t xml:space="preserve">                                     ie tn           am</w:t>
        <w:br/>
        <w:t>accommodations in industrial parks must have labor contracts and confirmations from</w:t>
        <w:br/>
        <w:br/>
        <w:t xml:space="preserve">                                 atV</w:t>
        <w:br/>
        <w:t>the enterprises, cooperatives, or unions of production cooperatives in such industrial</w:t>
        <w:br/>
        <w:br/>
        <w:t xml:space="preserve">                          Lu</w:t>
        <w:br/>
        <w:t>parks, or the industrial park developers.</w:t>
        <w:br/>
        <w:t xml:space="preserve">       3. Beneficiaries shall be considered and allowed to rent worker accommodations</w:t>
        <w:br/>
        <w:t>in industrial parks by the owners of investment projects to build worker</w:t>
        <w:br/>
        <w:t>accommodations in the industrial parks. In the case where an enterprise, cooperative, or</w:t>
        <w:br/>
        <w:t>union of production cooperatives in an industrial park rents worker accommodations in</w:t>
        <w:br/>
        <w:t>an industrial park to sublet them to its own workers, such enterprise, cooperative, or</w:t>
        <w:br/>
        <w:t>union shall consider and approve the beneficiaries. Industrial park management boards</w:t>
        <w:br/>
        <w:t>shall, within their competence, check the beneficiaries allowed to rent worker</w:t>
        <w:br/>
        <w:t>accommodations in industrial parks.</w:t>
        <w:br/>
        <w:t xml:space="preserve">     Article 94. Planning and allocation of land for development of worker</w:t>
        <w:br/>
        <w:t>accommodations in industrial parks</w:t>
        <w:br/>
        <w:t xml:space="preserve">       1. Based on provincial-level land use plans and master plans as well as provincial-</w:t>
        <w:br/>
        <w:t>level housing development programs and plans, in the process of formulating and</w:t>
        <w:br/>
        <w:t>adjusting industrial park construction master plans, competent authorities shall decide</w:t>
        <w:br/>
        <w:t>on the allocation of land in the service and business land areas of the industrial parks to</w:t>
        <w:br/>
        <w:t>build worker accommodations and public service and utility facilities to serve workers</w:t>
        <w:br/>
        <w:t>working at enterprises, cooperatives and unions of production cooperatives in such</w:t>
        <w:br/>
        <w:t>industrial parks. The land areas allocated for worker accommodations in industrial parks</w:t>
        <w:br/>
        <w:t>and public service and utility facilities shall be situated at a safe distance from the</w:t>
        <w:br/>
        <w:t>production areas within the industrial parks, ensuring environmental safety.</w:t>
        <w:br/>
        <w:t xml:space="preserve">      2. The Government shall provide conditions to ensure environmental safety, scale</w:t>
        <w:br/>
        <w:t>and ratio of land areas for development of worker accommodations in industrial parks.</w:t>
        <w:br/>
        <w:br/>
        <w:br/>
        <w:t xml:space="preserve">                                           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95. Types and requirements for investment projects in construction</w:t>
        <w:br/>
        <w:t>of worker accommodations in industrial parks</w:t>
        <w:br/>
        <w:t xml:space="preserve">      1. An investment project to build worker accommodations in an industrial park is</w:t>
        <w:br/>
        <w:t>a type of investment project to build a new accommodation building or a cluster of</w:t>
        <w:br/>
        <w:t>workers' accommodation buildings in an industrial park.</w:t>
        <w:br/>
        <w:t xml:space="preserve">      2. Investment projects to build worker accommodations in industrial parks</w:t>
        <w:br/>
        <w:t>prescribed in Clause 1 of this Article must meet the following requirements:</w:t>
        <w:br/>
        <w:t xml:space="preserve">      a) Be in accordance with industrial park construction master plans;</w:t>
        <w:br/>
        <w:t xml:space="preserve">       b) Meet the demand for housing of workers in industrial parks as determined in</w:t>
        <w:br/>
        <w:t>the provincial-level housing development programs and plans;</w:t>
        <w:br/>
        <w:t xml:space="preserve">       c) Ensure well coordination of technical and social infrastructure systems, enough</w:t>
        <w:br/>
        <w:t>functional quarters and spaces to serve accommodation needs including: health care,</w:t>
        <w:br/>
        <w:t>cultural activities, playgrounds, fitness, sports, services, commerce and public utilities;</w:t>
        <w:br/>
        <w:t xml:space="preserve">       d) Have fences and paths to separate them from production areas in the industrial</w:t>
        <w:br/>
        <w:t>parks in order to ensure security and safety;</w:t>
        <w:br/>
        <w:t xml:space="preserve">      dd) Assess environmental impacts in accordance with law regulations on</w:t>
        <w:br/>
        <w:t>environmental protection.</w:t>
        <w:br/>
        <w:br/>
        <w:t xml:space="preserve">                                                        .v n</w:t>
        <w:br/>
        <w:t xml:space="preserve">                                                     am</w:t>
        <w:br/>
        <w:t xml:space="preserve">      3. The investment policies and investors in projects to build worker</w:t>
        <w:br/>
        <w:br/>
        <w:t xml:space="preserve">                                     ie tn</w:t>
        <w:br/>
        <w:t>accommodations in industrial parks must be approved in accordance with regulations</w:t>
        <w:br/>
        <w:br/>
        <w:br/>
        <w:t xml:space="preserve">                          Lu     atV</w:t>
        <w:br/>
        <w:t>applicable to housing investment projects under the law regulations on investment as</w:t>
        <w:br/>
        <w:t>well as the quality, area standards, and rent rates of worker accommodations in</w:t>
        <w:br/>
        <w:t>industrial parks shall be managed and controlled, all by the management boards of the</w:t>
        <w:br/>
        <w:t>industrial parks.</w:t>
        <w:br/>
        <w:t xml:space="preserve">     Article 96. Types, design and construction standards of worker</w:t>
        <w:br/>
        <w:t>accommodations in industrial parks</w:t>
        <w:br/>
        <w:t xml:space="preserve">      1. Being condominiums constructed in conformity with construction detailed</w:t>
        <w:br/>
        <w:t>plans approved by competent Sate authorities.</w:t>
        <w:br/>
        <w:t xml:space="preserve">       2. Being designed and built to ensure construction standards and regulations;</w:t>
        <w:br/>
        <w:t>Prioritize the application of new construction technologies to reduce costs and save</w:t>
        <w:br/>
        <w:t>energy.</w:t>
        <w:br/>
        <w:t xml:space="preserve">     Article 97. Owners of investment projects in construction of worker</w:t>
        <w:br/>
        <w:t>accommodations in industrial parks</w:t>
        <w:br/>
        <w:t xml:space="preserve">      1. Industrial park developers must determine the demand for rent of worker</w:t>
        <w:br/>
        <w:t>accommodations in industrial parks, prepare and submit master plans to competent</w:t>
        <w:br/>
        <w:t>authorities for approval, and invest in building technical and social infrastructure for</w:t>
        <w:br/>
        <w:t>worker accommodations in such industrial parks.</w:t>
        <w:br/>
        <w:t xml:space="preserve">       2. After completing the construction of technical and social infrastructure for</w:t>
        <w:br/>
        <w:t>worker accommodations, industrial park infrastructure developers can invest on their</w:t>
        <w:br/>
        <w:t>own or lease land to enterprises, cooperatives, or unions of production cooperatives in</w:t>
        <w:br/>
        <w:t>the industrial parks to invest, in building worker accommodations in such industrial</w:t>
        <w:br/>
        <w:t>parks.</w:t>
        <w:br/>
        <w:br/>
        <w:br/>
        <w:t xml:space="preserve">                                            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Article 98. Incentives for owners of investment projects in construction of</w:t>
        <w:br/>
        <w:t>worker accommodations in industrial parks and enterprises, cooperatives, and</w:t>
        <w:br/>
        <w:t>unions of cooperatives renting accommodations in industrial parks to sublet them</w:t>
        <w:br/>
        <w:t>to their workers</w:t>
        <w:br/>
        <w:t xml:space="preserve">      1. Owners of investment projects in construction of worker accommodations in</w:t>
        <w:br/>
        <w:t>industrial parks may be entitled to the incentives prescribed at Points a, b, dd, g and h,</w:t>
        <w:br/>
        <w:t>Clause 2, Article 85 of this Law and the following incentives:</w:t>
        <w:br/>
        <w:t xml:space="preserve">       a) Investments in construction of technical infrastructure and social infrastructure</w:t>
        <w:br/>
        <w:t>of worker accommodations in industrial parks are included in infrastructure investments</w:t>
        <w:br/>
        <w:t>of the industrial park;</w:t>
        <w:br/>
        <w:t xml:space="preserve">      b) Investments in construction of worker accommodations in industrial parks are</w:t>
        <w:br/>
        <w:t>considered deductible expenses when determining taxable income in accordance with</w:t>
        <w:br/>
        <w:t>law regulations on corporate income tax.</w:t>
        <w:br/>
        <w:t xml:space="preserve">       2. In the case where enterprises, cooperatives, and unions of production</w:t>
        <w:br/>
        <w:t>cooperatives in industrial parks that rent worker accommodations in industrial parks to</w:t>
        <w:br/>
        <w:t>sublet them to their own workers, the rentals of worker accommodations in the industrial</w:t>
        <w:br/>
        <w:t>parks are considered reasonable expenses in production costs when calculating</w:t>
        <w:br/>
        <w:t>corporate income taxes in accordance with law regulations on taxation.</w:t>
        <w:br/>
        <w:br/>
        <w:t xml:space="preserve">                                                        .v n</w:t>
        <w:br/>
        <w:t xml:space="preserve">                                                     am</w:t>
        <w:br/>
        <w:t xml:space="preserve">      Article 99. Rent rates of worker accommodations in industrial parks</w:t>
        <w:br/>
        <w:br/>
        <w:t xml:space="preserve">                                     ie tn</w:t>
        <w:br/>
        <w:t xml:space="preserve">      The rent rates for worker accommodations in industrial parks shall be agreed</w:t>
        <w:br/>
        <w:br/>
        <w:t xml:space="preserve">                          Lu     atV</w:t>
        <w:br/>
        <w:t>upon by the lessors and the lessees according to the price frames prescribed by the</w:t>
        <w:br/>
        <w:t>provincial-level People's Committees.</w:t>
        <w:br/>
        <w:t xml:space="preserve">     Article 100. Principles for lease and operation management of worker</w:t>
        <w:br/>
        <w:t>accommodations in industrial parks</w:t>
        <w:br/>
        <w:t xml:space="preserve">      1. Principles for lease of worker accommodations in industrial parks include:</w:t>
        <w:br/>
        <w:t xml:space="preserve">       a) An individual who is a worker in an industrial park is only allowed to rent 01</w:t>
        <w:br/>
        <w:t>worker accommodation in such industrial park at the same time and is not allowed to</w:t>
        <w:br/>
        <w:t>sublet such accommodation or transfer the rent contract thereof;</w:t>
        <w:br/>
        <w:t xml:space="preserve">     b) After terminating the labor contract, the lessee must hand over the worker</w:t>
        <w:br/>
        <w:t>accommodation in the industrial park to the lessor;</w:t>
        <w:br/>
        <w:t xml:space="preserve">      c) Enterprises, cooperatives, and unions of production cooperatives in industrial</w:t>
        <w:br/>
        <w:t>parks are only allowed to rent worker accommodations in industrial parks to sublet them</w:t>
        <w:br/>
        <w:t>to individuals who are workers of such enterprises, cooperatives, and unions of</w:t>
        <w:br/>
        <w:t>production cooperatives.</w:t>
        <w:br/>
        <w:t xml:space="preserve">      2. The lessor of worker accommodations in the industrial park is responsible for</w:t>
        <w:br/>
        <w:t>renting to the proper beneficiaries who are workers in such industrial park.</w:t>
        <w:br/>
        <w:t xml:space="preserve">     3. The operation management of worker accommodations in industrial parks must</w:t>
        <w:br/>
        <w:t>comply with Point e, Clause 2, Article 90 of this Law.</w:t>
        <w:br/>
        <w:t xml:space="preserve">     4. The Government shall detail the rental, management and use of worker</w:t>
        <w:br/>
        <w:t>accommodations in industrial parks.</w:t>
        <w:br/>
        <w:br/>
        <w:br/>
        <w:br/>
        <w:br/>
        <w:t xml:space="preserve">                                           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Section 4</w:t>
        <w:br/>
        <w:t xml:space="preserve">    HOUSING DEVELOPMENT FOR THE PEOPLE’S ARMED FORCES</w:t>
        <w:br/>
        <w:br/>
        <w:br/>
        <w:t xml:space="preserve">         Article 101. Beneficiaries of housing support policies for the people's armed</w:t>
        <w:br/>
        <w:t>forces</w:t>
        <w:br/>
        <w:t xml:space="preserve">      1. Beneficiaries prescribed in Clause 7, Article 76 of this Law may be entitled to</w:t>
        <w:br/>
        <w:t>housing support policies for the people's armed forces.</w:t>
        <w:br/>
        <w:t xml:space="preserve">       2. The Minister of National Defense and the Minister of Public Security issue</w:t>
        <w:br/>
        <w:t>sample documents proving that beneficiaries are eligible for housing support policies</w:t>
        <w:br/>
        <w:t>for the people's armed forces under their management.</w:t>
        <w:br/>
        <w:t xml:space="preserve">         Article 102. Housing development for the people’s armed forces</w:t>
        <w:br/>
        <w:t xml:space="preserve">      The Ministry of National Defense and the Ministry of Public Security are</w:t>
        <w:br/>
        <w:t>responsible for determining housing demand for the beneficiaries prescribed in Clause</w:t>
        <w:br/>
        <w:t>7, Article 76 of this Law under their management and sending the results to the</w:t>
        <w:br/>
        <w:t>provincial-level People's Committees for them to incorporate into the provincial-level</w:t>
        <w:br/>
        <w:t>housing development plans.</w:t>
        <w:br/>
        <w:t xml:space="preserve">         Article 103. Forms of housing development for the people’s armed forces</w:t>
        <w:br/>
        <w:t xml:space="preserve">                                                       .v n</w:t>
        <w:br/>
        <w:t xml:space="preserve">                                     ie tn          am</w:t>
        <w:br/>
        <w:t xml:space="preserve">      1. The State invests in building houses for the people's armed forces with public</w:t>
        <w:br/>
        <w:t>investments for the beneficiaries prescribed in Clause 7, Article 76 of this Law to</w:t>
        <w:br/>
        <w:br/>
        <w:t xml:space="preserve">                          Lu</w:t>
        <w:br/>
        <w:t>purchase, rent-purchase, or rent.</w:t>
        <w:br/>
        <w:t xml:space="preserve">                                 atV</w:t>
        <w:br/>
        <w:t xml:space="preserve">      2. The State invests in building houses for the people's armed forces with funding</w:t>
        <w:br/>
        <w:t>sources prescribed at Point b, Clause 1, Article 113 of this Law for the beneficiaries</w:t>
        <w:br/>
        <w:t>prescribed in Clause 7, Article 76 of this Law to purchase, rent-purchase, or rent.</w:t>
        <w:br/>
        <w:t xml:space="preserve">       3. Real estate enterprises invest in building houses for the people's armed forces</w:t>
        <w:br/>
        <w:t>for the beneficiaries prescribed in Clause 7, Article 76 of this Law to purchase, rent-</w:t>
        <w:br/>
        <w:t>purchase, or rent.</w:t>
        <w:br/>
        <w:t xml:space="preserve">         Article 104. Land for housing development for the people’s armed forces</w:t>
        <w:br/>
        <w:t xml:space="preserve">       The allocation of land for housing development for the people’s armed forces in</w:t>
        <w:br/>
        <w:t>the local social housing development land areas in accordance with Article 83 of this</w:t>
        <w:br/>
        <w:t>Law shall be decided by the provincial-level People's Committees, which shall ensure</w:t>
        <w:br/>
        <w:t>the connectivity to the technical and social infrastructure systems of the areas where the</w:t>
        <w:br/>
        <w:t>projects are located and the satisfaction of the living and working needs of beneficiaries</w:t>
        <w:br/>
        <w:t>in the people's armed forces.</w:t>
        <w:br/>
        <w:t xml:space="preserve">      Article 105. Types of project and requirements for investment projects in</w:t>
        <w:br/>
        <w:t>construction of houses for the people's armed forces; types and area standards of</w:t>
        <w:br/>
        <w:t>houses for the people's armed forces</w:t>
        <w:br/>
        <w:t xml:space="preserve">      1. Investment projects in construction of houses for the people's armed forces</w:t>
        <w:br/>
        <w:t>include projects prescribed at Points a, b, c, dd and e, Clause 1, Article 30 of this Law.</w:t>
        <w:br/>
        <w:t xml:space="preserve">      2. Investment projects in construction of houses for the people's armed forces</w:t>
        <w:br/>
        <w:t>must meet the requirements prescribed in Article 33 of this Law and other requirements</w:t>
        <w:br/>
        <w:br/>
        <w:br/>
        <w:br/>
        <w:t xml:space="preserve">                                           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prescribed by the Minister of National Defense and the Minister of Public Security</w:t>
        <w:br/>
        <w:t>for projects under their management. Houses for the people's armed forces shall be</w:t>
        <w:br/>
        <w:t>handed over in accordance with Clauses 3 and 4, Article 37 of this Law.</w:t>
        <w:br/>
        <w:t xml:space="preserve">       3. Owners of investment projects in construction of houses for the people's armed</w:t>
        <w:br/>
        <w:t>forces must build houses for sale, lease-purchase, or lease, and are not allowed to</w:t>
        <w:br/>
        <w:t>transfer land use rights for individuals to build their own houses.</w:t>
        <w:br/>
        <w:t xml:space="preserve">      4. Types and area standards of houses for the people's armed forces shall comply</w:t>
        <w:br/>
        <w:t>with Points a, b, and c, Clause 1, Article 82 of this Law.</w:t>
        <w:br/>
        <w:t xml:space="preserve">      Article 106. Owners of investment projects in construction of houses for the</w:t>
        <w:br/>
        <w:t>people's armed forces</w:t>
        <w:br/>
        <w:t xml:space="preserve">      1. Owners of investment projects in construction of houses for the people's armed</w:t>
        <w:br/>
        <w:t>forces invested with funding sources prescribed in Clause 1, Article 113 of this Law</w:t>
        <w:br/>
        <w:t>shall be determined in accordance with law regulations on public investment and</w:t>
        <w:br/>
        <w:t>construction</w:t>
        <w:br/>
        <w:t xml:space="preserve">       2. Owners of investment projects in construction of houses for the people's armed</w:t>
        <w:br/>
        <w:t>forces invested not with funding sources prescribed in Clause 1 of this Article shall be</w:t>
        <w:br/>
        <w:t>selected by the provincial-level People's Committees in accordance with Clause 4,</w:t>
        <w:br/>
        <w:t>Article 84 of this Law.</w:t>
        <w:br/>
        <w:t xml:space="preserve">                                                        .v n</w:t>
        <w:br/>
        <w:t xml:space="preserve">                                     ie tn           am</w:t>
        <w:br/>
        <w:t xml:space="preserve">      3. Owners of investment projects in construction of houses for the people's armed</w:t>
        <w:br/>
        <w:t>forces prescribed in Clause 2 of this Article have the rights and obligations prescribed</w:t>
        <w:br/>
        <w:br/>
        <w:t xml:space="preserve">                          Lu     atV</w:t>
        <w:br/>
        <w:t>in Clauses 5 and 6, Article 84 of this Law.</w:t>
        <w:br/>
        <w:t xml:space="preserve">     Article 107. Incentives for owners of investment projects in construction of</w:t>
        <w:br/>
        <w:t>houses for the people's armed forces</w:t>
        <w:br/>
        <w:t xml:space="preserve">       1. Owners of investment projects in construction of houses for the people's armed</w:t>
        <w:br/>
        <w:t>forces invested with public investments are entitled to the incentives prescribed at Points</w:t>
        <w:br/>
        <w:t>a and b, Clause 2, Article 85 of this Law.</w:t>
        <w:br/>
        <w:t xml:space="preserve">       2. Owners of investment projects in construction of houses for the people's armed</w:t>
        <w:br/>
        <w:t>forces not invested with funding sources prescribed in Clause 1 of this Article are</w:t>
        <w:br/>
        <w:t>entitled to the incentives prescribed in Clause 2, Article 85 of this Law.</w:t>
        <w:br/>
        <w:t xml:space="preserve">      Article 108. Determination of the selling prices, lease-purchase prices, and</w:t>
        <w:br/>
        <w:t>rent rates of houses for the people's armed forces</w:t>
        <w:br/>
        <w:t xml:space="preserve">       1. For investment projects in construction of houses for the people's armed forces</w:t>
        <w:br/>
        <w:t>invested with public investments, the determination of rent rates and rent-purchase</w:t>
        <w:br/>
        <w:t>prices shall comply with Article 86 of this Law.</w:t>
        <w:br/>
        <w:t xml:space="preserve">      2. For investment projects in construction of houses for the people's armed forces</w:t>
        <w:br/>
        <w:t>invested not with funding sources prescribed in Clause 1 of this Article, the</w:t>
        <w:br/>
        <w:t>determination of selling prices, rent-purchase prices, and rent rates shall comply with</w:t>
        <w:br/>
        <w:t>Clauses 1, 2, 3 and 4, Article 87 of this Law.</w:t>
        <w:br/>
        <w:t xml:space="preserve">       Article 109. Principles of sale, lease-purchase and lease of houses for the</w:t>
        <w:br/>
        <w:t>people's armed forces and operation management of houses for the people's armed</w:t>
        <w:br/>
        <w:t>forces</w:t>
        <w:br/>
        <w:br/>
        <w:br/>
        <w:br/>
        <w:t xml:space="preserve">                                           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1. The sale, lease-purchase, and lease of houses for the people's armed forces must</w:t>
        <w:br/>
        <w:t>comply with Articles 88 and 89 of this Law.</w:t>
        <w:br/>
        <w:t xml:space="preserve">     2. The operation management of houses for the people's armed forces must</w:t>
        <w:br/>
        <w:t>comply with Article 90 of this Law.</w:t>
        <w:br/>
        <w:t xml:space="preserve">      3. The Government shall regulate the process and procedures for sale, lease-</w:t>
        <w:br/>
        <w:t>purchase, and lease of houses for the people's armed forces.</w:t>
        <w:br/>
        <w:br/>
        <w:br/>
        <w:t xml:space="preserve">                                          Section 5</w:t>
        <w:br/>
        <w:t xml:space="preserve"> HOUSING SUPPORT POLICIES FOR HOUSEHOLDS AND INDIVIDUALS</w:t>
        <w:br/>
        <w:t>THAT CONSTRUCT, RENOVATE OR REPAIR THEIR HOUSES ON THEIR</w:t>
        <w:br/>
        <w:t xml:space="preserve">                           OWN</w:t>
        <w:br/>
        <w:br/>
        <w:br/>
        <w:t xml:space="preserve">      Article 110. Housing support policies for households and individuals that</w:t>
        <w:br/>
        <w:t>construct, renovate or repair their houses on their own</w:t>
        <w:br/>
        <w:t xml:space="preserve">      1. The State shall provide support for households and individuals prescribed in</w:t>
        <w:br/>
        <w:t>Clauses 1, 2 and 3, Article 76 of this Law to construct, renovate or repair their houses</w:t>
        <w:br/>
        <w:t>on their own through target housing programs.</w:t>
        <w:br/>
        <w:t xml:space="preserve">                                                          .v n</w:t>
        <w:br/>
        <w:t>shall be implemented as follows:</w:t>
        <w:br/>
        <w:t xml:space="preserve">                                       ie tn           am</w:t>
        <w:br/>
        <w:t xml:space="preserve">       2. Housing support policies for beneficiaries mentioned in Clause 1 of this Article</w:t>
        <w:br/>
        <w:br/>
        <w:br/>
        <w:t xml:space="preserve">                            Lu     atV</w:t>
        <w:br/>
        <w:t xml:space="preserve">         a) Partial financial assistance from the state budget;</w:t>
        <w:br/>
        <w:t xml:space="preserve">         b) Preferential loans from the Vietnam Bank for Social Policies;</w:t>
        <w:br/>
        <w:t xml:space="preserve">         c) Support for construction of technical and social infrastructure in rural housing</w:t>
        <w:br/>
        <w:t>areas;</w:t>
        <w:br/>
        <w:t xml:space="preserve">       d) Donation of houses to beneficiaries that remain financially incapable to</w:t>
        <w:br/>
        <w:t>improve their housing conditions after receiving the assistance and support prescribed</w:t>
        <w:br/>
        <w:t>at Points a and b of this Clause.</w:t>
        <w:br/>
        <w:t xml:space="preserve">       3. The State shall provide preferential loans through the Vietnam Bank for Social</w:t>
        <w:br/>
        <w:t>Policies or credit institutions designated by the State for households and individuals</w:t>
        <w:br/>
        <w:t>prescribed in Clauses 1, 2, 3, 4, 5, 6, 7 and 8, Article 76 of this Law to construct, renovate</w:t>
        <w:br/>
        <w:t>or repair their houses on their own.</w:t>
        <w:br/>
        <w:t xml:space="preserve">       4. Conditions for beneficiaries prescribed in Clause 3 of this Article to be entitled</w:t>
        <w:br/>
        <w:t>to preferential loan support from the State through the Vietnam Bank for Social Policies</w:t>
        <w:br/>
        <w:t>and credit institutions designated by the State include:</w:t>
        <w:br/>
        <w:t xml:space="preserve">      a) Having residential land but no houses or having damaged or dilapidated</w:t>
        <w:br/>
        <w:t>houses;</w:t>
        <w:br/>
        <w:t xml:space="preserve">       b) Having permanent residence registration in commune-level administrative</w:t>
        <w:br/>
        <w:t>divisions where they have residential land or houses which need to be constructed,</w:t>
        <w:br/>
        <w:t>renovated or repaired.</w:t>
        <w:br/>
        <w:t xml:space="preserve">     Article 111. Forms of implementation of housing support policies for</w:t>
        <w:br/>
        <w:t>households and individuals that construct, renovate or repair their houses on their</w:t>
        <w:br/>
        <w:br/>
        <w:br/>
        <w:t xml:space="preserve">                                              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own</w:t>
        <w:br/>
        <w:t xml:space="preserve">      1. Households and individuals organize by themselves the construction,</w:t>
        <w:br/>
        <w:t>renovation or repair of their houses.</w:t>
        <w:br/>
        <w:t xml:space="preserve">       2. The State organizes the construction, renovation and repair of houses for</w:t>
        <w:br/>
        <w:t>beneficiaries prescribed in Clauses 1, 2 and 3, Article 76 of this Law who are unable to</w:t>
        <w:br/>
        <w:t>build, renovate and repair houses on their own.</w:t>
        <w:br/>
        <w:br/>
        <w:br/>
        <w:t xml:space="preserve">                                     Chapter VII</w:t>
        <w:br/>
        <w:t xml:space="preserve">                   FINANCE FOR HOUSING DEVELOPMENT</w:t>
        <w:br/>
        <w:br/>
        <w:br/>
        <w:t xml:space="preserve">       Article 112. Funding sources for housing development</w:t>
        <w:br/>
        <w:t xml:space="preserve">       1. Equity of organizations and individuals.</w:t>
        <w:br/>
        <w:t xml:space="preserve">       2. Funds prescribed in Clause 1, Article 113 of this Law;</w:t>
        <w:br/>
        <w:t xml:space="preserve">      3. Funds raised from organizations and individuals in accordance with Article</w:t>
        <w:br/>
        <w:t>114 of this Law.</w:t>
        <w:br/>
        <w:t xml:space="preserve">       4. Foreign investments.</w:t>
        <w:br/>
        <w:t xml:space="preserve">                                                        .v n</w:t>
        <w:br/>
        <w:t>unions.</w:t>
        <w:br/>
        <w:t xml:space="preserve">                                     ie tn           am</w:t>
        <w:br/>
        <w:t xml:space="preserve">      5. Trade union’s financial sources in accordance with law regulations on trade</w:t>
        <w:br/>
        <w:br/>
        <w:br/>
        <w:t xml:space="preserve">                         Lu      atV</w:t>
        <w:br/>
        <w:t xml:space="preserve">       6. Other lawful funding sources.</w:t>
        <w:br/>
        <w:t xml:space="preserve">       Article 113. The State’s funding sources for housing development</w:t>
        <w:br/>
        <w:t xml:space="preserve">       1. The State’s funding sources for housing development include:</w:t>
        <w:br/>
        <w:t xml:space="preserve">       a) Public investments in accordance with law regulations on public investment;</w:t>
        <w:br/>
        <w:t xml:space="preserve">      b) Funds from national debentures, bonds, official development assistance,</w:t>
        <w:br/>
        <w:t>preferential loans of donors or the State’s development investment credit funds; funds</w:t>
        <w:br/>
        <w:t>raised from the Land Development Fund and other extra-budget State-run financial</w:t>
        <w:br/>
        <w:t>funds in accordance with the law.</w:t>
        <w:br/>
        <w:t xml:space="preserve">       2. The funding sources prescribed in Clause 1 of this Article shall be used by the</w:t>
        <w:br/>
        <w:t>State to develop official-duty houses, social houses, houses for the people's armed</w:t>
        <w:br/>
        <w:t>forces, houses for resettlement as well as renovate and build condominiums and other</w:t>
        <w:br/>
        <w:t>houses being public property in accordance with this Law.</w:t>
        <w:br/>
        <w:t xml:space="preserve">       Article 114. Forms of fund raising for housing development</w:t>
        <w:br/>
        <w:t xml:space="preserve">       1. Forms of fund raising for housing development include:</w:t>
        <w:br/>
        <w:t xml:space="preserve">      a) Raising funds from capital contribution, investment cooperation, business</w:t>
        <w:br/>
        <w:t>cooperation, joint venture and partnership of organizations and individuals.</w:t>
        <w:br/>
        <w:t xml:space="preserve">      b) Raising funds through the issuance of bonds, stocks, and fund certificates in</w:t>
        <w:br/>
        <w:t>accordance with the law;</w:t>
        <w:br/>
        <w:t xml:space="preserve">       c) Funding from the funding sources prescribed in Clause 1, Article 113 of this</w:t>
        <w:br/>
        <w:t>Law;</w:t>
        <w:br/>
        <w:br/>
        <w:br/>
        <w:t xml:space="preserve">                                           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d) Raising funds from loans from credit and financial institutions operating in</w:t>
        <w:br/>
        <w:t>Vietnam;</w:t>
        <w:br/>
        <w:t xml:space="preserve">      dd) Raising funds from loans from the Vietnam Bank for Social Policies;</w:t>
        <w:br/>
        <w:t xml:space="preserve">      e) Foreign direct investments into Vietnam;</w:t>
        <w:br/>
        <w:t xml:space="preserve">      g) Other lawful funding sources.</w:t>
        <w:br/>
        <w:t xml:space="preserve">      2. The Government shall regulate conditions for each form of fund raising for</w:t>
        <w:br/>
        <w:t>housing development.</w:t>
        <w:br/>
        <w:t xml:space="preserve">      Article 115. Funds for development for each type of house</w:t>
        <w:br/>
        <w:t xml:space="preserve">      1. Funds for development of commercial houses includes:</w:t>
        <w:br/>
        <w:t xml:space="preserve">      a) Equity of owners of commercial housing investment projects</w:t>
        <w:br/>
        <w:t xml:space="preserve">      b) Funds raised through capital contribution, investment cooperation, business</w:t>
        <w:br/>
        <w:t>cooperation, joint venture or partnership of organizations and individuals.</w:t>
        <w:br/>
        <w:t xml:space="preserve">      c) Funds raised through the issuance of bonds, stocks, and fund certificates in</w:t>
        <w:br/>
        <w:t>accordance with the law;</w:t>
        <w:br/>
        <w:t xml:space="preserve">      d) Prepayments, deferred payments, and installment payments from customers</w:t>
        <w:br/>
        <w:t>under contracts for purchase and sale or lease-purchase of off-plan houses;</w:t>
        <w:br/>
        <w:t xml:space="preserve">                                                       .v n</w:t>
        <w:br/>
        <w:t xml:space="preserve">                                    ie tn           am</w:t>
        <w:br/>
        <w:t xml:space="preserve">      dd) Loans from credit and financial institutions operating in Vietnam.</w:t>
        <w:br/>
        <w:t xml:space="preserve">      2. Funds for development of official-duty houses includes:</w:t>
        <w:br/>
        <w:br/>
        <w:t xml:space="preserve">                         Lu     atV</w:t>
        <w:br/>
        <w:t xml:space="preserve">      a) Funds allocated from the state budget, including central and local budgets;</w:t>
        <w:br/>
        <w:t xml:space="preserve">      b) Other lawful funding sources.</w:t>
        <w:br/>
        <w:t xml:space="preserve">      3. Funds for implementation of social housing policies includes:</w:t>
        <w:br/>
        <w:t xml:space="preserve">      a) Equity of owners of social housing investment projects, owners of investment</w:t>
        <w:br/>
        <w:t>projects to build worker accommodations in industrial parks, owners of housing</w:t>
        <w:br/>
        <w:t>investment projects for the people's armed forces; equity of owners of commercial</w:t>
        <w:br/>
        <w:t>housing investment projects;</w:t>
        <w:br/>
        <w:t xml:space="preserve">      b) Funds raised through capital contribution, investment cooperation, business</w:t>
        <w:br/>
        <w:t>cooperation, joint venture or partnership of organizations and individuals.</w:t>
        <w:br/>
        <w:t xml:space="preserve">      c) Funds covered by beneficiaries of social housing support policies;</w:t>
        <w:br/>
        <w:t xml:space="preserve">      d) Funds prescribed in Clause 1, Article 113 of this Law;</w:t>
        <w:br/>
        <w:t xml:space="preserve">       dd) Funds given by the State as direct support for beneficiaries of social housing</w:t>
        <w:br/>
        <w:t>policies; preferential loans through the Vietnam Bank for Social Policies or credit</w:t>
        <w:br/>
        <w:t>institutions designated by the State.</w:t>
        <w:br/>
        <w:t xml:space="preserve">      e) Trade union's financial resources for implementation of projects prescribed in</w:t>
        <w:br/>
        <w:t>Clause 4, Article 80 of this Law;</w:t>
        <w:br/>
        <w:t xml:space="preserve">      g) Loans from credit and financial institutions operating in Vietnam;</w:t>
        <w:br/>
        <w:t xml:space="preserve">      h) Foreign direct investments into Vietnam;</w:t>
        <w:br/>
        <w:t xml:space="preserve">      i) Other lawful funding sources.</w:t>
        <w:br/>
        <w:br/>
        <w:br/>
        <w:br/>
        <w:t xml:space="preserve">                                           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4. Funds for development of houses for resettlement, renovation and</w:t>
        <w:br/>
        <w:t>reconstruction of condominiums includes:</w:t>
        <w:br/>
        <w:t xml:space="preserve">      a) Equity of owners of resettlement housing investment projects; equity of owners</w:t>
        <w:br/>
        <w:t>of investment projects in renovation and reconstruction of condominiums;</w:t>
        <w:br/>
        <w:t xml:space="preserve">      b) Funds raised through capital contribution, investment cooperation, business</w:t>
        <w:br/>
        <w:t>cooperation, joint venture or partnership of organizations and individuals.</w:t>
        <w:br/>
        <w:t xml:space="preserve">      c) Funds prescribed in Clause 1, Article 113 of this Law;</w:t>
        <w:br/>
        <w:t xml:space="preserve">      d) Funds from the land development fund.</w:t>
        <w:br/>
        <w:t xml:space="preserve">      dd) Funds from compensations and supports for resettlement upon ground</w:t>
        <w:br/>
        <w:t>clearance in accordance with the law, funds contributed by resettled people to</w:t>
        <w:br/>
        <w:t>investment projects in renovation and reconstruction of condominiums;</w:t>
        <w:br/>
        <w:t xml:space="preserve">      e) Loans from credit and financial institutions operating in Vietnam;</w:t>
        <w:br/>
        <w:t xml:space="preserve">      g) Other lawful funding sources.</w:t>
        <w:br/>
        <w:t xml:space="preserve">      5. Funds for development of individual houses includes:</w:t>
        <w:br/>
        <w:t xml:space="preserve">      a) Individual funds;</w:t>
        <w:br/>
        <w:t xml:space="preserve">       b) Funds from cooperation among individuals; financial assistance of family</w:t>
        <w:br/>
        <w:t>clans and residential communities;</w:t>
        <w:br/>
        <w:t xml:space="preserve">                                                       .v n</w:t>
        <w:br/>
        <w:t xml:space="preserve">                                    ie tn           am</w:t>
        <w:br/>
        <w:t xml:space="preserve">      c) Loans of credit institutions and financial institutions currently operating in</w:t>
        <w:br/>
        <w:t>Vietnam;</w:t>
        <w:br/>
        <w:t xml:space="preserve">                         Lu     atV</w:t>
        <w:br/>
        <w:t xml:space="preserve">       d) Financial support of the State, for beneficiaries of social housing support</w:t>
        <w:br/>
        <w:t>policies;</w:t>
        <w:br/>
        <w:t xml:space="preserve">      dd) Other lawful funding sources.</w:t>
        <w:br/>
        <w:t xml:space="preserve">      Article 116. Principles of fund raising and use of funds for housing</w:t>
        <w:br/>
        <w:t>development</w:t>
        <w:br/>
        <w:t xml:space="preserve">      1. Fund raising for housing development must comply with the following</w:t>
        <w:br/>
        <w:t>principles:</w:t>
        <w:br/>
        <w:t xml:space="preserve">      a) Apply the proper form of fund raising;</w:t>
        <w:br/>
        <w:t xml:space="preserve">      b) Meet conditions to raise funds in accordance with law regulations on housing;</w:t>
        <w:br/>
        <w:t xml:space="preserve">      c) Be suitable to different types of house prescribed in this Law;</w:t>
        <w:br/>
        <w:t xml:space="preserve">      d) Comply with law regulations on anti-money laundering;</w:t>
        <w:br/>
        <w:t xml:space="preserve">      dd) Comply with law regulations on bidding and other relevant law regulations.</w:t>
        <w:br/>
        <w:t>In case of raising funds from the State in accordance with Article 113 of this Law, law</w:t>
        <w:br/>
        <w:t>regulations on state budget and public investment shall prevail;</w:t>
        <w:br/>
        <w:t xml:space="preserve">       e) Contributors of capital, parties to investment cooperation, business</w:t>
        <w:br/>
        <w:t>cooperation, joint venture, or partnership prescribed at Point a, Clause 1, Article 114 of</w:t>
        <w:br/>
        <w:t>this Law may only receive profits in cash or shares distributed on the basis of capital</w:t>
        <w:br/>
        <w:t>contribution ratio as agreed in the contracts. Owners of housing investment projects may</w:t>
        <w:br/>
        <w:t>not apply the form of fund raising prescribed in this Point or other forms of fund raising</w:t>
        <w:br/>
        <w:t>to divide housing products or to prioritize the registration, down payments, and rights</w:t>
        <w:br/>
        <w:br/>
        <w:br/>
        <w:t xml:space="preserve">                                           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to purchase houses or to divide land use rights in the projects to the parties receiving</w:t>
        <w:br/>
        <w:t>funds, unless the funds are contributed to establish new legal entities which then are</w:t>
        <w:br/>
        <w:t>assigned by the State to be the owners of housing investment projects in accordance</w:t>
        <w:br/>
        <w:t>with the law.</w:t>
        <w:br/>
        <w:t xml:space="preserve">       2. Fund raising in improper forms and failing to fully meet the conditions</w:t>
        <w:br/>
        <w:t>prescribed by the law regulations on housing for each type of house must be legally</w:t>
        <w:br/>
        <w:t>invalid.</w:t>
        <w:br/>
        <w:t xml:space="preserve">      3. The use of funds for housing development must comply with the following</w:t>
        <w:br/>
        <w:t>principles:</w:t>
        <w:br/>
        <w:t xml:space="preserve">      a) Public and transparency; lawful rights and interests of entities, from which the</w:t>
        <w:br/>
        <w:t>funds are raised, are guaranteed.</w:t>
        <w:br/>
        <w:t xml:space="preserve">      b) The funds shall be used for housing development and implementation of</w:t>
        <w:br/>
        <w:t>housing investment projects and shall not be raised for other projects or other purposes;</w:t>
        <w:br/>
        <w:t xml:space="preserve">      c) The arrangement and use of funding sources for housing development must be</w:t>
        <w:br/>
        <w:t>consistent with the approved provincial-level housing development programs and plans.</w:t>
        <w:br/>
        <w:t xml:space="preserve">      Article 117. Preferential loans from the Vietnam Bank for Social Policies for</w:t>
        <w:br/>
        <w:t>development of social houses</w:t>
        <w:br/>
        <w:br/>
        <w:t xml:space="preserve">                                                        .v n</w:t>
        <w:br/>
        <w:t xml:space="preserve">       1. The Vietnam Bank for Social Policies shall provide preferential loans with low</w:t>
        <w:br/>
        <w:br/>
        <w:t xml:space="preserve">                                    ie tn            am</w:t>
        <w:br/>
        <w:t>interest rates and long terms through allocating state budget funds to the Vietnam Bank</w:t>
        <w:br/>
        <w:br/>
        <w:t xml:space="preserve">                                atV</w:t>
        <w:br/>
        <w:t>for Social Policies for implementation of national target programs and housing public</w:t>
        <w:br/>
        <w:br/>
        <w:t xml:space="preserve">                         Lu</w:t>
        <w:br/>
        <w:t>investment programs and construction of social houses and houses for the people's</w:t>
        <w:br/>
        <w:t>armed forces in accordance with the regulations of the Government and the Prime</w:t>
        <w:br/>
        <w:t>Minister from time to time.</w:t>
        <w:br/>
        <w:t xml:space="preserve">       2. The Vietnam Bank for Social Policies may mobilize savings of domestic</w:t>
        <w:br/>
        <w:t>households and individuals that need to purchase or rent-purchase social houses, houses</w:t>
        <w:br/>
        <w:t>for people’s armed forces for providing these beneficiaries loans with preferential</w:t>
        <w:br/>
        <w:t>interest rates and long terms after a certain depositing period of savings.</w:t>
        <w:br/>
        <w:t xml:space="preserve">      3. The Vietnam Bank for Social Policies shall open separate accounts for</w:t>
        <w:br/>
        <w:t>management and use of funding sources for proper purposes prescribed in Clauses 1</w:t>
        <w:br/>
        <w:t>and 2 of this Article.</w:t>
        <w:br/>
        <w:t xml:space="preserve">      4. The Government shall detail this Article.</w:t>
        <w:br/>
        <w:br/>
        <w:br/>
        <w:t xml:space="preserve">                                     Chapter VIII</w:t>
        <w:br/>
        <w:t xml:space="preserve">                     MANAGEMENT AND USE OF HOUSES</w:t>
        <w:br/>
        <w:br/>
        <w:br/>
        <w:t xml:space="preserve">                                       Section 1</w:t>
        <w:br/>
        <w:t xml:space="preserve">                             GENERAL PROVISIONS</w:t>
        <w:br/>
        <w:br/>
        <w:br/>
        <w:t xml:space="preserve">      Article 118. Details of management and use of houses</w:t>
        <w:br/>
        <w:br/>
        <w:br/>
        <w:br/>
        <w:t xml:space="preserve">                                           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1. Making, preservation handover, and management of house dossiers.</w:t>
        <w:br/>
        <w:t xml:space="preserve">         2. Management and use of houses of artistic, architectural, cultural or historical</w:t>
        <w:br/>
        <w:t>value.</w:t>
        <w:br/>
        <w:t xml:space="preserve">         3. Management and use of houses being public property</w:t>
        <w:br/>
        <w:t xml:space="preserve">         4. Insurance, warranty, maintenance, renovation and demolition of houses.</w:t>
        <w:br/>
        <w:t xml:space="preserve">         Article 119. Making of house dossiers</w:t>
        <w:br/>
        <w:t xml:space="preserve">      1. House owners or current users in case owners have not been identified yet, and</w:t>
        <w:br/>
        <w:t>organizations assigned to manage houses being public property shall make and preserve</w:t>
        <w:br/>
        <w:t>house dossiers under Clause 2 of this Article.</w:t>
        <w:br/>
        <w:t xml:space="preserve">      2. Dossiers of houses, including individual houses and condominiums, are</w:t>
        <w:br/>
        <w:t>prescribed as follows:</w:t>
        <w:br/>
        <w:t xml:space="preserve">      a) For houses in urban and rural areas constructed before July 1, 2006, house</w:t>
        <w:br/>
        <w:t>dossiers must include papers proving their lawful construction or house information</w:t>
        <w:br/>
        <w:t>declarations prescribed by the law regulations on housing;</w:t>
        <w:br/>
        <w:t xml:space="preserve">       b) For houses in urban areas constructed since July 1, 2006, house dossiers must</w:t>
        <w:br/>
        <w:t>include papers proving the lawful construction of houses; papers on consulting and</w:t>
        <w:br/>
        <w:br/>
        <w:t xml:space="preserve">                                                         .v n</w:t>
        <w:br/>
        <w:t>construction units, drawings of designs and plans of houses and residential land, and as-</w:t>
        <w:br/>
        <w:br/>
        <w:t xml:space="preserve">                                                      am</w:t>
        <w:br/>
        <w:t>built dossiers prescribed by the law regulations on construction (if any);</w:t>
        <w:br/>
        <w:br/>
        <w:t xml:space="preserve">                                      ie tn</w:t>
        <w:br/>
        <w:t xml:space="preserve">      c) For houses in rural areas constructed since July 1, 2006, house dossiers must</w:t>
        <w:br/>
        <w:br/>
        <w:t xml:space="preserve">                           Lu     atV</w:t>
        <w:br/>
        <w:t>include papers proving the lawful construction of houses and drawings of designs and</w:t>
        <w:br/>
        <w:t>plans of houses and residential land (if any);</w:t>
        <w:br/>
        <w:t xml:space="preserve">      d) For houses constructed under projects, house dossiers must include housing</w:t>
        <w:br/>
        <w:t>investment project dossiers and as-built dossiers prescribed by law regulations on</w:t>
        <w:br/>
        <w:t>construction.</w:t>
        <w:br/>
        <w:t xml:space="preserve">         Article 120. Preservation, handover and management of house dossiers</w:t>
        <w:br/>
        <w:t xml:space="preserve">      1. Organizations and individuals that preserve house dossiers are prescribed as</w:t>
        <w:br/>
        <w:t>follows:</w:t>
        <w:br/>
        <w:t xml:space="preserve">      a) House owners or current users in case owners have not been identified yet, and</w:t>
        <w:br/>
        <w:t>organizations assigned to manage houses being public property shall preserve house</w:t>
        <w:br/>
        <w:t>dossiers. Dossiers of condominiums shall be handed over, preserved and managed in</w:t>
        <w:br/>
        <w:t>accordance with the regulations on condominium management and use.</w:t>
        <w:br/>
        <w:t xml:space="preserve">       b) District-level housing management authorities shall preserve dossiers of</w:t>
        <w:br/>
        <w:t>houses of domestic households and individuals and overseas Vietnamese in their</w:t>
        <w:br/>
        <w:t>localities;</w:t>
        <w:br/>
        <w:t xml:space="preserve">      c) Provincial-level housing management authorities shall preserve dossiers of</w:t>
        <w:br/>
        <w:t>houses of domestic organizations, foreign organizations and individuals, and of housing</w:t>
        <w:br/>
        <w:t>investment projects in their localities.</w:t>
        <w:br/>
        <w:t xml:space="preserve">      2. When carrying out procedures for granting certificates, competent Sate</w:t>
        <w:br/>
        <w:t>authorities shall provide information on houses prescribed in Clause 2, Article 119 of</w:t>
        <w:br/>
        <w:t>this Law to housing management authorities of the same level for making house</w:t>
        <w:br/>
        <w:br/>
        <w:br/>
        <w:br/>
        <w:t xml:space="preserve">                                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dossiers.</w:t>
        <w:br/>
        <w:t xml:space="preserve">      Provincial-level People’s Committees shall stipulate the coordination in the</w:t>
        <w:br/>
        <w:t>provision of information on houses between State authorities competent to carry out</w:t>
        <w:br/>
        <w:t>procedures for granting certificates and local housing management authorities in order</w:t>
        <w:br/>
        <w:t>to ensure consistency of information on houses and residential land recorded in house</w:t>
        <w:br/>
        <w:t>dossiers.</w:t>
        <w:br/>
        <w:t xml:space="preserve">      Article 121. Management and use of individual houses under housing</w:t>
        <w:br/>
        <w:t>investment projects</w:t>
        <w:br/>
        <w:t xml:space="preserve">       1. In the case where the owner of a housing investment project manages the</w:t>
        <w:br/>
        <w:t>individual house area after completing the construction, such owner shall be responsible</w:t>
        <w:br/>
        <w:t>for managing the exterior architecture of the individual houses after they are handed</w:t>
        <w:br/>
        <w:t>over to the house owners in accordance with the approved design dossiers; managing</w:t>
        <w:br/>
        <w:t>and maintaining the technical and social infrastructure systems to serve the owners and</w:t>
        <w:br/>
        <w:t>users of individual houses in the project in accordance with the approved project, unless</w:t>
        <w:br/>
        <w:t>they shall be handed over to the State for management under the decision on approval</w:t>
        <w:br/>
        <w:t>of the investment policy.</w:t>
        <w:br/>
        <w:t xml:space="preserve">       In the case where the owner of a housing investment project does not manage</w:t>
        <w:br/>
        <w:t>individual house areas in the project, the provincial-level People's Committee is</w:t>
        <w:br/>
        <w:br/>
        <w:t xml:space="preserve">                                                         .v n</w:t>
        <w:br/>
        <w:t>responsible for managing the exterior architecture of the houses in accordance with the</w:t>
        <w:br/>
        <w:br/>
        <w:br/>
        <w:t xml:space="preserve">                                     ie tn            am</w:t>
        <w:br/>
        <w:t>approved master plan and architectural management regulations of the project or assigns</w:t>
        <w:br/>
        <w:t>the responsibility for management to the district-level People's Committee.</w:t>
        <w:br/>
        <w:br/>
        <w:t xml:space="preserve">                          Lu     atV</w:t>
        <w:br/>
        <w:t xml:space="preserve">       In the case where land use rights of a housing investment project may be</w:t>
        <w:br/>
        <w:t>transferred to individuals for them to build houses on their own, the houses must be built</w:t>
        <w:br/>
        <w:t>in accordance with the approved master plan and architectural management regulations.</w:t>
        <w:br/>
        <w:t xml:space="preserve">      2. The owner of a housing investment project can divide and name each individual</w:t>
        <w:br/>
        <w:t>house area planned and built separately in the project for management purposes. The</w:t>
        <w:br/>
        <w:t>naming of projects and areas within such projects shall comply with Article 33 of this</w:t>
        <w:br/>
        <w:t>Law.</w:t>
        <w:br/>
        <w:t xml:space="preserve">       3. After houses are handed over and used, the owner of the housing investment</w:t>
        <w:br/>
        <w:t>project and the owners and users of the houses may establish a homeowners' association</w:t>
        <w:br/>
        <w:t>of the housing estate to manage the maintenance of the exterior architecture of the</w:t>
        <w:br/>
        <w:t>houses, take care of trees and flower gardens, and maintain utility facilities and technical</w:t>
        <w:br/>
        <w:t>infrastructure systems serving such housing estate, except the technical infrastructure</w:t>
        <w:br/>
        <w:t>systems already assigned to the State or assigned by the State to the owner of the housing</w:t>
        <w:br/>
        <w:t>investment project for management and maintenance. A homeowners' association of the</w:t>
        <w:br/>
        <w:t>housing estate shall be composed of representatives of house owners and users in such</w:t>
        <w:br/>
        <w:t>housing estate and representatives of the owner of the housing investment project (if</w:t>
        <w:br/>
        <w:t>any).</w:t>
        <w:br/>
        <w:t xml:space="preserve">       4. Owners and users of houses in individual house areas shall hold meetings to</w:t>
        <w:br/>
        <w:t>elect a homeowners' association for the housing estate, agree on the number of members</w:t>
        <w:br/>
        <w:t>and the composition, the regulations and operational duration of the homeowners’</w:t>
        <w:br/>
        <w:t>association of the housing estate, the internal rules for management and use of the</w:t>
        <w:br/>
        <w:t>housing estate, and decide on the contribution of funds to pay remunerations for</w:t>
        <w:br/>
        <w:br/>
        <w:br/>
        <w:br/>
        <w:t xml:space="preserve">                                            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members of the homeowners' association and the care of trees, flower gardens, and</w:t>
        <w:br/>
        <w:t>maintenance of utility facilities and technical infrastructure systems serving the housing</w:t>
        <w:br/>
        <w:t>estate for which the State or the owner of the housing investment project is not</w:t>
        <w:br/>
        <w:t>responsible for management.</w:t>
        <w:br/>
        <w:t xml:space="preserve">       5. The election of the homeowners' association of a housing estate for the first</w:t>
        <w:br/>
        <w:t>time shall be presided over by the owner of the housing investment project. Subsequent</w:t>
        <w:br/>
        <w:t>elections shall be carried out by the homeowners' association of the housing estate or by</w:t>
        <w:br/>
        <w:t>the owner of the housing investment project under authorization. In the case where the</w:t>
        <w:br/>
        <w:t>house owners and users cannot elect a homeowners' association for the housing estate,</w:t>
        <w:br/>
        <w:t>the owner of the housing investment project shall be responsible for managing such</w:t>
        <w:br/>
        <w:t>housing estate in accordance with the approved project.</w:t>
        <w:br/>
        <w:t xml:space="preserve">        6. The owner of a housing investment project can provide financial support for</w:t>
        <w:br/>
        <w:t>the homeowners' association to take care of trees and flower gardens and maintain utility</w:t>
        <w:br/>
        <w:t>facilities and technical infrastructure systems serving the housing estate not under the</w:t>
        <w:br/>
        <w:t>management of the State or the owner of the housing investment project. The tasks</w:t>
        <w:br/>
        <w:t>prescribed in this Clause shall be undertaken by the owner of the housing investment</w:t>
        <w:br/>
        <w:t>project. In the case where the owner of the housing investment project fails to perform</w:t>
        <w:br/>
        <w:t>such tasks, the homeowners' association shall hire another capable unit to perform them.</w:t>
        <w:br/>
        <w:br/>
        <w:br/>
        <w:t xml:space="preserve">                                                        .v n</w:t>
        <w:br/>
        <w:t xml:space="preserve">      Article 122. Management and use of houses of artistic, architectural, cultural</w:t>
        <w:br/>
        <w:t>or historical value</w:t>
        <w:br/>
        <w:br/>
        <w:t xml:space="preserve">                                     ie tn           am</w:t>
        <w:br/>
        <w:t xml:space="preserve">       1. Houses of artistic, architectural, cultural or historical value, also including</w:t>
        <w:br/>
        <w:br/>
        <w:t>follows:                  Lu     atV</w:t>
        <w:br/>
        <w:t>villas that are old houses, regardless of their form of ownership, are prescribed as</w:t>
        <w:br/>
        <w:br/>
        <w:t xml:space="preserve">      a) Houses which are classified by competent Sate authorities as national- or</w:t>
        <w:br/>
        <w:t>provincial-level historical-cultural relics;</w:t>
        <w:br/>
        <w:t xml:space="preserve">       b) Houses which are not prescribed at Point a of this Clause but are on the lists</w:t>
        <w:br/>
        <w:t>approved by provincial-level People’s Committees in accordance with Clause 2 of this</w:t>
        <w:br/>
        <w:t>Article.</w:t>
        <w:br/>
        <w:t xml:space="preserve">       2. Provincial-level People’s Committees shall form councils composed of</w:t>
        <w:br/>
        <w:t>representatives of provincial-level architecture, construction and culture authorities,</w:t>
        <w:br/>
        <w:t>relevant professional associations and scientists to determine criteria and draw up lists</w:t>
        <w:br/>
        <w:t>of houses of artistic, architectural, cultural or historical value in their localities. The</w:t>
        <w:br/>
        <w:t>councils are responsible for submitting lists of housing projects with artistic,</w:t>
        <w:br/>
        <w:t>architectural, cultural and historical value in the localities to the provincial-level</w:t>
        <w:br/>
        <w:t>People's Committees for approval in accordance with the law.</w:t>
        <w:br/>
        <w:t xml:space="preserve">      3. The management and use of houses prescribed in Clause 1 of this Article must</w:t>
        <w:br/>
        <w:t>comply with this Law, law regulations on architecture and cultural heritages and other</w:t>
        <w:br/>
        <w:t>relevant law regulations. In the case where the houses are public property, the</w:t>
        <w:br/>
        <w:t>regulations in Section 2 of this Chapter must be complied with in addition the foregoing.</w:t>
        <w:br/>
        <w:t>In the case of villas, Article 123 of this Law must be complied with in addition the</w:t>
        <w:br/>
        <w:t>foregoing.</w:t>
        <w:br/>
        <w:t xml:space="preserve">      4. Funding for the management, conservation, maintenance and renovation of</w:t>
        <w:br/>
        <w:t>houses prescribed at Point a, Clause 1 of this Article and houses being public property</w:t>
        <w:br/>
        <w:br/>
        <w:br/>
        <w:t xml:space="preserve">                                            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must come from the state budget.</w:t>
        <w:br/>
        <w:t xml:space="preserve">       For houses that are not public property but prescribed at Point b, Clause 1 of this</w:t>
        <w:br/>
        <w:t>Article, depending on specific local conditions, provincial-level People’s Committees</w:t>
        <w:br/>
        <w:t>shall decide to partially or wholly pay for the management, conservation, maintenance</w:t>
        <w:br/>
        <w:t>and renovation of these houses by their owners.</w:t>
        <w:br/>
        <w:t xml:space="preserve">       5. In the case where the houses must be preserved or renovated but population</w:t>
        <w:br/>
        <w:t>density must be decreased to ensure the artistic, architectural, cultural and historical</w:t>
        <w:br/>
        <w:t>value of such houses, the provincial-level People's Committees shall be responsible for</w:t>
        <w:br/>
        <w:t>allocating land areas, prepare relocation projects, arrange new residences for population</w:t>
        <w:br/>
        <w:t>decentralization; provide financial support for house owners and users to relocate their</w:t>
        <w:br/>
        <w:t>homes before preserving and renovating such houses.</w:t>
        <w:br/>
        <w:t xml:space="preserve">      Article 123. Management and use of residential villas</w:t>
        <w:br/>
        <w:t xml:space="preserve">      1. Villas are divided into the following 3 groups:</w:t>
        <w:br/>
        <w:t xml:space="preserve">       a) Group-1 villas are those classified as historical-cultural relics in accordance</w:t>
        <w:br/>
        <w:t>with law regulations on cultural heritages; villas with typical architectural value, and</w:t>
        <w:br/>
        <w:t>ancient houses identified and mentioned in the lists submitted to the provincial-level</w:t>
        <w:br/>
        <w:t>People's Committees for approval by the councils prescribed in Clause 2, Article 122 of</w:t>
        <w:br/>
        <w:t>this Law;</w:t>
        <w:br/>
        <w:t xml:space="preserve">                                                        .v n</w:t>
        <w:br/>
        <w:t xml:space="preserve">                                     ie tn           am</w:t>
        <w:br/>
        <w:t xml:space="preserve">       b) Group-2 villas are those that are not prescribed at Point a of this Clause but</w:t>
        <w:br/>
        <w:t>have artistic, architectural, cultural and historical value as identified and mentioned in</w:t>
        <w:br/>
        <w:br/>
        <w:t xml:space="preserve">                         Lu      atV</w:t>
        <w:br/>
        <w:t>the lists submitted to the provincial-level People's Committees for approval by the</w:t>
        <w:br/>
        <w:t>councils prescribed in Clause 2, Article 122 of this Law;</w:t>
        <w:br/>
        <w:t xml:space="preserve">      c) Group-3 villas are those that are not prescribed at Points a and b of this Clause.</w:t>
        <w:br/>
        <w:t xml:space="preserve">      2. The management, use, maintenance and renovation of villas must ensure the</w:t>
        <w:br/>
        <w:t>following principles:</w:t>
        <w:br/>
        <w:t xml:space="preserve">      a) Villas must be subject to this Law, the law regulations on planning, architecture</w:t>
        <w:br/>
        <w:t>and construction. In the case where they have artistic, cultural or historical value, they</w:t>
        <w:br/>
        <w:t>must be subject to the law regulations on cultural heritages in addition to the foregoing;</w:t>
        <w:br/>
        <w:t xml:space="preserve">       b) The exterior architecture, including the architectural shape; the internal</w:t>
        <w:br/>
        <w:t>structure; the construction density, the number of floors and the height of group-1 villas</w:t>
        <w:br/>
        <w:t>must be kept intact;</w:t>
        <w:br/>
        <w:t xml:space="preserve">      c) The exterior architecture of group-2 villas must be kept intact.</w:t>
        <w:br/>
        <w:t xml:space="preserve">      Article 124. Conversion of houses</w:t>
        <w:br/>
        <w:t xml:space="preserve">      1. Cases where houses can be converted include:</w:t>
        <w:br/>
        <w:t xml:space="preserve">      a) Conversion from houses for resettlement to social houses;</w:t>
        <w:br/>
        <w:t xml:space="preserve">      b) Conversion from official-duty houses or social houses no longer in need to</w:t>
        <w:br/>
        <w:t>houses for resettlement;</w:t>
        <w:br/>
        <w:t xml:space="preserve">      c) Conversion from the houses prescribed at Point d, Clause 1, Article 13 of this</w:t>
        <w:br/>
        <w:t>Law to official-duty houses or social houses for lease;</w:t>
        <w:br/>
        <w:t xml:space="preserve">      d) Other cases as decided by the Prime Minister at the proposal of the Ministry</w:t>
        <w:br/>
        <w:br/>
        <w:br/>
        <w:t xml:space="preserve">                                           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Construction.</w:t>
        <w:br/>
        <w:t xml:space="preserve">       2. The conversion of houses prescribed in Clause 1 of this Article must comply</w:t>
        <w:br/>
        <w:t>with the following principles:</w:t>
        <w:br/>
        <w:t xml:space="preserve">      a) It must be consistent with the approved provincial-level housing development</w:t>
        <w:br/>
        <w:t>programs and plans and not cause loss of public property;</w:t>
        <w:br/>
        <w:t xml:space="preserve">      b) After the houses are converted, they must be used effectively, for the right</w:t>
        <w:br/>
        <w:t>purpose and in accordance with the standards and technical regulations applicable to the</w:t>
        <w:br/>
        <w:t>converted houses;</w:t>
        <w:br/>
        <w:t xml:space="preserve">      c) It must be approved by the Ministry of Construction or the provincial-level</w:t>
        <w:br/>
        <w:t>People's Committees.</w:t>
        <w:br/>
        <w:t xml:space="preserve">      3. The Government shall detail this Article.</w:t>
        <w:br/>
        <w:br/>
        <w:br/>
        <w:t xml:space="preserve">                                       Section 2</w:t>
        <w:br/>
        <w:t xml:space="preserve">    MANAGEMENT AND USE OF HOUSES BEING PUBLIC PROPERTY</w:t>
        <w:br/>
        <w:br/>
        <w:br/>
        <w:t xml:space="preserve">      Article 125. Management and use of houses being public property</w:t>
        <w:br/>
        <w:t xml:space="preserve">                                                        .v n</w:t>
        <w:br/>
        <w:t xml:space="preserve">                                    ie tn            am</w:t>
        <w:br/>
        <w:t xml:space="preserve">       1. Houses being public property shall be used for proper purposes and with</w:t>
        <w:br/>
        <w:t>efficiency, avoiding loss and wastefulness. Such houses must be leased, lease-</w:t>
        <w:br/>
        <w:br/>
        <w:t xml:space="preserve">                         Lu     atV</w:t>
        <w:br/>
        <w:t>purchased, and sold to the eligible beneficiaries in accordance with this Law. Proceeds</w:t>
        <w:br/>
        <w:t>from the sale and lease-purchase of houses being public property, after reasonable</w:t>
        <w:br/>
        <w:t>expenses are deducted, must be included in the budget expenditure estimates for</w:t>
        <w:br/>
        <w:t>investment in building social houses being public property.</w:t>
        <w:br/>
        <w:t xml:space="preserve">       2. Official-duty houses can only be leased. Social houses and houses for the</w:t>
        <w:br/>
        <w:t>people's armed forces can be built for lease, lease-purchase, or sale. In the case where</w:t>
        <w:br/>
        <w:t>they is built with public investments, they can only be leased or lease-purchased.</w:t>
        <w:br/>
        <w:t xml:space="preserve">      In the case where it is necessary to invest in building social houses or houses for</w:t>
        <w:br/>
        <w:t>the people's armed forces, ownership representatives of houses being public property</w:t>
        <w:br/>
        <w:t>can prepare schemes to sell social houses and houses for the people's armed forces</w:t>
        <w:br/>
        <w:t>currently on lease, unless the social houses and houses for the people's armed forces are</w:t>
        <w:br/>
        <w:t>invested with funding sources prescribed at Point b, Clause 1, Article 113 of this Law,</w:t>
        <w:br/>
        <w:t>and sent them to the Ministry of Construction for appraisal and escalation to the Prime</w:t>
        <w:br/>
        <w:t>Minister for decision in accordance with the regulations of the Government.</w:t>
        <w:br/>
        <w:t xml:space="preserve">      3. Houses being public property prescribed at Point d, Clause 1, Article 13 of this</w:t>
        <w:br/>
        <w:t>Law may only be leased or sold when there are no disputes or complaints about the right</w:t>
        <w:br/>
        <w:t>to use such houses in accordance with law regulations on settlement of disputes,</w:t>
        <w:br/>
        <w:t>complaints, and denunciations and must be eligible for lease or sale in accordance with</w:t>
        <w:br/>
        <w:t>law regulations on housing.</w:t>
        <w:br/>
        <w:t xml:space="preserve">       In the case where houses being public property prescribed at Point d, Clause 1,</w:t>
        <w:br/>
        <w:t>Article 13 of this Law have been used since January 19, 2007, they shall be managed</w:t>
        <w:br/>
        <w:t>and used in accordance with this Law and law regulations on management and use of</w:t>
        <w:br/>
        <w:t>public property. If the State no longer uses them, they may be sold in accordance with</w:t>
        <w:br/>
        <w:br/>
        <w:br/>
        <w:t xml:space="preserve">                                           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regulations on sale of public property under law regulations on management and use</w:t>
        <w:br/>
        <w:t>of public property.</w:t>
        <w:br/>
        <w:t xml:space="preserve">       4. Official-duty house lessees who no longer fully meet the conditions for renting</w:t>
        <w:br/>
        <w:t>official-duty houses or move out or commit violations of regulations on house</w:t>
        <w:br/>
        <w:t>management and use and are subject to house recovery shall return official-duty houses</w:t>
        <w:br/>
        <w:t>to the State.</w:t>
        <w:br/>
        <w:t xml:space="preserve">       If those who return official-duty houses are not subject to house recovery for</w:t>
        <w:br/>
        <w:t>committing violations prescribed at Points a, e and h, Clause 1, Article 127 of this Law</w:t>
        <w:br/>
        <w:t>and have no houses in localities where they come to reside after returning official-duty</w:t>
        <w:br/>
        <w:t>houses, authorities or organizations directly managing and employing them shall work</w:t>
        <w:br/>
        <w:t>with provincial-level People’s Committees of localities where they reside in assisting</w:t>
        <w:br/>
        <w:t>them in purchasing, rent-purchasing or renting social houses or receiving residential</w:t>
        <w:br/>
        <w:t>land for construction of houses, depending on specific local conditions.</w:t>
        <w:br/>
        <w:t xml:space="preserve">      5. Houses being public property shall be managed and used as follows:</w:t>
        <w:br/>
        <w:t xml:space="preserve">      a) Organizations or enterprises with expertise and the capability to manage house</w:t>
        <w:br/>
        <w:t>operation shall conduct such management and enjoy the same preferential mechanisms</w:t>
        <w:br/>
        <w:t>applicable to public services;</w:t>
        <w:br/>
        <w:t xml:space="preserve">       b) Ownership representatives of houses being public property invested with the</w:t>
        <w:br/>
        <w:t xml:space="preserve">                                                         .v n</w:t>
        <w:br/>
        <w:t xml:space="preserve">                                                      am</w:t>
        <w:br/>
        <w:t>funding source prescribed at Point a, Clause 1, Article 113 of this Law shall assign the</w:t>
        <w:br/>
        <w:br/>
        <w:t xml:space="preserve">                                      ie tn</w:t>
        <w:br/>
        <w:t>operation management units to manage the operation of such houses. For</w:t>
        <w:br/>
        <w:br/>
        <w:t xml:space="preserve">                                  atV</w:t>
        <w:br/>
        <w:t>condominiums, such units must be capable of performing operation management in</w:t>
        <w:br/>
        <w:br/>
        <w:t xml:space="preserve">                          Lu</w:t>
        <w:br/>
        <w:t>accordance with this Law. In the case where there is not the house operation</w:t>
        <w:br/>
        <w:t>management unit or the house operation management unit fails to meet all conditions</w:t>
        <w:br/>
        <w:t>and is incapable of managing the house operation, biddings shall be conducted to select</w:t>
        <w:br/>
        <w:t>the unit capable of doing so.</w:t>
        <w:br/>
        <w:t xml:space="preserve">       6. The management and use of recovered houses must comply with Article 127</w:t>
        <w:br/>
        <w:t>of this Law.</w:t>
        <w:br/>
        <w:t xml:space="preserve">     Article 126. Beneficiaries eligible and conditions for rent, rent-purchase and</w:t>
        <w:br/>
        <w:t>purchase of houses being public property</w:t>
        <w:br/>
        <w:t xml:space="preserve">      1. Beneficiaries eligible to rent, rent-purchase and purchase houses being public</w:t>
        <w:br/>
        <w:t>property are:</w:t>
        <w:br/>
        <w:t xml:space="preserve">       a) Beneficiaries prescribed in Clause 1, Article 45 of this Law may only rent</w:t>
        <w:br/>
        <w:t>official-duty houses;</w:t>
        <w:br/>
        <w:t xml:space="preserve">       b) Beneficiaries prescribed in Clauses 1, 2, 3, 4, 5, 6, 7, 8, 9 and 10, Article 76 of</w:t>
        <w:br/>
        <w:t>this Law may be considered and allowed to rent, rent-purchase, and purchase social</w:t>
        <w:br/>
        <w:t>houses. Beneficiaries prescribed in Clause 7, Article 76 of this Law may be considered</w:t>
        <w:br/>
        <w:t>and allowed to rent, rent-purchase, and purchase houses for the people's armed forces if</w:t>
        <w:br/>
        <w:t>they have not yet rented, rent-purchased, or purchased social houses;</w:t>
        <w:br/>
        <w:t xml:space="preserve">      c) Beneficiaries prescribed in Clause 10, Article 76 of this Law that have not yet</w:t>
        <w:br/>
        <w:t>rented, rented-purchased or purchased social houses may be allowed to rent, rent-</w:t>
        <w:br/>
        <w:t>purchase or purchase resettlement houses;</w:t>
        <w:br/>
        <w:t xml:space="preserve">      d) Beneficiaries that are actually using houses prescribed at Point d, Clause 1,</w:t>
        <w:br/>
        <w:br/>
        <w:br/>
        <w:t xml:space="preserve">                                             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Article 13 of this Law may be allowed to rent or purchase such houses.</w:t>
        <w:br/>
        <w:t xml:space="preserve">      dd) Beneficiaries prescribed in Clause 11, Article 76 of this Law may be</w:t>
        <w:br/>
        <w:t>considered and allowed to rent social houses.</w:t>
        <w:br/>
        <w:t xml:space="preserve">      2. Conditions for rent, rent-purchase and purchase of houses being public</w:t>
        <w:br/>
        <w:t>property are as follows:</w:t>
        <w:br/>
        <w:t xml:space="preserve">      a) Beneficiaries eligible to rent official-duty houses must meet the conditions</w:t>
        <w:br/>
        <w:t>prescribed in Clause 2, Article 45 of this Law;</w:t>
        <w:br/>
        <w:t xml:space="preserve">       b) Beneficiaries eligible to rent, rent-purchase, or purchase social houses must</w:t>
        <w:br/>
        <w:t>meet the conditions prescribed in Clause 1, Clause 2, or Clause 8, Article 78 of this</w:t>
        <w:br/>
        <w:t>Law. In addition to these conditions, beneficiaries prescribed in Clause 10, Article 76</w:t>
        <w:br/>
        <w:t>of this Law must have not been allocated houses or residential land for resettlement;</w:t>
        <w:br/>
        <w:t>Beneficiaries eligible to rent, rent-purchase, or purchase houses for the people's armed</w:t>
        <w:br/>
        <w:t>forces must meet the conditions prescribed in Clause 6, Article 78 of this Law.</w:t>
        <w:br/>
        <w:t xml:space="preserve">      Beneficiaries prescribed in Clause 11, Article 76 of this Law may rent houses</w:t>
        <w:br/>
        <w:t>during their studying periods;</w:t>
        <w:br/>
        <w:t xml:space="preserve">      c) Beneficiaries eligible to rent, rent-purchase or purchase resettlement houses</w:t>
        <w:br/>
        <w:t>must be subject to land recovery or house clearance under decisions of competent Sate</w:t>
        <w:br/>
        <w:br/>
        <w:t xml:space="preserve">                                                         .v n</w:t>
        <w:br/>
        <w:t>authorities and have not been allowed to rent, rent-purchase or purchase social houses;</w:t>
        <w:br/>
        <w:br/>
        <w:br/>
        <w:t xml:space="preserve">                                     ie tn            am</w:t>
        <w:br/>
        <w:t xml:space="preserve">       d) Beneficiaries eligible to rent or purchase houses in accordance with Point d,</w:t>
        <w:br/>
        <w:br/>
        <w:t xml:space="preserve">                                 atV</w:t>
        <w:br/>
        <w:t>Clause 1, Article 13 of this Law must actually use such houses, have documents proving</w:t>
        <w:br/>
        <w:br/>
        <w:t>houses.                   Lu</w:t>
        <w:br/>
        <w:t>the arrangement and use of the houses, and have actual demand to rent or purchase such</w:t>
        <w:br/>
        <w:br/>
        <w:t xml:space="preserve">      3. Competence to sign contracts on rent, rent-purchase, and purchase of houses</w:t>
        <w:br/>
        <w:t>being public property are prescribed as follows:</w:t>
        <w:br/>
        <w:t xml:space="preserve">       a) In case of rent-purchase or purchase of social houses, houses for the people's</w:t>
        <w:br/>
        <w:t>armed forces or purchase and sale of houses prescribed at Point d, Clause 1, Article 13</w:t>
        <w:br/>
        <w:t>of this Law, contracts shall be signed between the lessee-purchasers or the purchasers</w:t>
        <w:br/>
        <w:t>with the authorities assigned to manage such houses;</w:t>
        <w:br/>
        <w:t xml:space="preserve">       b) In case of rent, rent-purchase or purchase of houses for resettlement, contracts</w:t>
        <w:br/>
        <w:t>shall be signed between resettled people and units assigned to arrange houses for</w:t>
        <w:br/>
        <w:t>resettlement;</w:t>
        <w:br/>
        <w:t xml:space="preserve">       c) In case of rent of houses prescribed at Point d, Clause 1, Article 13 of this Law,</w:t>
        <w:br/>
        <w:t>official-duty houses, social houses, and houses for the people's armed forces, contracts</w:t>
        <w:br/>
        <w:t>shall be signed between the lessees and the authorities assigned to manage the houses</w:t>
        <w:br/>
        <w:t>or the operation management units of such houses;</w:t>
        <w:br/>
        <w:t xml:space="preserve">      d) If the lessees are students, the rent contracts shall be signed between the lessees</w:t>
        <w:br/>
        <w:t>and the educational institutions or authorities assigned to manage the houses.</w:t>
        <w:br/>
        <w:t xml:space="preserve">      4. The Government shall detail the determination of the time for use of houses,</w:t>
        <w:br/>
        <w:t>the beneficiaries and conditions for renting and purchasing houses, the sale and lease of</w:t>
        <w:br/>
        <w:t>houses, and the determination of rent rates and selling prices of the houses prescribed at</w:t>
        <w:br/>
        <w:t>Point d, Clause 1, Article 13 of this Law; the determination of prices and management</w:t>
        <w:br/>
        <w:t>of proceeds from lease, lease-purchase, and sale of houses being public property; the</w:t>
        <w:br/>
        <w:br/>
        <w:br/>
        <w:t xml:space="preserve">                                            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exemption or reduction of rentals for social houses and houses for the people's armed</w:t>
        <w:br/>
        <w:t>forces being public property, rentals and selling prices of houses prescribed at Point d,</w:t>
        <w:br/>
        <w:t>Clause 1, Article 13 of this Law; management, use and operation of houses being public</w:t>
        <w:br/>
        <w:t>property.</w:t>
        <w:br/>
        <w:t xml:space="preserve">     Article 127. Cases of recovery and coercive recovery of houses being public</w:t>
        <w:br/>
        <w:t>property</w:t>
        <w:br/>
        <w:t xml:space="preserve">       1. Houses being public property shall be recovered in one of the following cases:</w:t>
        <w:br/>
        <w:t xml:space="preserve">      a) Such house has been leased, lease-purchased, or sold either by an incompetent</w:t>
        <w:br/>
        <w:t>authority or to an ineligible beneficiary or without satisfaction of the conditions</w:t>
        <w:br/>
        <w:t>prescribed in the law regulations on housing;</w:t>
        <w:br/>
        <w:t xml:space="preserve">      b) The lessee no longer needs to rent such house upon the expiration of the lease</w:t>
        <w:br/>
        <w:t>term under the rent contract or the two parties agree to terminate the house rent contract;</w:t>
        <w:br/>
        <w:t xml:space="preserve">      c) The lessee or lessee-purchaser returns such house currently under lease or</w:t>
        <w:br/>
        <w:t>lease-purchase;</w:t>
        <w:br/>
        <w:t xml:space="preserve">       d) The lessee no longer meets the conditions for house rent prescribed in this</w:t>
        <w:br/>
        <w:t>Law;</w:t>
        <w:br/>
        <w:t xml:space="preserve">      dd) The lessee dies or is declared missing by a court without any surviving</w:t>
        <w:br/>
        <w:br/>
        <w:t xml:space="preserve">                                                         .v n</w:t>
        <w:br/>
        <w:t>cohabitants; or the lessee of an official-duty house dies or is declared missing by a court;</w:t>
        <w:br/>
        <w:br/>
        <w:t xml:space="preserve">                                     ie tn            am</w:t>
        <w:br/>
        <w:t xml:space="preserve">        e) The lessee or lessee-purchaser has failed to fully pay rental under the contract</w:t>
        <w:br/>
        <w:br/>
        <w:br/>
        <w:t xml:space="preserve">                          Lu     atV</w:t>
        <w:br/>
        <w:t>for at least 3 months without any plausible reasons;</w:t>
        <w:br/>
        <w:t xml:space="preserve">       g) The house on lease or lease-purchase must be demolished for renovation or</w:t>
        <w:br/>
        <w:t>reconstruction under the decision of a competent State authority. The house is no longer</w:t>
        <w:br/>
        <w:t>safe to stay in under law regulations on construction;</w:t>
        <w:br/>
        <w:t xml:space="preserve">       h) The lessee or lessee-purchaser uses such house not for purposes agreed upon</w:t>
        <w:br/>
        <w:t>in the rent or rent-purchase contract or change its use purposes, sells, sublets, lends,</w:t>
        <w:br/>
        <w:t>extends, renovates or demolishes the house without permission;</w:t>
        <w:br/>
        <w:t xml:space="preserve">       i) The lessee of the official-duty house is assigned, has his/her position rotated,</w:t>
        <w:br/>
        <w:t>or is seconded to another locality;</w:t>
        <w:br/>
        <w:t xml:space="preserve">       k) The house is illegally occupied.</w:t>
        <w:br/>
        <w:t xml:space="preserve">      2. People who are renting, rent-purchasing, purchasing, or currently using houses</w:t>
        <w:br/>
        <w:t>that must be recovered as prescribed in Clause 1 of this Article must hand over the</w:t>
        <w:br/>
        <w:t>houses to the units assigned to manage such houses. In the case where the houses are</w:t>
        <w:br/>
        <w:t>not handed over, the ownership representatives of the houses being public property shall</w:t>
        <w:br/>
        <w:t>decide on coercive recovery. The provincial-level People's Committees shall be</w:t>
        <w:br/>
        <w:t>responsible for organizing the coercive house recovery or assign the responsibility for</w:t>
        <w:br/>
        <w:t>coercive recovery of the houses to the district-level People's Committees of the localities</w:t>
        <w:br/>
        <w:t>where the houses are located within 30 days from the date of the decisions on coercive</w:t>
        <w:br/>
        <w:t>recovery.</w:t>
        <w:br/>
        <w:t xml:space="preserve">       After the houses are recovered, on a case-by-case basis, the competent authorities</w:t>
        <w:br/>
        <w:t>shall convert such houses or continue to manage and lease, lease-purchase or sell such</w:t>
        <w:br/>
        <w:t>houses in accordance with this Law.</w:t>
        <w:br/>
        <w:br/>
        <w:br/>
        <w:t xml:space="preserve">                                             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The Government shall detail the process and procedures for recovery and</w:t>
        <w:br/>
        <w:t>coercive recovery of houses being public property.</w:t>
        <w:br/>
        <w:br/>
        <w:br/>
        <w:t xml:space="preserve">                                         Section 3</w:t>
        <w:br/>
        <w:t xml:space="preserve"> HOUSE INSURANCE, WARRANTY, MAINTENANCE AND RENOVATION</w:t>
        <w:br/>
        <w:br/>
        <w:br/>
        <w:t xml:space="preserve">      Article 128. House insurance</w:t>
        <w:br/>
        <w:t xml:space="preserve">       1. The State encourages house owners to purchase house insurance in accordance</w:t>
        <w:br/>
        <w:t>with the law. For houses on the list of facilities vulnerable to fire or explosion prescribed</w:t>
        <w:br/>
        <w:t>by law regulations on fire prevention and fighting, their owners shall purchase</w:t>
        <w:br/>
        <w:t>compulsory fire and explosion insurance.</w:t>
        <w:br/>
        <w:t xml:space="preserve">      2. Methods of payment and levels of home insurance premiums and home</w:t>
        <w:br/>
        <w:t>insurance terms must comply with law regulations on insurance business and law</w:t>
        <w:br/>
        <w:t>regulations on fire prevention and fighting.</w:t>
        <w:br/>
        <w:t xml:space="preserve">       3. In the case where the owner of a house has paid insurance in accordance with</w:t>
        <w:br/>
        <w:t>this Article and such house is on fire, he/she shall be compensated in accordance with</w:t>
        <w:br/>
        <w:t>the signed insurance policy.</w:t>
        <w:br/>
        <w:t xml:space="preserve">                                                         .v n</w:t>
        <w:br/>
        <w:t xml:space="preserve">      Article 129. House warranty</w:t>
        <w:br/>
        <w:br/>
        <w:t xml:space="preserve">                                      ie tn           am</w:t>
        <w:br/>
        <w:t xml:space="preserve">                                  atV</w:t>
        <w:br/>
        <w:t xml:space="preserve">      1. Organizations and individuals that construct houses shall provide house</w:t>
        <w:br/>
        <w:br/>
        <w:t xml:space="preserve">                          Lu</w:t>
        <w:br/>
        <w:t>warranty in accordance with the law regulations on construction; organizations and</w:t>
        <w:br/>
        <w:t>individuals that supply house equipment shall provide warranty for such equipment</w:t>
        <w:br/>
        <w:t>according to their useful life recommended by manufacturers.</w:t>
        <w:br/>
        <w:t xml:space="preserve">       In the case of construction of houses for sale or lease-purchase, house sellers or</w:t>
        <w:br/>
        <w:t>lessor-sellers shall provide warranty under Clauses 2 and 3 of this Article. House sellers</w:t>
        <w:br/>
        <w:t>or lessor-sellers may request organizations and individuals that have constructed houses</w:t>
        <w:br/>
        <w:t>or supplied house equipment to provide warranty in accordance with the law.</w:t>
        <w:br/>
        <w:t xml:space="preserve">     2. House warranty shall be provided for the following period after houses are</w:t>
        <w:br/>
        <w:t>completely constructed, tested for acceptance and put into use:</w:t>
        <w:br/>
        <w:t xml:space="preserve">      a) For condominiums: At least 60 months;</w:t>
        <w:br/>
        <w:t xml:space="preserve">      b) For individual houses: At least 24 months.</w:t>
        <w:br/>
        <w:t xml:space="preserve">       3. House warranty covers repair and fixing of damaged or deteriorated frames,</w:t>
        <w:br/>
        <w:t>columns, beams, floors, walls, ceilings, roofs, terraces, stairways, wall tiling, flooring,</w:t>
        <w:br/>
        <w:t>plastering, fuel supply systems, residential and lighting electricity supply systems, water</w:t>
        <w:br/>
        <w:t>tanks and daily-life water supply systems, septic tanks and wastewater drainage and</w:t>
        <w:br/>
        <w:t>household waste discharge systems; fixing of house tilting, subsidence, fracture and</w:t>
        <w:br/>
        <w:t>collapse; and others as agreed upon in house purchase and sale or lease-purchase</w:t>
        <w:br/>
        <w:t>contracts. For other house fixtures, house sellers or lessor-sellers shall provide warranty</w:t>
        <w:br/>
        <w:t>by repairing or replacing them within their useful life recommended by manufacturers.</w:t>
        <w:br/>
        <w:t xml:space="preserve">      Article 130. House maintenance</w:t>
        <w:br/>
        <w:t xml:space="preserve">      1. House owners shall maintain their houses. In the case where house owners have</w:t>
        <w:br/>
        <w:br/>
        <w:br/>
        <w:t xml:space="preserve">                                             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 been identified yet, persons currently managing and using houses shall conduct</w:t>
        <w:br/>
        <w:t>maintenance of such houses. Condominium owners shall maintain sections under</w:t>
        <w:br/>
        <w:t>private ownership and contribute funds for maintenance of condominium sections under</w:t>
        <w:br/>
        <w:t>common ownership.</w:t>
        <w:br/>
        <w:t xml:space="preserve">      2. Details and the process of maintenance and management of condominium</w:t>
        <w:br/>
        <w:t>maintenance dossiers must comply with the law regulations on construction.</w:t>
        <w:br/>
        <w:t xml:space="preserve">       For houses prescribed in Clause 1, Article 122 of this Law, law regulations on</w:t>
        <w:br/>
        <w:t>architecture, planning, and cultural heritages shall prevail.</w:t>
        <w:br/>
        <w:t xml:space="preserve">       3. House owners and units conducting house maintenance shall ensure safety for</w:t>
        <w:br/>
        <w:t>people and property, sanitation and environmental protection in the course of house</w:t>
        <w:br/>
        <w:t>maintenance. The maintenance of houses being public property must also comply with</w:t>
        <w:br/>
        <w:t>Article 133 of this Law.</w:t>
        <w:br/>
        <w:t xml:space="preserve">      Article 131. House renovation</w:t>
        <w:br/>
        <w:t xml:space="preserve">      1. House owners may renovate their houses. Persons who are not house owners</w:t>
        <w:br/>
        <w:t>may renovate houses only after obtaining consent of their owners.</w:t>
        <w:br/>
        <w:t xml:space="preserve">      2. House renovation must comply with this Law and the construction law. In the</w:t>
        <w:br/>
        <w:t>case where formulation of a project is required by law for house renovation, houses shall</w:t>
        <w:br/>
        <w:br/>
        <w:t xml:space="preserve">                                                        .v n</w:t>
        <w:br/>
        <w:t>be renovated under approved projects. For houses being public property, their</w:t>
        <w:br/>
        <w:br/>
        <w:br/>
        <w:t xml:space="preserve">                                    ie tn            am</w:t>
        <w:br/>
        <w:t>renovation must also comply with Article 133 of this Law.</w:t>
        <w:br/>
        <w:br/>
        <w:br/>
        <w:t xml:space="preserve">                                atV</w:t>
        <w:br/>
        <w:t xml:space="preserve">        3. The renovation of villas prescribed in Clause 1, Article 123 of this Law must</w:t>
        <w:br/>
        <w:br/>
        <w:t xml:space="preserve">                         Lu</w:t>
        <w:br/>
        <w:t>also comply with law regulations on planning, architecture and management of cultural</w:t>
        <w:br/>
        <w:t>relics. In the case where approval of competent authorities is required by law for house</w:t>
        <w:br/>
        <w:t>renovation, house owners or housing management authorities shall comply with written</w:t>
        <w:br/>
        <w:t>approval of competent authorities.</w:t>
        <w:br/>
        <w:t xml:space="preserve">      4. The maintenance of villas that are old houses prescribed at Points a and b,</w:t>
        <w:br/>
        <w:t>Clause 1, Article 123 of this Law must also comply with the following provisions:</w:t>
        <w:br/>
        <w:t xml:space="preserve">      a) Their original state must not be changed;</w:t>
        <w:br/>
        <w:t xml:space="preserve">        b) They must not be demolished unless they are severely damaged or in danger</w:t>
        <w:br/>
        <w:t>of collapse according to inspection conclusions of provincial-level housing management</w:t>
        <w:br/>
        <w:t>authorities. In the case where demolition is required for reconstruction, reconstructed</w:t>
        <w:br/>
        <w:t>villas must strictly follow the original architectural styles, use building materials and</w:t>
        <w:br/>
        <w:t>have the same construction density, number of stories and height as those of the current</w:t>
        <w:br/>
        <w:t>villas;</w:t>
        <w:br/>
        <w:t xml:space="preserve">     c) It is prohibited to build additional structures to increase their floor areas or</w:t>
        <w:br/>
        <w:t>expand the villas or occupy their outside space.</w:t>
        <w:br/>
        <w:t xml:space="preserve">      Article 132. Maintenance and renovation of leased houses</w:t>
        <w:br/>
        <w:t xml:space="preserve">      1. The lessors may maintain and renovate the houses with the consent of the</w:t>
        <w:br/>
        <w:t>lessees, unless in emergency cases or force majeure events. The lessees shall be</w:t>
        <w:br/>
        <w:t>responsible for letting the lessors carry out maintenance and renovation of the houses.</w:t>
        <w:br/>
        <w:t xml:space="preserve">      2. Lessors are entitled to reasonably adjust rental rates after completing the</w:t>
        <w:br/>
        <w:t>renovation if the remaining lease term is equal to at least one-third of the term of the</w:t>
        <w:br/>
        <w:br/>
        <w:br/>
        <w:t xml:space="preserve">                                           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rent contract. In the case where lessees disagree with the adjustment of the rental rates,</w:t>
        <w:br/>
        <w:t>they may unilaterally terminate their rent contracts and are entitled to compensations in</w:t>
        <w:br/>
        <w:t>accordance with the law.</w:t>
        <w:br/>
        <w:t xml:space="preserve">      3. In the case where lessees have to move out for the house maintenance or</w:t>
        <w:br/>
        <w:t>renovation, the parties shall agree on temporary residences and house rentals payable</w:t>
        <w:br/>
        <w:t>during the maintenance or renovation period. In the case where lessees are able to</w:t>
        <w:br/>
        <w:t>arrange their temporary residences and have paid in advance house rentals for the period</w:t>
        <w:br/>
        <w:t>of maintenance or renovation, lessors shall refund such rentals to lessees. The</w:t>
        <w:br/>
        <w:t>maintenance or renovation period shall not be included in the term of the rent contract.</w:t>
        <w:br/>
        <w:t>Lessees may continue renting houses after the maintenance or renovation is completed.</w:t>
        <w:br/>
        <w:t xml:space="preserve">      4. Lessees are entitled to request lessors to maintain houses, except for damage</w:t>
        <w:br/>
        <w:t>caused by lessees to the houses. In the case where lessors do not maintain houses, lessees</w:t>
        <w:br/>
        <w:t>are entitled to do so but shall notify such maintenance in writing to lessors at least 15</w:t>
        <w:br/>
        <w:t>days in advance. Such written notification must clearly state the extent of and expenses</w:t>
        <w:br/>
        <w:t>for maintenance. Lessors shall pay maintenance expenses to lessees or gradually deduct</w:t>
        <w:br/>
        <w:t>them from rentals.</w:t>
        <w:br/>
        <w:t xml:space="preserve">      Article 133. Maintenance and renovation of houses being public property</w:t>
        <w:br/>
        <w:t xml:space="preserve">       1. The maintenance and renovation of houses being public property shall be</w:t>
        <w:br/>
        <w:br/>
        <w:t xml:space="preserve">                                                       .v n</w:t>
        <w:br/>
        <w:t>approved by competent Sate authorities and must comply with this Law and the law</w:t>
        <w:br/>
        <w:br/>
        <w:br/>
        <w:t xml:space="preserve">                                     ie tn          am</w:t>
        <w:br/>
        <w:t>regulations on construction. For the maintenance of condominiums being public</w:t>
        <w:br/>
        <w:t>property, the ownership representatives of the houses being public property shall assign</w:t>
        <w:br/>
        <w:br/>
        <w:t xml:space="preserve">                         Lu      atV</w:t>
        <w:br/>
        <w:t>the current operation management units to carry out the maintenance if they are capable</w:t>
        <w:br/>
        <w:t>of doing so. In the case where such units are incapable of carrying out the maintenance,</w:t>
        <w:br/>
        <w:t>biddings must be organized to select units capable of doing so.</w:t>
        <w:br/>
        <w:t xml:space="preserve">       2. The renovation of leased houses being public property must comply with</w:t>
        <w:br/>
        <w:t>Article 132 of this Law. In the case where housing management authorities grant written</w:t>
        <w:br/>
        <w:t>permission for lessees to renovate houses at their own expenses, renovated parts of the</w:t>
        <w:br/>
        <w:t>houses must still be public property and organizations assigned to manage such houses</w:t>
        <w:br/>
        <w:t>shall pay renovation expenses to lessees or gradually deduct them from rentals.</w:t>
        <w:br/>
        <w:t xml:space="preserve">     Article 134. Maintenance and renovation of houses under common</w:t>
        <w:br/>
        <w:t>ownership</w:t>
        <w:br/>
        <w:t xml:space="preserve">       1. Co-owners of houses under common ownership have the right and</w:t>
        <w:br/>
        <w:t>responsibility to maintain and renovate parts of their houses under their respective</w:t>
        <w:br/>
        <w:t>ownership. In the case where it is unable to determine the portion of ownership of each</w:t>
        <w:br/>
        <w:t>house co-owner, the responsibility for maintenance and renovation shall be equally</w:t>
        <w:br/>
        <w:t>divided among co-owners. Maintenance and renovation of houses under common</w:t>
        <w:br/>
        <w:t>ownership must be agreed upon by the co-owners. For condominiums, it shall comply</w:t>
        <w:br/>
        <w:t>with this Law and the Regulations on management and use of condominiums.</w:t>
        <w:br/>
        <w:t xml:space="preserve">       2. Expenses for maintenance and renovation of parts of houses under common</w:t>
        <w:br/>
        <w:t>ownership shall be divided among co-owners in proportion to their respective portions</w:t>
        <w:br/>
        <w:t>of ownership, unless otherwise agreed upon by co-owners. For multi-owner</w:t>
        <w:br/>
        <w:t>condominiums, the funds for maintenance shall comply with Article 4, Chapter IX of</w:t>
        <w:br/>
        <w:t>this Law.</w:t>
        <w:br/>
        <w:br/>
        <w:br/>
        <w:br/>
        <w:t xml:space="preserve">                                           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135. Rights and obligations of house owners in the house maintenance</w:t>
        <w:br/>
        <w:t>and renovation</w:t>
        <w:br/>
        <w:t xml:space="preserve">      1. House owners have the following rights in the house maintenance and</w:t>
        <w:br/>
        <w:t>renovation:</w:t>
        <w:br/>
        <w:t xml:space="preserve">      a) To conduct on their own or hire other organizations or individuals to conduct</w:t>
        <w:br/>
        <w:t>the maintenance and renovation. In the case where the house maintenance and</w:t>
        <w:br/>
        <w:t>renovation are required by law to be conducted by capable organizations or individuals,</w:t>
        <w:br/>
        <w:t>house owners shall hire such organizations or individuals;</w:t>
        <w:br/>
        <w:t xml:space="preserve">      b) To request competent Sate authorities to grant construction permits in case</w:t>
        <w:br/>
        <w:t>such permits are required for house renovation, and facilitate the house maintenance and</w:t>
        <w:br/>
        <w:t>renovation when fully meeting the conditions prescribed by the law regulations on</w:t>
        <w:br/>
        <w:t>construction;</w:t>
        <w:br/>
        <w:t xml:space="preserve">      c) To exercise other rights prescribed by the law.</w:t>
        <w:br/>
        <w:t xml:space="preserve">      2. House owners have the following obligations in the house maintenance and</w:t>
        <w:br/>
        <w:t>renovation:</w:t>
        <w:br/>
        <w:t xml:space="preserve">       a) To comply with law regulations on house maintenance and renovation; to</w:t>
        <w:br/>
        <w:t>create conditions for other house owners to conduct the maintenance and renovation of</w:t>
        <w:br/>
        <w:t>their houses;</w:t>
        <w:br/>
        <w:t xml:space="preserve">                                                       .v n</w:t>
        <w:br/>
        <w:t xml:space="preserve">                                    ie tn           am</w:t>
        <w:br/>
        <w:t xml:space="preserve">      b) To pay compensations if causing damage to other organizations or individuals;</w:t>
        <w:br/>
        <w:br/>
        <w:br/>
        <w:t xml:space="preserve">                         Lu     atV</w:t>
        <w:br/>
        <w:t xml:space="preserve">      c) To perform other obligations prescribed by the law.</w:t>
        <w:br/>
        <w:br/>
        <w:br/>
        <w:t xml:space="preserve">                                       Section 4</w:t>
        <w:br/>
        <w:t xml:space="preserve">                            DEMOLITION OF HOUSES</w:t>
        <w:br/>
        <w:br/>
        <w:br/>
        <w:t xml:space="preserve">      Article 136. Houses which shall be demolished</w:t>
        <w:br/>
        <w:t xml:space="preserve">      1. Houses which shall be demolished are:</w:t>
        <w:br/>
        <w:t xml:space="preserve">      a) Houses which are severely damaged, in danger of collapse and unsafe for users</w:t>
        <w:br/>
        <w:t>according to quality inspection conclusions of provincial-level housing management</w:t>
        <w:br/>
        <w:t>authorities of localities where such houses are located, or in a state of emergency or in</w:t>
        <w:br/>
        <w:t>response to a natural disaster;</w:t>
        <w:br/>
        <w:t xml:space="preserve">       b) Condominiums which shall be demolished in accordance with Clause 2,</w:t>
        <w:br/>
        <w:t>Article 59 of this Law.</w:t>
        <w:br/>
        <w:t xml:space="preserve">      c) Houses which shall be cleared for land recovery under decisions of competent</w:t>
        <w:br/>
        <w:t>Sate authorities;</w:t>
        <w:br/>
        <w:t xml:space="preserve">      d) Houses constructed in areas where construction is banned or on non-residential</w:t>
        <w:br/>
        <w:t>land areas under approved master plans.</w:t>
        <w:br/>
        <w:t xml:space="preserve">       dd) Demolition of houses in accordance with law regulations on construction,</w:t>
        <w:br/>
        <w:t>other than those prescribed at Points a, b, c and d of this Clause.</w:t>
        <w:br/>
        <w:t xml:space="preserve">      2. The demolition of houses prescribed in Clause 1 of this Article shall comply</w:t>
        <w:br/>
        <w:br/>
        <w:br/>
        <w:t xml:space="preserve">                                           92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 this Law and law regulations on construction.</w:t>
        <w:br/>
        <w:t xml:space="preserve">      Article 137. Responsibility for house demolition</w:t>
        <w:br/>
        <w:t xml:space="preserve">       1. House owners or current managers or users of houses shall demolish their</w:t>
        <w:br/>
        <w:t>houses. In the case where houses shall be cleared for construction of new houses or other</w:t>
        <w:br/>
        <w:t>structures, owners of the investment projects in construction of the houses or structures</w:t>
        <w:br/>
        <w:t>shall demolish such houses.</w:t>
        <w:br/>
        <w:t xml:space="preserve">      2. House owners may demolish houses on their own if they are fully capable to</w:t>
        <w:br/>
        <w:t>do so in accordance with the law regulations on construction or hire capable</w:t>
        <w:br/>
        <w:t>construction organizations or individuals to do so.</w:t>
        <w:br/>
        <w:t xml:space="preserve">      3. Demolition of condominiums shall comply with Chapter V of this Law.</w:t>
        <w:br/>
        <w:t xml:space="preserve">      4. Commune-level People's Committees are responsible for monitoring and</w:t>
        <w:br/>
        <w:t>urging the demolition of houses in their localities.</w:t>
        <w:br/>
        <w:t xml:space="preserve">      Article 138. Requirements on house demolition</w:t>
        <w:br/>
        <w:t xml:space="preserve">      1. People and property shall be removed from places of demolition.</w:t>
        <w:br/>
        <w:t xml:space="preserve">     2. Caution signboards shall be displayed and measures taken to isolate places of</w:t>
        <w:br/>
        <w:t>demolition from surrounding areas.</w:t>
        <w:br/>
        <w:br/>
        <w:t xml:space="preserve">                                                        .v n</w:t>
        <w:br/>
        <w:t xml:space="preserve">       3. Safety for people, property, adjacent works and technical and social</w:t>
        <w:br/>
        <w:br/>
        <w:br/>
        <w:t xml:space="preserve">                                     ie tn           am</w:t>
        <w:br/>
        <w:t>infrastructure facilities not subject to demolition and sanitation and environmental</w:t>
        <w:br/>
        <w:t>protection shall be ensured in accordance with law.</w:t>
        <w:br/>
        <w:br/>
        <w:t xml:space="preserve">                         Lu      atV</w:t>
        <w:br/>
        <w:t xml:space="preserve">       4. In the case where demolition plans as prescribed in law regulations on</w:t>
        <w:br/>
        <w:t>construction are required, the house owners, the current managers and users of the</w:t>
        <w:br/>
        <w:t>houses, and the owners of the investment projects in construction of the houses or</w:t>
        <w:br/>
        <w:t>structures must prepare the demolition plans before implementation thereof.</w:t>
        <w:br/>
        <w:t xml:space="preserve">       5. Demolition of houses in residential areas may not be carried out during 12:00</w:t>
        <w:br/>
        <w:t>p.m. - 1:00 p.m. and 10:00 p.m. - 5:00 a.m., except in urgent cases.</w:t>
        <w:br/>
        <w:t xml:space="preserve">      Article 139. Coercive house demolition</w:t>
        <w:br/>
        <w:t xml:space="preserve">       1. In the case where the house owners, the current managers and users of the</w:t>
        <w:br/>
        <w:t>houses, and the owners of the investment projects in construction of the houses or</w:t>
        <w:br/>
        <w:t>structures subject to demolition prescribed in Article 136 of this Law fail to voluntarily</w:t>
        <w:br/>
        <w:t>demolish such houses, competent Sate authorities prescribed in Clause 2 of this Article</w:t>
        <w:br/>
        <w:t>shall issue decisions on coercive house demolition.</w:t>
        <w:br/>
        <w:t xml:space="preserve">      2. Competence to issue decisions on coercive house demolition is prescribed as</w:t>
        <w:br/>
        <w:t>follows:</w:t>
        <w:br/>
        <w:t xml:space="preserve">      a) Chairpersons of district-level People’s Committees shall issue decisions on</w:t>
        <w:br/>
        <w:t>coercive demolition of houses for land recovery in the cases prescribed at Point c,</w:t>
        <w:br/>
        <w:t>Clause 1, Article 136 of this Law, or of individual houses prescribed at Points a, d and</w:t>
        <w:br/>
        <w:t>dd, Clause 1, Article 136 of this Law;</w:t>
        <w:br/>
        <w:t xml:space="preserve">       b) Chairpersons of provincial-level People’s Committees shall issue decisions on</w:t>
        <w:br/>
        <w:t>coercive demolition of condominiums in cases prescribed at Points a, b, d and dd, Clause</w:t>
        <w:br/>
        <w:t>1, Article 136 of this Law.</w:t>
        <w:br/>
        <w:br/>
        <w:br/>
        <w:br/>
        <w:t xml:space="preserve">                                           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District-level People’s Committees shall organize coercive house demolition</w:t>
        <w:br/>
        <w:t>under decisions prescribed in Clause 2 of this Article.</w:t>
        <w:br/>
        <w:t xml:space="preserve">      4. Funding for coercive house demolition are prescribed as follows:</w:t>
        <w:br/>
        <w:t xml:space="preserve">     a) The house owners, the current managers and users of the houses, and the</w:t>
        <w:br/>
        <w:t>owners of the investment projects in construction of the houses or structures shall bear</w:t>
        <w:br/>
        <w:t>expenses for coercive house demolition and expenses related to the demolition;</w:t>
        <w:br/>
        <w:t xml:space="preserve">       b) In the case where the house owners, the current managers and users of the</w:t>
        <w:br/>
        <w:t>houses, and the owners of the investment projects in construction of the houses or</w:t>
        <w:br/>
        <w:t>structures refuse to pay expenses for coercive house demolition and expenses related to</w:t>
        <w:br/>
        <w:t>the demolition, competent Sate authorities shall issue decisions to sequestrate their</w:t>
        <w:br/>
        <w:t>assets to pay off demolition expenses.</w:t>
        <w:br/>
        <w:t xml:space="preserve">      Article 140. Residences for house owners when their houses are demolished</w:t>
        <w:br/>
        <w:t xml:space="preserve">     1. House owners shall find new residences for themselves when their houses are</w:t>
        <w:br/>
        <w:t>demolished, unless otherwise prescribed in Clauses 2 and 3 of this Article.</w:t>
        <w:br/>
        <w:t xml:space="preserve">       2. In the case of demolition of houses subject to land recovery, residences for</w:t>
        <w:br/>
        <w:t>their owners shall be arranged under the resettlement housing policy upon land recovery</w:t>
        <w:br/>
        <w:t>by the State in accordance with this Law and the law regulations on land.</w:t>
        <w:br/>
        <w:br/>
        <w:t xml:space="preserve">                                                       .v n</w:t>
        <w:br/>
        <w:t xml:space="preserve">     3. In the case of demolition of condominiums, residences for owners of these</w:t>
        <w:br/>
        <w:br/>
        <w:t xml:space="preserve">                                    ie tn           am</w:t>
        <w:br/>
        <w:t>condominiums shall be arranged in accordance with Article 72 of this Law.</w:t>
        <w:br/>
        <w:br/>
        <w:br/>
        <w:t xml:space="preserve">                         Lu     atV</w:t>
        <w:br/>
        <w:t xml:space="preserve">      Article 141. Demolition of leased houses</w:t>
        <w:br/>
        <w:t xml:space="preserve">      1. Lessors shall notify in writing the house demolition to lessees at least 90 days</w:t>
        <w:br/>
        <w:t>before the date on which the demolition is conducted, except in urgent cases or</w:t>
        <w:br/>
        <w:t>demolition under decisions of competent Sate authorities.</w:t>
        <w:br/>
        <w:t xml:space="preserve">       2. In the case of demolition of houses for reconstruction during the lease term,</w:t>
        <w:br/>
        <w:t>lessors shall arrange other residences for lessees during the house demolition and</w:t>
        <w:br/>
        <w:t>reconstruction, unless lessees agree to find residences for themselves. After the</w:t>
        <w:br/>
        <w:t>construction of houses is completed, lessees are entitled to continue the rent until the</w:t>
        <w:br/>
        <w:t>expiration of the contracts, unless they no longer need to rent such houses. In the case</w:t>
        <w:br/>
        <w:t>where lessees find residences for themselves, they are not required to pay any rental</w:t>
        <w:br/>
        <w:t>during the demolition and reconstruction period. The house demolition and</w:t>
        <w:br/>
        <w:t>reconstruction period shall not be included in the term of the rent contract.</w:t>
        <w:br/>
        <w:br/>
        <w:br/>
        <w:t xml:space="preserve">                                      Chapter IX</w:t>
        <w:br/>
        <w:t xml:space="preserve">               MANAGEMENT AND USE OF CONDOMINIUMS</w:t>
        <w:br/>
        <w:br/>
        <w:br/>
        <w:t xml:space="preserve">                                       Section 1</w:t>
        <w:br/>
        <w:t xml:space="preserve">                             GENERAL PROVISIONS</w:t>
        <w:br/>
        <w:br/>
        <w:br/>
        <w:t xml:space="preserve">     Article 142. Sections under private ownership and sections under common</w:t>
        <w:br/>
        <w:t>ownership in condominiums</w:t>
        <w:br/>
        <w:br/>
        <w:br/>
        <w:t xml:space="preserve">                                           94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1. Sections under private ownership in a condominium must include:</w:t>
        <w:br/>
        <w:t xml:space="preserve">      a) Areas inside apartments, including also built-in balcony and loggia areas;</w:t>
        <w:br/>
        <w:t xml:space="preserve">     b) Other areas in the condominium recognized as under its owners’ private</w:t>
        <w:br/>
        <w:t>ownership;</w:t>
        <w:br/>
        <w:t xml:space="preserve">       c) Equipment systems for private use built in apartments or in other areas under</w:t>
        <w:br/>
        <w:t>private ownership of the condominium owners, other than the equipment under common</w:t>
        <w:br/>
        <w:t>ownership prescribed in Clause 2 of this Article.</w:t>
        <w:br/>
        <w:t xml:space="preserve">      2. Sections under common ownership in a condominium must include:</w:t>
        <w:br/>
        <w:t xml:space="preserve">       a) Remaining sections of the condominium other than those prescribed in Clause</w:t>
        <w:br/>
        <w:t>1 of this Article; the place for community activities in the condominium;</w:t>
        <w:br/>
        <w:t xml:space="preserve">       b) Space and systems of force-bearing structures and equipment for common use</w:t>
        <w:br/>
        <w:t>in the condominium, including frames, columns, force-bearing walls, perimeter walls,</w:t>
        <w:br/>
        <w:t>apartment party walls, floors, roofs, terraces, passageways, stairways, lifts, emergency</w:t>
        <w:br/>
        <w:t>exits, garbage chutes, riser shafts and riser shaft walls (if any); electricity, gas and water</w:t>
        <w:br/>
        <w:t>supply, information and communications, radio and television broadcasting and water</w:t>
        <w:br/>
        <w:t>drainage systems, septic tanks, lightning rod, and fire safety systems and other parts not</w:t>
        <w:br/>
        <w:t>under private ownership of condominium owners;</w:t>
        <w:br/>
        <w:br/>
        <w:t xml:space="preserve">                                                          .v n</w:t>
        <w:br/>
        <w:t xml:space="preserve">      c) Technical infrastructure systems that are exterior to the condominium but</w:t>
        <w:br/>
        <w:br/>
        <w:t xml:space="preserve">                                      ie tn            am</w:t>
        <w:br/>
        <w:t>connected to such condominium, except technical infrastructure systems used for</w:t>
        <w:br/>
        <w:br/>
        <w:t xml:space="preserve">                                  atV</w:t>
        <w:br/>
        <w:t>public-utility purposes or subject to handover to the State or the owner of the housing</w:t>
        <w:br/>
        <w:br/>
        <w:t xml:space="preserve">                          Lu</w:t>
        <w:br/>
        <w:t>investment project for management according to the approved project;</w:t>
        <w:br/>
        <w:t xml:space="preserve">      d) Public facilities in the location of the condominium constructed for non-</w:t>
        <w:br/>
        <w:t>commercial purposes or for handover to the State according to the approved project,</w:t>
        <w:br/>
        <w:t>including common yard, flower garden, park and other facilities prescribed in the</w:t>
        <w:br/>
        <w:t>approved project.</w:t>
        <w:br/>
        <w:t xml:space="preserve">       3. Areas and equipment under private and common ownership prescribed in this</w:t>
        <w:br/>
        <w:t>Article must be clearly mentioned in the contracts for purchase and sale or lease-</w:t>
        <w:br/>
        <w:t>purchase of the houses or other areas in the condominium. In the case where it is not</w:t>
        <w:br/>
        <w:t>clearly mentioned in the contracts for purchase and sale or lease-purchase of the houses</w:t>
        <w:br/>
        <w:t>or other areas in the condominium, the private and common ownership shall be</w:t>
        <w:br/>
        <w:t>determined in accordance with this Article.</w:t>
        <w:br/>
        <w:t xml:space="preserve">      Article 143. Methods of calculating usable areas of apartments and other</w:t>
        <w:br/>
        <w:t>areas in condominiums; grading of condominiums</w:t>
        <w:br/>
        <w:t xml:space="preserve">       1. Usable area of an apartment or other areas in the condominium under private</w:t>
        <w:br/>
        <w:t>ownership of the condominium owner shall include the apartment’s carpet area and</w:t>
        <w:br/>
        <w:t>thickness of its inner partition walls as well as balcony and loggia (if any) areas, and</w:t>
        <w:br/>
        <w:t>exclude the thickness of perimeter walls and party walls as well as areas of columns,</w:t>
        <w:br/>
        <w:t>riser shaft and riser shaft wall (if any) within such apartment. The balcony area, if</w:t>
        <w:br/>
        <w:t>included, is the total area of such balcony. In case of balconies with party walls, the area</w:t>
        <w:br/>
        <w:t>shall be measured from the inner edge of the party walls.</w:t>
        <w:br/>
        <w:t xml:space="preserve">       The loggia area, if included, is the total area of such loggia measured from the</w:t>
        <w:br/>
        <w:t>inner edge of the shared wall or perimeter wall.</w:t>
        <w:br/>
        <w:br/>
        <w:br/>
        <w:t xml:space="preserve">                                             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In the case where equipment and components of balconies or loggias are part of</w:t>
        <w:br/>
        <w:t>the facade of the building under the approved design dossiers in accordance with law</w:t>
        <w:br/>
        <w:t>regulations on construction, such equipment and components shall be under common</w:t>
        <w:br/>
        <w:t>ownership of the condominium.</w:t>
        <w:br/>
        <w:t xml:space="preserve">      2. The areas prescribed in Clause 1 of this Article shall be specifically calculated</w:t>
        <w:br/>
        <w:t>in accordance with the Regulations on management and use of condominiums.</w:t>
        <w:br/>
        <w:t xml:space="preserve">      3. The grading of condominiums must comply with the Government’s</w:t>
        <w:br/>
        <w:t>regulations.</w:t>
        <w:br/>
        <w:t xml:space="preserve">      Article 144. Parking lots of condominiums</w:t>
        <w:br/>
        <w:t xml:space="preserve">       1. Parking lots for automobiles, two-wheeled and three-wheeled motorcycles,</w:t>
        <w:br/>
        <w:t>bicycles and vehicles for people with disabilities of condominium owners or users shall</w:t>
        <w:br/>
        <w:t>be constructed according to at least construction standards and regulations and approved</w:t>
        <w:br/>
        <w:t>designs by owners of the housing investment projects and used for proper purposes.</w:t>
        <w:br/>
        <w:t>Parking lots can be arranged in the basements or in other areas inside or outside the</w:t>
        <w:br/>
        <w:t>condominiums in accordance with the approved master plans or designs. The approved</w:t>
        <w:br/>
        <w:t>designs must clearly identify the parking area for automobiles and the parking area for</w:t>
        <w:br/>
        <w:t>two-wheeled and three-wheeled motorcycles, bicycles and vehicles for people with</w:t>
        <w:br/>
        <w:t>disabilities.</w:t>
        <w:br/>
        <w:br/>
        <w:t xml:space="preserve">                                                       .v n</w:t>
        <w:br/>
        <w:t xml:space="preserve">                                                    am</w:t>
        <w:br/>
        <w:t xml:space="preserve">      Areas for charging electric vehicles shall be arranged in accordance with</w:t>
        <w:br/>
        <w:t>construction standards and regulations.</w:t>
        <w:br/>
        <w:t xml:space="preserve">                                     ie tn</w:t>
        <w:br/>
        <w:t>prescribed as follows:   Lu      atV</w:t>
        <w:br/>
        <w:t xml:space="preserve">      2. The determination of the ownership of and the right to use parking lots are</w:t>
        <w:br/>
        <w:br/>
        <w:t xml:space="preserve">      a) Parking lots for bicycles, two-wheeled and three-wheeled motorcycles, and</w:t>
        <w:br/>
        <w:t>vehicles for people with disabilities of condominium owners or users must be under</w:t>
        <w:br/>
        <w:t>common ownership and for common use by condominium owners;</w:t>
        <w:br/>
        <w:t xml:space="preserve">       b) For parking lots reserved for automobiles of condominium owners, purchasers</w:t>
        <w:br/>
        <w:t>or lessees-purchasers of apartments or other areas in the condominium may decide to</w:t>
        <w:br/>
        <w:t>purchase or rent them. In the case where nobody purchases or rents these parking lots,</w:t>
        <w:br/>
        <w:t>they shall be managed by the owner of the housing investment project and the owner of</w:t>
        <w:br/>
        <w:t>the housing investment project is not allowed to include the construction cost of parking</w:t>
        <w:br/>
        <w:t>lots of automobiles in the sale or lease-purchase prices. The owner of the housing</w:t>
        <w:br/>
        <w:t>investment project shall publicly announce the construction cost of parking lots of</w:t>
        <w:br/>
        <w:t>automobiles. The arrangement of parking lots for automobiles in a condominium must</w:t>
        <w:br/>
        <w:t>abide by the principle that parking lots for automobiles of condominium owners shall</w:t>
        <w:br/>
        <w:t>be prioritized over public parking lots.</w:t>
        <w:br/>
        <w:t xml:space="preserve">      The purchase or rent of parking lots for automobiles prescribed in this Point shall</w:t>
        <w:br/>
        <w:t>be recorded in the apartment purchase and sale or rent-purchase contracts or in separate</w:t>
        <w:br/>
        <w:t>contracts;</w:t>
        <w:br/>
        <w:t xml:space="preserve">       c) The owner of a housing investment project must hand over to each</w:t>
        <w:br/>
        <w:t>condominium owner a layout of the parking area based on the approved project and</w:t>
        <w:br/>
        <w:t>design dossiers, which clearly identifies the parking area for condominium owners and</w:t>
        <w:br/>
        <w:t>users, including parking lots under common ownership, parking lots for automobiles</w:t>
        <w:br/>
        <w:t>and the public parking area.</w:t>
        <w:br/>
        <w:br/>
        <w:br/>
        <w:t xml:space="preserve">                                           96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Parking service prices shall comply with law regulations on pricing.</w:t>
        <w:br/>
        <w:t xml:space="preserve">     4. The operation of parking lots shall be managed in accordance with the</w:t>
        <w:br/>
        <w:t>Regulations on management and use of condominiums.</w:t>
        <w:br/>
        <w:br/>
        <w:br/>
        <w:t xml:space="preserve">                                       Section 2</w:t>
        <w:br/>
        <w:t xml:space="preserve">   CONDOMINIUM MEETINGS AND CONDOMINIUM MANAGEMENT</w:t>
        <w:br/>
        <w:t xml:space="preserve">                        BOARDS</w:t>
        <w:br/>
        <w:br/>
        <w:br/>
        <w:t xml:space="preserve">      Article 145. Condominium meeting</w:t>
        <w:br/>
        <w:t xml:space="preserve">      1. Condominium meeting means a meeting of condominium owners or of</w:t>
        <w:br/>
        <w:t>condominium users if the condominium owners are absent. For a single-owner</w:t>
        <w:br/>
        <w:t>condominium, the condominium meetings shall be attended by the condominium owner</w:t>
        <w:br/>
        <w:t>and the condominium users.</w:t>
        <w:br/>
        <w:t xml:space="preserve">       2. A condominium meeting shall be held to decide on issues prescribed in Clause</w:t>
        <w:br/>
        <w:t>3 or 4 of this Article when fully meeting the conditions prescribed in the Regulation on</w:t>
        <w:br/>
        <w:t>management and use of condominiums. Condominium meetings shall be held in person.</w:t>
        <w:br/>
        <w:br/>
        <w:t xml:space="preserve">                                                      .v n</w:t>
        <w:br/>
        <w:t>In the case where in-person meetings are impossible due to epidemics or natural</w:t>
        <w:br/>
        <w:br/>
        <w:t xml:space="preserve">                                                   am</w:t>
        <w:br/>
        <w:t>disasters, online or hybrid (a mixture of in-person and online) meetings can be held.</w:t>
        <w:br/>
        <w:br/>
        <w:t xml:space="preserve">                                    ie tn</w:t>
        <w:br/>
        <w:t xml:space="preserve">      3. For a multi-owner condominium, a condominium meeting shall decide on the</w:t>
        <w:br/>
        <w:t>following issues:</w:t>
        <w:br/>
        <w:t xml:space="preserve">                         Lu     atV</w:t>
        <w:br/>
        <w:t xml:space="preserve">      a) Nomination, election or dismissal of members of the condominium</w:t>
        <w:br/>
        <w:t>management board; adoption, amendment and supplementation of an internal regulation</w:t>
        <w:br/>
        <w:t>on condominium management and use;</w:t>
        <w:br/>
        <w:t xml:space="preserve">      b) Approve, amend and supplement operating regulations, financial revenue and</w:t>
        <w:br/>
        <w:t>expenditure regulations of the condominium management board; decide on the</w:t>
        <w:br/>
        <w:t>remunerations of members of the condominium management board and other funds for</w:t>
        <w:br/>
        <w:t>the operations of the condominium management board;</w:t>
        <w:br/>
        <w:t xml:space="preserve">       c) Approve the prices of condominium operation management services and the</w:t>
        <w:br/>
        <w:t>use of maintenance funds. For condominiums prescribed in Clause 4, Article 155 of this</w:t>
        <w:br/>
        <w:t>Law, where in the apartment purchase or lease-purchase contracts, the parties do not</w:t>
        <w:br/>
        <w:t>have an agreement on the proportional division of maintenance funds, the condominium</w:t>
        <w:br/>
        <w:t>meeting shall consider and decide on the proportional division of such funds;</w:t>
        <w:br/>
        <w:t xml:space="preserve">      d) Decision on selection of a condominium operation management unit, in the</w:t>
        <w:br/>
        <w:t>case where there is no owner of the housing investment project or the project owner has</w:t>
        <w:br/>
        <w:t>no function and capability to manage condominium operation or has the function and</w:t>
        <w:br/>
        <w:t>capability to manage condominium operation but does not participate in the operation</w:t>
        <w:br/>
        <w:t>management, or participates in the condominium operation management but fails to</w:t>
        <w:br/>
        <w:t>meet the requirements agreed upon in the service provision contract signed with the</w:t>
        <w:br/>
        <w:t>condominium management board;</w:t>
        <w:br/>
        <w:t xml:space="preserve">     dd) Approve the maintenance plans for sections under common ownership of the</w:t>
        <w:br/>
        <w:t>condominium;</w:t>
        <w:br/>
        <w:br/>
        <w:br/>
        <w:t xml:space="preserve">                                          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e) Adoption of reports on operation management and maintenance of sections</w:t>
        <w:br/>
        <w:t>under common ownership in the condominium;</w:t>
        <w:br/>
        <w:t xml:space="preserve">      g) Other issues related to condominium management and use.</w:t>
        <w:br/>
        <w:t xml:space="preserve">      4. For a single-owner condominium, condominium meetings shall be held to</w:t>
        <w:br/>
        <w:t>decide on the issues prescribed at Points a, b and e, Clause 3 of this Article. In the case</w:t>
        <w:br/>
        <w:t>where the condominium is public property, condominium meetings shall be held to</w:t>
        <w:br/>
        <w:t>decide on the issues prescribed at Points b and e, Clause 3 of this Article.</w:t>
        <w:br/>
        <w:t xml:space="preserve">       5. Decisions of a condominium meeting on the issues prescribed in Clause 3 of</w:t>
        <w:br/>
        <w:t>this Article shall be adopted by a majority vote by show of hands or ballot and recorded</w:t>
        <w:br/>
        <w:t>in a minutes signed by the chairing members and secretary of the condominium meeting.</w:t>
        <w:br/>
        <w:t xml:space="preserve">      Article 146. Condominium management board</w:t>
        <w:br/>
        <w:t xml:space="preserve">       1. For a single-owner condominium or a multi-owner condominium with fewer</w:t>
        <w:br/>
        <w:t>than 20 apartments, its owner(s) and users shall agree on deciding whether or not to</w:t>
        <w:br/>
        <w:t>establish a condominium management board. A condominium management board shall</w:t>
        <w:br/>
        <w:t>be established as follows:</w:t>
        <w:br/>
        <w:t xml:space="preserve">      a) For a single-owner condominium, the condominium management board shall</w:t>
        <w:br/>
        <w:t>be composed of representatives of the condominium owner and users;</w:t>
        <w:br/>
        <w:br/>
        <w:t xml:space="preserve">                                                        .v n</w:t>
        <w:br/>
        <w:t xml:space="preserve">     b) For a multi-owner condominium, the composition of the condominium</w:t>
        <w:br/>
        <w:br/>
        <w:t xml:space="preserve">                                     ie tn           am</w:t>
        <w:br/>
        <w:t>management board must comply with Clause 2 of this Article.</w:t>
        <w:br/>
        <w:br/>
        <w:br/>
        <w:t xml:space="preserve">                          Lu     atV</w:t>
        <w:br/>
        <w:t xml:space="preserve">      2. For a multi-owner condominium with 20 apartments or more, a condominium</w:t>
        <w:br/>
        <w:t>management board shall be established and composed of representatives of</w:t>
        <w:br/>
        <w:t>condominium owners and a representative of the investor (if any). A condominium</w:t>
        <w:br/>
        <w:t>management board shall be composed of representatives of the condominium owners or</w:t>
        <w:br/>
        <w:t>condominium users if the respective owners do not participate in, and the owner of the</w:t>
        <w:br/>
        <w:t>housing investment project who still owns areas in the condominium, unless the owner</w:t>
        <w:br/>
        <w:t>of the housing investment project does not appoint a representative to join the</w:t>
        <w:br/>
        <w:t>condominium management board.</w:t>
        <w:br/>
        <w:t xml:space="preserve">       3. The management board of a single-owner condominium shall operate after the</w:t>
        <w:br/>
        <w:t>self-management model. In the case where it is public property, the ownership</w:t>
        <w:br/>
        <w:t>representative of such public property or the housing management authority shall</w:t>
        <w:br/>
        <w:t>establish a management board or assign a unit to manage the operation of such</w:t>
        <w:br/>
        <w:t>condominium.</w:t>
        <w:br/>
        <w:t xml:space="preserve">       For multiple-owner condominiums, the condominium management boards shall</w:t>
        <w:br/>
        <w:t>have their own seals and accounts to operate and exercise the rights and responsibilities</w:t>
        <w:br/>
        <w:t>prescribed in Article 147 and Article 148 of this Law. The convening of meetings of the</w:t>
        <w:br/>
        <w:t>condominium management boards, the conditions for meetings, voting methods and</w:t>
        <w:br/>
        <w:t>other related issues shall comply with the operating regulations of such condominium</w:t>
        <w:br/>
        <w:t>management boards approved by the condominium meetings.</w:t>
        <w:br/>
        <w:t xml:space="preserve">       4. People with experience and knowledge of construction, architecture, finance,</w:t>
        <w:br/>
        <w:t>law, fire safety are encouraged to join the condominium management boards.</w:t>
        <w:br/>
        <w:t xml:space="preserve">      5. Election and dismissal of members of the condominium management boards;</w:t>
        <w:br/>
        <w:t>determination of the number of members of the condominium management boards;</w:t>
        <w:br/>
        <w:br/>
        <w:br/>
        <w:t xml:space="preserve">                                            98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division and merger of the condominium management boards, condominium dossiers,</w:t>
        <w:br/>
        <w:t>process and procedures for recognizing the condominium management boards, and</w:t>
        <w:br/>
        <w:t>coercive handover of condominium dossiers shall comply with the Regulations on</w:t>
        <w:br/>
        <w:t>management and use of condominiums.</w:t>
        <w:br/>
        <w:t xml:space="preserve">          Article 147. Rights of the management board of a condominium</w:t>
        <w:br/>
        <w:t xml:space="preserve">          1. For a multi-owner condominium, the management board has the following</w:t>
        <w:br/>
        <w:t>rights:</w:t>
        <w:br/>
        <w:t xml:space="preserve">      a) To request the owner of the housing investment project to transfer all</w:t>
        <w:br/>
        <w:t>maintenance funds to the condominium management board after it is established and</w:t>
        <w:br/>
        <w:t>sends a written request for such transfer; to request the competent authority to enforce</w:t>
        <w:br/>
        <w:t>the coercive transfer of maintenance funds;</w:t>
        <w:br/>
        <w:t xml:space="preserve">      b) To manage and use maintenance funds in accordance with this Law and</w:t>
        <w:br/>
        <w:t>decisions of the condominium meeting;</w:t>
        <w:br/>
        <w:t xml:space="preserve">      c) To request condominium meetings to approve the price of the condominium</w:t>
        <w:br/>
        <w:t>operation management service;</w:t>
        <w:br/>
        <w:t xml:space="preserve">      d) To enjoy responsibility remuneration and other expenses under decisions of</w:t>
        <w:br/>
        <w:t>the condominium meeting;</w:t>
        <w:br/>
        <w:br/>
        <w:t xml:space="preserve">                                                        .v n</w:t>
        <w:br/>
        <w:t xml:space="preserve">     dd) To request the competent authority to recognize the condominium</w:t>
        <w:br/>
        <w:t>management board;</w:t>
        <w:br/>
        <w:t xml:space="preserve">                                     ie tn           am</w:t>
        <w:br/>
        <w:t xml:space="preserve">                          Lu     atV</w:t>
        <w:br/>
        <w:t xml:space="preserve">     e) To request the owner of the housing investment project to hand over</w:t>
        <w:br/>
        <w:t>condominium dossiers; to request the competent authority to enforce the coercive</w:t>
        <w:br/>
        <w:t>handover of condominium dossiers;</w:t>
        <w:br/>
        <w:t xml:space="preserve">      g) To perform other jobs assigned by the condominium meeting which are not</w:t>
        <w:br/>
        <w:t>against the law.</w:t>
        <w:br/>
        <w:t xml:space="preserve">      2. For a condominium being public property, the condominium management</w:t>
        <w:br/>
        <w:t>board shall exercise the rights prescribed at Points d and g, Clause 1 of this Article. For</w:t>
        <w:br/>
        <w:t>other single-owner condominium, the management board shall exercise the rights</w:t>
        <w:br/>
        <w:t>prescribed at Points d, dd and g, Clause 1 of this Article.</w:t>
        <w:br/>
        <w:t xml:space="preserve">          Article 148. Responsibilities of the management board of a condominium</w:t>
        <w:br/>
        <w:t xml:space="preserve">      1. For a multi-owner condominium, the management board has the following</w:t>
        <w:br/>
        <w:t>responsibilities:</w:t>
        <w:br/>
        <w:t xml:space="preserve">      a) To register the seal and account of the condominium management board, and</w:t>
        <w:br/>
        <w:t>account to manage and use maintenance funds; to receive and manage condominium</w:t>
        <w:br/>
        <w:t>dossiers from the owner of the housing investment project and provide them to the</w:t>
        <w:br/>
        <w:t>condominium operation management unit in accordance with the Regulations on</w:t>
        <w:br/>
        <w:t>management and use of the condominium;</w:t>
        <w:br/>
        <w:t xml:space="preserve">      b) To manage and use maintenance funds in accordance with financial revenue</w:t>
        <w:br/>
        <w:t>and expenditure regulations decided by the condominium meeting; to report to the</w:t>
        <w:br/>
        <w:t>condominium meeting on the collection and expenditure of such funds;</w:t>
        <w:br/>
        <w:t xml:space="preserve">      c) To sign a contract on provision of the condominium operation management</w:t>
        <w:br/>
        <w:t>service with the owner of the housing investment project or a unit with the function and</w:t>
        <w:br/>
        <w:br/>
        <w:br/>
        <w:t xml:space="preserve">                                            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capacity to manage condominium operation after such unit is selected at a condominium</w:t>
        <w:br/>
        <w:t>meeting under Point d, Clause 3, Article 145 of this Law.</w:t>
        <w:br/>
        <w:t xml:space="preserve">       In the case where no operation management unit is required under Clause 1,</w:t>
        <w:br/>
        <w:t>Article 149 of this Law and the condominium management board is assigned by the</w:t>
        <w:br/>
        <w:t>condominium meeting to manage the condominium operation, the condominium</w:t>
        <w:br/>
        <w:t>management board shall collect and use operation management funds under decisions</w:t>
        <w:br/>
        <w:t>of the condominium meeting;</w:t>
        <w:br/>
        <w:t xml:space="preserve">      d) To select and sign a contract to maintain sections under common ownership of</w:t>
        <w:br/>
        <w:t>the condominium and supervise such maintenance in accordance with the Regulations</w:t>
        <w:br/>
        <w:t>on management and use of the condominium. The maintenance of sections under</w:t>
        <w:br/>
        <w:t>common ownership may be conducted by the unit currently managing the condominium</w:t>
        <w:br/>
        <w:t>operation or another capable maintenance unit as prescribed by the law regulations on</w:t>
        <w:br/>
        <w:t>construction;</w:t>
        <w:br/>
        <w:t xml:space="preserve">       dd) To urge and remind condominium owners and users to comply with internal</w:t>
        <w:br/>
        <w:t>rules and the Regulations on management and use of the condominium; to gather and</w:t>
        <w:br/>
        <w:t>summarize opinions and recommendations of condominium owners and users on the</w:t>
        <w:br/>
        <w:t>management, use and provision of condominium services, thereby coordinating with</w:t>
        <w:br/>
        <w:t>relevant authorities, organizations and individuals to consider and resolve the problems;</w:t>
        <w:br/>
        <w:br/>
        <w:t xml:space="preserve">                                                       .v n</w:t>
        <w:br/>
        <w:t xml:space="preserve">       e) To coordinate with local administrations and population groups in building a</w:t>
        <w:br/>
        <w:br/>
        <w:br/>
        <w:t xml:space="preserve">                                     ie tn          am</w:t>
        <w:br/>
        <w:t>civilized lifestyle and maintaining social order and safety in the condominium;</w:t>
        <w:br/>
        <w:br/>
        <w:t xml:space="preserve">                                 atV</w:t>
        <w:br/>
        <w:t xml:space="preserve">      g) To strictly observe the condominium management board’s regulations on</w:t>
        <w:br/>
        <w:br/>
        <w:t xml:space="preserve">                         Lu</w:t>
        <w:br/>
        <w:t>operation and financial revenues and expenses already approved by the condominium</w:t>
        <w:br/>
        <w:t>meeting and refrain from dismissing its members or admitting new members on its own;</w:t>
        <w:br/>
        <w:t xml:space="preserve">      h) To be held responsible before law and condominium owners and users when</w:t>
        <w:br/>
        <w:t>exercising the rights and performing the responsibilities in contravention of this Clause;</w:t>
        <w:br/>
        <w:t xml:space="preserve">      i) To adhere to regulatory decisions of competent State authorities;</w:t>
        <w:br/>
        <w:t xml:space="preserve">      k) To perform other jobs assigned by the condominium meeting which are not</w:t>
        <w:br/>
        <w:t>against the law.</w:t>
        <w:br/>
        <w:t xml:space="preserve">      l) To perform other responsibilities in accordance with the law.</w:t>
        <w:br/>
        <w:t xml:space="preserve">      2. For a single-owner condominium, the management board shall perform the</w:t>
        <w:br/>
        <w:t>responsibilities prescribed at Points dd, e, g, h, i, k and l, Clause 1 of this Article.</w:t>
        <w:br/>
        <w:t xml:space="preserve">       3. Decisions of the condominium management board beyond its rights and</w:t>
        <w:br/>
        <w:t>responsibilities prescribed in this Law and the operating regulations of the condominium</w:t>
        <w:br/>
        <w:t>management board are legally invalid. Civil transactions that are established and</w:t>
        <w:br/>
        <w:t>performed ultra vires shall be handled in accordance with the Civil Code. In case of</w:t>
        <w:br/>
        <w:t>violation, depending on the nature and severity of the violation, members of the</w:t>
        <w:br/>
        <w:t>condominium management board shall be administratively sanctioned or prosecuted for</w:t>
        <w:br/>
        <w:t>criminal liability. If causing damage, compensation must be made in accordance with</w:t>
        <w:br/>
        <w:t>the law.</w:t>
        <w:br/>
        <w:t xml:space="preserve">       4. Decisions of members of the condominium management board beyond its</w:t>
        <w:br/>
        <w:t>rights and responsibilities prescribed in this Law and the operating regulations of the</w:t>
        <w:br/>
        <w:t>condominium management board are legally invalid. In case of violation, depending on</w:t>
        <w:br/>
        <w:br/>
        <w:br/>
        <w:t xml:space="preserve">                                           100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nature and severity of the violation, they shall be administratively sanctioned or</w:t>
        <w:br/>
        <w:t>prosecuted for criminal liability. If causing damage, compensation must be made in</w:t>
        <w:br/>
        <w:t>accordance with the law.</w:t>
        <w:br/>
        <w:t xml:space="preserve">      5. In the case where the condominium management board terminates its operation</w:t>
        <w:br/>
        <w:t>and the new condominium management board has not been recognized, the commune-</w:t>
        <w:br/>
        <w:t>level People's Committee of the locality where the condominium is located shall</w:t>
        <w:br/>
        <w:t>perform the responsibilities of the condominium management board until the new</w:t>
        <w:br/>
        <w:t>condominium management board is recognized.</w:t>
        <w:br/>
        <w:br/>
        <w:br/>
        <w:t xml:space="preserve">                                       Section 3</w:t>
        <w:br/>
        <w:t xml:space="preserve">                CONDOMINIUM OPERATION MANAGEMENT</w:t>
        <w:br/>
        <w:br/>
        <w:br/>
        <w:t xml:space="preserve">      Article 149. Condominium operation management units</w:t>
        <w:br/>
        <w:t xml:space="preserve">       1. For condominiums with elevators, the operation management shall be</w:t>
        <w:br/>
        <w:t>conducted by a unit with the condominium operation management function and</w:t>
        <w:br/>
        <w:t>capacity. For condominiums without elevators, the condominium meetings shall decide</w:t>
        <w:br/>
        <w:t>to self-manage the condominium operation or to hire a unit with the condominium</w:t>
        <w:br/>
        <w:br/>
        <w:t xml:space="preserve">                                                       .v n</w:t>
        <w:br/>
        <w:t>operation management function and capacity to manage the condominium operation.</w:t>
        <w:br/>
        <w:br/>
        <w:t xml:space="preserve">                                    ie tn           am</w:t>
        <w:br/>
        <w:t xml:space="preserve">      In the case where the owner of the housing investment project directly manages</w:t>
        <w:br/>
        <w:br/>
        <w:br/>
        <w:t xml:space="preserve">                         Lu     atV</w:t>
        <w:br/>
        <w:t>and operates the condominium, it must have the functions and capacity for such</w:t>
        <w:br/>
        <w:t>operation management as prescribed in Article 150 of this Law.</w:t>
        <w:br/>
        <w:t xml:space="preserve">       2. In the case where a condominium must have an operation management unit as</w:t>
        <w:br/>
        <w:t>prescribed in Clause 1 of this Article, the owners and users of such condominium are</w:t>
        <w:br/>
        <w:t>not allowed to separately hire different services to perform the operation management.</w:t>
        <w:br/>
        <w:t>The condominium operation management unit can sign a contract with the service</w:t>
        <w:br/>
        <w:t>provider to carry out a number of tasks related to the condominium operation</w:t>
        <w:br/>
        <w:t>management but must be responsible for the operation management under the contract</w:t>
        <w:br/>
        <w:t>signed with the condominium management board.</w:t>
        <w:br/>
        <w:t xml:space="preserve">      3. A condominium operation management unit may manage the operation of</w:t>
        <w:br/>
        <w:t>more than one condominium in a location or in different locations.</w:t>
        <w:br/>
        <w:t xml:space="preserve">      Article 150. Conditions for condominium operation management units</w:t>
        <w:br/>
        <w:t xml:space="preserve">      1. The condominium operation management unit must meet the following</w:t>
        <w:br/>
        <w:t>conditions:</w:t>
        <w:br/>
        <w:t xml:space="preserve">      a) It is a public non-business unit or an enterprise, cooperative, or union of</w:t>
        <w:br/>
        <w:t>cooperatives with the function of managing the operation of condominiums;</w:t>
        <w:br/>
        <w:t xml:space="preserve">       b) It has departments in charge of technical issues, customer care, security, fire</w:t>
        <w:br/>
        <w:t>safety, sanitation, environmental protection, and other relevant departments to perform</w:t>
        <w:br/>
        <w:t>condominium operation management services;</w:t>
        <w:br/>
        <w:t xml:space="preserve">       c) Managers and employees directly involved in the operation management of the</w:t>
        <w:br/>
        <w:t>condominium operation management unit must have professional qualifications in the</w:t>
        <w:br/>
        <w:t>fields of construction, electrical engineering, water engineering, fire prevention, fire-</w:t>
        <w:br/>
        <w:br/>
        <w:br/>
        <w:t xml:space="preserve">                                          101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fighting, and operation of equipment attached to the condominium, and must obtain</w:t>
        <w:br/>
        <w:t>certificates of completion of training and refresher courses in expertise and skills in</w:t>
        <w:br/>
        <w:t>condominium operation management.</w:t>
        <w:br/>
        <w:t xml:space="preserve">       2. The condominium operation management unit may only provide condominium</w:t>
        <w:br/>
        <w:t>operation management services after receiving a written notification that the unit is</w:t>
        <w:br/>
        <w:t>qualified to manage the operation of the condominium from a competent State authority.</w:t>
        <w:br/>
        <w:t xml:space="preserve">      3. The Government shall detail this Article.</w:t>
        <w:br/>
        <w:t xml:space="preserve">      Article 151. Condominium operation management service prices</w:t>
        <w:br/>
        <w:t xml:space="preserve">      1. The determination of condominium operation management service prices must</w:t>
        <w:br/>
        <w:t>be public and transparent and based on operation management tasks and services for</w:t>
        <w:br/>
        <w:t>each type of condominium.</w:t>
        <w:br/>
        <w:t xml:space="preserve">       2. Condominium operation management service prices do not cover expenses for</w:t>
        <w:br/>
        <w:t>fire insurance and maintenance, parking service, charges for use of fuel, energy, daily-</w:t>
        <w:br/>
        <w:t>life water, television and communication services, remunerations for the condominium</w:t>
        <w:br/>
        <w:t>management board, and expenses for other services privately used by condominium</w:t>
        <w:br/>
        <w:t>owners and users.</w:t>
        <w:br/>
        <w:t xml:space="preserve">       The condominium operation management service prices shall be determined in</w:t>
        <w:br/>
        <w:br/>
        <w:t xml:space="preserve">                                                        .v n</w:t>
        <w:br/>
        <w:t>Vietnamese currency and calculated per square meter of apartment usable area or other</w:t>
        <w:br/>
        <w:t>areas in the condominiums.</w:t>
        <w:br/>
        <w:br/>
        <w:t xml:space="preserve">                                    ie tn            am</w:t>
        <w:br/>
        <w:t xml:space="preserve">                                atV</w:t>
        <w:br/>
        <w:t xml:space="preserve">      3. For a multi-owner condominium, the condominium operation management</w:t>
        <w:br/>
        <w:br/>
        <w:t xml:space="preserve">                         Lu</w:t>
        <w:br/>
        <w:t>service price is prescribed as follows:</w:t>
        <w:br/>
        <w:t xml:space="preserve">      a) In the case where no condominium meeting has not been held yet, the</w:t>
        <w:br/>
        <w:t>condominium operation management service price must comply with the agreement</w:t>
        <w:br/>
        <w:t>made in the house purchase and sale or rent-purchase contracts;</w:t>
        <w:br/>
        <w:t xml:space="preserve">      b) In the case where a condominium meeting can be held, the condominium</w:t>
        <w:br/>
        <w:t>operation management service price shall be negotiated and decided by the</w:t>
        <w:br/>
        <w:t>condominium operation management unit and the condominium meeting.</w:t>
        <w:br/>
        <w:t xml:space="preserve">      4. For a single-owner condominium, the condominium operation management</w:t>
        <w:br/>
        <w:t>service price shall be agreed between the condominium owner and users in the rent</w:t>
        <w:br/>
        <w:t>contracts. For a condominium being public property, the condominium operation</w:t>
        <w:br/>
        <w:t>management service price must comply with Clause 7 of this Article.</w:t>
        <w:br/>
        <w:t xml:space="preserve">      5. For mixed-use condominiums, the condominium operation management</w:t>
        <w:br/>
        <w:t>service prices applicable to the service and business areas and the areas under private</w:t>
        <w:br/>
        <w:t>ownership used as parking lots for automobiles shall be determined on the following</w:t>
        <w:br/>
        <w:t>principles:</w:t>
        <w:br/>
        <w:t xml:space="preserve">      a) The condominium operation management service prices applicable to the</w:t>
        <w:br/>
        <w:t>service and business areas shall be agreed upon by the parties depending on the actual</w:t>
        <w:br/>
        <w:t>business activities in the business quarter and the actual condition of each location in</w:t>
        <w:br/>
        <w:t>the condominiums;</w:t>
        <w:br/>
        <w:t xml:space="preserve">      b) The condominium operation management service prices applicable to the areas</w:t>
        <w:br/>
        <w:t>under private ownership used as parking lots for automobiles shall be agreed upon by</w:t>
        <w:br/>
        <w:t>the parties and may be lower than the condominium operation management service</w:t>
        <w:br/>
        <w:br/>
        <w:br/>
        <w:t xml:space="preserve">                                          102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prices applicable to apartments in the same condominium.</w:t>
        <w:br/>
        <w:t xml:space="preserve">      6. For solely residential condominiums, the condominium operation management</w:t>
        <w:br/>
        <w:t>service prices applicable to the areas under private ownership used as parking lots for</w:t>
        <w:br/>
        <w:t>automobiles shall comply with Point b, Clause 5 of this Article.</w:t>
        <w:br/>
        <w:t xml:space="preserve">      7. Provincial-level People’s Committees shall promulgate condominium</w:t>
        <w:br/>
        <w:t>operation management service price frames for application in the following cases:</w:t>
        <w:br/>
        <w:t xml:space="preserve">      a) Collection of operation management proceeds for condominiums being public</w:t>
        <w:br/>
        <w:t>property in their localities;</w:t>
        <w:br/>
        <w:t xml:space="preserve">      b) Use as a reference for parties to reach agreement on specific operation</w:t>
        <w:br/>
        <w:t>management service prices for houses that are not public property or in case of disputes</w:t>
        <w:br/>
        <w:t>over service prices between condominium operation management units and</w:t>
        <w:br/>
        <w:t>condominium owners or users. In the case where no agreement on the condominium</w:t>
        <w:br/>
        <w:t>operation management service price can be reached, the prices in the service price</w:t>
        <w:br/>
        <w:t>frames promulgated by provincial-level People’s Committees shall be applied.</w:t>
        <w:br/>
        <w:br/>
        <w:br/>
        <w:t xml:space="preserve">                                       Section 4</w:t>
        <w:br/>
        <w:t xml:space="preserve">         MANAGEMENT AND USE OF FUNDS FOR MAINTENANCE</w:t>
        <w:br/>
        <w:t xml:space="preserve">               OF MULTI-OWNER CONDOMINIUMS</w:t>
        <w:br/>
        <w:t xml:space="preserve">                                                       .v n</w:t>
        <w:br/>
        <w:t xml:space="preserve">                                    ie tn           am</w:t>
        <w:br/>
        <w:t xml:space="preserve">                         Lu     atV</w:t>
        <w:br/>
        <w:t xml:space="preserve">      Article 152. Funds for maintenance of multi-owner condominiums</w:t>
        <w:br/>
        <w:t xml:space="preserve">      1. For apartments or other areas in the condominium which are put for sale or</w:t>
        <w:br/>
        <w:t>lease-purchase by the owner of the housing investment project, the purchasers or lessee-</w:t>
        <w:br/>
        <w:t>purchasers shall contribute maintenance funds equal 2% of the value of such apartments</w:t>
        <w:br/>
        <w:t>or other areas. This amount shall be separated from the payments for purchase or lease-</w:t>
        <w:br/>
        <w:t>purchase of the apartments or other areas in the condominium and prescribed in</w:t>
        <w:br/>
        <w:t>purchase and sale or rent-purchase contracts.</w:t>
        <w:br/>
        <w:t xml:space="preserve">      2. For apartments or other areas in the condominium which are retained by the</w:t>
        <w:br/>
        <w:t>owner of the housing investment project not for sale or lease-purchase or have not yet</w:t>
        <w:br/>
        <w:t>been put for sale or lease-purchase at the time of handover of the condominium for use,</w:t>
        <w:br/>
        <w:t>except areas under common ownership for which the owner of the housing investment</w:t>
        <w:br/>
        <w:t>project shall contribute maintenance funds equal to 2% of the value of retained</w:t>
        <w:br/>
        <w:t>apartments or areas. Such value shall be calculated according to the highest sale price</w:t>
        <w:br/>
        <w:t>of apartments in the condominium at the time of handover of the condominium for use.</w:t>
        <w:br/>
        <w:t xml:space="preserve">      3. In the case where the owner of the housing investment project signed contracts</w:t>
        <w:br/>
        <w:t>on purchase and sale or lease-purchase of apartments or other areas in a condominium</w:t>
        <w:br/>
        <w:t>before July 1, 2006, but has not collected any funds for maintenance, condominium</w:t>
        <w:br/>
        <w:t>owners shall hold a condominium meeting to agree on the contribution level. The</w:t>
        <w:br/>
        <w:t>contributions may be made every month into the account at a credit institution or foreign</w:t>
        <w:br/>
        <w:t>bank’s branch operating in Vietnam opened by the condominium management board or</w:t>
        <w:br/>
        <w:t>when maintenance work arise.</w:t>
        <w:br/>
        <w:t xml:space="preserve">      4. In the case where the owner of the housing investment project has signed</w:t>
        <w:br/>
        <w:t>contracts on purchase and sale or lease-purchase of apartments or other areas in a</w:t>
        <w:br/>
        <w:br/>
        <w:br/>
        <w:t xml:space="preserve">                                          103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condominium after July 1, 2006 until the effective date of this Law, which contain no</w:t>
        <w:br/>
        <w:t>agreement on maintenance funds, the owner of the housing investment project shall</w:t>
        <w:br/>
        <w:t>contribute such amount. In the case where purchase or lease-purchase prices in house</w:t>
        <w:br/>
        <w:t>purchase and sale or lease-purchase contracts do not include maintenance funds, house</w:t>
        <w:br/>
        <w:t>owners shall contribute maintenance funds in accordance with Clause 3 of this Article.</w:t>
        <w:br/>
        <w:t xml:space="preserve">     Article 153. Management and handover of funds for maintenance of multi-</w:t>
        <w:br/>
        <w:t>owner condominiums</w:t>
        <w:br/>
        <w:t xml:space="preserve">      1. The owner of a housing investment project shall open an account to manage</w:t>
        <w:br/>
        <w:t>maintenance funds in accordance with the following regulations:</w:t>
        <w:br/>
        <w:t xml:space="preserve">       a) Before signing contracts for purchase and sale or lease-purchase of apartments</w:t>
        <w:br/>
        <w:t>and other areas in the condominium, the owner of the housing investment project shall</w:t>
        <w:br/>
        <w:t>open a payment account at a credit institution or a foreign bank's branch operating in</w:t>
        <w:br/>
        <w:t>the locality where the condominium is located, to which purchasers or lease-purchasers</w:t>
        <w:br/>
        <w:t>of apartments and other areas in the condominium, and the owner of the housing</w:t>
        <w:br/>
        <w:t>investment project can contribute maintenance funds in accordance with Article 152 of</w:t>
        <w:br/>
        <w:t>this Law. Within 05 working days from the date of opening such account, the owner of</w:t>
        <w:br/>
        <w:t>the housing investment project must notify in writing the housing management authority</w:t>
        <w:br/>
        <w:t>of the province where the project is located about the name of the account holder and</w:t>
        <w:br/>
        <w:br/>
        <w:t xml:space="preserve">                                                       .v n</w:t>
        <w:br/>
        <w:t>the account number of the account it just opens, the name of the credit institution or the</w:t>
        <w:br/>
        <w:br/>
        <w:br/>
        <w:t xml:space="preserve">                                    ie tn           am</w:t>
        <w:br/>
        <w:t>foreign bank's branch where the account is opened, and the deposit period. The owner</w:t>
        <w:br/>
        <w:t>of the housing investment project may not request the credit institution or the foreign</w:t>
        <w:br/>
        <w:br/>
        <w:t xml:space="preserve">                         Lu     atV</w:t>
        <w:br/>
        <w:t>bank's branch to deduct the funds paid by the parties into the account opened in</w:t>
        <w:br/>
        <w:t>accordance with this Point for any purpose without handing over the maintenance funds</w:t>
        <w:br/>
        <w:t>to the condominium management board.</w:t>
        <w:br/>
        <w:t xml:space="preserve">       In the case where the maintenance funds have not yet been handed over to the</w:t>
        <w:br/>
        <w:t>condominium management board and the maintenance of items and equipment under</w:t>
        <w:br/>
        <w:t>common ownership of the condominium is no longer warranted in accordance with</w:t>
        <w:br/>
        <w:t>regulations, the owner of the housing investment project shall be responsible for using</w:t>
        <w:br/>
        <w:t>its own funds to carry out the maintenance of such items and equipment under the</w:t>
        <w:br/>
        <w:t>facility maintenance plans and processes made in accordance with law regulations on</w:t>
        <w:br/>
        <w:t>construction. When handing over maintenance funds to the condominium management</w:t>
        <w:br/>
        <w:t>board, the funds used for such maintenance shall be refunded to the owner of the housing</w:t>
        <w:br/>
        <w:t>investment project but a specific written report shall be made and attached with the</w:t>
        <w:br/>
        <w:t>maintenance plans and processes as well as invoices and documents proving this</w:t>
        <w:br/>
        <w:t>maintenance;</w:t>
        <w:br/>
        <w:t xml:space="preserve">       b) When signing contracts for purchase and sale or lease-purchase of apartments</w:t>
        <w:br/>
        <w:t>and other areas in the condominium, the parties must clearly state in such contracts the</w:t>
        <w:br/>
        <w:t>details of the account opened in accordance with Point a of this Clause. Before the</w:t>
        <w:br/>
        <w:t>apartments and other areas in the condominium are handed over to them, the purchasers</w:t>
        <w:br/>
        <w:t>or lease-purchasers must pay maintenance funds in accordance with Article 152 of this</w:t>
        <w:br/>
        <w:t>Law to the account stated in the contracts and send copies of payment confirmations to</w:t>
        <w:br/>
        <w:t>the owner of the housing investment project. In case of failure to pay maintenance funds,</w:t>
        <w:br/>
        <w:t>the apartments or other areas in the condominium that have been purchased or lease-</w:t>
        <w:br/>
        <w:t>purchased shall not be handed over. If the owner of the housing investment project still</w:t>
        <w:br/>
        <w:t>hands over them, the owner of the housing investment project must pay maintenance</w:t>
        <w:br/>
        <w:br/>
        <w:br/>
        <w:t xml:space="preserve">                                          104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funds for such apartments and areas.</w:t>
        <w:br/>
        <w:t xml:space="preserve">      2. The handover of maintenance funds is prescribed as follows:</w:t>
        <w:br/>
        <w:t xml:space="preserve">       a) After the decision on recognition of the condominium management board is</w:t>
        <w:br/>
        <w:t>made by the competent authority, the condominium management board shall open an</w:t>
        <w:br/>
        <w:t>account at a credit institution or a foreign bank's branch operating in Vietnam to manage</w:t>
        <w:br/>
        <w:t>maintenance funds and send a written request to the owner of the housing investment</w:t>
        <w:br/>
        <w:t>project to hand over the maintenance funds it has collected in accordance with Clause 1</w:t>
        <w:br/>
        <w:t>of this Article;</w:t>
        <w:br/>
        <w:t xml:space="preserve">       b) Within 30 days from the date of the written request from the condominium</w:t>
        <w:br/>
        <w:t>management board, the owner of the housing investment project and the condominium</w:t>
        <w:br/>
        <w:t>management board shall finalize the data on maintenance funds as a basis for handing</w:t>
        <w:br/>
        <w:t>over the maintenance funds in accordance with the Regulations on management and use</w:t>
        <w:br/>
        <w:t>of the condominium;</w:t>
        <w:br/>
        <w:t xml:space="preserve">       c) Based on the finalized data on maintenance funds prescribed at Point b of this</w:t>
        <w:br/>
        <w:t>Clause, the owner of the housing investment project shall request the credit institution</w:t>
        <w:br/>
        <w:t>or the foreign bank's branch managing its account to transfer the maintenance funds and</w:t>
        <w:br/>
        <w:t>interests on such maintenance funds to the account established by the condominium</w:t>
        <w:br/>
        <w:t>management board;</w:t>
        <w:br/>
        <w:br/>
        <w:t xml:space="preserve">                                                       .v n</w:t>
        <w:br/>
        <w:t xml:space="preserve">                                                    am</w:t>
        <w:br/>
        <w:t xml:space="preserve">       d) The credit institution or the foreign bank's branch shall be responsible for</w:t>
        <w:br/>
        <w:br/>
        <w:t xml:space="preserve">                                    ie tn</w:t>
        <w:br/>
        <w:t>transferring the funds prescribed at Point c of this Clause to the condominium</w:t>
        <w:br/>
        <w:br/>
        <w:t xml:space="preserve">                                atV</w:t>
        <w:br/>
        <w:t>management board according to the data finalized by both parties. Expenses incurred in</w:t>
        <w:br/>
        <w:br/>
        <w:t xml:space="preserve">                         Lu</w:t>
        <w:br/>
        <w:t>the transfer of the maintenance funds shall be deducted from the maintenance funds.</w:t>
        <w:br/>
        <w:t xml:space="preserve">      3. After the maintenance funds are handed over to the condominium management</w:t>
        <w:br/>
        <w:t>board, the owner of the housing investment project shall be responsible for closing its</w:t>
        <w:br/>
        <w:t>account in accordance with the law and notifying in writing the provincial-level housing</w:t>
        <w:br/>
        <w:t>management authority of the locality where the condominium is located for monitoring.</w:t>
        <w:br/>
        <w:t xml:space="preserve">       4. In the case where service operations for the sections under common ownership</w:t>
        <w:br/>
        <w:t>of the condominium generate revenues, such revenues must be paid into the account of</w:t>
        <w:br/>
        <w:t>maintenance funds managed by the condominium management board or the person</w:t>
        <w:br/>
        <w:t>assigned to manage such account, in the case where the establishment of a condominium</w:t>
        <w:br/>
        <w:t>management board is not required, for the purpose of maintaining the condominium.</w:t>
        <w:br/>
        <w:t xml:space="preserve">      The revenues prescribed in this Clause and interests on deposited maintenance</w:t>
        <w:br/>
        <w:t>funds shall be used for the purpose of maintaining the condominium.</w:t>
        <w:br/>
        <w:t xml:space="preserve">     Article 154. Coercive handover of funds for maintenance of multi-owner</w:t>
        <w:br/>
        <w:t>condominiums</w:t>
        <w:br/>
        <w:t xml:space="preserve">       1. In the case where the owner of a housing investment project does not hand over</w:t>
        <w:br/>
        <w:t>maintenance funds as prescribed in Clause 2, Article 153 of this Law, the condominium</w:t>
        <w:br/>
        <w:t>management board shall send a written request to the district-level People's Committee</w:t>
        <w:br/>
        <w:t>of the locality where the condominium is located asking it to request the owner of the</w:t>
        <w:br/>
        <w:t>housing investment project to hand over maintenance funds.</w:t>
        <w:br/>
        <w:t xml:space="preserve">     2. Within 15 days from the date of receiving the written request from the</w:t>
        <w:br/>
        <w:t>condominium management board, the district-level People's Committee must send a</w:t>
        <w:br/>
        <w:br/>
        <w:br/>
        <w:t xml:space="preserve">                                          105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written request to the owner of the housing investment project asking it to hand over the</w:t>
        <w:br/>
        <w:t>maintenance funds to the condominium management board.</w:t>
        <w:br/>
        <w:t xml:space="preserve">       3. Within 10 days from the date of receiving the written request from the district-</w:t>
        <w:br/>
        <w:t>level People's Committee, if the owner of the housing investment project fails to hand</w:t>
        <w:br/>
        <w:t>over the maintenance funds, the district-level People's Committee shall issue a decision</w:t>
        <w:br/>
        <w:t>on coercive recovery of the maintenance funds and enforce such decision to recover and</w:t>
        <w:br/>
        <w:t>hand over the funds to the condominium management board.</w:t>
        <w:br/>
        <w:t xml:space="preserve">       While enforcing the decision on coercive handover of maintenance funds, if the</w:t>
        <w:br/>
        <w:t>signs of crime committed by the owner of the housing investment project have been</w:t>
        <w:br/>
        <w:t>detected, the district-level People's Committee shall send a written recommendation</w:t>
        <w:br/>
        <w:t>enclosed with relevant evidence and documents to the competent investigation body for</w:t>
        <w:br/>
        <w:t>further consideration and handling in accordance with the law.</w:t>
        <w:br/>
        <w:t xml:space="preserve">      4. The Government shall detail this Article.</w:t>
        <w:br/>
        <w:t xml:space="preserve">      Article 155. Use of funds for maintenance of multi-owner condominiums</w:t>
        <w:br/>
        <w:t xml:space="preserve">       1. Maintenance funds shall only be used to maintain and replace items and</w:t>
        <w:br/>
        <w:t>equipment under common ownership of the condominium under the maintenance plans</w:t>
        <w:br/>
        <w:t>approved by the condominium meeting. The condominium management board may be</w:t>
        <w:br/>
        <w:t>allowed to use such maintenance funds for the purpose of managing the operation of the</w:t>
        <w:br/>
        <w:t xml:space="preserve">                                                        .v n</w:t>
        <w:br/>
        <w:t xml:space="preserve">                                                     am</w:t>
        <w:br/>
        <w:t>condominium and other purposes. In the case where a condominium must be</w:t>
        <w:br/>
        <w:br/>
        <w:t xml:space="preserve">                                    ie tn</w:t>
        <w:br/>
        <w:t>demolished in accordance with this Law but the maintenance funds have not been used</w:t>
        <w:br/>
        <w:br/>
        <w:t xml:space="preserve">                                atV</w:t>
        <w:br/>
        <w:t>up, the remaining funds shall be used to support the resettlement or included in the funds</w:t>
        <w:br/>
        <w:br/>
        <w:t>after the reconstruction Lu</w:t>
        <w:br/>
        <w:t>for maintenance of the sections under common ownership of the new condominium</w:t>
        <w:br/>
        <w:br/>
        <w:t xml:space="preserve">     2. The use of maintenance funds must be recorded in invoices and supporting</w:t>
        <w:br/>
        <w:t>documents and reported to the condominium meeting.</w:t>
        <w:br/>
        <w:t xml:space="preserve">       3. In the case where the paid maintenance funds are used up, condominium</w:t>
        <w:br/>
        <w:t>owners shall pay maintenance funds when performing maintenance under the</w:t>
        <w:br/>
        <w:t>maintenance plans approved by the condominium meeting or when items or equipment</w:t>
        <w:br/>
        <w:t>of the condominium should be maintained in an ad-hoc manner.</w:t>
        <w:br/>
        <w:t xml:space="preserve">       4. In the case where in the same mixed-use condominium there are different</w:t>
        <w:br/>
        <w:t>functional quarters, including apartments and business and service quarters, each having</w:t>
        <w:br/>
        <w:t>sections under common ownership separated from those under common ownership of</w:t>
        <w:br/>
        <w:t>the whole condominium and independently managed and operated, the owner of the</w:t>
        <w:br/>
        <w:t>housing investment project and purchasers or lessee-purchasers of apartments or other</w:t>
        <w:br/>
        <w:t>areas in such condominium shall agree in purchase and sale or lease-purchase contracts,</w:t>
        <w:br/>
        <w:t>or make addenda to such contracts, on division of maintenance funds into smaller</w:t>
        <w:br/>
        <w:t>portions for management and use.</w:t>
        <w:br/>
        <w:t xml:space="preserve">      The proportional division of maintenance funds under agreement prescribed in</w:t>
        <w:br/>
        <w:t>this Clause shall be calculated as the percentage of the floor area of each functional</w:t>
        <w:br/>
        <w:t>quarter in the condominium to the total floor area of the condominium.</w:t>
        <w:br/>
        <w:t xml:space="preserve">     5. The funds for maintenance prescribed in Clause 4 of this Article shall be</w:t>
        <w:br/>
        <w:t>managed as follows:</w:t>
        <w:br/>
        <w:br/>
        <w:br/>
        <w:br/>
        <w:t xml:space="preserve">                                          106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a) Maintenance funds of the condominium and the sections under common</w:t>
        <w:br/>
        <w:t>ownership of the apartment complex shall be transferred to the account opened by the</w:t>
        <w:br/>
        <w:t>condominium management board in accordance with Point a, Clause 2, Article 153 of</w:t>
        <w:br/>
        <w:t>this Law for management and use thereof;</w:t>
        <w:br/>
        <w:t xml:space="preserve">      b) The fund portion for maintenance of the business and service quarter may be</w:t>
        <w:br/>
        <w:t>managed and used by owners of the business and service quarter for maintenance of</w:t>
        <w:br/>
        <w:t>sections under common ownership of this functional quarter.</w:t>
        <w:br/>
        <w:t xml:space="preserve">       6. For condominiums where the establishment of condominium management</w:t>
        <w:br/>
        <w:t>boards is not required in accordance with this Law, the condominium owners and users</w:t>
        <w:br/>
        <w:t>shall agree to appoint a representative to manage the account of maintenance funds and</w:t>
        <w:br/>
        <w:t>the use of the condominium maintenance funds.</w:t>
        <w:br/>
        <w:br/>
        <w:br/>
        <w:t xml:space="preserve">                                        Section 5</w:t>
        <w:br/>
        <w:t xml:space="preserve">     MANAGEMENT AND USE OF TECHNICAL INFRASTRUCTURE</w:t>
        <w:br/>
        <w:t xml:space="preserve">    FACILITIES IN AREAS WHERE CONDOMINIUMS ARE LOCATED</w:t>
        <w:br/>
        <w:br/>
        <w:br/>
        <w:t xml:space="preserve">      Article 156. Technical infrastructure facilities in areas where condominiums</w:t>
        <w:br/>
        <w:br/>
        <w:t xml:space="preserve">                                                        .v n</w:t>
        <w:br/>
        <w:t>are located that must be handed over and the time of handover</w:t>
        <w:br/>
        <w:br/>
        <w:t xml:space="preserve">                                     ie tn           am</w:t>
        <w:br/>
        <w:t xml:space="preserve">       1. Technical infrastructure facilities in areas where condominiums are located,</w:t>
        <w:br/>
        <w:br/>
        <w:br/>
        <w:t xml:space="preserve">                          Lu     atV</w:t>
        <w:br/>
        <w:t>which are constructed under projects and must be handed over to the local governments</w:t>
        <w:br/>
        <w:t>or specialized authorities or managed by the owner of the housing investment project</w:t>
        <w:br/>
        <w:t>after the projects are completed, must be identified in the approved investment policies</w:t>
        <w:br/>
        <w:t>or projects.</w:t>
        <w:br/>
        <w:t xml:space="preserve">       2. For facilities that must be handed over, after acceptance in accordance with</w:t>
        <w:br/>
        <w:t>law regulations on construction, the owners of housing investment projects shall be</w:t>
        <w:br/>
        <w:t>responsible for handing over such facilities. Based on the approved progress or phasing</w:t>
        <w:br/>
        <w:t>of the projects, the owners of housing investment projects can hand over all facilities or</w:t>
        <w:br/>
        <w:t>separate facilities to the local governments or specialized authorities for management.</w:t>
        <w:br/>
        <w:t xml:space="preserve">      Article 157. Handover, reception and management                       of   technical</w:t>
        <w:br/>
        <w:t>infrastructure facilities in areas where condominiums are located</w:t>
        <w:br/>
        <w:t xml:space="preserve">     1. The owner of a housing investment project shall submit a written request for</w:t>
        <w:br/>
        <w:t>handover, accompanied by a dossier of technical infrastructure in the area where the</w:t>
        <w:br/>
        <w:t>condominium is located, to the competent receiving authority.</w:t>
        <w:br/>
        <w:t xml:space="preserve">       2. The authority receiving the technical infrastructure facilities in the area where</w:t>
        <w:br/>
        <w:t>the condominium is located is responsible for receiving it for management and</w:t>
        <w:br/>
        <w:t>utilization thereof. The handover and reception must be made in writing.</w:t>
        <w:br/>
        <w:t xml:space="preserve">       3. While the technical infrastructure facilities in the area where the condominium</w:t>
        <w:br/>
        <w:t>is located has not yet been handed over, the owner of the housing investment project is</w:t>
        <w:br/>
        <w:t>responsible for maintenance, management, operation and utilization thereof under the</w:t>
        <w:br/>
        <w:t>approved projects.</w:t>
        <w:br/>
        <w:t xml:space="preserve">      Article 158. Management and utilization of technical infrastructure facilities</w:t>
        <w:br/>
        <w:br/>
        <w:br/>
        <w:t xml:space="preserve">                                           107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areas where condominiums are located</w:t>
        <w:br/>
        <w:t xml:space="preserve">      1. For technical infrastructure facilities in areas where condominiums are located</w:t>
        <w:br/>
        <w:t>that must be handed over, the receiving authority must manage and utilize them in line</w:t>
        <w:br/>
        <w:t>with their objectives and functions and must maintain them in accordance with law</w:t>
        <w:br/>
        <w:t>regulations on construction, ensuring that such facilities operate normally.</w:t>
        <w:br/>
        <w:t xml:space="preserve">      The State shall be responsible for allocating the State budget to manage the</w:t>
        <w:br/>
        <w:t>operation, maintenance, and utilization of technical infrastructure facilities in areas</w:t>
        <w:br/>
        <w:t>where condominiums are located, which have been handed over to local governments</w:t>
        <w:br/>
        <w:t>or specialized authorities.</w:t>
        <w:br/>
        <w:t xml:space="preserve">       2. For technical infrastructure facilities in areas where condominiums are located</w:t>
        <w:br/>
        <w:t>that shall not be handed over, the owner of the housing investment project shall be</w:t>
        <w:br/>
        <w:t>responsible for managing, utilizing, and maintaining them in line with their objectives</w:t>
        <w:br/>
        <w:t>and functions, in accordance with the law and agreements with the condominium</w:t>
        <w:br/>
        <w:t>owners and users, ensuring that such facilities operate normally.</w:t>
        <w:br/>
        <w:br/>
        <w:br/>
        <w:t xml:space="preserve">                                      Chapter X</w:t>
        <w:br/>
        <w:t xml:space="preserve">                           HOUSING TRANSACTIONS</w:t>
        <w:br/>
        <w:br/>
        <w:t xml:space="preserve">                                                       .v n</w:t>
        <w:br/>
        <w:t xml:space="preserve">                                    ie tn</w:t>
        <w:br/>
        <w:t xml:space="preserve">                                       Section 1    am</w:t>
        <w:br/>
        <w:t xml:space="preserve">                         Lu     atV</w:t>
        <w:br/>
        <w:t xml:space="preserve">                             GENERAL PROVISIONS</w:t>
        <w:br/>
        <w:br/>
        <w:br/>
        <w:t xml:space="preserve">      Article 159. Housing transactions</w:t>
        <w:br/>
        <w:t xml:space="preserve">       Housing transactions include purchase and sale, lease-purchase, lease, donation,</w:t>
        <w:br/>
        <w:t>exchange, inheritance, mortgage, contribution as capital, lending, permission for stay</w:t>
        <w:br/>
        <w:t>at, and authorized management of houses.</w:t>
        <w:br/>
        <w:t xml:space="preserve">      Article 160. Conditions for houses to be transacted</w:t>
        <w:br/>
        <w:t xml:space="preserve">     1. Houses in transactions of purchase and sale, lease-purchase, donation,</w:t>
        <w:br/>
        <w:t>exchange, mortgage and contribution as funds must fully meet the following conditions:</w:t>
        <w:br/>
        <w:t xml:space="preserve">      a) The houses are granted certificates as prescribed by the law, unless otherwise</w:t>
        <w:br/>
        <w:t>prescribed in Clause 2 of this Article;</w:t>
        <w:br/>
        <w:t xml:space="preserve">     b) The houses are not involved in any disputes, complaints or lawsuits regarding</w:t>
        <w:br/>
        <w:t>ownership rights in accordance with law regulations on settlement of disputes,</w:t>
        <w:br/>
        <w:t>complaints and denunciations;</w:t>
        <w:br/>
        <w:t xml:space="preserve">      c) The houses are currently within house ownership term in case of definite-term</w:t>
        <w:br/>
        <w:t>house ownership;</w:t>
        <w:br/>
        <w:t xml:space="preserve">       d) The houses are not sequestrated to execute court judgments or to adhere to</w:t>
        <w:br/>
        <w:t>effective administrative decisions of competent State authorities, or not subject to</w:t>
        <w:br/>
        <w:t>interim urgent measures or preventive measures under decisions of the courts or</w:t>
        <w:br/>
        <w:t>competent State authorities;</w:t>
        <w:br/>
        <w:br/>
        <w:br/>
        <w:br/>
        <w:t xml:space="preserve">                                          108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dd) Not being subject to a land recovery decision, ground clearance or house</w:t>
        <w:br/>
        <w:t>demolition notice of a competent authority;</w:t>
        <w:br/>
        <w:t xml:space="preserve">      e) The conditions prescribed at Points b and c of this Clause are not applicable to</w:t>
        <w:br/>
        <w:t>purchase and sale or lease-purchase of off-plan houses.</w:t>
        <w:br/>
        <w:t xml:space="preserve">      2. Houses in the following house transactions are not required to have certificates:</w:t>
        <w:br/>
        <w:t xml:space="preserve">      a) Purchase and sale, rent-purchase, and mortgage of off-plan houses; sale of</w:t>
        <w:br/>
        <w:t>houses in case of dissolution or bankruptcy;</w:t>
        <w:br/>
        <w:t xml:space="preserve">      b) Donation of houses of gratitude, houses of compassion, and houses of great</w:t>
        <w:br/>
        <w:t>national unity;</w:t>
        <w:br/>
        <w:t xml:space="preserve">      c) Purchase and sale or lease-purchase of existing houses from owners of housing</w:t>
        <w:br/>
        <w:t>investment projects in the following cases: houses being public property; social houses,</w:t>
        <w:br/>
        <w:t>houses for the people's armed forces, houses for resettlement that are not public</w:t>
        <w:br/>
        <w:t>property;</w:t>
        <w:br/>
        <w:t xml:space="preserve">      d) Lease, lending, permission for stay at or authorized management of houses;</w:t>
        <w:br/>
        <w:t xml:space="preserve">      dd) Inheritance of houses.</w:t>
        <w:br/>
        <w:t xml:space="preserve">      Papers proving the satisfaction of the conditions for houses to be transacted</w:t>
        <w:br/>
        <w:br/>
        <w:t xml:space="preserve">                                                         .v n</w:t>
        <w:br/>
        <w:t>prescribed in this Clause must comply with regulations of the Government.</w:t>
        <w:br/>
        <w:br/>
        <w:br/>
        <w:t xml:space="preserve">                                      ie tn           am</w:t>
        <w:br/>
        <w:t xml:space="preserve">       3. Houses for lease must, in addition to the conditions prescribed at Points c, d</w:t>
        <w:br/>
        <w:t>and dd, Clause 1 of this Article, also ensure quality and safety for lessees, have sufficient</w:t>
        <w:br/>
        <w:br/>
        <w:t xml:space="preserve">                          Lu      atV</w:t>
        <w:br/>
        <w:t>electricity, water supply, and drainage systems and ensure environmental sanitation,</w:t>
        <w:br/>
        <w:t>unless otherwise agreed upon by the parties.</w:t>
        <w:br/>
        <w:t xml:space="preserve">      Article 161. Conditions on parties to housing transactions</w:t>
        <w:br/>
        <w:t xml:space="preserve">       1. The seller, lessor-seller, lessor, donor, exchanging party, testator, mortgagor,</w:t>
        <w:br/>
        <w:t>capital contributor, lender, or the one that permits stay at, or authorize the management</w:t>
        <w:br/>
        <w:t>of a house must meet the conditions for participants in such transaction in accordance</w:t>
        <w:br/>
        <w:t>with civil law regulations.</w:t>
        <w:br/>
        <w:t xml:space="preserve">       2. An individual who purchases, rent-purchases, rents, receives, accepts house</w:t>
        <w:br/>
        <w:t>exchange, inherits, accepts as mortgage, receives as capital contribution, borrows or is</w:t>
        <w:br/>
        <w:t>permitted stay at or authorized to manage a house shall meet the conditions for</w:t>
        <w:br/>
        <w:t>participants in such transaction in accordance with civil law regulations and the</w:t>
        <w:br/>
        <w:t>following regulations:</w:t>
        <w:br/>
        <w:t xml:space="preserve">      a) If such person resides in Vietnam, he/she may not register his/her residence in</w:t>
        <w:br/>
        <w:t>the house in such transaction;</w:t>
        <w:br/>
        <w:t xml:space="preserve">       b) If such person is a foreigner or an overseas Vietnamese national, he/she must</w:t>
        <w:br/>
        <w:t>be eligible to own a house in Vietnam in accordance with this Law and may not register</w:t>
        <w:br/>
        <w:t>his/her residence in the house in such transaction. In addition to the foregoing, an</w:t>
        <w:br/>
        <w:t>overseas Vietnamese national must comply with the Law on Land.</w:t>
        <w:br/>
        <w:t xml:space="preserve">       3. An organization that purchases, rent-purchases, rents, receives, accepts house</w:t>
        <w:br/>
        <w:t>exchange, inherits, accepts as mortgage, receives as capital contribution, borrows or is</w:t>
        <w:br/>
        <w:t>permitted stay at or authorized to manage a house shall meet the conditions for</w:t>
        <w:br/>
        <w:t>participants in transactions in accordance with civil law regulations, regardless of its</w:t>
        <w:br/>
        <w:br/>
        <w:br/>
        <w:t xml:space="preserve">                                            109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place of business registration or establishment. Foreign organizations must be entitled</w:t>
        <w:br/>
        <w:t>to own houses in Vietnam in accordance with this Law. Organizations authorized to</w:t>
        <w:br/>
        <w:t>manage houses must have the function of real estate service provision and be operating</w:t>
        <w:br/>
        <w:t>in Vietnam in accordance with the law regulations on real estate business.</w:t>
        <w:br/>
        <w:t xml:space="preserve">      Article 162. Order and procedures for conducting housing transactions</w:t>
        <w:br/>
        <w:t xml:space="preserve">       1. Parties to a housing transaction shall reach agreement on making a contract on</w:t>
        <w:br/>
        <w:t>purchase and sale, lease-purchase, lease, donation, exchange, mortgage, contribution as</w:t>
        <w:br/>
        <w:t>funds, lending, permission for stay at, authorized management of a house (hereinafter</w:t>
        <w:br/>
        <w:t>collectively referred to as house contract) which must contain the details prescribed in</w:t>
        <w:br/>
        <w:t>Article 163 of this Law. In the case where organizations donate houses of gratitude,</w:t>
        <w:br/>
        <w:t>houses of compassion, and houses of great national unity, only a donation document</w:t>
        <w:br/>
        <w:t>shall be made.</w:t>
        <w:br/>
        <w:t xml:space="preserve">       2. Parties shall agree to choose one of them to submit to a competent State</w:t>
        <w:br/>
        <w:t>authority a dossier of application for a certificate for such house. In the case of purchase</w:t>
        <w:br/>
        <w:t>or rent-purchase of houses from project owners, such owners shall carry out procedures</w:t>
        <w:br/>
        <w:t>for competent Sate authorities to grant certificates to purchasers or lessee-purchasers,</w:t>
        <w:br/>
        <w:t>unless purchasers or lessee-purchasers voluntarily carry out procedures to apply for</w:t>
        <w:br/>
        <w:t>certificates.</w:t>
        <w:br/>
        <w:br/>
        <w:t xml:space="preserve">                                                          .v n</w:t>
        <w:br/>
        <w:t xml:space="preserve">      3. In the case where a party purchases, rent-purchases, rents, receives, accepts</w:t>
        <w:br/>
        <w:br/>
        <w:br/>
        <w:t xml:space="preserve">                                      ie tn            am</w:t>
        <w:br/>
        <w:t>house exchange, inherits, accepts as mortgage, receives as capital contribution a house</w:t>
        <w:br/>
        <w:t>together with transfer of residential land use rights and has the right to receive residential</w:t>
        <w:br/>
        <w:br/>
        <w:t xml:space="preserve">                          Lu      atV</w:t>
        <w:br/>
        <w:t>land use rights together with such house, the competent State authority shall recognize</w:t>
        <w:br/>
        <w:t>the house ownership and residential land use rights for the party receiving the house</w:t>
        <w:br/>
        <w:t>ownership at the same time it is granting the certificate for such house.</w:t>
        <w:br/>
        <w:t xml:space="preserve">      Article 163. House contract</w:t>
        <w:br/>
        <w:t xml:space="preserve">      A house contract shall be agreed upon by parties and established in writing and</w:t>
        <w:br/>
        <w:t>must include the following details:</w:t>
        <w:br/>
        <w:t xml:space="preserve">      1. Full names of individuals, names of organizations and addresses of the parties;</w:t>
        <w:br/>
        <w:t xml:space="preserve">      2. Description of characteristics of the house and characteristics of the residential</w:t>
        <w:br/>
        <w:t>land parcel to which the house is attached.</w:t>
        <w:br/>
        <w:t xml:space="preserve">       For apartment purchase and sale contracts and lease-purchase contracts, the</w:t>
        <w:br/>
        <w:t>parties must clearly state the sections under common ownership and for common use;</w:t>
        <w:br/>
        <w:t>the useful life of the condominium according to the design dossier; usable area under</w:t>
        <w:br/>
        <w:t>private ownership; apartment floor area; use purposes of sections under common</w:t>
        <w:br/>
        <w:t>ownership and for common use in the condominium in accordance with the approved</w:t>
        <w:br/>
        <w:t>design purposes; condominium operation management service prices in the case where</w:t>
        <w:br/>
        <w:t>the first condominium meeting has not yet been held; the responsibility for payment and</w:t>
        <w:br/>
        <w:t>the levels of maintenance funds and the details of the account receiving maintenance</w:t>
        <w:br/>
        <w:t>funds;</w:t>
        <w:br/>
        <w:t xml:space="preserve">      3. Capital contribution value or house transaction price if the contract has a price</w:t>
        <w:br/>
        <w:t>agreement. For house purchase and sale, lease-purchase, and lease subject to price</w:t>
        <w:br/>
        <w:t>regulations promulgated by the State, parties shall comply with such regulations;</w:t>
        <w:br/>
        <w:br/>
        <w:br/>
        <w:br/>
        <w:t xml:space="preserve">                                            110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4. Payment time and method, for house purchase and sale, lease-purchase, and</w:t>
        <w:br/>
        <w:t>lease;</w:t>
        <w:br/>
        <w:t xml:space="preserve">      5. Time for house handover; house warranty period, for purchase or lease-</w:t>
        <w:br/>
        <w:t>purchase of newly constructed houses; house lease-purchase or lease term, mortgage,</w:t>
        <w:br/>
        <w:t>lending, period of stay or authorized management; funds contribution time limit; house</w:t>
        <w:br/>
        <w:t>ownership duration in case of sale and purchase of houses with definite-term house</w:t>
        <w:br/>
        <w:t>ownership;</w:t>
        <w:br/>
        <w:t xml:space="preserve">         6. Rights and obligations of the parties.</w:t>
        <w:br/>
        <w:t xml:space="preserve">       In case of rent-purchase of houses, the rights and obligations of the parties</w:t>
        <w:br/>
        <w:t>regarding repair of damages to the houses during the rent-purchase period must be</w:t>
        <w:br/>
        <w:t>clearly stated;</w:t>
        <w:br/>
        <w:t xml:space="preserve">         7. Commitments of the parties;</w:t>
        <w:br/>
        <w:t xml:space="preserve">         8. Other agreements;</w:t>
        <w:br/>
        <w:t xml:space="preserve">         9. Effective time of the contract;</w:t>
        <w:br/>
        <w:t xml:space="preserve">         10. Signing date of the contract;</w:t>
        <w:br/>
        <w:t xml:space="preserve">       11. Signatures and full names of the parties, and seals (if any) and positions of</w:t>
        <w:br/>
        <w:t>the signatories, for organizations.</w:t>
        <w:br/>
        <w:t xml:space="preserve">                                                         .v n</w:t>
        <w:br/>
        <w:t>time of house contracts</w:t>
        <w:br/>
        <w:t xml:space="preserve">                                       ie tn          am</w:t>
        <w:br/>
        <w:t xml:space="preserve">      Article 164. Notarization or certification of house contracts and effective</w:t>
        <w:br/>
        <w:br/>
        <w:br/>
        <w:t xml:space="preserve">                            Lu     atV</w:t>
        <w:br/>
        <w:t xml:space="preserve">      1. Contracts on purchase and sale, rent-purchase, donation, exchange,</w:t>
        <w:br/>
        <w:t>contribution as funds and mortgage of houses shall be notarized or certified, unless</w:t>
        <w:br/>
        <w:t>otherwise prescribed in Clause 2 of this Article.</w:t>
        <w:br/>
        <w:t xml:space="preserve">      For transactions prescribed in this Clause, the effective date of the contract is the</w:t>
        <w:br/>
        <w:t>date of completion of notarization or authentication in accordance with law regulations</w:t>
        <w:br/>
        <w:t>on notarization and authentication.</w:t>
        <w:br/>
        <w:t xml:space="preserve">       2. In case of donation of houses of gratitude, houses of compassion, and houses</w:t>
        <w:br/>
        <w:t>of great national unity; purchasing, purchase and sale or lease-purchase of houses being</w:t>
        <w:br/>
        <w:t>public property; purchase and sale or lease-purchase of houses to which either party is</w:t>
        <w:br/>
        <w:t>an organization, including: social houses, houses for the people's armed forces, houses</w:t>
        <w:br/>
        <w:t>for resettlement; contribution of houses as capital to which either party is an</w:t>
        <w:br/>
        <w:t>organization; lease, lending, permission for stay at or authorized management of houses,</w:t>
        <w:br/>
        <w:t>notarization or authentication of the contracts is not required, unless the parties need it.</w:t>
        <w:br/>
        <w:t xml:space="preserve">      For a transaction prescribed in this Clause, the effective time of the contract shall</w:t>
        <w:br/>
        <w:t>be agreed upon by the parties. In the case where they reach no agreement, the effective</w:t>
        <w:br/>
        <w:t>time of the contract is the time of its signing.</w:t>
        <w:br/>
        <w:t xml:space="preserve">       3. House inheritance documents shall be notarized or certified in accordance with</w:t>
        <w:br/>
        <w:t>the civil law regulations.</w:t>
        <w:br/>
        <w:t xml:space="preserve">     4. House contracts shall be notarized by notarization-practicing organizations.</w:t>
        <w:br/>
        <w:t>House contracts shall be certified by commune-level People’s Committees of localities</w:t>
        <w:br/>
        <w:t>where houses are located.</w:t>
        <w:br/>
        <w:br/>
        <w:br/>
        <w:br/>
        <w:t xml:space="preserve">                                              111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Section 2</w:t>
        <w:br/>
        <w:t xml:space="preserve">                       PURCHASE AND SALE OF HOUSES</w:t>
        <w:br/>
        <w:br/>
        <w:br/>
        <w:t xml:space="preserve">      Article 165. House sale and purchase transactions</w:t>
        <w:br/>
        <w:t xml:space="preserve">       1. House purchase and sale shall be conducted under a contract which must</w:t>
        <w:br/>
        <w:t>contain the details prescribed in Article 163 of this Law. The parties can agree on the</w:t>
        <w:br/>
        <w:t>definite-term ownership of the house from the seller to the purchaser in accordance with</w:t>
        <w:br/>
        <w:t>Clause 2 of this Article.</w:t>
        <w:br/>
        <w:t xml:space="preserve">      2. The purchaser and seller of a house shall agree on:</w:t>
        <w:br/>
        <w:t xml:space="preserve">      a) The house ownership term of the purchaser; the purchaser's rights and</w:t>
        <w:br/>
        <w:t>obligations during the house ownership term; the responsibility for registration and</w:t>
        <w:br/>
        <w:t>procedures for issuance of a certificate to the purchaser.</w:t>
        <w:br/>
        <w:t xml:space="preserve">       In the case where the parties agree that the purchaser has the right to sell, donate,</w:t>
        <w:br/>
        <w:t>bequeath, or contribute the house as capital during the house ownership term, the</w:t>
        <w:br/>
        <w:t>purchaser, the donatee, the heir, or the capital contribution recipient can only own such</w:t>
        <w:br/>
        <w:t>house for the term stated in the certificate granted to the seller, the donor, the testator,</w:t>
        <w:br/>
        <w:t>or the capital contributor;</w:t>
        <w:br/>
        <w:br/>
        <w:t xml:space="preserve">                                                         .v n</w:t>
        <w:br/>
        <w:t xml:space="preserve">                                                      am</w:t>
        <w:br/>
        <w:t xml:space="preserve">      b) Handover of the house and the recipient of the house after the expiration of the</w:t>
        <w:br/>
        <w:t>house ownership term;</w:t>
        <w:br/>
        <w:t xml:space="preserve">                                     ie tn</w:t>
        <w:br/>
        <w:t xml:space="preserve">                          Lu     atV</w:t>
        <w:br/>
        <w:t xml:space="preserve">      c) Handling of the certificate at the end of the house ownership term and the</w:t>
        <w:br/>
        <w:t>responsibilities of the parties in implementing the house purchase and sale contract;</w:t>
        <w:br/>
        <w:t xml:space="preserve">      d) Other agreements.</w:t>
        <w:br/>
        <w:t xml:space="preserve">       3. In the case where the definite-term house ownership is agreed upon in a house</w:t>
        <w:br/>
        <w:t>purchase and sale transaction, the competent authority issuing the certificate must</w:t>
        <w:br/>
        <w:t>clearly state the house ownership term in the certificate.</w:t>
        <w:br/>
        <w:t xml:space="preserve">      Article 166. Sale and purchase of houses with definite-term house ownership</w:t>
        <w:br/>
        <w:t xml:space="preserve">      Sale and purchase of a house with definite-term house ownership as prescribed</w:t>
        <w:br/>
        <w:t>in Clause 1, Article 165 of this Law shall be prescribed as follows:</w:t>
        <w:br/>
        <w:t xml:space="preserve">      1. During the house ownership term, the house purchaser exercises the rights and</w:t>
        <w:br/>
        <w:t>obligations as agreed in the contract;</w:t>
        <w:br/>
        <w:t xml:space="preserve">      2. When the ownership term expires, the certificate issued to the purchaser is no</w:t>
        <w:br/>
        <w:t>longer legally valid. House ownership is transferred back to the house seller.</w:t>
        <w:br/>
        <w:t xml:space="preserve">       The house seller or the seller's lawful heir(s) requests the competent authority to</w:t>
        <w:br/>
        <w:t>issue a certificate for such house. The process and procedures for grant of certificates</w:t>
        <w:br/>
        <w:t>prescribed in this Clause must comply with the law regulations on land.</w:t>
        <w:br/>
        <w:t xml:space="preserve">       3. In the case where the initial owner is an organization that goes bankrupt,</w:t>
        <w:br/>
        <w:t>dissolves itself or ceases its operations, the house of such organization shall be handled</w:t>
        <w:br/>
        <w:t>in accordance with law regulations on bankruptcy, dissolution or cease of operations</w:t>
        <w:br/>
        <w:t>and its ownership of such house shall be transferred to the individual or organization</w:t>
        <w:br/>
        <w:t>entitled to own such house in accordance with law regulations on bankruptcy,</w:t>
        <w:br/>
        <w:br/>
        <w:br/>
        <w:t xml:space="preserve">                                           112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dissolution or cease of operation.</w:t>
        <w:br/>
        <w:t xml:space="preserve">       In the case where the initial owner is an individual who dies without any heir(s)</w:t>
        <w:br/>
        <w:t>or the heir(s) refuses to inherit the house, the establishment of the house ownership shall</w:t>
        <w:br/>
        <w:t>comply with the Civil Code;</w:t>
        <w:br/>
        <w:t xml:space="preserve">      4. While the house owner is being identified, the organization or individual</w:t>
        <w:br/>
        <w:t>managing the house may continue to manage it and may not exercise the owner's rights</w:t>
        <w:br/>
        <w:t>to such house. The handover of the house is carried out within 3 months from the date</w:t>
        <w:br/>
        <w:t>the house owner is identified.</w:t>
        <w:br/>
        <w:t xml:space="preserve">    Article 167. House purchase and sale with deferred payment or installment</w:t>
        <w:br/>
        <w:t>payment</w:t>
        <w:br/>
        <w:t xml:space="preserve">       1. The house purchase and sale with deferred payment or installment payment</w:t>
        <w:br/>
        <w:t>shall be agreed upon by the parties and clearly stated in the house purchase and sale</w:t>
        <w:br/>
        <w:t>contracts. During the period of deferred payment or installment payment, purchasers are</w:t>
        <w:br/>
        <w:t>entitled to use houses and responsible for maintaining such houses, except houses which</w:t>
        <w:br/>
        <w:t>remain in the warranty period in accordance with this Law or the parties agree otherwise.</w:t>
        <w:br/>
        <w:t xml:space="preserve">      2. Purchasers of houses on deferred payment or installment payment may conduct</w:t>
        <w:br/>
        <w:t>transactions of purchase and sale, donation, exchange, mortgage or contribution as funds</w:t>
        <w:br/>
        <w:t>of such houses with other parties only after making full payments for the houses, unless</w:t>
        <w:br/>
        <w:t xml:space="preserve">                                                         .v n</w:t>
        <w:br/>
        <w:t xml:space="preserve">                                                      am</w:t>
        <w:br/>
        <w:t>otherwise agreed by the parties.</w:t>
        <w:br/>
        <w:br/>
        <w:t xml:space="preserve">                                      ie tn</w:t>
        <w:br/>
        <w:t xml:space="preserve">      In the case where during the period of deferred payment or installment payment,</w:t>
        <w:br/>
        <w:br/>
        <w:t xml:space="preserve">                          Lu      atV</w:t>
        <w:br/>
        <w:t>the house purchaser that is an organization goes bankrupt, dissolves itself or ceases its</w:t>
        <w:br/>
        <w:t>operations, the rights and obligations of the house purchaser shall comply with law</w:t>
        <w:br/>
        <w:t>regulations on bankruptcy, dissolution or cease of operations.</w:t>
        <w:br/>
        <w:t xml:space="preserve">       In the case where the purchaser dies during the period of deferred payment or</w:t>
        <w:br/>
        <w:t>installment payment, his/her lawful heir(s) may continue exercising his/her rights and</w:t>
        <w:br/>
        <w:t>performing his/her obligations and be granted a certificate by a competent State</w:t>
        <w:br/>
        <w:t>authority after making full payments to the seller.</w:t>
        <w:br/>
        <w:t xml:space="preserve">       3. In the case where the purchaser wishes to return the purchased house during</w:t>
        <w:br/>
        <w:t>the period of deferred payment or installment payment and obtain consent of the seller,</w:t>
        <w:br/>
        <w:t>the parties shall reach agreement on the method of returning the house and refund of the</w:t>
        <w:br/>
        <w:t>house payment.</w:t>
        <w:br/>
        <w:t xml:space="preserve">      Article 168. Purchase and sale of houses currently on lease</w:t>
        <w:br/>
        <w:t xml:space="preserve">       1. In the case where the house owner sells the house currently on lease, he/she</w:t>
        <w:br/>
        <w:t>must notify the lessee in writing about the sale and the conditions for selling such house.</w:t>
        <w:br/>
        <w:t>The lessee has the right of priority to purchase the house if he/she has fully paid the</w:t>
        <w:br/>
        <w:t>rents to the lessor by the time the lessor notifies the sale of the house currently on lease,</w:t>
        <w:br/>
        <w:t>unless otherwise prescribed in the Civil Code. Within 30 days from the date the lessee</w:t>
        <w:br/>
        <w:t>receives the notice but fails to purchase the house, the house owner has the right to sell</w:t>
        <w:br/>
        <w:t>the house to another person, unless the parties have otherwise agreed on a time limit.</w:t>
        <w:br/>
        <w:t xml:space="preserve">      2. The sale of houses being public property currently on lease must comply with</w:t>
        <w:br/>
        <w:t>Section 2, Chapter VIII of this Law.</w:t>
        <w:br/>
        <w:t xml:space="preserve">      Article 169. Prior purchase of houses</w:t>
        <w:br/>
        <w:br/>
        <w:br/>
        <w:t xml:space="preserve">                                            113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In the case where parties have signed a house purchase and sale contract but the</w:t>
        <w:br/>
        <w:t>State needs to buy such house for use for national defense or security purposes or in the</w:t>
        <w:br/>
        <w:t>national interest, or in state of emergency or for natural disaster prevention and control,</w:t>
        <w:br/>
        <w:t>the chairperson of the provincial-level People’s Committee shall issue a decision on</w:t>
        <w:br/>
        <w:t>prior purchase of such house. The purchase price, conditions and payment method must</w:t>
        <w:br/>
        <w:t>comply with the agreements in the house purchase and sale contract signed by the</w:t>
        <w:br/>
        <w:t>parties. The State shall pay compensations for damage (if any) to the parties. The house</w:t>
        <w:br/>
        <w:t>purchase and sale contract signed by the parties must become legally invalid.</w:t>
        <w:br/>
        <w:br/>
        <w:br/>
        <w:t xml:space="preserve">                                        Section 3</w:t>
        <w:br/>
        <w:t xml:space="preserve">                                     HOUSE RENT</w:t>
        <w:br/>
        <w:br/>
        <w:br/>
        <w:t xml:space="preserve">      Article 170. Lease term, rent rates, house sublease</w:t>
        <w:br/>
        <w:t xml:space="preserve">      1. The lessor and lessee may agree on the lease term and rental rate and payment</w:t>
        <w:br/>
        <w:t>method, installment or lump-sum payment. In the case where the State has regulations</w:t>
        <w:br/>
        <w:t>on house rent rates, the parties shall comply with such regulations.</w:t>
        <w:br/>
        <w:t xml:space="preserve">      2. In the case where the lessor renovates the house and receives the lessee's</w:t>
        <w:br/>
        <w:br/>
        <w:t xml:space="preserve">                                                         .v n</w:t>
        <w:br/>
        <w:t>consent, the lessor is entitled to adjust the house rent rates if the remaining rent term is</w:t>
        <w:br/>
        <w:br/>
        <w:t xml:space="preserve">                                     ie tn            am</w:t>
        <w:br/>
        <w:t>one-third or less of the term of the house rent contract. The new rent rate shall be agreed</w:t>
        <w:br/>
        <w:br/>
        <w:t xml:space="preserve">                                 atV</w:t>
        <w:br/>
        <w:t>upon by the parties. If they cannot reach agreement, the lessor is entitled to unilaterally</w:t>
        <w:br/>
        <w:br/>
        <w:t>accordance with the law.  Lu</w:t>
        <w:br/>
        <w:t>terminate the house rent contract and shall pay compensations to the lessee in</w:t>
        <w:br/>
        <w:br/>
        <w:t xml:space="preserve">       3. Their lawful rights and interests of lessors and lessees shall be protected by the</w:t>
        <w:br/>
        <w:t>State in the course of lease.</w:t>
        <w:br/>
        <w:t xml:space="preserve">      4. A lessee may sublet leased houses with the consent of the lessor.</w:t>
        <w:br/>
        <w:t xml:space="preserve">      Article 171. Cases of termination of house rent contracts</w:t>
        <w:br/>
        <w:t xml:space="preserve">     1. In the case of lease of a house being public property, the house rent contract</w:t>
        <w:br/>
        <w:t>may be terminated in one of the cases prescribed in Clause 1, Article 127 of this Law.</w:t>
        <w:br/>
        <w:t xml:space="preserve">     2. In the case of lease of a house being public property, the house rent contract</w:t>
        <w:br/>
        <w:t>may be terminated in one of the following cases:</w:t>
        <w:br/>
        <w:t xml:space="preserve">      a) The contract expires. A contract with an indefinite term shall be terminated 90</w:t>
        <w:br/>
        <w:t>days after the lessor notifies the lessee of the contract termination;</w:t>
        <w:br/>
        <w:t xml:space="preserve">      b) The parties agree to terminate the contract;</w:t>
        <w:br/>
        <w:t xml:space="preserve">      c) The leased house no longer exists;</w:t>
        <w:br/>
        <w:t xml:space="preserve">      d) The individual lessee dies or is declared missing by a court without anybody</w:t>
        <w:br/>
        <w:t>sharing the house;</w:t>
        <w:br/>
        <w:t xml:space="preserve">      dd) The organization which rents the house has dissolved itself, gone bankrupt,</w:t>
        <w:br/>
        <w:t>or ceased its operations;</w:t>
        <w:br/>
        <w:t xml:space="preserve">      e) The leased house is severely damaged or in danger of collapse or located in an</w:t>
        <w:br/>
        <w:t>area subject to a land recovery, house clearance or demolition decision issued by a</w:t>
        <w:br/>
        <w:br/>
        <w:br/>
        <w:t xml:space="preserve">                                           114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competent State authority; the leased house is subject to compulsory purchase or</w:t>
        <w:br/>
        <w:t>requisition by the State for use for other purposes.</w:t>
        <w:br/>
        <w:t xml:space="preserve">      The lessor shall notify in writing the lessee of the termination of the rent contract</w:t>
        <w:br/>
        <w:t>prescribed at this Point at least 30 days before the termination, unless in force majeure</w:t>
        <w:br/>
        <w:t>events or otherwise agreed by the parties;</w:t>
        <w:br/>
        <w:t xml:space="preserve">      g) The cases prescribed in Article 172 of this Law.</w:t>
        <w:br/>
        <w:t xml:space="preserve">      Article 172. Unilateral termination of performance of house rent contracts</w:t>
        <w:br/>
        <w:t xml:space="preserve">       1. During the house lease term as agreed upon in the contract, the lessor may not</w:t>
        <w:br/>
        <w:t>unilaterally terminate the contract and recover the leased house, unless otherwise</w:t>
        <w:br/>
        <w:t>prescribed in Clause 2 of this Article.</w:t>
        <w:br/>
        <w:t xml:space="preserve">      2. The lessor may unilaterally terminate the house rent contract and recover the</w:t>
        <w:br/>
        <w:t>leased house in one of the following cases:</w:t>
        <w:br/>
        <w:t xml:space="preserve">      a) The lessor of a house being public property, social house, house for the people's</w:t>
        <w:br/>
        <w:t>armed forces, and worker accommodation in an industrial park leases it ultra vires or to</w:t>
        <w:br/>
        <w:t>an inappropriate or ineligible beneficiary in accordance with law regulations on</w:t>
        <w:br/>
        <w:t>housing;</w:t>
        <w:br/>
        <w:t xml:space="preserve">      b) The lessee has failed to pay rental as agreed upon in the contract for 3 or more</w:t>
        <w:br/>
        <w:br/>
        <w:t xml:space="preserve">                                                         .v n</w:t>
        <w:br/>
        <w:t>consecutive months without reasons as agreed upon in the contract;</w:t>
        <w:br/>
        <w:br/>
        <w:t xml:space="preserve">                                     ie tn            am</w:t>
        <w:br/>
        <w:t xml:space="preserve">      c) The lessee uses the house not for purposes agreed upon in the contract;</w:t>
        <w:br/>
        <w:br/>
        <w:t>permission;               Lu     atV</w:t>
        <w:br/>
        <w:t xml:space="preserve">      d) The lessee breaks, expands, renovates or demolishes the leased house without</w:t>
        <w:br/>
        <w:br/>
        <w:t xml:space="preserve">       dd) The lessee exchanges, lends or sublets the leased house without consent of</w:t>
        <w:br/>
        <w:t>the lessor;</w:t>
        <w:br/>
        <w:t xml:space="preserve">       e) The lessee causes disorder or environmental insanitation, seriously affecting</w:t>
        <w:br/>
        <w:t>the daily life of the neighborhood and fails to stop his/her act after having been warned</w:t>
        <w:br/>
        <w:t>in writing for the third time by the lessor, head of the residential quarter or chief of the</w:t>
        <w:br/>
        <w:t>village or hamlet;</w:t>
        <w:br/>
        <w:t xml:space="preserve">      g) The cases prescribed in Clause 2, Article 170 of this Law;</w:t>
        <w:br/>
        <w:t xml:space="preserve">      3. The lessee may unilaterally terminate the performance of the house rent</w:t>
        <w:br/>
        <w:t>contract when he/she is in one of the following cases:</w:t>
        <w:br/>
        <w:t xml:space="preserve">      a) The house lessor fails to repair the house when it is severely damaged;</w:t>
        <w:br/>
        <w:t xml:space="preserve">       b) The house lessor increases the house rent rate unreasonably or without</w:t>
        <w:br/>
        <w:t>notifying such in advance to the lessee as agreed upon in the contract;</w:t>
        <w:br/>
        <w:t xml:space="preserve">      c) When the house use right is restricted by the interests of a third person.</w:t>
        <w:br/>
        <w:t xml:space="preserve">      4. Any party that unilaterally terminates the house rent contract shall notify in</w:t>
        <w:br/>
        <w:t>witting or otherwise agreed upon in the contract the other party at least 30 days in</w:t>
        <w:br/>
        <w:t>advance, unless otherwise agreed upon by the parties. If violating this Clause and</w:t>
        <w:br/>
        <w:t>causing damage, the party unilaterally terminating the house rent contract shall pay</w:t>
        <w:br/>
        <w:t>compensation in accordance with the law.</w:t>
        <w:br/>
        <w:t xml:space="preserve">      Article 173. The right to continue renting houses</w:t>
        <w:br/>
        <w:br/>
        <w:br/>
        <w:t xml:space="preserve">                                           115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1. In the case where the house owner dies while the house lease term has not</w:t>
        <w:br/>
        <w:t>expired, the lessee may continue renting the house until the expiration of the contract.</w:t>
        <w:br/>
        <w:t>The heir shall continue performing the previously signed house rent contract, unless</w:t>
        <w:br/>
        <w:t>otherwise agreed upon by the parties. In the case where the owner does not have any</w:t>
        <w:br/>
        <w:t>lawful heir(s), the Civil Code shall prevail.</w:t>
        <w:br/>
        <w:t xml:space="preserve">       2. In the case where the house owner transfers the ownership of the house</w:t>
        <w:br/>
        <w:t>currently on lease to another person while the house lease term has not expired, the</w:t>
        <w:br/>
        <w:t>lessee may continue renting the house until the expiration of the contract, and the new</w:t>
        <w:br/>
        <w:t>house owner shall continue performing the previously signed house rent contract, unless</w:t>
        <w:br/>
        <w:t>otherwise agreed upon by the parties.</w:t>
        <w:br/>
        <w:t xml:space="preserve">       3. When the lessee dies while the house lease term has not expired, the person</w:t>
        <w:br/>
        <w:t>who lives together with the lessee may continue renting the house until the rent contract</w:t>
        <w:br/>
        <w:t>expires, except for lease of official-duty houses and otherwise agreed upon by the parties</w:t>
        <w:br/>
        <w:t>or prescribed by law.</w:t>
        <w:br/>
        <w:br/>
        <w:br/>
        <w:t xml:space="preserve">                                        Section 4</w:t>
        <w:br/>
        <w:t xml:space="preserve">                             HOUSE RENT-PURCHASE</w:t>
        <w:br/>
        <w:br/>
        <w:t xml:space="preserve">                                                       .v n</w:t>
        <w:br/>
        <w:t xml:space="preserve">      Article 174. House rent-purchase</w:t>
        <w:br/>
        <w:t xml:space="preserve">                                    ie tn           am</w:t>
        <w:br/>
        <w:t xml:space="preserve">                         Lu     atV</w:t>
        <w:br/>
        <w:t xml:space="preserve">       1. Rent-purchase of a house shall be conducted under a contract containing the</w:t>
        <w:br/>
        <w:t>details prescribed in Article 163 of this Law. In the case of rent-purchase of houses</w:t>
        <w:br/>
        <w:t>constructed by an organization or individual, a rent-purchase contract shall be signed</w:t>
        <w:br/>
        <w:t>between such organization or individual and the lessee-purchaser. In the case of rent-</w:t>
        <w:br/>
        <w:t>purchase of houses being public property, the signing of rent-purchase contracts must</w:t>
        <w:br/>
        <w:t>comply with Points a and b, Clause 3, Article 126 of this Law.</w:t>
        <w:br/>
        <w:t xml:space="preserve">       2. Upon the expiration of the contractual rent-purchase term, if the lessee-</w:t>
        <w:br/>
        <w:t>purchaser has fully paid the rental-purchase payment as agreed upon, the lessor-seller</w:t>
        <w:br/>
        <w:t>shall carry out the procedures requesting a competent State authority to grant a</w:t>
        <w:br/>
        <w:t>certificate to the lessee-purchaser, unless the latter voluntarily carries out such</w:t>
        <w:br/>
        <w:t>procedures.</w:t>
        <w:br/>
        <w:t xml:space="preserve">      Article 175. Rights and obligations of lessee-purchasers of houses under</w:t>
        <w:br/>
        <w:t>lease-purchase</w:t>
        <w:br/>
        <w:t xml:space="preserve">      1. The lessee-purchasers shall comply with this Law and perform other rights and</w:t>
        <w:br/>
        <w:t>obligations as agreed upon in house rent-purchase contracts.</w:t>
        <w:br/>
        <w:t xml:space="preserve">       In the case of termination of a house rent-purchase contract after the lessee-</w:t>
        <w:br/>
        <w:t>purchaser receives the house, he/she shall return such house to the lessor-seller and may</w:t>
        <w:br/>
        <w:t>be refunded the amount he/she has initially paid, unless otherwise prescribed at Point d,</w:t>
        <w:br/>
        <w:t>Clause 2 of this Article, Points e and h, Clause 1, Article 127, and Points a, b, c, d and</w:t>
        <w:br/>
        <w:t>dd, Clause 2, Article 176 of this Law.</w:t>
        <w:br/>
        <w:t xml:space="preserve">      2. Where a lessee-purchaser dies, the case shall be settled as follows:</w:t>
        <w:br/>
        <w:t xml:space="preserve">      a) If his/her lawful heir(s) is living in such house, such lawful heir(s) may</w:t>
        <w:br/>
        <w:br/>
        <w:br/>
        <w:t xml:space="preserve">                                           116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continue to rent-purchase that house, unless the lawful heir(s) voluntarily return(s) the</w:t>
        <w:br/>
        <w:t>house;</w:t>
        <w:br/>
        <w:t xml:space="preserve">       b) If his/her lawful heir(s) is not living in such house and the lessee-purchaser has</w:t>
        <w:br/>
        <w:t>completed two-thirds or more of the lease-purchase term, such lawful heir(s) may pay</w:t>
        <w:br/>
        <w:t>the remaining amount to own the house and such house shall be granted a certificate by</w:t>
        <w:br/>
        <w:t>the competent State authority thereafter. In the case of lease-purchase of social houses</w:t>
        <w:br/>
        <w:t>or houses for the people's armed forces, less than two-thirds of the lease-purchase term</w:t>
        <w:br/>
        <w:t>is completed, the lawful heir who is an individual beneficiary prescribed in Article 76</w:t>
        <w:br/>
        <w:t>of this Law may continue to rent-purchase and perform the obligations of the lessee-</w:t>
        <w:br/>
        <w:t>purchaser of such house under the contract signed earlier;</w:t>
        <w:br/>
        <w:t xml:space="preserve">       c) If his/her lawful heir(s) fails to meet the conditions prescribed at Points a and</w:t>
        <w:br/>
        <w:t>b of this Clause, the lessor-seller may recover the house and the lawful heir(s) is entitled</w:t>
        <w:br/>
        <w:t>to refund of the amount initially paid by the lessee-purchaser plus an interest calculated</w:t>
        <w:br/>
        <w:t>under regulations on inter-bank demand deposit interests at the time of refund;</w:t>
        <w:br/>
        <w:t xml:space="preserve">       d) If the lessee has no lawful heir(s), the initially paid rent-purchase amount must</w:t>
        <w:br/>
        <w:t>belong to the State in accordance with the Civil Code and the lessor-seller may recover</w:t>
        <w:br/>
        <w:t>the house for signing a lease or lease-purchase contract with another person eligible for</w:t>
        <w:br/>
        <w:t>rent or rent-purchase of houses in accordance with this Law.</w:t>
        <w:br/>
        <w:br/>
        <w:t xml:space="preserve">                                                         .v n</w:t>
        <w:br/>
        <w:t xml:space="preserve">     Article 176. Cases of termination of rent-purchase contracts and recovery of</w:t>
        <w:br/>
        <w:t>houses on rent-purchase</w:t>
        <w:br/>
        <w:t xml:space="preserve">                                     ie tn            am</w:t>
        <w:br/>
        <w:t xml:space="preserve">                                 atV</w:t>
        <w:br/>
        <w:t xml:space="preserve">      1. In the case of rent-purchase of a house being public property, the rent-purchase</w:t>
        <w:br/>
        <w:br/>
        <w:t xml:space="preserve">                          Lu</w:t>
        <w:br/>
        <w:t>contract may be terminated and the house may be recovered in one of the cases</w:t>
        <w:br/>
        <w:t>prescribed at Points a, c, e, g and h, Clause 1, Article 127 of this Law.</w:t>
        <w:br/>
        <w:t xml:space="preserve">      2. In the case of rent-purchase of a social house or a house for people's armed</w:t>
        <w:br/>
        <w:t>forces that is not public property, the lessor-seller may terminate the rent-purchase</w:t>
        <w:br/>
        <w:t>contract and recover the house under lease-purchase in one of the following cases:</w:t>
        <w:br/>
        <w:t xml:space="preserve">      a) The lessee-purchaser sub-leases or sells the house to another person within the</w:t>
        <w:br/>
        <w:t>rent-purchase term without permission;</w:t>
        <w:br/>
        <w:t xml:space="preserve">      b) After signing the rent-purchase contract, the lessee-purchaser is identified as</w:t>
        <w:br/>
        <w:t>inappropriate or ineligible for such rent-purchase in accordance with this Law;</w:t>
        <w:br/>
        <w:t xml:space="preserve">      c) The lessee-purchase has failed to pay rental as agreed upon in the contract for</w:t>
        <w:br/>
        <w:t>3 or more consecutive months without reasons as agreed upon in the contract;</w:t>
        <w:br/>
        <w:t xml:space="preserve">      d) The lessee-purchaser breaks, expands, renovates or demolishes the house;</w:t>
        <w:br/>
        <w:t xml:space="preserve">       dd) The lessee-purchaser uses the houses not for the purpose as agreed upon in</w:t>
        <w:br/>
        <w:t>the rent-purchase contract;</w:t>
        <w:br/>
        <w:t xml:space="preserve">      e) The cases prescribed at Points c and d, Clause 2, Article 175 of this Law;</w:t>
        <w:br/>
        <w:t xml:space="preserve">      g) Other cases prescribed in Clause 3 of this Article;</w:t>
        <w:br/>
        <w:t xml:space="preserve">      3. Lessee-purchasers not prescribed in Clauses 1 and 2 of this Article may</w:t>
        <w:br/>
        <w:t>terminate rent-purchase contracts according to the contractual agreements. In the case</w:t>
        <w:br/>
        <w:t>where they have received houses, they shall return such houses to the lessor-sellers.</w:t>
        <w:br/>
        <w:br/>
        <w:br/>
        <w:br/>
        <w:br/>
        <w:t xml:space="preserve">                                           117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Section 5</w:t>
        <w:br/>
        <w:t xml:space="preserve"> DONATION, EXCHANGE, CONTRIBUTION AS CAPITAL, LENDING OF,</w:t>
        <w:br/>
        <w:t xml:space="preserve">            AND PERMISSION FOR STAY AT, HOUSES</w:t>
        <w:br/>
        <w:br/>
        <w:br/>
        <w:t xml:space="preserve">      Article 177. House donation</w:t>
        <w:br/>
        <w:t xml:space="preserve">      1. Donation of houses under common ownership is prescribed as follows:</w:t>
        <w:br/>
        <w:t xml:space="preserve">      a) The donation of a house under common ownership by integration must obtain</w:t>
        <w:br/>
        <w:t>written consolidated consent of all co-owners of such house.</w:t>
        <w:br/>
        <w:t xml:space="preserve">      b) In case of donating a house under common ownership by shares, co-owners of</w:t>
        <w:br/>
        <w:t>such house can only donate the house sections under their respective ownership.</w:t>
        <w:br/>
        <w:t xml:space="preserve">      2. Donation of houses on lease is prescribed as follows:</w:t>
        <w:br/>
        <w:t xml:space="preserve">      a) The owner of a house currently on lease shall notify in writing the lessee of the</w:t>
        <w:br/>
        <w:t>house donation at least 30 days in advance.</w:t>
        <w:br/>
        <w:t xml:space="preserve">       b) The lessee is entitled to continue renting the house until the expiration of the</w:t>
        <w:br/>
        <w:t>rent contract signed with the donor, unless otherwise agreed by the parties.</w:t>
        <w:br/>
        <w:t xml:space="preserve">      3. The donation of houses in other cases shall comply with civil law regulations</w:t>
        <w:br/>
        <w:t>and other relevant law regulations.</w:t>
        <w:br/>
        <w:t xml:space="preserve">                                                       .v n</w:t>
        <w:br/>
        <w:t xml:space="preserve">      Article 178. House exchange</w:t>
        <w:br/>
        <w:t xml:space="preserve">                                     ie tn          am</w:t>
        <w:br/>
        <w:t xml:space="preserve">                         Lu      atV</w:t>
        <w:br/>
        <w:t xml:space="preserve">      1. Exchange of houses under common ownership is prescribed as follows:</w:t>
        <w:br/>
        <w:t xml:space="preserve">      a) The exchange of a house under common ownership by integration must obtain</w:t>
        <w:br/>
        <w:t>written consolidated consent of all co-owners of the house;</w:t>
        <w:br/>
        <w:t xml:space="preserve">      b) In case of exchanging a house under common ownership by shares, co-owners</w:t>
        <w:br/>
        <w:t>of such house can only exchange the house sections under their respective ownership.</w:t>
        <w:br/>
        <w:t xml:space="preserve">      2. Exchange of houses on lease is prescribed as follows:</w:t>
        <w:br/>
        <w:t xml:space="preserve">      a) The owner of a house currently on lease shall notify in writing the lessee of the</w:t>
        <w:br/>
        <w:t>house exchange at least 30 days in advance.</w:t>
        <w:br/>
        <w:t xml:space="preserve">       b) The lessee is entitled to continue renting the house until the expiration of the</w:t>
        <w:br/>
        <w:t>rent contract signed with the former owner, unless otherwise agreed by the parties.</w:t>
        <w:br/>
        <w:t xml:space="preserve">      c) If the house and house ownership exchange entail a difference in the value of</w:t>
        <w:br/>
        <w:t>the house, the parties to the house exchange shall pay such value difference, unless</w:t>
        <w:br/>
        <w:t>otherwise agreed by the parties.</w:t>
        <w:br/>
        <w:t xml:space="preserve">      3. The exchange of houses in other cases shall comply with civil law regulations</w:t>
        <w:br/>
        <w:t>and other relevant law regulations.</w:t>
        <w:br/>
        <w:t xml:space="preserve">      Article 179. Contribution of houses as capital</w:t>
        <w:br/>
        <w:t xml:space="preserve">      1. Conditions for contribution of houses as capital are prescribed as follows:</w:t>
        <w:br/>
        <w:t xml:space="preserve">       a) House owners or owners of commercial housing investment projects are</w:t>
        <w:br/>
        <w:t>entitled to contribute houses as funds for participation in business activities in sectors</w:t>
        <w:br/>
        <w:t>not banned by law at such houses. The contribution of a house as capital shall be made</w:t>
        <w:br/>
        <w:br/>
        <w:br/>
        <w:t xml:space="preserve">                                           118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under a contract which must contain the details prescribed in Article 163 of this Law.</w:t>
        <w:br/>
        <w:t xml:space="preserve">      b) Houses to be contributed as funds must be ready-built houses and meet the</w:t>
        <w:br/>
        <w:t>conditions prescribed in Clause 1, Article 160 of this Law.</w:t>
        <w:br/>
        <w:t xml:space="preserve">      2. Contribution as capital of houses under common ownership is prescribed as</w:t>
        <w:br/>
        <w:t>follows:</w:t>
        <w:br/>
        <w:t xml:space="preserve">      a) The contribution as capital of a house under common ownership by integration</w:t>
        <w:br/>
        <w:t>must obtain written consolidated consent of all co-owners of the house;</w:t>
        <w:br/>
        <w:t xml:space="preserve">      b) In case of contributing as capital a house under common ownership by shares,</w:t>
        <w:br/>
        <w:t>co-owners of such house can only contribute as capital the house sections under their</w:t>
        <w:br/>
        <w:t>respective ownership.</w:t>
        <w:br/>
        <w:t xml:space="preserve">      3. Contribution as capital of houses on lease is prescribed as follows:</w:t>
        <w:br/>
        <w:t xml:space="preserve">      a) The owner of a house currently on lease shall notify in writing the lessee of the</w:t>
        <w:br/>
        <w:t>contribution as capital of such house at least 30 days in advance.</w:t>
        <w:br/>
        <w:t xml:space="preserve">       b) The lessee is entitled to continue renting the house until the expiration of the</w:t>
        <w:br/>
        <w:t>rent contract signed with the capital contributor, unless otherwise agreed by the parties.</w:t>
        <w:br/>
        <w:t xml:space="preserve">      4. The contribution of houses as capital in other cases shall comply with civil law</w:t>
        <w:br/>
        <w:t>regulations and other relevant law regulations.</w:t>
        <w:br/>
        <w:t xml:space="preserve">                                                       .v n</w:t>
        <w:br/>
        <w:t xml:space="preserve">                                     ie tn          am</w:t>
        <w:br/>
        <w:t xml:space="preserve">      Article 180. Lending of houses, permission for stay at houses</w:t>
        <w:br/>
        <w:br/>
        <w:br/>
        <w:t xml:space="preserve">                                 atV</w:t>
        <w:br/>
        <w:t xml:space="preserve">       1. The lending of, and permission for stay at, a house under common ownership</w:t>
        <w:br/>
        <w:br/>
        <w:t xml:space="preserve">                         Lu</w:t>
        <w:br/>
        <w:t>by integration must obtain written consent of all co-owners of such house. For a house</w:t>
        <w:br/>
        <w:t>under common ownership by shares, co-owners may lend or permit stay at the house</w:t>
        <w:br/>
        <w:t>sections under their respective ownership without affecting the interests of other co-</w:t>
        <w:br/>
        <w:t>owners. A person lending his/her house is entitled to reclaim the house and a person</w:t>
        <w:br/>
        <w:t>permitting stay at his/her house is entitled to terminate the stay upon termination of the</w:t>
        <w:br/>
        <w:t>contract as prescribed in Clause 2 of this Article and as agreed in the contract.</w:t>
        <w:br/>
        <w:t xml:space="preserve">       2. A contract for lending of, or permitted stay at, a house shall be terminated in</w:t>
        <w:br/>
        <w:t>the following cases:</w:t>
        <w:br/>
        <w:t xml:space="preserve">      a) The period of lending of, or permitted stay at, the house has expired;</w:t>
        <w:br/>
        <w:t xml:space="preserve">      b) The house lent or permitted for stay no longer exists;</w:t>
        <w:br/>
        <w:t xml:space="preserve">      c) The person who borrows or stays at the house dies or is missing as declared by</w:t>
        <w:br/>
        <w:t>a court;</w:t>
        <w:br/>
        <w:t xml:space="preserve">      d) The organization which borrows or stays at the house has dissolved itself, gone</w:t>
        <w:br/>
        <w:t>bankrupt or ceased its operations;</w:t>
        <w:br/>
        <w:t xml:space="preserve">      dd) The house lent or permitted for stay is in danger of collapse or subject to</w:t>
        <w:br/>
        <w:t>ground clearance, demolition or land recovery under a decision of a competent State</w:t>
        <w:br/>
        <w:t>authority;</w:t>
        <w:br/>
        <w:t xml:space="preserve">      e) Other cases as agreed by the parties.</w:t>
        <w:br/>
        <w:br/>
        <w:br/>
        <w:t xml:space="preserve">                                        Section 6</w:t>
        <w:br/>
        <w:br/>
        <w:br/>
        <w:br/>
        <w:t xml:space="preserve">                                           119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HOUSE MORTGAGE</w:t>
        <w:br/>
        <w:br/>
        <w:br/>
        <w:t xml:space="preserve">      Article 181. House mortgagor and mortgagee</w:t>
        <w:br/>
        <w:t xml:space="preserve">       1. A house owner that is an organization may mortgage its house at a credit</w:t>
        <w:br/>
        <w:t>institution operating in Vietnam.</w:t>
        <w:br/>
        <w:t xml:space="preserve">       2. A house owner that is an individual may mortgage his/her house at a credit</w:t>
        <w:br/>
        <w:t>institution or an economic organization operating in Vietnam or to an individual in</w:t>
        <w:br/>
        <w:t>accordance with the law, unless otherwise prescribed in Clause 3 of this Article.</w:t>
        <w:br/>
        <w:t xml:space="preserve">      3. In case of mortgage of housing investment projects and off-plan houses, Article</w:t>
        <w:br/>
        <w:t>183 of this Law shall be complied with.</w:t>
        <w:br/>
        <w:t xml:space="preserve">      Article 182. Mortgage of houses currently on lease</w:t>
        <w:br/>
        <w:t xml:space="preserve">       1. An owner may mortgage his/her house currently on lease but shall notify in</w:t>
        <w:br/>
        <w:t>writing the lessee of the mortgage and the mortgagor of the current lease of the house</w:t>
        <w:br/>
        <w:t>in advance. The lessee is entitled to continue renting the house until the expiration of</w:t>
        <w:br/>
        <w:t>the rent contract, unless otherwise agreed by the parties.</w:t>
        <w:br/>
        <w:t xml:space="preserve">      2. In the case where a house currently on lease is handled for the performance of</w:t>
        <w:br/>
        <w:br/>
        <w:t xml:space="preserve">                                                        .v n</w:t>
        <w:br/>
        <w:t>the obligations of the house mortgagor, the lessee is entitled to continue renting the</w:t>
        <w:br/>
        <w:br/>
        <w:t xml:space="preserve">                                                     am</w:t>
        <w:br/>
        <w:t>house until the expiration of the rent contract, unless he/she violates Clause 2, Article</w:t>
        <w:br/>
        <w:br/>
        <w:t xml:space="preserve">                                     ie tn</w:t>
        <w:br/>
        <w:t>172 of this Law or otherwise agreed by the parties.</w:t>
        <w:br/>
        <w:br/>
        <w:t>plan houses               Lu     atV</w:t>
        <w:br/>
        <w:t xml:space="preserve">      Article 183. Mortgage of housing investment projects and mortgage of off-</w:t>
        <w:br/>
        <w:br/>
        <w:t xml:space="preserve">      1. Owners of housing investment projects may mortgage part or the whole of the</w:t>
        <w:br/>
        <w:t>projects or mortgage houses in the projects at credit institutions operating in Vietnam</w:t>
        <w:br/>
        <w:t>for loans to construct, purchase, renovate or repair such houses. The mortgage of</w:t>
        <w:br/>
        <w:t>projects or houses must include mortgage of land use rights.</w:t>
        <w:br/>
        <w:t xml:space="preserve">       2. In the case where the owner of a housing investment project has mortgaged</w:t>
        <w:br/>
        <w:t>part or the whole of its project or houses and needs to raise funds in accordance with</w:t>
        <w:br/>
        <w:t>law regulations on housing or wants to sell or lease-purchase such houses, the mortgage</w:t>
        <w:br/>
        <w:t>of part or the whole of such project or houses and land use rights shall be released before</w:t>
        <w:br/>
        <w:t>contracts for capital mobilization, house purchase and sale, or house lease-purchase with</w:t>
        <w:br/>
        <w:t>its customers, unless otherwise prescribed at Point b, Clause 3 and Point a ,Clause 4,</w:t>
        <w:br/>
        <w:t>Article 88 of this Law.</w:t>
        <w:br/>
        <w:t xml:space="preserve">       The certification that the house mortgage has been released before signing house</w:t>
        <w:br/>
        <w:t>purchase and sale or lease-purchase contracts with customers under this Clause shall be</w:t>
        <w:br/>
        <w:t>clearly stated in the notice of satisfaction of the sale conditions of houses issued by the</w:t>
        <w:br/>
        <w:t>provincial-level housing management authority of the locality where the houses are</w:t>
        <w:br/>
        <w:t>located. The owner shall be responsible for providing customers with written</w:t>
        <w:br/>
        <w:t>notification that the houses are eligible to be sold when signing house purchase or lease-</w:t>
        <w:br/>
        <w:t>purchase contracts. In case of fund raising, the owner must provide the capital</w:t>
        <w:br/>
        <w:t>contributors with the mortgage release document by the credit institution when signing</w:t>
        <w:br/>
        <w:t>the capital contribution contracts.</w:t>
        <w:br/>
        <w:t xml:space="preserve">      3. Organizations and individuals that construct off-plan houses on their lawful</w:t>
        <w:br/>
        <w:br/>
        <w:br/>
        <w:t xml:space="preserve">                                           120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residential land parcels; and organizations and individuals that purchase off-plan houses</w:t>
        <w:br/>
        <w:t>under housing investment projects from the project owners may mortgage such houses</w:t>
        <w:br/>
        <w:t>at credit institutions operating in Vietnam for loans to construct, purchase, renovate or</w:t>
        <w:br/>
        <w:t>repair such houses.</w:t>
        <w:br/>
        <w:t xml:space="preserve">     Article 184. Conditions for mortgage of housing investment projects and</w:t>
        <w:br/>
        <w:t>mortgage of off-plan houses</w:t>
        <w:br/>
        <w:t xml:space="preserve">     1. Conditions for partial or wholly mortgage of a housing investment project and</w:t>
        <w:br/>
        <w:t>mortgage of off-plan houses are prescribed as follows:</w:t>
        <w:br/>
        <w:t xml:space="preserve">       a) In the case where an owner of the housing investment project mortgages part</w:t>
        <w:br/>
        <w:t>or the whole of its housing investment project, an approved project dossier and technical</w:t>
        <w:br/>
        <w:t>design and a certificate or land allocation or lease decision of a competent State</w:t>
        <w:br/>
        <w:t>authority are required;</w:t>
        <w:br/>
        <w:t xml:space="preserve">       b) In the case where an owner of a residential housing investment project</w:t>
        <w:br/>
        <w:t>mortgages off-plan houses to be constructed under a project, such houses must, in</w:t>
        <w:br/>
        <w:t>addition to the conditions prescribed at Point a of this Clause, have their foundations</w:t>
        <w:br/>
        <w:t>completely constructed in accordance with the law regulations on construction and must</w:t>
        <w:br/>
        <w:t>not belong to the part of the project or to the whole residential housing investment</w:t>
        <w:br/>
        <w:t>project already mortgaged by the owner under Point a of this Clause, unless the</w:t>
        <w:br/>
        <w:t>mortgage has been released;</w:t>
        <w:br/>
        <w:t xml:space="preserve">                                                       .v n</w:t>
        <w:br/>
        <w:t xml:space="preserve">                                    ie tn           am</w:t>
        <w:br/>
        <w:t xml:space="preserve">        c) In the case where an organization or individual mortgages a off-plan house in</w:t>
        <w:br/>
        <w:br/>
        <w:t xml:space="preserve">                                atV</w:t>
        <w:br/>
        <w:t>its/his/her lawful residential land plot, it/he/she must have papers proving its/his/her</w:t>
        <w:br/>
        <w:br/>
        <w:t xml:space="preserve">                         Lu</w:t>
        <w:br/>
        <w:t>lawful residential land use rights as prescribed by the law regulations on land and a</w:t>
        <w:br/>
        <w:t>construction permit, in case such permit is required.</w:t>
        <w:br/>
        <w:t xml:space="preserve">      In the case where the a organization or individual mortgages an off-plan house</w:t>
        <w:br/>
        <w:t>purchased from an owner of a housing investment project, it/he/she must have a house</w:t>
        <w:br/>
        <w:t>purchase and sale contract signed with the owner of such housing investment project or</w:t>
        <w:br/>
        <w:t>a house purchase and sale contract transfer document if it/he/she acquires a house</w:t>
        <w:br/>
        <w:t>purchase and sale contract, and papers proving that it/he/she has made payments for the</w:t>
        <w:br/>
        <w:t>house to the owner of the project according to the schedule agreed upon in the house</w:t>
        <w:br/>
        <w:t>purchase and sale contract and there is no dispute, complaint, or lawsuit over the house</w:t>
        <w:br/>
        <w:t>purchase and sale contract or documents on transfer of such contract in accordance with</w:t>
        <w:br/>
        <w:t>law regulations on settlement of disputes, complaints and denunciations.</w:t>
        <w:br/>
        <w:t xml:space="preserve">       2. Conditions for mortgage of a part of or the whole housing investment project</w:t>
        <w:br/>
        <w:t>and mortgage of off-plan houses shall comply with this Law. Mortgage of a part of or</w:t>
        <w:br/>
        <w:t>the whole housing investment project or mortgage of off-plan houses in contravention</w:t>
        <w:br/>
        <w:t>of this Law must be legally invalid.</w:t>
        <w:br/>
        <w:t xml:space="preserve">      Article 185. Handling of mortgaged houses or housing investment projects</w:t>
        <w:br/>
        <w:t xml:space="preserve">      1. The handling of mortgaged houses, including handling of mortgaged off-plan</w:t>
        <w:br/>
        <w:t>houses, must comply with this Law, the civil law regulations and other relevant law</w:t>
        <w:br/>
        <w:t>regulations.</w:t>
        <w:br/>
        <w:t xml:space="preserve">      2. Mortgaged property that are part or the whole of a housing investment project</w:t>
        <w:br/>
        <w:t>shall be handled in accordance with civil law regulations and other relevant law</w:t>
        <w:br/>
        <w:t>regulations. The organization receiving the transfer of part or the whole of the project</w:t>
        <w:br/>
        <w:br/>
        <w:br/>
        <w:t xml:space="preserve">                                          121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must be qualified to be the owner of such housing investment project and must carry</w:t>
        <w:br/>
        <w:t>out procedures for receiving the transfer of part or the whole of such project in</w:t>
        <w:br/>
        <w:t>accordance with this Law and other relevant law regulations.</w:t>
        <w:br/>
        <w:br/>
        <w:br/>
        <w:t xml:space="preserve">                                       Section 7</w:t>
        <w:br/>
        <w:t xml:space="preserve">                  HOUSE MANAGEMENT AUTHORIZATION</w:t>
        <w:br/>
        <w:br/>
        <w:br/>
        <w:t xml:space="preserve">      Article 186. Details and scope of house management authorization</w:t>
        <w:br/>
        <w:t xml:space="preserve">      1. House management authorization means that a house owner authorizes another</w:t>
        <w:br/>
        <w:t>organization or individual to exercise his/her rights and perform his/her obligations in</w:t>
        <w:br/>
        <w:t>the management of his/her house during the period of authorization. Management</w:t>
        <w:br/>
        <w:t>authorization is applicable only to ready-built houses.</w:t>
        <w:br/>
        <w:t xml:space="preserve">      2. The details and duration of housing management authorization shall be agreed</w:t>
        <w:br/>
        <w:t>upon by the parties and recorded in the housing management authorization contract in</w:t>
        <w:br/>
        <w:t>accordance with civil law regulations.</w:t>
        <w:br/>
        <w:t xml:space="preserve">      3. The house management authorizer shall pay management expenses, unless</w:t>
        <w:br/>
        <w:t>otherwise agreed by the parties.</w:t>
        <w:br/>
        <w:t xml:space="preserve">                                                       .v n</w:t>
        <w:br/>
        <w:t xml:space="preserve">                                    ie tn           am</w:t>
        <w:br/>
        <w:t xml:space="preserve">      Article 187. Authorized management of houses under common ownership</w:t>
        <w:br/>
        <w:br/>
        <w:br/>
        <w:t xml:space="preserve">                                atV</w:t>
        <w:br/>
        <w:t xml:space="preserve">       1. The authorized management of a house under common ownership by</w:t>
        <w:br/>
        <w:br/>
        <w:t xml:space="preserve">                         Lu</w:t>
        <w:br/>
        <w:t>integration must be consented by co-owners of the house.</w:t>
        <w:br/>
        <w:t xml:space="preserve">       2. Co-owners of a house under common ownership by shares may authorize other</w:t>
        <w:br/>
        <w:t>organizations or individuals to manage house sections under their respective ownership</w:t>
        <w:br/>
        <w:t>without affecting the interests of other co-owners and shall be responsible for notifying</w:t>
        <w:br/>
        <w:t>other co-owners of the authorization to manage such house sections.</w:t>
        <w:br/>
        <w:t xml:space="preserve">      Article 188. Termination of house management authorization contracts</w:t>
        <w:br/>
        <w:t xml:space="preserve">      House management authorization contracts shall be terminated in accordance</w:t>
        <w:br/>
        <w:t>with civil law regulations or at the request of competent authorities resolving disputes</w:t>
        <w:br/>
        <w:t>or handling housing-related law violations.</w:t>
        <w:br/>
        <w:br/>
        <w:br/>
        <w:t xml:space="preserve">                                      Chapter XI</w:t>
        <w:br/>
        <w:t xml:space="preserve">                  SATE-LEVEL GOVERNANCE OF HOUSING</w:t>
        <w:br/>
        <w:br/>
        <w:br/>
        <w:t xml:space="preserve">      Article 189. Tasks of State-level governance of housing</w:t>
        <w:br/>
        <w:t xml:space="preserve">      1. Developing the National Housing Development Strategy, directing and guiding</w:t>
        <w:br/>
        <w:t>the implementation of housing development strategies, projects, programs and plans.</w:t>
        <w:br/>
        <w:t xml:space="preserve">      2. Promulgating legal documents on housing, mechanisms and policies for</w:t>
        <w:br/>
        <w:t>housing development and management, and organizing the implementation thereof.</w:t>
        <w:br/>
        <w:t xml:space="preserve">       3. Elaborating and promulgating house standards and technical regulations,</w:t>
        <w:br/>
        <w:t>classifying houses, and managing housing quality; grading condominiums.</w:t>
        <w:br/>
        <w:br/>
        <w:br/>
        <w:t xml:space="preserve">                                          122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4. Appraising details related to housing during the process of deciding or</w:t>
        <w:br/>
        <w:t>approving investment policies for housing investment projects; deciding on the owners</w:t>
        <w:br/>
        <w:t>of housing investment projects.</w:t>
        <w:br/>
        <w:t xml:space="preserve">      5. Managing house dossiers; managing houses being public property; managing</w:t>
        <w:br/>
        <w:t>housing investment projects.</w:t>
        <w:br/>
        <w:t xml:space="preserve">      6. Conducting surveys and collecting statistics, developing the housing database</w:t>
        <w:br/>
        <w:t>and information system; managing and operating the housing database and information</w:t>
        <w:br/>
        <w:t>system and providing housing data and information.</w:t>
        <w:br/>
        <w:t xml:space="preserve">     7. Researching and applying science and technology, and popularizing legal</w:t>
        <w:br/>
        <w:t>knowledge in the housing field.</w:t>
        <w:br/>
        <w:t xml:space="preserve">     8. Training and retraining human resources to meet housing development and</w:t>
        <w:br/>
        <w:t>management requirements.</w:t>
        <w:br/>
        <w:t xml:space="preserve">       9. Managing housing-related public services; promulgating price frames for rent</w:t>
        <w:br/>
        <w:t>rates of social houses, houses for the people's armed forces, worker accommodations in</w:t>
        <w:br/>
        <w:t>industrial parks, and houses being public property.</w:t>
        <w:br/>
        <w:t xml:space="preserve">       10. Providing guidance on, urging, examining and inspecting the settlement of,</w:t>
        <w:br/>
        <w:t>and settling complaints, disputes and denunciations, and handling housing-related law</w:t>
        <w:br/>
        <w:t>violations.</w:t>
        <w:br/>
        <w:t xml:space="preserve">                                                       .v n</w:t>
        <w:br/>
        <w:t xml:space="preserve">                                    ie tn           am</w:t>
        <w:br/>
        <w:t xml:space="preserve">      11. Implementing international cooperation on housing.</w:t>
        <w:br/>
        <w:br/>
        <w:br/>
        <w:t xml:space="preserve">                         Lu     atV</w:t>
        <w:br/>
        <w:t xml:space="preserve">      Article 190. State authorities in charge of housing</w:t>
        <w:br/>
        <w:t xml:space="preserve">      1. The Government shall perform the uniform State-level governance of housing</w:t>
        <w:br/>
        <w:t>nationwide.</w:t>
        <w:br/>
        <w:t xml:space="preserve">     2. The Ministry of Construction shall be the body in charge of helping the</w:t>
        <w:br/>
        <w:t>Government perform uniform State-level governance of housing.</w:t>
        <w:br/>
        <w:t xml:space="preserve">      3. Related ministries, ministerial-level authorities and sectoral authorities shall,</w:t>
        <w:br/>
        <w:t>within the ambit of their tasks and powers, perform the Sate-level governance of housing</w:t>
        <w:br/>
        <w:t>and coordinate with the Ministry of Construction in governing housing at State level.</w:t>
        <w:br/>
        <w:t xml:space="preserve">     4. People’s Committees at all levels shall, within the ambit of their tasks and</w:t>
        <w:br/>
        <w:t>powers, perform the State-level governance of housing in their localities.</w:t>
        <w:br/>
        <w:t xml:space="preserve">      Article 191. The Ministry of Construction shall</w:t>
        <w:br/>
        <w:t xml:space="preserve">     1. Assume the prime responsibility for formulating and submitting to the</w:t>
        <w:br/>
        <w:t>Government and Prime Minister legal documents, strategies, and schemes on housing.</w:t>
        <w:br/>
        <w:t xml:space="preserve">       2. Develop and submit to competent authorities for promulgation or itself</w:t>
        <w:br/>
        <w:t>promulgate within its ambit the mechanisms and policies to mobilize resources to invest</w:t>
        <w:br/>
        <w:t>in housing development; key housing development programs, schemes and projects as</w:t>
        <w:br/>
        <w:t>the tasks assigned by the Government and the Prime Minister, and guide, inspect and</w:t>
        <w:br/>
        <w:t>implement them after approval thereof. Develop and submit to the Government for</w:t>
        <w:br/>
        <w:t>promulgation or itself promulgate within its ambit the detailed regulations and</w:t>
        <w:br/>
        <w:t>guidelines on the implementation of Article 198 of this Law.</w:t>
        <w:br/>
        <w:t xml:space="preserve">      3. Determine basic targets for housing development in the socio-economic</w:t>
        <w:br/>
        <w:br/>
        <w:br/>
        <w:br/>
        <w:t xml:space="preserve">                                          123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development tasks from time to time in accordance with the National Housing</w:t>
        <w:br/>
        <w:t>Development Strategy. Provide specific regulations on funding levels to develop</w:t>
        <w:br/>
        <w:t>provincial-level housing development programs and plans.</w:t>
        <w:br/>
        <w:t xml:space="preserve">      4. Promulgate and organize the implementation of legal documents on housing</w:t>
        <w:br/>
        <w:t>within its ambit; specify standards and technical regulations for houses and worker</w:t>
        <w:br/>
        <w:t>accommodations in industrial parks; issue sample contracts for purchase and sale, lease-</w:t>
        <w:br/>
        <w:t>purchase, and lease of social houses, houses for resettlement, and houses being public</w:t>
        <w:br/>
        <w:t>property.</w:t>
        <w:br/>
        <w:t xml:space="preserve">      5. Perform some of the following task regarding official-duty houses:</w:t>
        <w:br/>
        <w:t xml:space="preserve">      a) Develop standards and norms of official-duty houses and submit them to the</w:t>
        <w:br/>
        <w:t>Prime Minister for promulgation, report the beneficiaries entitled to use official-duty</w:t>
        <w:br/>
        <w:t>houses to the Prime Minister for decision in accordance with this Law;</w:t>
        <w:br/>
        <w:t xml:space="preserve">      b) Appraise or give opinions on the demand for official-duty houses and plans for</w:t>
        <w:br/>
        <w:t>development of official-duty houses in accordance with this Law;</w:t>
        <w:br/>
        <w:t xml:space="preserve">      c) Organize the construction, operation management, and lease of official-duty</w:t>
        <w:br/>
        <w:t>houses of Central-level authorities as assigned by the Prime Minister.</w:t>
        <w:br/>
        <w:t xml:space="preserve">       6. Provide guidance on the inspection and evaluation of factors to determine the</w:t>
        <w:br/>
        <w:br/>
        <w:t xml:space="preserve">                                                      .v n</w:t>
        <w:br/>
        <w:t>quality of condominiums in accordance with this Law and law regulations on</w:t>
        <w:br/>
        <w:t>construction.</w:t>
        <w:br/>
        <w:br/>
        <w:t xml:space="preserve">                                    ie tn          am</w:t>
        <w:br/>
        <w:t xml:space="preserve">                                atV</w:t>
        <w:br/>
        <w:t xml:space="preserve">      7. Appraise housing-related details in housing investment projects whose</w:t>
        <w:br/>
        <w:br/>
        <w:t xml:space="preserve">                         Lu</w:t>
        <w:br/>
        <w:t>investment policies shall be decided or approved by the Prime Minister.</w:t>
        <w:br/>
        <w:t xml:space="preserve">      8. Approve or report to the Prime Minister to decide on conversion of houses in</w:t>
        <w:br/>
        <w:t>accordance with this Law.</w:t>
        <w:br/>
        <w:t xml:space="preserve">      9. Check the reservation of land areas for development of social houses, worker</w:t>
        <w:br/>
        <w:t>accommodations in industrial parks, and houses for the people's armed forces in the</w:t>
        <w:br/>
        <w:t>plans prescribed in Article 32 of this Law as well as the appropriateness thereof; check</w:t>
        <w:br/>
        <w:t>provincial-level housing development programs and plans in accordance with this Law.</w:t>
        <w:br/>
        <w:t xml:space="preserve">       10. Based on the National Housing Development Strategy and depending on</w:t>
        <w:br/>
        <w:t>actual conditions, develop national target programs that mention housing support and</w:t>
        <w:br/>
        <w:t>development of social houses for the beneficiaries prescribed in Article 76 of this Law</w:t>
        <w:br/>
        <w:t>and submit such programs to the Prime Minister for decision on investment therein;</w:t>
        <w:br/>
        <w:t>organize and direct the implementation of the national target programs mentioning</w:t>
        <w:br/>
        <w:t>housing support and development of social houses.</w:t>
        <w:br/>
        <w:t xml:space="preserve">       11. Manage houses and store dossiers of houses being public property of central-</w:t>
        <w:br/>
        <w:t>level authorities in accordance with this Law.</w:t>
        <w:br/>
        <w:t xml:space="preserve">      12. Conduct surveys and collect statistics, develop the national housing database</w:t>
        <w:br/>
        <w:t>and information system, and organize the management, operation of such database and</w:t>
        <w:br/>
        <w:t>information system and provision of national housing data and information.</w:t>
        <w:br/>
        <w:t xml:space="preserve">       13. Organize scientific and technological research and application and</w:t>
        <w:br/>
        <w:t>dissemination of legal knowledge in the housing field. Organize training and refresher</w:t>
        <w:br/>
        <w:t>courses in housing development and management knowledge and expertise within their</w:t>
        <w:br/>
        <w:t>ambit.</w:t>
        <w:br/>
        <w:br/>
        <w:br/>
        <w:t xml:space="preserve">                                          124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14. Specify the framework program for training and refresher courses in</w:t>
        <w:br/>
        <w:t>condominium operation management expertise. Publicize the list of units qualified to</w:t>
        <w:br/>
        <w:t>manage the operation of condominiums on the Ministry of Construction's electronic web</w:t>
        <w:br/>
        <w:t>portal.</w:t>
        <w:br/>
        <w:t xml:space="preserve">       15. Provide guidance on, urge, monitor, inspect and examine the settlement of,</w:t>
        <w:br/>
        <w:t>and settle, complaints, disputes and denunciations, and handle housing-related law</w:t>
        <w:br/>
        <w:t>violations within their ambit.</w:t>
        <w:br/>
        <w:t xml:space="preserve">      16. Implement international cooperation on housing.</w:t>
        <w:br/>
        <w:t xml:space="preserve">      17. Perform other tasks in the housing field prescribed in this Law or as assigned</w:t>
        <w:br/>
        <w:t>by the Government and Prime Minister.</w:t>
        <w:br/>
        <w:t xml:space="preserve">      Article 192. Housing inspection</w:t>
        <w:br/>
        <w:t xml:space="preserve">      1. Construction Inspectorate under the Ministry of Construction and the</w:t>
        <w:br/>
        <w:t>provincial-level housing management authorities shall perform specialized housing</w:t>
        <w:br/>
        <w:t>inspections in accordance with law regulations on inspection.</w:t>
        <w:br/>
        <w:t xml:space="preserve">      2. The Ministry of Construction shall direct and organize specialized inspection</w:t>
        <w:br/>
        <w:t>of housing nationwide. Provincial-level housing authorities shall organize specialized</w:t>
        <w:br/>
        <w:t>housing inspections in their localities.</w:t>
        <w:br/>
        <w:br/>
        <w:t xml:space="preserve">                                                       .v n</w:t>
        <w:br/>
        <w:t xml:space="preserve">    Article 193. Training and retraining in housing development and</w:t>
        <w:br/>
        <w:t>management knowledge and expertise</w:t>
        <w:br/>
        <w:t xml:space="preserve">                                    ie tn           am</w:t>
        <w:br/>
        <w:t xml:space="preserve">                         Lu     atV</w:t>
        <w:br/>
        <w:t xml:space="preserve">       1. Civil servants and public employees engaged in housing development and</w:t>
        <w:br/>
        <w:t>management in different sectors and at different levels shall participate in training and</w:t>
        <w:br/>
        <w:t>refresher courses on housing development and management.</w:t>
        <w:br/>
        <w:t xml:space="preserve">      2. The Minister of Construction shall issue training and retraining programs and</w:t>
        <w:br/>
        <w:t>contents on housing development and management for civil servants and public</w:t>
        <w:br/>
        <w:t>employees engaged in housing nationwide.</w:t>
        <w:br/>
        <w:br/>
        <w:br/>
        <w:t xml:space="preserve">                                     Chapter XII</w:t>
        <w:br/>
        <w:t xml:space="preserve"> SETTLEMENT OF HOUSING-RELATED DISPUTES AND HANDLING OF</w:t>
        <w:br/>
        <w:t xml:space="preserve">            HOUSING-RELATED LAW VIOLATIONS</w:t>
        <w:br/>
        <w:br/>
        <w:br/>
        <w:t xml:space="preserve">      Article 194. Settlement of housing-related disputes</w:t>
        <w:br/>
        <w:t xml:space="preserve">      1. The State shall encourage disputing parties to settle their housing- related</w:t>
        <w:br/>
        <w:t>disputes through conciliation.</w:t>
        <w:br/>
        <w:t xml:space="preserve">      2. Disputes over ownership of or rights to use houses of organizations and</w:t>
        <w:br/>
        <w:t>individuals, disputes related to house or condominium operation management</w:t>
        <w:br/>
        <w:t>transactions shall be settled by courts or commercial arbitration in accordance with the</w:t>
        <w:br/>
        <w:t>law.</w:t>
        <w:br/>
        <w:t xml:space="preserve">       3. Disputes over management and use of houses being public property shall be</w:t>
        <w:br/>
        <w:t>settled as follows:</w:t>
        <w:br/>
        <w:t xml:space="preserve">      a) Provincial-level People's Committees shall resolve disputes over houses that</w:t>
        <w:br/>
        <w:br/>
        <w:br/>
        <w:t xml:space="preserve">                                          125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local authorities are assigned to manage;</w:t>
        <w:br/>
        <w:t xml:space="preserve">       b) The Ministry of Construction shall resolve disputes over houses that Central-</w:t>
        <w:br/>
        <w:t>level authorities are assigned to manage, other than those managed by the Ministry of</w:t>
        <w:br/>
        <w:t>National Defense and the Ministry of Public Security;</w:t>
        <w:br/>
        <w:t xml:space="preserve">      c) The Ministry of National Defense and the Ministry of Public Security shall</w:t>
        <w:br/>
        <w:t>resolve disputes over houses managed by the Ministry of National Defense and the</w:t>
        <w:br/>
        <w:t>Ministry of Public Security;</w:t>
        <w:br/>
        <w:t xml:space="preserve">     d) The courts shall resolve disputes in accordance with law regulations on</w:t>
        <w:br/>
        <w:t>administrative proceedings.</w:t>
        <w:br/>
        <w:t xml:space="preserve">       4. Disputes over funds for operation management of condominiums, management</w:t>
        <w:br/>
        <w:t>and use of maintenance funds shall be resolved by the district-level People's Committees</w:t>
        <w:br/>
        <w:t>of the localities where the houses are located or the courts or commercial arbitrators in</w:t>
        <w:br/>
        <w:t>accordance with the law.</w:t>
        <w:br/>
        <w:t xml:space="preserve">      5. The Government shall detail Clause 3 of this Clause.</w:t>
        <w:br/>
        <w:t xml:space="preserve">      Article 195. Handling of housing-related law violations</w:t>
        <w:br/>
        <w:t xml:space="preserve">       Organizations and individuals that commit violations of law regulations on</w:t>
        <w:br/>
        <w:t>housing shall, depending on the nature and seriousness of their violations, be</w:t>
        <w:br/>
        <w:br/>
        <w:t xml:space="preserve">                                                       .v n</w:t>
        <w:br/>
        <w:t>disciplined, administratively sanctioned or examined for penal liability, or compensate</w:t>
        <w:br/>
        <w:br/>
        <w:t xml:space="preserve">                                    ie tn</w:t>
        <w:br/>
        <w:t>for any possible damages in accordance with law.</w:t>
        <w:br/>
        <w:t xml:space="preserve">                                                    am</w:t>
        <w:br/>
        <w:t xml:space="preserve">                         Lu     atV  Chapter XIII</w:t>
        <w:br/>
        <w:t xml:space="preserve">                        IMPLEMENTATION PROVISIONS</w:t>
        <w:br/>
        <w:br/>
        <w:br/>
        <w:t xml:space="preserve">      Article 196. Amendment and supplementation of a number of articles of</w:t>
        <w:br/>
        <w:t>relevant laws</w:t>
        <w:br/>
        <w:t xml:space="preserve">      1. To amend and supplement Clause 1, Article 19 of Law No. 61/2020/QH14 on</w:t>
        <w:br/>
        <w:t>Investment, of which a number of articles were amended and supplemented under Law</w:t>
        <w:br/>
        <w:t>No. 72/2020/QH14, Law No. 03/2022/QH15, Law No. 05/2022/QH15, Law No.</w:t>
        <w:br/>
        <w:t>08/2022/QH15, Law No. 09/2022/QH15, Law No. 20/2023/QH15 and Law No.</w:t>
        <w:br/>
        <w:t>26/2023/QH15 as follows:</w:t>
        <w:br/>
        <w:t xml:space="preserve">       “1. Based on the master plans that have been decided or approved in accordance</w:t>
        <w:br/>
        <w:t>with law regulations on planning, the ministries, ministerial-level authorities, and</w:t>
        <w:br/>
        <w:t>provincial-level People's Committees shall develop their development investment plans</w:t>
        <w:br/>
        <w:t>and construct technical and social infrastructure systems outside the fences of industrial</w:t>
        <w:br/>
        <w:t>parks, export processing zones, high-tech zones, and functional quarters of economic</w:t>
        <w:br/>
        <w:t>zones. For industrial parks where worker accommodations are built, the Housing Law</w:t>
        <w:br/>
        <w:t>shall prevail.".</w:t>
        <w:br/>
        <w:t xml:space="preserve">       2. To amend and supplement Clause 4, Article 3 of Law No. 39/2019/QH14 on</w:t>
        <w:br/>
        <w:t>Public Investment, of which a number of articles were amended and supplemented</w:t>
        <w:br/>
        <w:t>under Law No. 64/2020/QH14, Law No. 72/2020/QH14 and Law No. 03/2022/QH15</w:t>
        <w:br/>
        <w:t>as follows:</w:t>
        <w:br/>
        <w:br/>
        <w:br/>
        <w:t xml:space="preserve">                                            126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“4. State investments in enterprises shall be managed and used in accordance with</w:t>
        <w:br/>
        <w:t>law regulations on management and use of State capital invested in production and</w:t>
        <w:br/>
        <w:t>business at enterprises. Investment policies and investments in official-duty house</w:t>
        <w:br/>
        <w:t>investment projects and purchase of commercial houses to use as official-duty houses</w:t>
        <w:br/>
        <w:t>shall be decided on in accordance with the Housing Law.".</w:t>
        <w:br/>
        <w:t xml:space="preserve">      Article 197. Effect</w:t>
        <w:br/>
        <w:t xml:space="preserve">      1. This Law takes effect on January 1, 2025.</w:t>
        <w:br/>
        <w:t xml:space="preserve">       2. The Housing Law No. 65/2014/QH13, of which a number of articles were</w:t>
        <w:br/>
        <w:t>amended and supplemented under Law No. 40/2019/QH14, Law No. 61/2020/QH14,</w:t>
        <w:br/>
        <w:t>Law No. 62/2020/QH14, Law No. 64/2020/QH14 and Law No. 03/2022/QH15, ceases</w:t>
        <w:br/>
        <w:t>to be effective on the effective date of this Law, except for the provisions of Point b,</w:t>
        <w:br/>
        <w:t>Clause 1, Points a, c, dd, e and g, Clause 2, Clause 3, Points a, b, c, d, dd and e, Clause</w:t>
        <w:br/>
        <w:t>5, Article 198 of this Law.</w:t>
        <w:br/>
        <w:t xml:space="preserve">       3. State-owned houses defined in legal documents on housing promulgated before</w:t>
        <w:br/>
        <w:t>the effective date of this Law are public property.</w:t>
        <w:br/>
        <w:t xml:space="preserve">      Article 198. Transitional provisions</w:t>
        <w:br/>
        <w:t xml:space="preserve">       1. Transitional provisions on provincial-level housing development programs and</w:t>
        <w:br/>
        <w:br/>
        <w:t xml:space="preserve">                                                        .v n</w:t>
        <w:br/>
        <w:t>plans that have been passed or approved before the effective date of this Law:</w:t>
        <w:br/>
        <w:br/>
        <w:br/>
        <w:t xml:space="preserve">                                     ie tn           am</w:t>
        <w:br/>
        <w:t xml:space="preserve">       a) The approved provincial-level housing development programs and plans shall</w:t>
        <w:br/>
        <w:br/>
        <w:t xml:space="preserve">                                 atV</w:t>
        <w:br/>
        <w:t>continue to be implemented. In the case where adjustment is required, it shall comply</w:t>
        <w:br/>
        <w:br/>
        <w:t xml:space="preserve">                          Lu</w:t>
        <w:br/>
        <w:t>with this Law, except for the cases prescribed at Point b of this Clause.</w:t>
        <w:br/>
        <w:t xml:space="preserve">       In the case where the provincial-level People's Councils have passed the</w:t>
        <w:br/>
        <w:t>provincial-level housing development programs before the effective date of this Law,</w:t>
        <w:br/>
        <w:t>but by the effective date of this Law the provincial-level People's Committees has not</w:t>
        <w:br/>
        <w:t>approved such programs, the programs shall be approved with contents as passed by the</w:t>
        <w:br/>
        <w:t>People's Councils. In the case where the provincial-level People's Committees have</w:t>
        <w:br/>
        <w:t>approved the provincial-level housing development programs but have not approved the</w:t>
        <w:br/>
        <w:t>provincial-level housing development plans, they must develop and approve the</w:t>
        <w:br/>
        <w:t>provincial-level housing development plans in accordance with this law. In the case</w:t>
        <w:br/>
        <w:t>where the provincial-level housing development plans are not consistent with the</w:t>
        <w:br/>
        <w:t>approved provincial-level housing development programs, such programs shall be</w:t>
        <w:br/>
        <w:t>adjusted in accordance with this Law;</w:t>
        <w:br/>
        <w:t xml:space="preserve">       b) In the case where provincial-level housing development programs and plans</w:t>
        <w:br/>
        <w:t>have been approved before the effective date of this Law but their contents have been</w:t>
        <w:br/>
        <w:t>changed due to increasing housing demand of the beneficiaries prescribed in Clause 7,</w:t>
        <w:br/>
        <w:t>Article 76 of this Law at the request of the Ministry of National Defense and the</w:t>
        <w:br/>
        <w:t>Ministry of Public Security, such provincial-level housing development programs and</w:t>
        <w:br/>
        <w:t>plans shall be adjusted once in accordance with law regulations on housing before the</w:t>
        <w:br/>
        <w:t>effective date of this Law.</w:t>
        <w:br/>
        <w:t xml:space="preserve">      2. Transitional provisions on residential housing development:</w:t>
        <w:br/>
        <w:t xml:space="preserve">      a) For housing investment projects or urban area development projects, if</w:t>
        <w:br/>
        <w:t>provincial-level People's Committees issued documents determining the areas and</w:t>
        <w:br/>
        <w:br/>
        <w:br/>
        <w:t xml:space="preserve">                                           127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locations where land use rights are transferred for people to build house on their own in</w:t>
        <w:br/>
        <w:t>accordance with the law, such documents shall continue to be complied with;</w:t>
        <w:br/>
        <w:t xml:space="preserve">      b) If housing investment projects and urban area development projects that are in</w:t>
        <w:br/>
        <w:t>the phase of selecting the project owners but by the effective date of this Law, the</w:t>
        <w:br/>
        <w:t>competent authorities have not issued documents stating the selected project owners,</w:t>
        <w:br/>
        <w:t>the project owners shall be selected in accordance with this Law, unless otherwise</w:t>
        <w:br/>
        <w:t>prescribed at Point a, Clause 3 and Point d, Clause 5 of this Article;</w:t>
        <w:br/>
        <w:t xml:space="preserve">       c) In the case where the competent authorities decided or approved the investment</w:t>
        <w:br/>
        <w:t>policies of and investments in social housing investment projects and condominium</w:t>
        <w:br/>
        <w:t>renovation and reconstruction projects or decided to approve such projects before the</w:t>
        <w:br/>
        <w:t>effective date of this Law, the project owners shall continue to be entitled to the</w:t>
        <w:br/>
        <w:t>preferential mechanisms under such decisions or approvals, unless the project owner are</w:t>
        <w:br/>
        <w:t>entitled to new or higher investment incentives if prescribed in this Law or new legal</w:t>
        <w:br/>
        <w:t>documents during the remaining incentive period of the investment projects;</w:t>
        <w:br/>
        <w:t xml:space="preserve">      d) In the case where multiple investors whose investment policies and themselves</w:t>
        <w:br/>
        <w:t>as project owners are approved at the same time are going through procedures to be</w:t>
        <w:br/>
        <w:t>recognized as the project owners but the competent authorities have not yet issued</w:t>
        <w:br/>
        <w:t>documents recognizing such project owners in accordance with law regulations on</w:t>
        <w:br/>
        <w:br/>
        <w:t xml:space="preserve">                                                       .v n</w:t>
        <w:br/>
        <w:t>housing before the effective date of this Law, this Law shall prevail;</w:t>
        <w:br/>
        <w:br/>
        <w:br/>
        <w:t xml:space="preserve">                                    ie tn           am</w:t>
        <w:br/>
        <w:t xml:space="preserve">      dd) Investment projects to build official-duty houses whose investment decisions</w:t>
        <w:br/>
        <w:t>have been made before the effective date of this Law shall continue to be implemented</w:t>
        <w:br/>
        <w:t>under such decisions;</w:t>
        <w:br/>
        <w:t xml:space="preserve">                         Lu     atV</w:t>
        <w:br/>
        <w:t xml:space="preserve">      e) In the case where investment policies, investment decisions, written project</w:t>
        <w:br/>
        <w:t>approvals of projects on construction of houses for resettlement are approved or the</w:t>
        <w:br/>
        <w:t>investments in such projects are accepted before the effective date of this Law, such</w:t>
        <w:br/>
        <w:t>approved decisions, approvals, and acceptance shall prevail;</w:t>
        <w:br/>
        <w:t xml:space="preserve">       g) For individual houses of households and individuals prescribed in Clause 2,</w:t>
        <w:br/>
        <w:t>Article 46 of the Housing Law No. 65/2014/QH13, of which a number of articles have</w:t>
        <w:br/>
        <w:t>been amended and supplemented under Law No. 40/2019/QH14, Law No.</w:t>
        <w:br/>
        <w:t>61/2020/QH14, Law No. 62/2020/QH14, Law No. 64/2020/QH14 and Law No.</w:t>
        <w:br/>
        <w:t>03/2022/QH15, if a certificate has been issued for each apartment in such house, the</w:t>
        <w:br/>
        <w:t>owner of such apartment shall continue to exercise the rights and obligations of the</w:t>
        <w:br/>
        <w:t>owner in accordance with law regulations on housing before the effective date of this</w:t>
        <w:br/>
        <w:t>Law.</w:t>
        <w:br/>
        <w:t xml:space="preserve">       In the case where the houses prescribed in this Clause meet the requirements</w:t>
        <w:br/>
        <w:t>under the law regulations on housing and other relevant law regulations before the</w:t>
        <w:br/>
        <w:t>effective date of this Law but by the effective date of this Law, the households and</w:t>
        <w:br/>
        <w:t>individuals have not yet been granted certificates and they wish to obtain such</w:t>
        <w:br/>
        <w:t>certificates, they may request competent State authorities to grant the certificates in</w:t>
        <w:br/>
        <w:t>accordance with law regulations on housing before the effective date of this Law and</w:t>
        <w:br/>
        <w:t>law regulations on land.</w:t>
        <w:br/>
        <w:t xml:space="preserve">      In the case where the houses prescribed in this Clause fail to not meet the</w:t>
        <w:br/>
        <w:t>requirements under the law regulations on housing and other relevant law regulations</w:t>
        <w:br/>
        <w:br/>
        <w:br/>
        <w:br/>
        <w:t xml:space="preserve">                                          128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before the effective date of this Law, the violations must be handled in accordance with</w:t>
        <w:br/>
        <w:t>law regulations on housing, construction, fire safety and other relevant law regulations</w:t>
        <w:br/>
        <w:t>applicable at the time such violations were committed. Separate certificates shall not be</w:t>
        <w:br/>
        <w:t>granted to each apartment in such houses. The housing transactions shall be handled in</w:t>
        <w:br/>
        <w:t>accordance with the Civil Code.</w:t>
        <w:br/>
        <w:t xml:space="preserve">      3. Transitional provisions on renovation or reconstruction of condominiums:</w:t>
        <w:br/>
        <w:t xml:space="preserve">       a) For condominium renovation or reconstruction projects that are in the phase of</w:t>
        <w:br/>
        <w:t>selecting the project owners but by the effective date of this Law, the competent</w:t>
        <w:br/>
        <w:t>authorities have not issued documents stating the selected project owners, the project</w:t>
        <w:br/>
        <w:t>owners shall be selected in accordance with law regulations on housing before the</w:t>
        <w:br/>
        <w:t>effective date of this Law. The implementation of projects shall comply with this Law</w:t>
        <w:br/>
        <w:t>and other relevant law regulations.</w:t>
        <w:br/>
        <w:t xml:space="preserve">       b) For valid dossiers of request for approval of the investment policies and</w:t>
        <w:br/>
        <w:t>approval of investors as owners of condominium renovation or reconstruction projects;</w:t>
        <w:br/>
        <w:t>valid dossiers of request for approval of the investment policies of condominium</w:t>
        <w:br/>
        <w:t>renovation or reconstruction projects that have been received by competent State</w:t>
        <w:br/>
        <w:t>authorities before the effective date of this Law but have not yet been processed shall</w:t>
        <w:br/>
        <w:t>continue to be processed in accordance with law regulations on housing before the</w:t>
        <w:br/>
        <w:t>effective date of this Law;</w:t>
        <w:br/>
        <w:t xml:space="preserve">                                                        .v n</w:t>
        <w:br/>
        <w:t xml:space="preserve">                                     ie tn           am</w:t>
        <w:br/>
        <w:t xml:space="preserve">       c) In the case where the owner of a condominium renovation or reconstruction</w:t>
        <w:br/>
        <w:t>project has compensated under the compensation, support and resettlement plan made</w:t>
        <w:br/>
        <w:br/>
        <w:t xml:space="preserve">                          Lu     atV</w:t>
        <w:br/>
        <w:t>before July 1, 2015 or approved in accordance with the Housing Law No.</w:t>
        <w:br/>
        <w:t>65/2014/QH13, of which a number of articles have been amended and supplemented</w:t>
        <w:br/>
        <w:t>under Law No. 40/2019/QH14, Law No. 61/2020/QH14, Law No. 62/2020/QH14, Law</w:t>
        <w:br/>
        <w:t>No. 64/2020/QH14 and Law No. 03/2022/QH15 and the documents detailing and</w:t>
        <w:br/>
        <w:t>guiding implementation thereof, such approved plan shall continue to be implemented,</w:t>
        <w:br/>
        <w:t>but not applicable to houses, land areas, and construction works that have not been</w:t>
        <w:br/>
        <w:t>included in such compensation, support, and resettlement plan. Compensation for</w:t>
        <w:br/>
        <w:t>houses, land, and construction works not included in the compensation, support, and</w:t>
        <w:br/>
        <w:t>resettlement plans shall be carried out in accordance with this Law;</w:t>
        <w:br/>
        <w:t xml:space="preserve">       d) The K coefficients of compensation set by the provincial-level People's</w:t>
        <w:br/>
        <w:t>Committees for the apartment usable area in old condominiums, applicable to</w:t>
        <w:br/>
        <w:t>investment projects to renovate and reconstruct condominiums in accordance with law</w:t>
        <w:br/>
        <w:t>regulations on housing before the effective date of this Law, shall continue to be used</w:t>
        <w:br/>
        <w:t>to determine the amounts of compensation and support for resettlement of condominium</w:t>
        <w:br/>
        <w:t>owners.</w:t>
        <w:br/>
        <w:t xml:space="preserve">      4. Transitional provisions on management and use of condominiums:</w:t>
        <w:br/>
        <w:t xml:space="preserve">       a) For condominiums that are accepted, handed over and used before the effective</w:t>
        <w:br/>
        <w:t>date of this Law, but according to the decisions or approvals of investment policies or</w:t>
        <w:br/>
        <w:t>documents with equivalent legal value in accordance with the law, the technical</w:t>
        <w:br/>
        <w:t>infrastructure facilities shall not be handed over, the project owners shall be responsible</w:t>
        <w:br/>
        <w:t>for maintaining and utilizing such technical infrastructure facilities, and ensuring that</w:t>
        <w:br/>
        <w:t>they are used for the proper purposes and design functions. In the case where such</w:t>
        <w:br/>
        <w:t>technical infrastructure facilities must be handed over but have not yet been so, it then</w:t>
        <w:br/>
        <w:br/>
        <w:br/>
        <w:t xml:space="preserve">                                           129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shall be handed over for management and use in accordance with this Law;</w:t>
        <w:br/>
        <w:t xml:space="preserve">       b) For technical infrastructure facilities in areas where condominiums are located,</w:t>
        <w:br/>
        <w:t>which are accepted and used before the effective date of this Law, but according to the</w:t>
        <w:br/>
        <w:t>decisions or approvals of investment policies or documents with equivalent legal value</w:t>
        <w:br/>
        <w:t>in accordance with the law, the technical infrastructure facilities shall not be handed</w:t>
        <w:br/>
        <w:t>over, the project owners shall responsible for maintaining and utilizing such technical</w:t>
        <w:br/>
        <w:t>infrastructure facilities, and ensuring that they are used for the proper purposes and</w:t>
        <w:br/>
        <w:t>design functions. In the case where such technical infrastructure facilities must be</w:t>
        <w:br/>
        <w:t>handed over but have not yet been so, it then shall be handed over for management and</w:t>
        <w:br/>
        <w:t>use in accordance with this Law.</w:t>
        <w:br/>
        <w:t xml:space="preserve">      5. Transitional regulations applicable to Chapter VI of this Law as follows:</w:t>
        <w:br/>
        <w:t xml:space="preserve">       a) In the case where investment policies, investment decisions, written project</w:t>
        <w:br/>
        <w:t>approvals of social housing investment projects are approved or the investments in such</w:t>
        <w:br/>
        <w:t>projects are accepted or the documents stating the selected owners of such projects are</w:t>
        <w:br/>
        <w:t>issued before the effective date of this Law, such approved decisions, approvals,</w:t>
        <w:br/>
        <w:t>acceptance, and documents shall prevail, unless the investment policies and details of</w:t>
        <w:br/>
        <w:t>the projects must be adjusted in accordance with law regulations on investment;</w:t>
        <w:br/>
        <w:t xml:space="preserve">       b) In the case where investment policies, investment decisions, written project</w:t>
        <w:br/>
        <w:br/>
        <w:t xml:space="preserve">                                                        .v n</w:t>
        <w:br/>
        <w:t>approvals of commercial housing investment projects or urban area development</w:t>
        <w:br/>
        <w:br/>
        <w:br/>
        <w:t xml:space="preserve">                                     ie tn           am</w:t>
        <w:br/>
        <w:t>projects are approved or the investments in such projects are accepted before the</w:t>
        <w:br/>
        <w:t>effective date of this Law, the project owners shall fulfill the obligation to reserve part</w:t>
        <w:br/>
        <w:br/>
        <w:t xml:space="preserve">                          Lu     atV</w:t>
        <w:br/>
        <w:t>of residential land areas in such projects in which a technical infrastructure system has</w:t>
        <w:br/>
        <w:t>been built for construction of social houses according to the approved decisions,</w:t>
        <w:br/>
        <w:t>approvals, or acceptance;</w:t>
        <w:br/>
        <w:t xml:space="preserve">      c) For commercial housing investment projects or urban area development</w:t>
        <w:br/>
        <w:t>projects that have been implemented but by the date this Law takes effect, the project</w:t>
        <w:br/>
        <w:t>owners have not yet fulfilled the obligation to reserve part of residential land areas in</w:t>
        <w:br/>
        <w:t>such projects in which a technical infrastructure system has been built for construction</w:t>
        <w:br/>
        <w:t>of social houses, the project owners shall continue to perform this obligation in</w:t>
        <w:br/>
        <w:t>accordance with law regulations on housing before the effective date of this Law;</w:t>
        <w:br/>
        <w:t xml:space="preserve">       d) In the case where the social housing investment project is in the stage of</w:t>
        <w:br/>
        <w:t>selecting the project owner but the document stating the selected project owner has not</w:t>
        <w:br/>
        <w:t>yet issued in accordance with law regulations on housing before the effective date of</w:t>
        <w:br/>
        <w:t>this Law, the law regulations on housing before the effective date of this Law shall</w:t>
        <w:br/>
        <w:t>prevail;</w:t>
        <w:br/>
        <w:t xml:space="preserve">      dd) In case of selling social houses for which land use levies shall be paid in</w:t>
        <w:br/>
        <w:t>accordance with law regulations on housing before the effective date of this Law but</w:t>
        <w:br/>
        <w:t>have not been paid by the effective date of this Law, such payment shall continue in</w:t>
        <w:br/>
        <w:t>accordance with the law regulations on housing before the effective date of this Law;</w:t>
        <w:br/>
        <w:t xml:space="preserve">        e) Registration and review of dossiers, price appraisal, signing of contracts for</w:t>
        <w:br/>
        <w:t>purchase and sale, lease-purchase, lease, and resale of social houses, which were</w:t>
        <w:br/>
        <w:t>initiated in accordance with the law regulations on housing before the effective date of</w:t>
        <w:br/>
        <w:t>this Law but have not been completed by the effective date of this Law, shall continue</w:t>
        <w:br/>
        <w:br/>
        <w:br/>
        <w:br/>
        <w:t xml:space="preserve">                                           130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to comply with the respective law regulations on housing before the effective date of</w:t>
        <w:br/>
        <w:t>this Law;</w:t>
        <w:br/>
        <w:t xml:space="preserve">       g) In the case where the owner of a social housing investment project has reserved</w:t>
        <w:br/>
        <w:t>the social houses in such social housing investment project for lease in accordance with</w:t>
        <w:br/>
        <w:t>Clause 3, Article 54 of the Housing Law No. 65/2014/QH13, of which a number of</w:t>
        <w:br/>
        <w:t>articles have been amended and supplemented under Law No. 40/2019/QH14, Law No.</w:t>
        <w:br/>
        <w:t>61/2020/QH14, Law No. 62/2020/QH14, Law No. 64/2020/QH14 and Law No.</w:t>
        <w:br/>
        <w:t>03/2022/QH15, but they have not been rented by the effective date of this Law, such</w:t>
        <w:br/>
        <w:t>houses can be sold or lease-purchased in accordance with this Law.</w:t>
        <w:br/>
        <w:t xml:space="preserve">       6. For condominium operation management units that have posted information in</w:t>
        <w:br/>
        <w:t>accordance with law regulations on housing before the effective date of this Law, they</w:t>
        <w:br/>
        <w:t>do not have to carry out the procedures to request written announcements of their</w:t>
        <w:br/>
        <w:t>eligibility to manage the operation of condominiums in accordance with this Law,</w:t>
        <w:br/>
        <w:t>unless their information and details related to service provision are changed or they no</w:t>
        <w:br/>
        <w:t>longer meet the conditions prescribed in this Law.</w:t>
        <w:br/>
        <w:t xml:space="preserve">       7. For households that owned houses before the effective date of this Law, legal</w:t>
        <w:br/>
        <w:t>relations from the effective date of this Law shall be participated by their individual</w:t>
        <w:br/>
        <w:t>members and such members shall have the rights and obligations of individuals who are</w:t>
        <w:br/>
        <w:t>house owners in accordance with this Law.</w:t>
        <w:br/>
        <w:t xml:space="preserve">                                                                  .v n</w:t>
        <w:br/>
        <w:t xml:space="preserve">                                           ie tn               am</w:t>
        <w:br/>
        <w:t>____________________________________________________________________________________________________________</w:t>
        <w:br/>
        <w:br/>
        <w:br/>
        <w:br/>
        <w:br/>
        <w:t xml:space="preserve">                                       atV</w:t>
        <w:br/>
        <w:t xml:space="preserve">      This Law was passed on November 27, 2023, by the 15 th National Assembly of</w:t>
        <w:br/>
        <w:br/>
        <w:t xml:space="preserve">                              Lu</w:t>
        <w:br/>
        <w:t>the Socialist Republic of Vietnam at its 6th session.</w:t>
        <w:br/>
        <w:t xml:space="preserve">                                                         CHAIRMAN</w:t>
        <w:br/>
        <w:t xml:space="preserve">                                                 OF THE NATIONAL ASSEMBLY</w:t>
        <w:br/>
        <w:br/>
        <w:t xml:space="preserve">                                                                   (Signed)</w:t>
        <w:br/>
        <w:t xml:space="preserve">                                                             Vuong Dinh Hue</w:t>
        <w:br/>
        <w:br/>
        <w:br/>
        <w:br/>
        <w:br/>
        <w:t xml:space="preserve">                                                   131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