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55"/>
        <w:gridCol w:w="4555"/>
      </w:tblGrid>
      <w:tr>
        <w:trPr>
          <w:trHeight w:hRule="exact" w:val="896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GOVERNMENT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No. 53/2022/ND-CP </w:t>
            </w:r>
          </w:p>
        </w:tc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288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Independence - Freedom - Happiness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__________________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0" w:right="195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6"/>
        </w:rPr>
        <w:t>Hanoi, August 15, 2022</w:t>
      </w:r>
    </w:p>
    <w:p>
      <w:pPr>
        <w:autoSpaceDN w:val="0"/>
        <w:autoSpaceDE w:val="0"/>
        <w:widowControl/>
        <w:spacing w:line="312" w:lineRule="exact" w:before="452" w:after="0"/>
        <w:ind w:left="0" w:right="40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DECREE</w:t>
      </w:r>
    </w:p>
    <w:p>
      <w:pPr>
        <w:autoSpaceDN w:val="0"/>
        <w:autoSpaceDE w:val="0"/>
        <w:widowControl/>
        <w:spacing w:line="312" w:lineRule="exact" w:before="132" w:after="0"/>
        <w:ind w:left="93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Detailing a number of articles of the Law on Cyber Security</w:t>
      </w:r>
    </w:p>
    <w:p>
      <w:pPr>
        <w:autoSpaceDN w:val="0"/>
        <w:autoSpaceDE w:val="0"/>
        <w:widowControl/>
        <w:spacing w:line="198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322" w:lineRule="exact" w:before="684" w:after="0"/>
        <w:ind w:left="0" w:right="26" w:firstLine="72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Pursuant to the Law on Organization of the Government dated June 19,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2015 and the Law Amending and Supplementing a Number of Articles of the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Law on Organization of the Government and the Law on Organization of Local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Administration dated November 22, 2019;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Pursuant to the Law on National Security dated December 03, 2004;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Pursuant to the Law on Cyber Security dated June 12, 2018;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Pursuant to the Law on Cyberinformation Security dated November 19,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2015;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At the proposal of the Minister of Public Security;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The Government promulgates the Decree detailing a number of articles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of the Law on Cyber Security.</w:t>
      </w:r>
    </w:p>
    <w:p>
      <w:pPr>
        <w:autoSpaceDN w:val="0"/>
        <w:autoSpaceDE w:val="0"/>
        <w:widowControl/>
        <w:spacing w:line="312" w:lineRule="exact" w:before="572" w:after="0"/>
        <w:ind w:left="0" w:right="40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Chapter I</w:t>
      </w:r>
    </w:p>
    <w:p>
      <w:pPr>
        <w:autoSpaceDN w:val="0"/>
        <w:autoSpaceDE w:val="0"/>
        <w:widowControl/>
        <w:spacing w:line="310" w:lineRule="exact" w:before="130" w:after="0"/>
        <w:ind w:left="0" w:right="300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GENERAL PROVISIONS</w:t>
      </w:r>
    </w:p>
    <w:p>
      <w:pPr>
        <w:autoSpaceDN w:val="0"/>
        <w:autoSpaceDE w:val="0"/>
        <w:widowControl/>
        <w:spacing w:line="310" w:lineRule="exact" w:before="574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1. Scope of regulation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3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This Decree details Points a, b, c, d, dd, g, i, k, and l Clause 1 Article 5,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Clause 4 Article 10, Clause 5 Article 12, Clause 1 Article 23, Clause 7 Article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24, Clauses 2 and 4 Article 26, Clause 5 Article 36 of the Law on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Security, including: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Cyber security protection measures: Conducting cyber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appraisal; assessing cyber security conditions; conducting cyber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inspection; conducting cyber security supervision; responding to and remedying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 security incidents; using cryptography to protect cyber information;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requesting the removal of unlawful or false information in cyberspace which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infringes upon national security, social order and safety, or lawful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interests of agencies, organizations and individuals; collecting electronic data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relating to activities in cyberspace which infringe upon national security, social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order and safety, or lawful rights and interests of agencies, organizations and </w:t>
      </w:r>
    </w:p>
    <w:p>
      <w:pPr>
        <w:autoSpaceDN w:val="0"/>
        <w:autoSpaceDE w:val="0"/>
        <w:widowControl/>
        <w:spacing w:line="216" w:lineRule="auto" w:before="130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 </w:t>
      </w:r>
    </w:p>
    <w:p>
      <w:pPr>
        <w:sectPr>
          <w:pgSz w:w="11899" w:h="16841"/>
          <w:pgMar w:top="5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individuals; terminating, suspending or requesting the cessation of operation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or revocation of domain names.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Grounds, order and procedures for establishment, and coordination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between ministries and relevant functional sectors in appraisal, assessment,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inspection, supervision, response and remediation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cyber security incidents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Cyber security conditions for information systems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Implementation of cyber security protection activities by state agencies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political organizations at central and local levels.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and procedures for cyber security inspection applicable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agencies, organizations and individuals not included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List of information systems of nat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ional security importance according to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cases specified in Clause 1 Article 24.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Data storage and location of branches or representative offices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Vietnam, for enterprises specified in Clause 3 Article 26.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assignment and coordination in implementing measures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protecting cyber security, preventing and handling acts of infringing upon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if these me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asures are related to the state management of many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ministries and sectors.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2. Interpretation of terms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this Decree, the terms below are construed as follows: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Personal information means data about information in the form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symbols, letters, numbers, images, sounds or the like to identify an individual.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Service user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means an organization or individual participating in using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services in cyberspace.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Service user in Vietnam means an organization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individual using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cyberspace in the territory of the Socialist Republic of Vietnam.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4" w:lineRule="exact" w:before="116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Data on relationships of service users means data about information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form of signs, letters, numbers, images, sounds or the like that reflects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identifies the relationships of service users with others in cyberspace.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Data created by service users in Vietnam means data about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the form of signs, letters, numbers, images, sounds or the like that reflects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participation, operation and use of the cyberspace by service users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about devices and network services used to connect with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cyberspace within the territory of the Socialist Republic of Vietnam.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Services in telecommunications networks mean telecommunications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services or telecommunications application services in accordance with law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provisions.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24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 </w:t>
      </w:r>
    </w:p>
    <w:p>
      <w:pPr>
        <w:sectPr>
          <w:pgSz w:w="11899" w:h="16841"/>
          <w:pgMar w:top="5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Services in the Internet mean Internet services and services providing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contents in the Internet in accordance with law provisions.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Value-added services in the cyberspace mean value-added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telecommunications services in accordance with law provisions.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Professional cyber security protection force includes: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Department of Cyber Security and Hi-tech Crime Prevention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Ministry of Public Security;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Military Security Department under the General Political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Cyberspace Command under the Ministry of National Defence.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Managers of information systems of 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mean agencies and organizations competent to directly manage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systems of national security importance, including: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Ministries, ministerial-level agencies, and government-attached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agencies;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People’s Committees of provinces and centrally-run cities;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Political organizations at central levels; </w:t>
      </w:r>
    </w:p>
    <w:p>
      <w:pPr>
        <w:autoSpaceDN w:val="0"/>
        <w:autoSpaceDE w:val="0"/>
        <w:widowControl/>
        <w:spacing w:line="324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Authorities competent to decide on projects of construction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investment, establishment, upgrade and expansion of information systems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security importance. </w:t>
      </w:r>
    </w:p>
    <w:p>
      <w:pPr>
        <w:autoSpaceDN w:val="0"/>
        <w:autoSpaceDE w:val="0"/>
        <w:widowControl/>
        <w:spacing w:line="320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Domestic enterprises mean enterprises established or registered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establish in accordance with Vietnamese laws of which headquarters are located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Vietnam.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Foreign enterprises mean enterprises established or registered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establish in accordance with foreign laws.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574" w:after="0"/>
        <w:ind w:left="0" w:right="395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Chapter II</w:t>
      </w:r>
    </w:p>
    <w:p>
      <w:pPr>
        <w:autoSpaceDN w:val="0"/>
        <w:autoSpaceDE w:val="0"/>
        <w:widowControl/>
        <w:spacing w:line="322" w:lineRule="exact" w:before="120" w:after="0"/>
        <w:ind w:left="0" w:right="1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MAKING A LIST OF, COORDINATION MECHANISM, AND CYBER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SECURITY C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ONDITIONS TO PROTECT INFORMATIO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N SYSTEMS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OF NATIONAL SECURITY IMPORTANCE</w:t>
      </w:r>
    </w:p>
    <w:p>
      <w:pPr>
        <w:autoSpaceDN w:val="0"/>
        <w:autoSpaceDE w:val="0"/>
        <w:widowControl/>
        <w:spacing w:line="310" w:lineRule="exact" w:before="576" w:after="0"/>
        <w:ind w:left="0" w:right="405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Section 1</w:t>
      </w:r>
    </w:p>
    <w:p>
      <w:pPr>
        <w:autoSpaceDN w:val="0"/>
        <w:autoSpaceDE w:val="0"/>
        <w:widowControl/>
        <w:spacing w:line="322" w:lineRule="exact" w:before="120" w:after="0"/>
        <w:ind w:left="288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MAKING A LIST OF INFORMATION SYSTEMS OF NATIONAL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SECURITY IMPORTANCE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56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3. Gro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unds for establishing information systems of national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security importance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 means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17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3 </w:t>
      </w:r>
    </w:p>
    <w:p>
      <w:pPr>
        <w:sectPr>
          <w:pgSz w:w="11899" w:h="16841"/>
          <w:pgMar w:top="540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systems of state agencies and political organizations of the Socialist Republic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Vietnam, including: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National important information system as prescribed by the Law 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Cyberinformation Security.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Information systems serving the direction and 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dministration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national security-related important works as prescribed by laws.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Information systems serving the direction, administration and control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operation of national security-related important telecommunications works as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prescribed by laws.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Information systems in the fields prescribed in Clause 2 Article 10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Law on Cyber Security, which, if encountering incidents, being hacked,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taken control of, disrupted, int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errupted, paralyzed or sabotaged, will cause one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the following consequences: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Directly affecting the independence, sovereignty, and territorial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integrity of the Fatherland, the existence of the regime and the State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Socialist Republic of Vietnam;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Causing serious consequences to national defense, security,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affair, weakening the ability to defend and protect the Fatherland;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Causing serious consequences to the national economy;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Causing disaster to human life and ecological environment;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Causing serious consequences to operations of special 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works as decentralized by the construction law;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Causing serious consequences to the planning of undertakings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policies within the scope of state secrets;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g) Seriously affecting the direction of Party and State agencies at central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level.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4. Compilation of dossiers of request for including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information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systems in the List of information systems of national security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importance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Managers of information systems shall be responsible for reviewing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comparing with provisions of Clause 4 Article 3 of this Decree, compile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dossiers of request for including information systems under their management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the List of information 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Regarding informat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ion systems in the List of information systems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national security 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Ministry of Information and Communications shall be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sending the Ministry of Public Security dossiers of information systems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security importance approved by the Prime Minister to make the List of </w:t>
      </w:r>
    </w:p>
    <w:p>
      <w:pPr>
        <w:autoSpaceDN w:val="0"/>
        <w:autoSpaceDE w:val="0"/>
        <w:widowControl/>
        <w:spacing w:line="216" w:lineRule="auto" w:before="144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4 </w:t>
      </w:r>
    </w:p>
    <w:p>
      <w:pPr>
        <w:sectPr>
          <w:pgSz w:w="11899" w:h="16841"/>
          <w:pgMar w:top="540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systems of national security importance;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In cases prescribed at Point a Clause 2 of this Article, managers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systems of national security importance are not required to compile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dossiers of request for including them in the List of information systems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security importance;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Ministry of Public Security shall be responsible for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important information systems in the List of information systems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security importance according to the prescribed order and procedures;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notify the managers of such information systems the inclusion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systems in the List of information systems of national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importance and take the corresponding responsibilities.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 the course of appraisal of security grades of information systems, if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it deems that there is sufficient evidence to include information systems in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List of information systems of national security importance, the Ministry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and Communications shall be responsible for transfer dossiers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Ministry of Public Security for appraisal of dossiers of request for 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in the List of information systems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Professional cyber security protection forces shall, based on their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assigned functions and tasks, review information systems with grounds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appropriate with Article 3 of this Decree and request managers of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systems to compile dossiers of request for including information systems under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their management in the List of information systems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Dossiers of request for including information systems in the List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A written request for including information systems in the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systems of national security importance (Form No. 01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Appendix);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Document providing the list of all information systems of agencies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 (Form No. 02 provided in the Appendix);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Attached supporting documents, including: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Documents describing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explaining the overview of the information system; construction design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documents approved by competent authorities or documents of equivalent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value; documents proving the conformity with the grounds for proposing to put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information system on the list of information systems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importance; documents explaining information system protection plan (plan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ensure network infrastructure safety; server safety; application safety; database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safety; management policy; organization and personnel; design and 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management;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operation management; inspection, assessment and risk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management).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3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5 </w:t>
      </w:r>
    </w:p>
    <w:p>
      <w:pPr>
        <w:sectPr>
          <w:pgSz w:w="11899" w:h="16841"/>
          <w:pgMar w:top="546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An original dossier of request for including information systems in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List of information systems of national security importance shall be made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sent to: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Department of Cyber Security and Hi-tech Crime Prevention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Ministry of Public Security, except for provisions of Points b and c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 Cyberspace Command under the Ministry of Defence, for military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Government Cipher Committee, for cipher information systems under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Government Cipher Committee.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Agencies receiving dossiers mentioned in Clause 6 of this Article shall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be responsible for giving written 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pinions on the received dossiers (using Form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No. 03 provided in the Appendix).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5. Appraisal of dossiers of request for including information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systems in the List of information systems of national security importance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Department of Cyber Security and Hi-tech Crime Prevention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under the Ministry of Public Security shall appraise the dossiers of request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including information systems in the List of information systems of 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importance according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to regulations, except for the cases specified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Clauses 2 and 3 of this Article.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Cyberspace Command under the Ministry of Defense shall provide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guidance on compilation of dossiers, receipt and appraisal of dossiers of request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 including military information systems in the List of information systems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Government Cipher Committee shall appraise dossiers of request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 including information systems of the Government Ciph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er Committee in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List of information 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Appraisal council shall appraise dossiers of request for 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in the List of information systems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For information systems of national security importance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many sectors and fields, or the appraisal requiring opinions of many ministries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functional sectors;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Appraisal council shall work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on a part-time basis and 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dissolve upon completion of its tasks.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Based on the nature and role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system, members of the Appraisal council may include the Ministry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Public Security, the Ministry of National Defence, the Ministry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and Communications, the Government Cipher Committee,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relevant agencies and units. Depending on each specific case, the Appraisal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council shall invite the managers of the information system to attend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28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6 </w:t>
      </w:r>
    </w:p>
    <w:p>
      <w:pPr>
        <w:sectPr>
          <w:pgSz w:w="11899" w:h="16841"/>
          <w:pgMar w:top="5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appraisal meeting;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Appraisal council shall be responsible for appraising the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grades of information systems and dossiers of request for including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 in the List of information systems of national security importance.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Results of the Appraisal council's meetin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 shall be used to serve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 security and cyberinformation security works.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case it is necessary to verify the information in the dossier and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actual status of the information system mentioned in the dossier, the appraising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agency specified in Clauses 1, 2 and 3 of this Article shall conduct a physical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inspection and survey to appraise the proposal to put the information system 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List of information systems of national security importance. Duration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physical inspection and survey must not exceed 20 days.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Survey results shall be made in a rec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ord certified by the appraising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agency and manager of the information system.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manager of information system shall coordinate and facilitate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appraisal, survey, inspection and supplement the dossier upon request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appraising agency.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and procedures for appraisal of dossiers: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Duration of appraisal of a dossier is 30 days from the date on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complete and valid dossier of request for including the information system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List of information systems of national security importance or from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completing the survey process as prescribed in Clause 6 of this Article; </w:t>
      </w:r>
    </w:p>
    <w:p>
      <w:pPr>
        <w:autoSpaceDN w:val="0"/>
        <w:autoSpaceDE w:val="0"/>
        <w:widowControl/>
        <w:spacing w:line="324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Duration for certifying the validity of the dossier is 3 working days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after receiving the complete dossier of request for including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 in the List of information systems of national security importance;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Ending the appraisal period, the appraising agency shall complete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dossier requesting the Minister of Public Security and the Minister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Defence and submit it to the Prime Minister to 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romulgate and update decisions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according to the assigned functions and tasks.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Concurrently, issue a written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notice on appraisal result to the manager of the information system (made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according to Form No. 04 provided in the Appendix);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The Minister of Public Security and the Minister of Defence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decide on exte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nding the appraisal duration.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extension period must not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exceed 20 days.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Ministry of Public Security shall assume the prime responsibility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for, and coordinate with the Ministry of National Defence and the Government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Cipher Committee in, reaching an agreement on mechanism and submit it to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Prime Minister to issue a decision on establishing and updating the List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6. Excluding information systems from the List of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16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7 </w:t>
      </w:r>
    </w:p>
    <w:p>
      <w:pPr>
        <w:sectPr>
          <w:pgSz w:w="11899" w:h="16841"/>
          <w:pgMar w:top="540" w:right="1352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information systems of national security importance: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In case it deems that the information systems of national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importance under the management no longer satisfy the grounds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 3 of this Decree, the managers of such information systems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importance shall compile a dossier of request for excluding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 from the List of information systems of national security importance.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On an annual basis, the professional cyber security protection forces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shall, based on their functions and tasks, review information systems with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criteria no longer appropriate with Article 3 of this Decree and request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managers of information systems to compile dossiers of request for excluding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under their management from the List of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 dossier of request for excluding information systems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from the List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 comprises: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A written request for excluding information systems from the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systems of national security importance (Form No. 05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Appendix); </w:t>
      </w:r>
    </w:p>
    <w:p>
      <w:pPr>
        <w:autoSpaceDN w:val="0"/>
        <w:autoSpaceDE w:val="0"/>
        <w:widowControl/>
        <w:spacing w:line="322" w:lineRule="exact" w:before="122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Other necessary documents directly relating to the request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excluding information systems from the List of information systems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importance.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order, procedures and competence to consider and decide 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excluding information systems from the List of information systems of 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importance shall comply with the provisions on order, procedures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competence to consider and decide on including information systems in the List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information 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0" w:lineRule="exact" w:before="122" w:after="0"/>
        <w:ind w:left="0" w:right="28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7. Coordination in appraisal, assessment, inspection,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supervision, response and remediation of incidents of information systems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of national security importance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protection of cyber security and cyberinformation security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 shall comply with the law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on cyber security and cyberinformation security.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Coordination principles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Applying the law on cyber security and cyberinformation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when appraisal, assessment, inspection, supervision, response and remediation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incidents of information systems of national security importance.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In case where the coordination of many concerned parties is required,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Ministry of Public Security, the Ministry of National Defence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Government Cipher Committee shall, based on the Law on Cyber Security,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assume the prime responsibility for, and coordinate with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and Communications and relevant ministries and sectors in, </w:t>
      </w:r>
    </w:p>
    <w:p>
      <w:pPr>
        <w:autoSpaceDN w:val="0"/>
        <w:autoSpaceDE w:val="0"/>
        <w:widowControl/>
        <w:spacing w:line="216" w:lineRule="auto" w:before="128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8 </w:t>
      </w:r>
    </w:p>
    <w:p>
      <w:pPr>
        <w:sectPr>
          <w:pgSz w:w="11899" w:h="16841"/>
          <w:pgMar w:top="540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organizing the appraisal, assessment, inspection, supervision, response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remediation of incidents of information systems of national security importance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according to the assigned functions and tasks;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process of coordination must comply with treaties and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international organizations in which Vietnam participated, the Law on Cyber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and relevant laws, and must be carried out actively, regularly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timely according to the assigned functions, tasks and powers.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Coordination method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Ministry of Public Security shall send a document requesting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relevant ministries and sectors to assign their members to participate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appraisal, assessment, inspection, supervision, response and remediation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incidents of information systems of national security importance;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Relevant ministries and sectors shall be responsible for appointing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members to fully participate in activities in the course of appraisal, assessment,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inspection, supervision, response and remediation of incidents of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 of national security importance upon requests;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Dossiers and documents serving the appraisal, assessment, inspection,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supervision, response and remediation of incidents of information systems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security importance shall be copied and sent to participants by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Ministry of Public Security according to regulations.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coordination in supervision of the information systems of 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importance in service of the protection of cyber security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cyberinformation security: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Data on cyber security and cyberinformation security supervision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shared among professional cyber security protection forces, and they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responsible for sharing such data with the Authority of Information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under the Ministry of Information and Communications, for the purpose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serving the performance of the assigned functions and tasks;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In case where the supervision cyberinformation security of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 of national security importance has been performed, the supervision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data shall be shared to serve the protection of cyber security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cyberinformation security;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Managers of information systems of national security importance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responsible for preparing sites, technical conditions, establishing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connecting supervision devices and systems of professional cyber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protection forces with the information systems managed by them in order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early detect and warn cyber security risks. </w:t>
      </w:r>
    </w:p>
    <w:p>
      <w:pPr>
        <w:autoSpaceDN w:val="0"/>
        <w:autoSpaceDE w:val="0"/>
        <w:widowControl/>
        <w:spacing w:line="310" w:lineRule="exact" w:before="574" w:after="0"/>
        <w:ind w:left="0" w:right="406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Section 2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CYBER SECURITY CONDITIONS FOR INFORMATION SYSTEMS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16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9 </w:t>
      </w:r>
    </w:p>
    <w:p>
      <w:pPr>
        <w:sectPr>
          <w:pgSz w:w="11899" w:h="16841"/>
          <w:pgMar w:top="546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12" w:after="0"/>
        <w:ind w:left="17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OF NATIONAL SECURITY IMPORTANCE</w:t>
      </w:r>
    </w:p>
    <w:p>
      <w:pPr>
        <w:autoSpaceDN w:val="0"/>
        <w:autoSpaceDE w:val="0"/>
        <w:widowControl/>
        <w:spacing w:line="322" w:lineRule="exact" w:before="562" w:after="0"/>
        <w:ind w:left="0" w:right="30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8. Conditions in terms of regulations, processes and plans for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protection of cyber security for information systems of national security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importance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Managers of information systems of national security importance shall,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based on regulations on protection of cyber security, state secrets, work secrets,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technical regulations and standards on cyber security, and relevant professional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technical standards, formulate regulations, processes and plans for protection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 security for information systems of national security importance under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their management.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Such regulations, processes and plans for protection of cyber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specify important information and information systems to be prioritized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protect; management processes, techniques and operations in using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protecting cyber security of data and technical infrastructure;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conditions for those who administer the network, operate the system, ensure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security, cyberinformation security and edit, store and transmit state secrets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through the information systems; responsibilities of each department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 in management, operation and use; sanctions for violations.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9. Personnel conditio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ns for those who operate and administer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the systems, protect cyber security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Having a department in charge of operation and administration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systems, and protection of cyber security.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Persons in charge of operation and administration of the systems,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protection of cyber security must possess professional qualifications in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 security, cyberinformation security or information technology; have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commitment to protect information related to the information systems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security importance during their work and after quitting jobs. </w:t>
      </w:r>
    </w:p>
    <w:p>
      <w:pPr>
        <w:autoSpaceDN w:val="0"/>
        <w:autoSpaceDE w:val="0"/>
        <w:widowControl/>
        <w:spacing w:line="324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Having a mechanism that independently operates among department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operating, administering and protecting cyber security of the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10. Cyber security conditions for devices, hardware and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software being system components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Hardware devices are system components that must be tested for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in order to detect security weaknesses and vulnerabilities, malware,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transceiver and malicious hardware to ensure compatibility with other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components of the information 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Administrative devices must be installed with operating system, clean software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with firewall. Information systems to process state secrets shall not be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connected with the Internet.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40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10 </w:t>
      </w:r>
    </w:p>
    <w:p>
      <w:pPr>
        <w:sectPr>
          <w:pgSz w:w="11899" w:h="16841"/>
          <w:pgMar w:top="5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Products whose cyber security risks are warned or notified by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professional cyber security protection forces shall not be put into use or must be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taken measures for handling or remedying security weaknesses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vulnerabilities, malware and malicious hardware before putting into use.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Digital data and information shall be processed and stored through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classified as state secrets that must be encrypted or taken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protective measures during the process of creation, exchange, and storage in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Internet in accordance with the law on protection of the state secrets.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Information technology devices, communication means,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carriers and devices serving the information systems’ operations must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managed, destroyed, or repaired according to the law and protection of state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secrets, and working regulations of the managers of information systems.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System software, utility software, middleware, databases,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programs, source code and development tools shall be periodically reviewed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updated with patches.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Mobile devices and equipment with information storage function when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connecting to internal networks of information systems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 must be checked and controlled to ensure safety, and they shall be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used only in information systems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Upon 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onnecting, transmitting or storing, information storage devices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means must: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Be checked for security before connecting to the information systems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national security importance;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Have the connection or disconnection from devices of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 of national security importance controlled;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Taking measures for security assurance upon transmitting, storing,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measures for protecting information classified as state secrets that has already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been stored.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11. Conditions for technical measures to monitor and protect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cyber security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Operation environment of the information systems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 must satisfy the following requirements: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Separating from environments for development, inspection and testing;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Taking solutions for information security assurance;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Application development tools or means are not allowed to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installed;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Removing or turning off utility software or functions that are no longer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use or unnecessary in the information systems. </w:t>
      </w:r>
    </w:p>
    <w:p>
      <w:pPr>
        <w:autoSpaceDN w:val="0"/>
        <w:tabs>
          <w:tab w:pos="4368" w:val="left"/>
        </w:tabs>
        <w:autoSpaceDE w:val="0"/>
        <w:widowControl/>
        <w:spacing w:line="240" w:lineRule="auto" w:before="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11 </w:t>
      </w:r>
    </w:p>
    <w:p>
      <w:pPr>
        <w:sectPr>
          <w:pgSz w:w="11899" w:h="16841"/>
          <w:pgMar w:top="540" w:right="1352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Regarding data of the information systems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importance, plans for automatically back up to external storage means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appropriate to the data change frequency are required, of which arising data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must be backed up within 24 hours. Backed-up data must be checked to ensure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capacity of biannual restoration.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network system must satisfy the following requirements: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Being divided into different network areas according to users and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purposes.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There must be a separate network zone for the server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system, a demilitarized zone (DMZ) to provide services in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Internet; a separate network zone to provide wireless services; a separate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network zone for database server;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Having devices and software to perform the functions of controlling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connection and traffic of important network zones;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Having solutions for controlling, detecting and preventing timely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untrusted or illegal connection;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Having plans for response to denial-of-service (DoS) attacks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 of attacks appropriate to the scale and nature of the information systems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security importance. </w:t>
      </w:r>
    </w:p>
    <w:p>
      <w:pPr>
        <w:autoSpaceDN w:val="0"/>
        <w:autoSpaceDE w:val="0"/>
        <w:widowControl/>
        <w:spacing w:line="322" w:lineRule="exact" w:before="122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Having measures and solutions for exploring and detecting timely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technical weaknesses and vulnerabilities of the network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connections, devices and software illegally installed in the network.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4" w:lineRule="exact" w:before="118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Recording and storing operational logs of the information system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users, arising errors, information security incidents at least every 3 months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concentratedly, and backing up them at least every year.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Controlling access of users and groups of tool or device users by: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Registering, granting, expanding and revoking the access right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devices or users;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Each account must be granted for only one user; in case of using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shared account to access the information system of national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importance, approval from the competent authority is required, and individual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responsibility at each using time must be determined;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Restricting and controlling access from administrative accounts: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(i)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Establishing a mechanism for controlling the creation of administrative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accounts to ensure that no account is usable until obtaining approval from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competent authority; (ii) Taking measures to control the use of administrative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accounts; (iii) The administrative account shall be restricted to ensure that one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account is available for only one user, and it shall automatically log out after 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specific period of no operation;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Managing and granting private code to access the information system; </w:t>
      </w:r>
    </w:p>
    <w:p>
      <w:pPr>
        <w:autoSpaceDN w:val="0"/>
        <w:tabs>
          <w:tab w:pos="4368" w:val="left"/>
        </w:tabs>
        <w:autoSpaceDE w:val="0"/>
        <w:widowControl/>
        <w:spacing w:line="240" w:lineRule="auto" w:before="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12 </w:t>
      </w:r>
    </w:p>
    <w:p>
      <w:pPr>
        <w:sectPr>
          <w:pgSz w:w="11899" w:h="16841"/>
          <w:pgMar w:top="5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Reviewing, checking and re-approving the access right for the users;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Prescribing requirements and conditions for information security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devices and tools used to access.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12. Physical security conditions</w:t>
      </w:r>
    </w:p>
    <w:p>
      <w:pPr>
        <w:autoSpaceDN w:val="0"/>
        <w:autoSpaceDE w:val="0"/>
        <w:widowControl/>
        <w:spacing w:line="320" w:lineRule="exact" w:before="122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information system of national security importance must be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located and installed in safe places and prot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ected to minimize risks before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threats from the environment and illegal access.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power source and supporting systems in case the principal power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source is interrupted, of the information system of 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must be ensured. Measures to prevent voltage drop or overload or measures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lightning protection must be taken; grounding system, backup generator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uninterruptible pow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er supply system must be equipped for the continuous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operation of devices.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information system of national security importance must have 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plan and measure for protection and prevention from the information collection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unmanned aerial vehicles.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It is required to carry out the 24/7 access control of data center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 of national security importance.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572" w:after="0"/>
        <w:ind w:left="0" w:right="390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Chapter III</w:t>
      </w:r>
    </w:p>
    <w:p>
      <w:pPr>
        <w:autoSpaceDN w:val="0"/>
        <w:autoSpaceDE w:val="0"/>
        <w:widowControl/>
        <w:spacing w:line="322" w:lineRule="exact" w:before="118" w:after="0"/>
        <w:ind w:left="432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ORDER AND PROCEDURES FOR APPLYING A NUMBER OF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MEASURES FOR CYBER SECURITY PROTECTION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56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13. Order and procedures for cyber security appraisal of an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information system of national security importance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Cyber security appraisal of the information system in the List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 shall be carried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out by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professional cyber security protection force according to regulations.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for cyber security appraisal of an information system of 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manager of an information system of national security importance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submit a dossier of request for cyber security appraisal to the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professional cyber security protection force;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professional cyber security protection force shall receive, check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guide to complete the dossier of request for cyber security appraisal,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grant a written receipt within 3 working days immediately after receiving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complete and valid dossier;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professional cyber security protection force shall conduct the </w:t>
      </w:r>
    </w:p>
    <w:p>
      <w:pPr>
        <w:autoSpaceDN w:val="0"/>
        <w:autoSpaceDE w:val="0"/>
        <w:widowControl/>
        <w:spacing w:line="216" w:lineRule="auto" w:before="132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13 </w:t>
      </w:r>
    </w:p>
    <w:p>
      <w:pPr>
        <w:sectPr>
          <w:pgSz w:w="11899" w:h="16841"/>
          <w:pgMar w:top="540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 security appraisal according to Clause 3 Article 11 of the Law on Cyber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Security, and notify results within 30 days, from the date of granting the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 for the manager of the information system of national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importance.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 dossier of request 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or appraisal of the information system of 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importance comprises: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A written request for cyber security appraisal (Form No. 06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the Appendix);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Prefeasibility study report, design dossier of an information system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investment project before obtaining approval;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Scheme for upgrading the information system before being approved,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 of upgrading the information system of national security importance.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 case where the conformity between the current status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 of national security importance and the dossier of request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 appraisal must be determined, the professional cyber security protection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force shall conduct survey and assessment of the actual status of the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 of national security importance to compare with the dossier of request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 appraisal. The physical survey and assessment must not affect the normal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operation of the manager as well as the information system of national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importance. 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uration for physical survey and assessment must not exceed 7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working days.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Cyber security appraisal results must be protected according to law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provisions.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14. Order and procedures for assessment of cyber security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conditions of an information system of national security importance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Assessment of cyber security conditions of the information system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List of information systems of national security importance shall be carried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out by the professional cyber security protection force according to regulations.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for assessment of cyber security conditions of an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 of national security 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manager of an information system of national security importance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submit the dossier of request for assessing cyber security conditions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 of national security importance to the professional cyber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protection force competent to conduct assessment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3 Article 12 of the Law on Cyber Security;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professional cyber security protection force shall receive, check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guide to complete the dossier of request for cyber security condition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assessment, and grant a written receipt immediately after receiving the complete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valid dossier;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After receiving the complete and valid dossier, the professional cyber </w:t>
      </w:r>
    </w:p>
    <w:p>
      <w:pPr>
        <w:autoSpaceDN w:val="0"/>
        <w:autoSpaceDE w:val="0"/>
        <w:widowControl/>
        <w:spacing w:line="216" w:lineRule="auto" w:before="116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14 </w:t>
      </w:r>
    </w:p>
    <w:p>
      <w:pPr>
        <w:sectPr>
          <w:pgSz w:w="11899" w:h="16841"/>
          <w:pgMar w:top="546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protection force shall conduct cyber security condition assessment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notify the result within 30 days, after granting the written receipt to the manager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an information system of national security importance;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In case of the cyber security conditions are satisfied, head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 assessing the cyber security conditions shall grant the certificate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satisfaction of cyber security conditions for the information system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importance within 3 working days after ending the assessment.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 dossier of request for certification of cyber security conditions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 of national security importance comprises: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A written request for cyber security certification (Form No. 07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provided in the Appendix);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Prefeasibility study report, design dossier of an information system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investment project before obtaining approval;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Dossier of solution for ensuring cyber security for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 of national security importance.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 case of failing to satisfy the cyber security conditions,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professional cyber security protection force shall request the manager of an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 of national security importance to supplement and upgrade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it to fully meet the conditions.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15. Order and procedures for cyber security supervision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The Department of Cyber Security and Hi-tech Crime Prevention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under the Ministry of Public Security, the Cyberspace Command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Ministry of National Defence shall be responsible for conducting cyber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supervision for the national cyberspace, information systems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importance according to the assigned functions and tasks.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Government Cipher Committee shall conduct cyber security supervision for its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cipher information systems according to the assigned tasks and functions.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 cyber security supervision by the professional cyber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protection force: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Sending a written notice requesting to take measures for cyberc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supervision to the information system manager. Such notice must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specify the reason, time, content and scope of cyber security supervision;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Implementing measures for cyber security supervision;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Making periodic statistics and reports on cyber security supervision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results.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Responsibilities of the manager of an information system of 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develop and deploy the cyber security supervision system,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coordinate with the professional cyber security protection force in supervise the </w:t>
      </w:r>
    </w:p>
    <w:p>
      <w:pPr>
        <w:autoSpaceDN w:val="0"/>
        <w:autoSpaceDE w:val="0"/>
        <w:widowControl/>
        <w:spacing w:line="216" w:lineRule="auto" w:before="124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15 </w:t>
      </w:r>
    </w:p>
    <w:p>
      <w:pPr>
        <w:sectPr>
          <w:pgSz w:w="11899" w:h="16841"/>
          <w:pgMar w:top="546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 security of the information systems under its management;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prepare sites, technical conditions, establishing and connecting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supervision devices and systems of professional cyber security protection forces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information systems under the management to serve the cyber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supervision;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provide and update information about the information systems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under the management, technical plans for deploying the supervision system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professional cyber security protection force on a regular basis or irregular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basis upon request of the competent professional cyber security protection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force;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To notify the professional cyber security protection force supervision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activities of the information system manager every 3 months;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To keep relevant information confidential during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course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coordination with the professional cyber security protection force.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Telecommunications enterprises, enterprises providing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technology, telecommunications and Internet services shall be responsible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coordinating with the professional cyber security protection forces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supervising cyber security according to the competence in order to protect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Cyber se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curity supervision results shall be kept confidential according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to law provisions.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16. Order and procedures for cyber security inspection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professional cyber security protection force shall conduct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inspection for the information system in accordance with Clause 5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Article 13, Clause 1 Article 24 of the Law on Cyber Security. Inspection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contents include: inspecting the compliance with the law on ensuring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assurance, keeping state secrets in cyberspace; inspecting and assessing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results of plans and measures for cyber security assurance, plans for responding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to and remedying cyber security incidents; inspecting, assessing and detecting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weaknesses and vulnerabilities, malware and penetration attacks to the system;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other inspection and assessment prescribed by the information system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managers.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and procedures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 cyber security inspection by the professional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 security protection force: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Notifying the cyber security inspection plan according to regulations;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Establishing an inspection team according to the assigned functions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tasks;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Conducting cyber security inspection, closely coordinating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 manager during the inspection; </w:t>
      </w:r>
    </w:p>
    <w:p>
      <w:pPr>
        <w:autoSpaceDN w:val="0"/>
        <w:tabs>
          <w:tab w:pos="4368" w:val="left"/>
        </w:tabs>
        <w:autoSpaceDE w:val="0"/>
        <w:widowControl/>
        <w:spacing w:line="240" w:lineRule="auto" w:before="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16 </w:t>
      </w:r>
    </w:p>
    <w:p>
      <w:pPr>
        <w:sectPr>
          <w:pgSz w:w="11899" w:h="16841"/>
          <w:pgMar w:top="546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Making records on the cyber security inspection process, result,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storage in accordance with law provisions;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Notifying the cyber security inspection result within 3 working days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after finishing the inspection.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In case it is required to maintain the status quo of the information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investigating, handling acts of violation, detecting weaknesses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vulnerabilities; guiding or participating in the remediation upon request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 manager, the professional cyber security protection force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send a written request to the information system manager to suspend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 security inspection. Such a request must clearly specify the reason,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purpose and time of suspending the cyber security inspection. </w:t>
      </w:r>
    </w:p>
    <w:p>
      <w:pPr>
        <w:autoSpaceDN w:val="0"/>
        <w:autoSpaceDE w:val="0"/>
        <w:widowControl/>
        <w:spacing w:line="320" w:lineRule="exact" w:before="122" w:after="0"/>
        <w:ind w:left="0" w:right="28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17. Order and procedures for responding to and remedying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cyber secu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rity incidents of an information system of national security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importance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For information systems of national security importance having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incidents, the following order and procedures for responding to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remedying shall be complied with: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3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professional cyber security protection force shall notify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guide the interim plan to prevent and handle the attacks, remedy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consequences caused by such attacks, cyber security incidents to the manager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information system of national security importance.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case of emergency, it must notify by phone call or other forms before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issuing a written notice;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manager of the information system of national security importance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be responsible for taking measures as guided and other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measures to prevent, handle and remedy consequences immediately after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receiving the notification, except for the cases specified at Point c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Clause. </w:t>
      </w:r>
    </w:p>
    <w:p>
      <w:pPr>
        <w:autoSpaceDN w:val="0"/>
        <w:autoSpaceDE w:val="0"/>
        <w:widowControl/>
        <w:spacing w:line="324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case of beyond the capacity, the manager must timely notify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professional cyber security protection force for coordination and response to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 security incidents;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In case it is necessary to immediately respond to prevent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consequences that may threaten the national security, the professional cyber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protection force shall directly decide on the coordination and response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the cyber security incidents.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Coordination and response to cyber security incidents by professional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 security protection forces: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Assessing and deciding on plans for responding to and remedying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 security incidents;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Coordination the work of responding to and remedying cyber security </w:t>
      </w:r>
    </w:p>
    <w:p>
      <w:pPr>
        <w:autoSpaceDN w:val="0"/>
        <w:autoSpaceDE w:val="0"/>
        <w:widowControl/>
        <w:spacing w:line="216" w:lineRule="auto" w:before="116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17 </w:t>
      </w:r>
    </w:p>
    <w:p>
      <w:pPr>
        <w:sectPr>
          <w:pgSz w:w="11899" w:h="16841"/>
          <w:pgMar w:top="546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incidents;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Presiding, receiving, collecting, processing, and exchanging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about responding to and remedying cyber security incidents;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Mobilizing and coordinating with relevant domestic and overseas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 and individuals in participating in responding to and remedying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 security incidents, if necessary;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Designating a focal point to coordinate with functional units of other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countries, or international organizations in responding to and remedying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transnational incidents based on international agreements or treaties to which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Vietnam is a contracting party;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Inspecting, monitoring and urging the implementation by relevant units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responding to and remedying cyber security incidents;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Making records on the process of responding to cyber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incidents.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Organizations and individuals participating in responding to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remedying cyber security incidents shall take measures and carry out activities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to respond and remedy incidents according to the coordination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professional cyber security protection forces.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In case of protecting national security, social security and order,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telecommunications enterprises and enterprises providing Internet services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arrange sites, connectors and necessary technical measures so as the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Cyber Security and Hi-tech Crime Prevention under the Ministry of Public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can perform the cyber security assurance tasks. Specific order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procedures shall be implemented by telecommunications enterprise, enterprises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providing Internet services together with the Department of Cyber Security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Hi-tech Crime Prevention under the Ministry of Public Security.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18. Order and procedures for implementing the measure of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using cryptography to protect cyber information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professional cyber security protection force shall use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encryption measure by using cryptography to protect cyber information when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transmitting information and documents containing state secrets in cyberspace.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Encryption measure must meet requirements as prescribed by the law on cipher,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protection of state secrets and cyber security.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 case of necessity for the purposes of national security, social order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security, protection of lawful rights and interests of organizations, agencies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individuals, the professional cyber security protection forces shall send 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written request to relevant agencies, organizations and individuals to encrypt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other than those classified as state secretes before storing or posting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on the Internet. Such a request must clearly specify the reason and contents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be encrypted.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40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18 </w:t>
      </w:r>
    </w:p>
    <w:p>
      <w:pPr>
        <w:sectPr>
          <w:pgSz w:w="11899" w:h="16841"/>
          <w:pgMar w:top="546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22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19. Order and procedures for implementing the measure of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requesting the removal of unlawful or false information in cyberspace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which infringes upon national security, social order and safety, or lawful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rights and interests of agencies, organizations and individuals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Such measure shall be taken in the following cases: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Information in the cyberspace is determined by competent authorities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containing contents infringing upon national security or propaganda contents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opposing the State of the Socialist Republic of Vietnam; instigating riots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disrupting security or public order in accordance with law provisions;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There is a legal ground to identify the information in the cyberspace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containing contents humiliating or slandering; or infringing upon economic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management order; or fabricated or false contents causing public anxiety,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seriously damaging socio-economic activities, requiring the removal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information;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Other information in the cyberspace containing contents specified at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Points c, dd and e Clause 1 Article 8 of the Law on Cyber Security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law provisions.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Director of the Department of Cyber Security and Hi-tech Crime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Prevention under the Ministry of Public Security, heads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competent agencies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the Ministry of Information and Communications shall: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Decide on taking the measure of requesting the removal of unlawful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false information in cyberspace which infringes upon national security, social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order and safety, or lawful rights and interests of agencies, organizations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in accordance with Clause 1 of this Article;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Send a written request to enterprises providing services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telecommunications networks or the Internet, value-added services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cyberspace, and information system managers to remove unlawful or false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in the cyberspace which infringes upon national security, social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order and safety, or lawful rights and interests of agencies, organizations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in accordance with Clause 1 of this Article;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Inspect the implementation of the measure by concerned entities upon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request;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Exchange and share information about the implementation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measure, except for the cases where the information is classified as state secrets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is requested under the Ministry of Public Security’s professional operation.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professional cyber security protection forces under the Ministry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Defence shall decide on taking the measure of requesting the removal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unlawful or false information in cyberspace which infringes upon 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security, and military security as prescribed in Clause 1 of this Article, for army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40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19 </w:t>
      </w:r>
    </w:p>
    <w:p>
      <w:pPr>
        <w:sectPr>
          <w:pgSz w:w="11899" w:h="16841"/>
          <w:pgMar w:top="540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22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20. Order and procedures for implementing the measure of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collecting electronic data relating to activities in cyberspace which infringe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upon national security, social order and safety, or lawful rights and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interests of agencies, organizations and individuals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Electronic data means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in the form of signs, letters,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numbers, images, sounds or the like.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Director of the Department of Cyber Security and Hi-tech Crime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Prevention under the Ministry of Public Security shall decide on taking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measure of collecting electronic data to serve the investigation and handling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activities in cyberspace infringing upon national security, social order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safety, or lawful rights and interests of agencies, organizations and individuals.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collection of electronic data relating to activities in cyberspace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which infringe upon national security, social order and safety, or lawful rights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interests of agencies, organizations and individuals shall be carried out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accordance with law provisions; provided that the following requirements are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satisfied: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Maintain the status quo of the digital devices and electronic data;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copy of electronic data must follow the prescribed process by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using recognized devices and software which are verifiable, while ensuring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status quo of the electronic data stored in the devices;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process of restoration of data, or search for electronic data must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recorded in the minutes, pictures or videos; in case of necessity, such process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may be repeated to have the equivalent result to present at the court;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Persons collecting electronic data must be officers who are assigned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perform the tasks of collecting electronic data.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Principles of copying and restoring electronic data relating to activities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cyberspace which infringe upon national security, social order and safety, 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lawful rights and interests of agencies, organizations and individuals: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4" w:lineRule="exact" w:before="116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In case the electronic data is considered having the value of proving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crime, the copying or restoration of such data must be carried out by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persons under the competent authorities’ decisions as prescribed by law;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copying and restoration of electronic evidence must be recorded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minutes; in case of necessity, a dependent third party may be invited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participate, observe and certify this process. </w:t>
      </w:r>
    </w:p>
    <w:p>
      <w:pPr>
        <w:autoSpaceDN w:val="0"/>
        <w:autoSpaceDE w:val="0"/>
        <w:widowControl/>
        <w:spacing w:line="322" w:lineRule="exact" w:before="118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seizure of means of storing, transmitting and processing electronic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data relating to activities in cyberspace which infringe upon national security,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social order and safety, or lawful rights and interests of agencies, organizations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individuals shall comply with the law.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professional cyber security protection forces under the Ministry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Defence shall decide on taking the measure of collecting electronic data to serve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16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20 </w:t>
      </w:r>
    </w:p>
    <w:p>
      <w:pPr>
        <w:sectPr>
          <w:pgSz w:w="11899" w:h="16841"/>
          <w:pgMar w:top="540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investigation of violations and crimes in cyberspace threatening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security and safety, infringing upon national security and military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21. Order and procedures for implementing the measure of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terminating, suspending or requesting the cess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ation of operation of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information systems or revocation of domain names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Such measure shall be taken in the following cases: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Having documents proving that the information system’s operation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violates the law on national security and cyber security;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information system is being used for the purpose of infringing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upon national security, social order and security.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Minister of Public Security shall directly decide on terminating,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suspending or requesting the cessation of operation of information systems or,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suspending or revoking domain names with activities violating the law on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Director of the Department of Cyber Security and Hi-tech Crime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Prevention under the Ministry of Public Security shall be responsible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implementing the decision on terminating, suspending or requesting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cessation of 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peration of information systems or, suspending or revoking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domain names.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and procedures for implementing the measure: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4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Reporting the application of the measure of terminating, suspending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requesting the cessation of operation of information systems, or suspending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revoking domain names;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Deciding on terminating, suspending or requesting the cessation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operation of information systems, or suspending or revoking domain names;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Sending a written request to concerned organizations, agencies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to terminate, suspend or request the cessation of operation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system, or sending a request for suspending or revoking domain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names to the Vietnam Internet Network Information Center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order and procedures as prescribed by law. Such a request must clearly specify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reason, time, content and request;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In case of emergency for the purpose of timely preventing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system's operation to avoid causing harms to the national security,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or preventing negative consequences, the Department of Cyber Security and Hi-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tech Crime Prevention under the Ministry of Public Security shall directly send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written request via fax or email to the organizations, agencies or individuals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terminate or suspend, or request the cessation of operation of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Within 24 hours after sending the request, the Department of Cyber </w:t>
      </w:r>
    </w:p>
    <w:p>
      <w:pPr>
        <w:autoSpaceDN w:val="0"/>
        <w:autoSpaceDE w:val="0"/>
        <w:widowControl/>
        <w:spacing w:line="216" w:lineRule="auto" w:before="116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21 </w:t>
      </w:r>
    </w:p>
    <w:p>
      <w:pPr>
        <w:sectPr>
          <w:pgSz w:w="11899" w:h="16841"/>
          <w:pgMar w:top="540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and Hi-tech Crime Prevention under the Ministry of Public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shall send a written request for terminating, suspending or requesting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cessation of operation of the information system. Past the above-mentioned time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limit, if no written decision is issued, the information system shall continue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operate. Depending on the nature, extent and consequence due to the delay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sending the written request, the performers an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 involved persons shall bear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responsibility in accordance with law provisions;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The termination, suspension or request for the cessation of operation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an information system must be recorded in the minutes. Such minutes must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specify the time, location, grounds and shall be made into 2 copies.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competent authority shall keep one copy, the other shall be kept by the agency,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organization or individual;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For the suspension or revocation of national domain names in cases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specified in Clause 1 of this Article, the competent authority shall send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 to the Vietnam Internet Network Information Center for suspension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revocation of domain names according to the order and procedures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prescribed by law.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For the termination, suspension or request for the cessation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operation of an information system without the grounds specified in Clause 2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this Article, the heads or deputy heads of the competent authorities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concerned officers shall bear responsibility before the law; and pay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compensation for any damage to concerned organizations, agencies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individuals in accordance with law provisions.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22. Responsibilities of agencies, organizations and individuals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in implementing cyber security protection measures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professional cyber security protection forces shall provide specific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guidance for concerned agencies, organizations, and individuals to follow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provisions on the order and procedures for applying a number of cyber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protection measures.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Agencies, organizations and individuals, within the ambit of their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responsibilities and powers, timely coordinate and support the professional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 security protection forces to follow the order and procedures for applying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 number of cyber security protection measures.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 case enterprises providing cross-border services are announced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violation against Vietnamese laws by competent agencies, 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organizations and enterprises shall be responsible for coordinating with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competent authorities in preventing and handling violations committed by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enterprises providing cross-border services.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Any acts of taking advantages of, or abusing cyber security protection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measures to violate the law shall, depending on the violation nature and extent,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handled in accordance with law provisions. In case of causing damage to </w:t>
      </w:r>
    </w:p>
    <w:p>
      <w:pPr>
        <w:autoSpaceDN w:val="0"/>
        <w:autoSpaceDE w:val="0"/>
        <w:widowControl/>
        <w:spacing w:line="216" w:lineRule="auto" w:before="13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22 </w:t>
      </w:r>
    </w:p>
    <w:p>
      <w:pPr>
        <w:sectPr>
          <w:pgSz w:w="11899" w:h="16841"/>
          <w:pgMar w:top="5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lawful rights and interests of organizations and individuals, compensation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payment shall be implemented in accordance with law provisions.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For information systems not in the List of information systems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security importance, the Ministry of Public Security,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National Defence and the Ministry of Information and Communications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coordinate in a synchronous manner, to protect cyber security and ensure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cyberinformation security according to the assigned functions and tasks: </w:t>
      </w:r>
    </w:p>
    <w:p>
      <w:pPr>
        <w:autoSpaceDN w:val="0"/>
        <w:autoSpaceDE w:val="0"/>
        <w:widowControl/>
        <w:spacing w:line="322" w:lineRule="exact" w:before="120" w:after="0"/>
        <w:ind w:left="0" w:right="3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Ministry of Information and Communications shall act as the focal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point in presiding civil activities, except for the cases specified at Points b and 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this Clause;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Ministry of Public Security shall act as the focal point in presiding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activities of protecting national security, social order and security, protecting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cyber security, preventing and combating cybercrime, cyber terrorism and cyber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espionage;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Ministry of Defence shall act as the focal point in presiding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activities to protect the fatherland in the cyberspace. </w:t>
      </w:r>
    </w:p>
    <w:p>
      <w:pPr>
        <w:autoSpaceDN w:val="0"/>
        <w:autoSpaceDE w:val="0"/>
        <w:widowControl/>
        <w:spacing w:line="312" w:lineRule="exact" w:before="574" w:after="0"/>
        <w:ind w:left="0" w:right="391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Chapter IV</w:t>
      </w:r>
    </w:p>
    <w:p>
      <w:pPr>
        <w:autoSpaceDN w:val="0"/>
        <w:autoSpaceDE w:val="0"/>
        <w:widowControl/>
        <w:spacing w:line="322" w:lineRule="exact" w:before="122" w:after="0"/>
        <w:ind w:left="576" w:right="5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IMPLEMENTATION OF CYBER SECURITY PROTECTION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ACTIVITIES BY STATE AGENCIES AND POLITICAL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ORGANIZATIONS AT CENTRAL AND LOCAL LEVELS </w:t>
      </w:r>
    </w:p>
    <w:p>
      <w:pPr>
        <w:autoSpaceDN w:val="0"/>
        <w:autoSpaceDE w:val="0"/>
        <w:widowControl/>
        <w:spacing w:line="324" w:lineRule="exact" w:before="560" w:after="0"/>
        <w:ind w:left="0" w:right="22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23. Formulation and completion of regulations on using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computer networks of state agencies and political organizations at central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and local levels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State agencies and political organizations at central and local levels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must formulate regulations on using, managing and ensuring cyber security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internal computer networks and computer networks connected to Internet under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their management. Regulations on cyber security must be based on regulations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on protecting cyber security and state secrets, technical regulations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standards on cyberinformation security, and other relevant specialized technical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standards.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Regulations on using and ensuring cyber security for computer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networks of state agencies and political organ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izations at central and local levels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must contain the following principal contents: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Specifying important information and information systems to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prioritized in cyber security assurance;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Specifying prohibited activities, and principles of management,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assurance of cyber security; internal computer networks that store and </w:t>
      </w:r>
    </w:p>
    <w:p>
      <w:pPr>
        <w:autoSpaceDN w:val="0"/>
        <w:autoSpaceDE w:val="0"/>
        <w:widowControl/>
        <w:spacing w:line="216" w:lineRule="auto" w:before="136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23 </w:t>
      </w:r>
    </w:p>
    <w:p>
      <w:pPr>
        <w:sectPr>
          <w:pgSz w:w="11899" w:h="16841"/>
          <w:pgMar w:top="5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transmit state secrets must be physically separated from the computer networks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electronic means and equipment connected to the Internet. Other cases must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comply with the law on state secret protection;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Managerial, professional and technical procedures in operating, using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ensuring cyber security for data, technical infrastructure, which satisfy basic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requirements for information system safety assurance;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Personnel conditions for those who administer the network, operate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system, ensure security, cyberinformation security and those who perform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works relating to the edit, storage and transmission of state secrets through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systems;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Specifying responsibilities of each department and individual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management, use, and assurance of cyber security and information security;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Sanctions for violations of regulations on cyber security assurance. </w:t>
      </w:r>
    </w:p>
    <w:p>
      <w:pPr>
        <w:autoSpaceDN w:val="0"/>
        <w:tabs>
          <w:tab w:pos="720" w:val="left"/>
        </w:tabs>
        <w:autoSpaceDE w:val="0"/>
        <w:widowControl/>
        <w:spacing w:line="340" w:lineRule="exact" w:before="1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24. Formulation and completion of plans for cyber security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assurance of information systems of state agencies and political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organizations at central and local levels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Heads of state agencies and political organizations at central and local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levels shall be responsible for promulgating plans for cyber security assurance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 their information systems in a synchronous, consistent and concentrated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manner, wi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 resource sharing to optimize efficiency, avoiding duplication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investment.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406" w:lineRule="exact" w:before="3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 plan for cyber security assurance of an information system includes: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Regulations on cyber security assurance in design and establishment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information system, meeting basic requirements such as managerial,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technical and professional requirements;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Cyber security appraisal;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Cyber security inspection and assessment;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Cyber security supervision;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Response and remediation of incidents and risk situations related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 security;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Risk management;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g) End of the operation, exploitation, repair, liquidation and cancellation.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70" w:lineRule="exact" w:before="7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25. Plans for response to and remediation of cyber security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incid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ents of state agencies and political organizations at central and local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levels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 plan for response to and remediation of cyber security incidents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includes: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A plan for prevention and handling of information in the information </w:t>
      </w:r>
    </w:p>
    <w:p>
      <w:pPr>
        <w:autoSpaceDN w:val="0"/>
        <w:autoSpaceDE w:val="0"/>
        <w:widowControl/>
        <w:spacing w:line="216" w:lineRule="auto" w:before="120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24 </w:t>
      </w:r>
    </w:p>
    <w:p>
      <w:pPr>
        <w:sectPr>
          <w:pgSz w:w="11899" w:h="16841"/>
          <w:pgMar w:top="546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system, with propaganda contents opposing the State of the Socialist Republic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Vietnam; instigating riots or disrupting security or public order; humiliating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slandering; or infringing upon economic management order;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A plan for prevention and combat of cyber espionage; protection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classified as state secrets, work secrets, business secrets, personal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secrets, family secrets and privacy in cyberspace;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A plan for prevention and combat of acts of using cyberspace,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technology or electronic devices in violation of the law on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and social order and safety;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A plan for prevention and combat of cyber-attacks;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A plan for prevention and combat of cyber terrorism;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A plan for prevention and handling of dangerous cyber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circumstances. </w:t>
      </w:r>
    </w:p>
    <w:p>
      <w:pPr>
        <w:autoSpaceDN w:val="0"/>
        <w:tabs>
          <w:tab w:pos="720" w:val="left"/>
        </w:tabs>
        <w:autoSpaceDE w:val="0"/>
        <w:widowControl/>
        <w:spacing w:line="394" w:lineRule="exact" w:before="4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 plan for responding to and remedying cyber security incidents must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specify: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General provisions;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Assessment of cyber security incidents and risks;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A plan for responding to and remedying some specific situations;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Tasks and responsibilities of agencies affiliated to the organizations;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coordination, handling, response to and remediation of incidents;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Training, rehearsal, prevention of incidents, supervision to detect,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assurance of conditions for response to and remediation of incidents;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Solutions for ensuring and implementing such plan, and funding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implementation. </w:t>
      </w:r>
    </w:p>
    <w:p>
      <w:pPr>
        <w:autoSpaceDN w:val="0"/>
        <w:autoSpaceDE w:val="0"/>
        <w:widowControl/>
        <w:spacing w:line="382" w:lineRule="exact" w:before="502" w:after="0"/>
        <w:ind w:left="864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Chapter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DATA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STORAGE AND LOCATION OF BRANCHE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 OR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REPRESENTATIVE OFFICES IN VIETNAM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82" w:lineRule="exact" w:before="5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26. Data storage and location of branches or representative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offices in Vietnam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Data must be stored in Vietnam includes: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Data about personal information of service users in Vietnam;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Data created by service users in Vietnam: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Account name, duration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using services, credit card information, email address, the latest login or lo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gout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IP address, registered telephone number associated with the account or data;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368" w:val="left"/>
        </w:tabs>
        <w:autoSpaceDE w:val="0"/>
        <w:widowControl/>
        <w:spacing w:line="240" w:lineRule="auto" w:before="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25 </w:t>
      </w:r>
    </w:p>
    <w:p>
      <w:pPr>
        <w:sectPr>
          <w:pgSz w:w="11899" w:h="16841"/>
          <w:pgMar w:top="546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Data about relationship of service users in Vietnam: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Friends, groups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persons whom the users connect or interact.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Domestic enterprises shall store data specified in Clause 1 of this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Article in Vietnam.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storage of data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location of branches or representative offices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Vietnam by foreign enterprises: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Foreign enterprises conducting business activities in Vietnam involved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one of the following fields, 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telecommunications services; storage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sharing of data in the cyberspace; provision of national or 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domain names for service users in Vietnam; e-commerce; online payment;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payment intermediary; service of connecting transportation through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cyberspace; service of providing, managing or operating other information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cyberspace in the form of message, voice call, video call, email, online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discussion, must store data specified in Clause 1 of this Article and locate 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branch or representative office in Vietnam, in case their services are used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commit violations against the law on cyber security that have been notified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requested for coordination, prevention, investigation and handling in writing by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Department of Cyber Security and Hi-tech Crime Prevention under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Ministry of Public Security, but fail to comply with or fail to fully comply with,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or prevent, obstruct, counteract cyber security prote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ction measures implemented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by the professional cyber security protection forces;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In force majeure cases in which foreign enterprises cannot comply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law on cyber security, they must notify the Department of Cyber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and Hi-tech Crime Prevention under the Ministry of Public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within 3 working days in order to check the authenticity of the force majeure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events.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 suc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 cases, enterprises must work out a remediation plan within 30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working days.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 case where the enterprises fail to fully collect, exploit, analyze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process the data specified Clause 1 of this Article, they shall coordinate with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Department of Cyber Security and Hi-tech Crime Prevention under the Ministry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Public Security in, certifying and storing types of data currently being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collected, exploited, analyzed and processed.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case the enterprises collect, exploit, analyze and process additional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data prescribed in Clause 1 of this Article, they shall be responsible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coordinating with the Department of Cyber Security and Hi-tech Crime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Prevention under the Ministry of Public Security to include it in the list of data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to be stored in Vietnam.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Enterprises shall decide the form of storing data in Vietnam.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and procedures for requesting the storage of data, or location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 branch or representative office of a foreign enterprise in Vietnam: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Minister of Public Security shall issue a decision on requesting the </w:t>
      </w:r>
    </w:p>
    <w:p>
      <w:pPr>
        <w:autoSpaceDN w:val="0"/>
        <w:autoSpaceDE w:val="0"/>
        <w:widowControl/>
        <w:spacing w:line="216" w:lineRule="auto" w:before="120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26 </w:t>
      </w:r>
    </w:p>
    <w:p>
      <w:pPr>
        <w:sectPr>
          <w:pgSz w:w="11899" w:h="16841"/>
          <w:pgMar w:top="5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storage of data and location of a branch or representative office in Vietnam;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Department of Cyber Security and Hi-tech Crime Prevention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under the Ministry of Public Security shall notify, guide, monitor, supervise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urge an enterprise to follow the requirements for storage of data and location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branch or representative office in Vietnam; concurrently, notify concerned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agencies to perform their state management functions under the competence; </w:t>
      </w:r>
    </w:p>
    <w:p>
      <w:pPr>
        <w:autoSpaceDN w:val="0"/>
        <w:autoSpaceDE w:val="0"/>
        <w:widowControl/>
        <w:spacing w:line="322" w:lineRule="exact" w:before="118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Within 12 months from the date on which the Minister of Public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Security issues a decision, enterprises specified at Point a Clause 3 Article 26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this Decree must complete the storage of data and location of branches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representative offices in Vietnam. </w:t>
      </w:r>
    </w:p>
    <w:p>
      <w:pPr>
        <w:autoSpaceDN w:val="0"/>
        <w:autoSpaceDE w:val="0"/>
        <w:widowControl/>
        <w:spacing w:line="322" w:lineRule="exact" w:before="122" w:after="0"/>
        <w:ind w:left="0" w:right="3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Order and procedures for location of a branch or representative office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Vietnam shall co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mply with the law on business, commerce, enterprises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relevant regulations.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Enterprises failing to comply with this Article shall, depending on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nature and seriousness of the violation, be handled in accordance with law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provisions.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27. Duration for data storage and location of branches or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representative offices in Vietnam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Data specified in Article 26 of this Decree shall be stored from the time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on which the enterprise receives the request for data 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orage to the time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request ends. The minimum storage duration is 24 months.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 branch or representative office shall be located in Vietnam as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prescribed in Article 26 of this Decree from the time on which the enterprise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receives the request for location of a branch or representative office in Vietnam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to the time it terminates the operation in Vietnam, or the prescribed services are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no longer provided in Vietnam.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System logs serving the investigation and handling of violations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against the law on cyber security as prescribed at Point b Clause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2 Article 26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Law on Cyber Security must be stored for at least 12 months.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57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Chapter VI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226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IMPLEMENTATION PROVISIONS</w:t>
      </w:r>
    </w:p>
    <w:p>
      <w:pPr>
        <w:autoSpaceDN w:val="0"/>
        <w:autoSpaceDE w:val="0"/>
        <w:widowControl/>
        <w:spacing w:line="312" w:lineRule="exact" w:before="572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28. Funding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Funding for ensuring the cyber security in operation of state agencies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political organizations at central and local levels shall be covered by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state budget.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Funding invested for cyber security from the public investment capital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44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27 </w:t>
      </w:r>
    </w:p>
    <w:p>
      <w:pPr>
        <w:sectPr>
          <w:pgSz w:w="11899" w:h="16841"/>
          <w:pgMar w:top="546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shall be implemented in accordance with the Law on Public Investment.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public investment projects to develop or expand, upgrade the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systems, investment funding shall be allocated in the investment capital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corresponding projects.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Funding for appraisal, supervision, inspection and assessment of cyber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conditions; implementation of cyber security plans of state agencies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political organizations at central and local levels shall be balanced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allocated in the annual state budget estimate of such agencies and organizations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as decentralized by the Law on the State Budget.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The Ministry of Finance shall provide guidance on expenses for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protection of cyber security in the budget estimate, guide the management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use of regular exp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enditures for the assurance of cyber security of state agencies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and organizations.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State agencies and organizations shall, based on the assigned tasks,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make estimates, manage, use and finalize the expenses for performing the task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cyber security assurance in accordance with the Law on the State Budget.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29. Effect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This Decree takes effect from October 01, 2022.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Article 30. Responsibility of implementation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The Minister of Public Security shall urge, inspect and guide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implementation of this Decree. Any difficulties arising in the course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implementation should be discussed with the Ministry of Public Security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synthesis and report to the Prime Minister for consideration, decision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amendment.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Ministers, Heads of the Ministerial-level agencies, Heads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Government-attached agencies, chairpersons of People's Committees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provinces and centrally-run cities shall be responsible for the implementation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this Decree.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562" w:after="0"/>
        <w:ind w:left="4608" w:right="5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ON BEHALF OF THE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GOVERNMENT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FOR THE PRIME MINISTER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THE DEPUTY MINISTER </w:t>
      </w:r>
    </w:p>
    <w:p>
      <w:pPr>
        <w:autoSpaceDN w:val="0"/>
        <w:autoSpaceDE w:val="0"/>
        <w:widowControl/>
        <w:spacing w:line="310" w:lineRule="exact" w:before="954" w:after="672"/>
        <w:ind w:left="0" w:right="184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Vu Duc Dam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53"/>
        <w:gridCol w:w="4553"/>
      </w:tblGrid>
      <w:tr>
        <w:trPr>
          <w:trHeight w:hRule="exact" w:val="1948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680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722" w:after="0"/>
              <w:ind w:left="70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41"/>
          <w:pgMar w:top="540" w:right="1352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310" w:lineRule="exact" w:before="12" w:after="0"/>
        <w:ind w:left="0" w:right="40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Appendix</w:t>
      </w:r>
    </w:p>
    <w:p>
      <w:pPr>
        <w:autoSpaceDN w:val="0"/>
        <w:autoSpaceDE w:val="0"/>
        <w:widowControl/>
        <w:spacing w:line="322" w:lineRule="exact" w:before="120" w:after="0"/>
        <w:ind w:left="144" w:right="144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(Attached to the Government’s Decree No. 53/2022/ND-CP dated August 15,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2022)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8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66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Form No. 01 - Written request for including inform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ation systems in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List of information systems of 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Form No. 02 - Document providing the list of all information systems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agencies and organizations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Form No. 03 - Receipt of dossiers of request for including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systems in the List of information systems of 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0" w:lineRule="exact" w:before="122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Form No. 04 - Notice on Appraisal council's opinions on dossiers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request for including inform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ation systems in the List of information systems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Form No. 05 - Written request for excluding information systems from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List of information systems of 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Form No. 06 - Cyber security appraisal of information systems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Form No. 07 - Written request for certification of cyber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conditions of information systems of 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368" w:val="left"/>
        </w:tabs>
        <w:autoSpaceDE w:val="0"/>
        <w:widowControl/>
        <w:spacing w:line="240" w:lineRule="auto" w:before="6206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29 </w:t>
      </w:r>
    </w:p>
    <w:p>
      <w:pPr>
        <w:sectPr>
          <w:pgSz w:w="11899" w:h="16841"/>
          <w:pgMar w:top="540" w:right="135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12" w:after="74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Form No. 01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55"/>
        <w:gridCol w:w="4555"/>
      </w:tblGrid>
      <w:tr>
        <w:trPr>
          <w:trHeight w:hRule="exact" w:val="1248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AGENCY/ORGANIZATION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No. ....... </w:t>
            </w:r>
          </w:p>
          <w:p>
            <w:pPr>
              <w:autoSpaceDN w:val="0"/>
              <w:autoSpaceDE w:val="0"/>
              <w:widowControl/>
              <w:spacing w:line="28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Regarding request for including 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Independence - Freedom - Happiness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Place, date...... month......year…….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144" w:right="561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an information system in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List of information systems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national security importance </w:t>
      </w:r>
    </w:p>
    <w:p>
      <w:pPr>
        <w:autoSpaceDN w:val="0"/>
        <w:autoSpaceDE w:val="0"/>
        <w:widowControl/>
        <w:spacing w:line="324" w:lineRule="exact" w:before="440" w:after="0"/>
        <w:ind w:left="0" w:right="31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To: ................................ 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</w:p>
    <w:p>
      <w:pPr>
        <w:autoSpaceDN w:val="0"/>
        <w:tabs>
          <w:tab w:pos="720" w:val="left"/>
        </w:tabs>
        <w:autoSpaceDE w:val="0"/>
        <w:widowControl/>
        <w:spacing w:line="422" w:lineRule="exact" w:before="4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Law on Cyber Security dated June 12, 2018;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Government’s Decree No. /2022/ND-CP dated ....,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detailing a number of articles of the Law on Cyber Security;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requests to include the following information system in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List of information systems of national security 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Information system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to be included in the List of information systems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General information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Information system name: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Address (where the information system is located):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Person in charge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(full name, position, telephone number, email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address):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Information system scope and scale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Importance: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Use purposes: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Objects of service: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Cybersecurity requirements: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Unit managing the information system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Unit name: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Decision on establishment/defining the functions, tasks and powers: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Representative: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Address: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Contact information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(telephone number, email address):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Unit operating the information system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28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2 </w:t>
      </w:r>
    </w:p>
    <w:p>
      <w:pPr>
        <w:sectPr>
          <w:pgSz w:w="11899" w:h="16841"/>
          <w:pgMar w:top="72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74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Unit name: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Decision on establishment/defining the functions, tasks and powers: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Representative: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Address: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Contact information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(telephone number, email address):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Explanations of the conformity with th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 grounds for establishing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Conformity with provisions of Clause 2 Article 10 of the Law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Cyber Security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(specify grounds, supporting arguments and relevant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documents)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Conformity with provisions on national important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systems, national security-related important works and national security-related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important telecommunications works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(specify grounds, supporting arguments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and relevant documents):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Assessment of the scope and extent of influence and determination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consequences of the information system in the event of an incident,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intrusion, hijacking, falsification, interruption, disruption, paralysis, attack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sabotage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(specify grounds, supporting arguments and relevant documents).</w:t>
      </w:r>
    </w:p>
    <w:p>
      <w:pPr>
        <w:autoSpaceDN w:val="0"/>
        <w:tabs>
          <w:tab w:pos="720" w:val="left"/>
        </w:tabs>
        <w:autoSpaceDE w:val="0"/>
        <w:widowControl/>
        <w:spacing w:line="362" w:lineRule="exact" w:before="8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Explanations of the information system structure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physical structure describes the network devices, the terminals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included in the system and the physical connection between the devices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(physical connection diagram).</w:t>
      </w:r>
    </w:p>
    <w:p>
      <w:pPr>
        <w:autoSpaceDN w:val="0"/>
        <w:autoSpaceDE w:val="0"/>
        <w:widowControl/>
        <w:spacing w:line="324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logical structure describes the design of the functional network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zones present in the system; network connection direction; terminals; network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devices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(logical connection diagram).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The List of devices used in the system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(device name/type; deploying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location, in case the physical devices are divided into logical devices, then the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deploying locations are locations of logical devices; use purposes).</w:t>
      </w:r>
    </w:p>
    <w:p>
      <w:pPr>
        <w:autoSpaceDN w:val="0"/>
        <w:autoSpaceDE w:val="0"/>
        <w:widowControl/>
        <w:spacing w:line="310" w:lineRule="exact" w:before="130" w:after="6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The List of applications and services in the system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(application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9"/>
        <w:gridCol w:w="1139"/>
        <w:gridCol w:w="1139"/>
        <w:gridCol w:w="1139"/>
        <w:gridCol w:w="1139"/>
        <w:gridCol w:w="1139"/>
        <w:gridCol w:w="1139"/>
        <w:gridCol w:w="1139"/>
      </w:tblGrid>
      <w:tr>
        <w:trPr>
          <w:trHeight w:hRule="exact" w:val="32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service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name;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name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and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configuration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of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the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15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server/deploying </w:t>
            </w:r>
          </w:p>
        </w:tc>
      </w:tr>
    </w:tbl>
    <w:p>
      <w:pPr>
        <w:autoSpaceDN w:val="0"/>
        <w:autoSpaceDE w:val="0"/>
        <w:widowControl/>
        <w:spacing w:line="310" w:lineRule="exact" w:before="6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location/operating system; use purposes).</w:t>
      </w:r>
    </w:p>
    <w:p>
      <w:pPr>
        <w:autoSpaceDN w:val="0"/>
        <w:autoSpaceDE w:val="0"/>
        <w:widowControl/>
        <w:spacing w:line="310" w:lineRule="exact" w:before="132" w:after="4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dd) The proposed list of network devices and components, importance to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8"/>
        <w:gridCol w:w="1518"/>
        <w:gridCol w:w="1518"/>
        <w:gridCol w:w="1518"/>
        <w:gridCol w:w="1518"/>
        <w:gridCol w:w="1518"/>
      </w:tblGrid>
      <w:tr>
        <w:trPr>
          <w:trHeight w:hRule="exact" w:val="322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prioritize 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protection 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(device 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name, 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processing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2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information, </w:t>
            </w:r>
          </w:p>
        </w:tc>
      </w:tr>
    </w:tbl>
    <w:p>
      <w:pPr>
        <w:autoSpaceDN w:val="0"/>
        <w:autoSpaceDE w:val="0"/>
        <w:widowControl/>
        <w:spacing w:line="312" w:lineRule="exact" w:before="6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function/importance).</w:t>
      </w:r>
    </w:p>
    <w:p>
      <w:pPr>
        <w:autoSpaceDN w:val="0"/>
        <w:tabs>
          <w:tab w:pos="720" w:val="left"/>
        </w:tabs>
        <w:autoSpaceDE w:val="0"/>
        <w:widowControl/>
        <w:spacing w:line="382" w:lineRule="exact" w:before="6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Explanations of the technical and managerial cyber security plan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Managerial cyber security plan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(specify the issued plan or plan to be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issued, basic contents and protection purposes)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16" w:lineRule="auto" w:before="129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3 </w:t>
      </w:r>
    </w:p>
    <w:p>
      <w:pPr>
        <w:sectPr>
          <w:pgSz w:w="11899" w:h="16841"/>
          <w:pgMar w:top="726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Technical cyber security plan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(specify the issued plan or plan to be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issued, basic contents and protection purposes)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Cyber security plan for response and remediation of cyber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incidents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(specify the issued plan or plan to be issued, basic contents and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protection purposes)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Enclosed documents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List of information systems of organizations and agencies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(information system name, functions and use purposes).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Construction designs approved by competent authorities or equivalent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(in case where the construction design is unavailable, the reason is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required).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512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Other documents that are quoted or mentioned in this Official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Dispatch.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552"/>
        <w:gridCol w:w="4552"/>
      </w:tblGrid>
      <w:tr>
        <w:trPr>
          <w:trHeight w:hRule="exact" w:val="1314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74" w:right="1152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Receipt: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As above;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................</w:t>
            </w:r>
          </w:p>
        </w:tc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1440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AGENCY/ORGANIZATION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REPRESENTATIVE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129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(Signature, full name, title and seal)</w:t>
            </w:r>
          </w:p>
        </w:tc>
      </w:tr>
    </w:tbl>
    <w:p>
      <w:pPr>
        <w:autoSpaceDN w:val="0"/>
        <w:autoSpaceDE w:val="0"/>
        <w:widowControl/>
        <w:spacing w:line="312" w:lineRule="exact" w:before="5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--------------------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Appraising agency as specified in Clauses 1, 2 and 3 Article 5 of this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Decree.</w:t>
      </w:r>
    </w:p>
    <w:p>
      <w:pPr>
        <w:autoSpaceDN w:val="0"/>
        <w:autoSpaceDE w:val="0"/>
        <w:widowControl/>
        <w:spacing w:line="322" w:lineRule="exact" w:before="12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Agency/organization name.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438" w:val="left"/>
        </w:tabs>
        <w:autoSpaceDE w:val="0"/>
        <w:widowControl/>
        <w:spacing w:line="240" w:lineRule="auto" w:before="482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4 </w:t>
      </w:r>
    </w:p>
    <w:p>
      <w:pPr>
        <w:sectPr>
          <w:pgSz w:w="11899" w:h="16841"/>
          <w:pgMar w:top="726" w:right="1354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12" w:after="74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Form No. 02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60"/>
        <w:gridCol w:w="4560"/>
      </w:tblGrid>
      <w:tr>
        <w:trPr>
          <w:trHeight w:hRule="exact" w:val="344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AGENCY/ORGANIZATION 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SOCIALIST REPUBLIC OF VIETNAM </w:t>
            </w:r>
          </w:p>
        </w:tc>
      </w:tr>
      <w:tr>
        <w:trPr>
          <w:trHeight w:hRule="exact" w:val="300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_________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Independence - Freedom - Happiness </w:t>
            </w:r>
          </w:p>
        </w:tc>
      </w:tr>
      <w:tr>
        <w:trPr>
          <w:trHeight w:hRule="exact" w:val="300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No. ....... 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__________________</w:t>
            </w:r>
          </w:p>
        </w:tc>
      </w:tr>
      <w:tr>
        <w:trPr>
          <w:trHeight w:hRule="exact" w:val="300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Regarding the provision of the 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Place, date...... month......year…….</w:t>
            </w:r>
          </w:p>
        </w:tc>
      </w:tr>
      <w:tr>
        <w:trPr>
          <w:trHeight w:hRule="exact" w:val="680"/>
        </w:trPr>
        <w:tc>
          <w:tcPr>
            <w:tcW w:type="dxa" w:w="8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4490"/>
              <w:gridCol w:w="4490"/>
            </w:tblGrid>
            <w:tr>
              <w:trPr>
                <w:trHeight w:hRule="exact" w:val="624"/>
              </w:trPr>
              <w:tc>
                <w:tcPr>
                  <w:tcW w:type="dxa" w:w="3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6" w:after="0"/>
                    <w:ind w:left="19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6"/>
                    </w:rPr>
                    <w:t xml:space="preserve">list of information systems </w:t>
                  </w:r>
                </w:p>
              </w:tc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292" w:after="0"/>
                    <w:ind w:left="7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To: .......................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2" w:lineRule="exact" w:before="490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Law on Cyber Security dated June 12, 2018;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30" w:val="left"/>
        </w:tabs>
        <w:autoSpaceDE w:val="0"/>
        <w:widowControl/>
        <w:spacing w:line="320" w:lineRule="exact" w:before="122" w:after="0"/>
        <w:ind w:left="1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Government’s Decree No. /2022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/ND-CP dated ....,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detailing a number of articles of the Law on Cyber Security;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122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provides the list of current information systems as follows: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24"/>
        <w:gridCol w:w="1824"/>
        <w:gridCol w:w="1824"/>
        <w:gridCol w:w="1824"/>
        <w:gridCol w:w="1824"/>
      </w:tblGrid>
      <w:tr>
        <w:trPr>
          <w:trHeight w:hRule="exact" w:val="77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No. </w:t>
            </w:r>
          </w:p>
        </w:tc>
        <w:tc>
          <w:tcPr>
            <w:tcW w:type="dxa" w:w="2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Information system name</w:t>
            </w:r>
          </w:p>
        </w:tc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310" w:lineRule="exact" w:before="1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Manager 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Address </w:t>
            </w:r>
          </w:p>
        </w:tc>
        <w:tc>
          <w:tcPr>
            <w:tcW w:type="dxa" w:w="176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Contact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information </w:t>
            </w:r>
          </w:p>
        </w:tc>
      </w:tr>
      <w:tr>
        <w:trPr>
          <w:trHeight w:hRule="exact" w:val="2062"/>
        </w:trPr>
        <w:tc>
          <w:tcPr>
            <w:tcW w:type="dxa" w:w="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1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Information system A </w:t>
            </w:r>
          </w:p>
        </w:tc>
        <w:tc>
          <w:tcPr>
            <w:tcW w:type="dxa" w:w="2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1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 Unit name: </w:t>
            </w:r>
          </w:p>
        </w:tc>
        <w:tc>
          <w:tcPr>
            <w:tcW w:type="dxa" w:w="131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8" w:val="left"/>
                <w:tab w:pos="1542" w:val="left"/>
              </w:tabs>
              <w:autoSpaceDE w:val="0"/>
              <w:widowControl/>
              <w:spacing w:line="310" w:lineRule="exact" w:before="12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Person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in</w:t>
            </w:r>
          </w:p>
          <w:p>
            <w:pPr>
              <w:autoSpaceDN w:val="0"/>
              <w:tabs>
                <w:tab w:pos="1292" w:val="left"/>
              </w:tabs>
              <w:autoSpaceDE w:val="0"/>
              <w:widowControl/>
              <w:spacing w:line="310" w:lineRule="exact" w:before="12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charge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(full</w:t>
            </w:r>
          </w:p>
          <w:p>
            <w:pPr>
              <w:autoSpaceDN w:val="0"/>
              <w:autoSpaceDE w:val="0"/>
              <w:widowControl/>
              <w:spacing w:line="310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name, position, </w:t>
            </w:r>
          </w:p>
          <w:p>
            <w:pPr>
              <w:autoSpaceDN w:val="0"/>
              <w:autoSpaceDE w:val="0"/>
              <w:widowControl/>
              <w:spacing w:line="310" w:lineRule="exact" w:before="12" w:after="0"/>
              <w:ind w:left="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telephone </w:t>
            </w:r>
          </w:p>
          <w:p>
            <w:pPr>
              <w:autoSpaceDN w:val="0"/>
              <w:autoSpaceDE w:val="0"/>
              <w:widowControl/>
              <w:spacing w:line="310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number, email</w:t>
            </w:r>
          </w:p>
          <w:p>
            <w:pPr>
              <w:autoSpaceDN w:val="0"/>
              <w:autoSpaceDE w:val="0"/>
              <w:widowControl/>
              <w:spacing w:line="312" w:lineRule="exact" w:before="10" w:after="0"/>
              <w:ind w:left="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address)</w:t>
            </w:r>
          </w:p>
        </w:tc>
      </w:tr>
    </w:tbl>
    <w:p>
      <w:pPr>
        <w:autoSpaceDN w:val="0"/>
        <w:autoSpaceDE w:val="0"/>
        <w:widowControl/>
        <w:spacing w:line="3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4560"/>
        <w:gridCol w:w="4560"/>
      </w:tblGrid>
      <w:tr>
        <w:trPr>
          <w:trHeight w:hRule="exact" w:val="7666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74" w:right="2016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Receipt: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As above;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................</w:t>
            </w:r>
          </w:p>
          <w:p>
            <w:pPr>
              <w:autoSpaceDN w:val="0"/>
              <w:autoSpaceDE w:val="0"/>
              <w:widowControl/>
              <w:spacing w:line="240" w:lineRule="auto" w:before="4522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680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720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AGENCY/ORGANIZATION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REPRESENTATIVE </w:t>
            </w:r>
          </w:p>
          <w:p>
            <w:pPr>
              <w:autoSpaceDN w:val="0"/>
              <w:autoSpaceDE w:val="0"/>
              <w:widowControl/>
              <w:spacing w:line="310" w:lineRule="exact" w:before="134" w:after="0"/>
              <w:ind w:left="58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(Signature, full name, title and seal)</w:t>
            </w:r>
          </w:p>
          <w:p>
            <w:pPr>
              <w:autoSpaceDN w:val="0"/>
              <w:autoSpaceDE w:val="0"/>
              <w:widowControl/>
              <w:spacing w:line="216" w:lineRule="auto" w:before="6304" w:after="0"/>
              <w:ind w:left="87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41"/>
          <w:pgMar w:top="720" w:right="1348" w:bottom="1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9464040</wp:posOffset>
            </wp:positionV>
            <wp:extent cx="1697989" cy="85313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85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12" w:after="62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Form No. 03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555"/>
        <w:gridCol w:w="4555"/>
      </w:tblGrid>
      <w:tr>
        <w:trPr>
          <w:trHeight w:hRule="exact" w:val="1500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AGENCY/ORGANIZATION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7"/>
              </w:rPr>
              <w:t xml:space="preserve">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No. ....... </w:t>
            </w:r>
          </w:p>
          <w:p>
            <w:pPr>
              <w:autoSpaceDN w:val="0"/>
              <w:autoSpaceDE w:val="0"/>
              <w:widowControl/>
              <w:spacing w:line="28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Regarding the receipt of the 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Independence - Freedom - Happiness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__________________</w:t>
            </w:r>
          </w:p>
          <w:p>
            <w:pPr>
              <w:autoSpaceDN w:val="0"/>
              <w:autoSpaceDE w:val="0"/>
              <w:widowControl/>
              <w:spacing w:line="286" w:lineRule="exact" w:before="1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Place, date...... month......year…….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144" w:right="561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dossier of request for including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information systems in the List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of information systems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national security importance </w:t>
      </w:r>
    </w:p>
    <w:p>
      <w:pPr>
        <w:autoSpaceDN w:val="0"/>
        <w:autoSpaceDE w:val="0"/>
        <w:widowControl/>
        <w:spacing w:line="322" w:lineRule="exact" w:before="562" w:after="0"/>
        <w:ind w:left="0" w:right="34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To: 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</w:p>
    <w:p>
      <w:pPr>
        <w:autoSpaceDN w:val="0"/>
        <w:autoSpaceDE w:val="0"/>
        <w:widowControl/>
        <w:spacing w:line="322" w:lineRule="exact" w:before="56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....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receives the Official Dispatch dated .... from ....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, on request for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including an information system in the List of information systems of national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security importance as follows: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Time of receiving the dossier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(specify time, date, month and year):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 dossier of request for including an information system in the List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 comprises: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2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 for supplement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(in case where the dossier is incomplete):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1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2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Deadline for supplement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(specify date, month and year):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2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514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Time for feedback: Time... date... month.... year....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555"/>
        <w:gridCol w:w="4555"/>
      </w:tblGrid>
      <w:tr>
        <w:trPr>
          <w:trHeight w:hRule="exact" w:val="1314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74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Receipt: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As above;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................</w:t>
            </w:r>
          </w:p>
        </w:tc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1584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AGENCY/ORGANIZATION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REPRESENTATIVE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13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(Signature, full name, title and seal)</w:t>
            </w:r>
          </w:p>
        </w:tc>
      </w:tr>
    </w:tbl>
    <w:p>
      <w:pPr>
        <w:autoSpaceDN w:val="0"/>
        <w:autoSpaceDE w:val="0"/>
        <w:widowControl/>
        <w:spacing w:line="312" w:lineRule="exact" w:before="5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---------------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6" w:lineRule="auto" w:before="145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6 </w:t>
      </w:r>
    </w:p>
    <w:p>
      <w:pPr>
        <w:sectPr>
          <w:pgSz w:w="11899" w:h="16841"/>
          <w:pgMar w:top="72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2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Appraising agency as specified in Clauses 1, 2 and 3 Article 5 of this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Decree.</w:t>
      </w:r>
    </w:p>
    <w:p>
      <w:pPr>
        <w:autoSpaceDN w:val="0"/>
        <w:autoSpaceDE w:val="0"/>
        <w:widowControl/>
        <w:spacing w:line="322" w:lineRule="exact" w:before="12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Requester.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 Agency receiving the dossier (appraising agency as specified in Clauses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1, 2 and 3 Article 5 of this Decree).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Requester.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438" w:val="left"/>
        </w:tabs>
        <w:autoSpaceDE w:val="0"/>
        <w:widowControl/>
        <w:spacing w:line="240" w:lineRule="auto" w:before="1117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7 </w:t>
      </w:r>
    </w:p>
    <w:p>
      <w:pPr>
        <w:sectPr>
          <w:pgSz w:w="11899" w:h="16841"/>
          <w:pgMar w:top="720" w:right="136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0"/>
        <w:ind w:left="0" w:right="0"/>
      </w:pPr>
    </w:p>
    <w:p>
      <w:pPr>
        <w:autoSpaceDN w:val="0"/>
        <w:autoSpaceDE w:val="0"/>
        <w:widowControl/>
        <w:spacing w:line="310" w:lineRule="exact" w:before="12" w:after="6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Form No. 04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4560"/>
        <w:gridCol w:w="4560"/>
      </w:tblGrid>
      <w:tr>
        <w:trPr>
          <w:trHeight w:hRule="exact" w:val="1502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AGENCY/ORGANIZATION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7"/>
              </w:rPr>
              <w:t xml:space="preserve">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_________</w:t>
            </w:r>
          </w:p>
          <w:p>
            <w:pPr>
              <w:autoSpaceDN w:val="0"/>
              <w:autoSpaceDE w:val="0"/>
              <w:widowControl/>
              <w:spacing w:line="28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No. ....... </w:t>
            </w:r>
          </w:p>
          <w:p>
            <w:pPr>
              <w:autoSpaceDN w:val="0"/>
              <w:autoSpaceDE w:val="0"/>
              <w:widowControl/>
              <w:spacing w:line="28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Regarding the Appraisal 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Independence - Freedom - Happiness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__________________</w:t>
            </w:r>
          </w:p>
          <w:p>
            <w:pPr>
              <w:autoSpaceDN w:val="0"/>
              <w:autoSpaceDE w:val="0"/>
              <w:widowControl/>
              <w:spacing w:line="286" w:lineRule="exact" w:before="1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Place, date...... month......year…….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547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council's opinions on the dossier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of request for including 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information system in the List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of information systems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national security importance </w:t>
      </w:r>
    </w:p>
    <w:p>
      <w:pPr>
        <w:autoSpaceDN w:val="0"/>
        <w:autoSpaceDE w:val="0"/>
        <w:widowControl/>
        <w:spacing w:line="320" w:lineRule="exact" w:before="562" w:after="0"/>
        <w:ind w:left="0" w:right="34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To: 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</w:p>
    <w:p>
      <w:pPr>
        <w:autoSpaceDN w:val="0"/>
        <w:autoSpaceDE w:val="0"/>
        <w:widowControl/>
        <w:spacing w:line="322" w:lineRule="exact" w:before="540" w:after="0"/>
        <w:ind w:left="1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On.... date.... month.... year...., the Appraisal council held a meeting and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gave opinions on the dossier of request for including an information system 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List of information systems of national security importance of ....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with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following contents: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122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Opinion collection result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280"/>
        <w:gridCol w:w="2280"/>
        <w:gridCol w:w="2280"/>
        <w:gridCol w:w="2280"/>
      </w:tblGrid>
      <w:tr>
        <w:trPr>
          <w:trHeight w:hRule="exact" w:val="450"/>
        </w:trPr>
        <w:tc>
          <w:tcPr>
            <w:tcW w:type="dxa" w:w="84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No.</w:t>
            </w:r>
          </w:p>
        </w:tc>
        <w:tc>
          <w:tcPr>
            <w:tcW w:type="dxa" w:w="2728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Information system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name </w:t>
            </w:r>
          </w:p>
        </w:tc>
        <w:tc>
          <w:tcPr>
            <w:tcW w:type="dxa" w:w="5464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Result </w:t>
            </w:r>
          </w:p>
        </w:tc>
      </w:tr>
      <w:tr>
        <w:trPr>
          <w:trHeight w:hRule="exact" w:val="452"/>
        </w:trPr>
        <w:tc>
          <w:tcPr>
            <w:tcW w:type="dxa" w:w="2280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80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Qualified </w:t>
            </w:r>
          </w:p>
        </w:tc>
        <w:tc>
          <w:tcPr>
            <w:tcW w:type="dxa" w:w="27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Unqualified </w:t>
            </w:r>
          </w:p>
        </w:tc>
      </w:tr>
      <w:tr>
        <w:trPr>
          <w:trHeight w:hRule="exact" w:val="454"/>
        </w:trPr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7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0" w:right="12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/ </w:t>
            </w:r>
          </w:p>
        </w:tc>
        <w:tc>
          <w:tcPr>
            <w:tcW w:type="dxa" w:w="27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/ </w:t>
            </w:r>
          </w:p>
        </w:tc>
      </w:tr>
    </w:tbl>
    <w:p>
      <w:pPr>
        <w:autoSpaceDN w:val="0"/>
        <w:autoSpaceDE w:val="0"/>
        <w:widowControl/>
        <w:spacing w:line="310" w:lineRule="exact" w:before="12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Conclusion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16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26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14" w:after="506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4560"/>
        <w:gridCol w:w="4560"/>
      </w:tblGrid>
      <w:tr>
        <w:trPr>
          <w:trHeight w:hRule="exact" w:val="3920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74" w:right="2016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Receipt: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As above;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................</w:t>
            </w:r>
          </w:p>
          <w:p>
            <w:pPr>
              <w:autoSpaceDN w:val="0"/>
              <w:autoSpaceDE w:val="0"/>
              <w:widowControl/>
              <w:spacing w:line="310" w:lineRule="exact" w:before="572" w:after="0"/>
              <w:ind w:left="6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---------------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680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720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AGENCY/ORGANIZATION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REPRESENTATIVE </w:t>
            </w:r>
          </w:p>
          <w:p>
            <w:pPr>
              <w:autoSpaceDN w:val="0"/>
              <w:autoSpaceDE w:val="0"/>
              <w:widowControl/>
              <w:spacing w:line="310" w:lineRule="exact" w:before="130" w:after="0"/>
              <w:ind w:left="58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(Signature, full name, title and seal)</w:t>
            </w:r>
          </w:p>
          <w:p>
            <w:pPr>
              <w:autoSpaceDN w:val="0"/>
              <w:autoSpaceDE w:val="0"/>
              <w:widowControl/>
              <w:spacing w:line="216" w:lineRule="auto" w:before="2560" w:after="0"/>
              <w:ind w:left="87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41"/>
          <w:pgMar w:top="930" w:right="1348" w:bottom="1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2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Appraising agency as specified in Clauses 1, 2 and 3 Article 5 of this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Decree.</w:t>
      </w:r>
    </w:p>
    <w:p>
      <w:pPr>
        <w:autoSpaceDN w:val="0"/>
        <w:autoSpaceDE w:val="0"/>
        <w:widowControl/>
        <w:spacing w:line="442" w:lineRule="exact" w:before="0" w:after="0"/>
        <w:ind w:left="72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Requester.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Requester.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438" w:val="left"/>
        </w:tabs>
        <w:autoSpaceDE w:val="0"/>
        <w:widowControl/>
        <w:spacing w:line="240" w:lineRule="auto" w:before="11936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9 </w:t>
      </w:r>
    </w:p>
    <w:p>
      <w:pPr>
        <w:sectPr>
          <w:pgSz w:w="11899" w:h="16841"/>
          <w:pgMar w:top="720" w:right="1362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12" w:after="74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Form No. 05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555"/>
        <w:gridCol w:w="4555"/>
      </w:tblGrid>
      <w:tr>
        <w:trPr>
          <w:trHeight w:hRule="exact" w:val="1248"/>
        </w:trPr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" w:after="0"/>
              <w:ind w:left="0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AGENCY/ORGANIZATIO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No. ....... </w:t>
            </w:r>
          </w:p>
        </w:tc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Independence - Freedom - Happiness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Place, date...... month......year…….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144" w:right="576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Regarding request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excluding an information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system from the List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information systems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national security importance </w:t>
      </w:r>
    </w:p>
    <w:p>
      <w:pPr>
        <w:autoSpaceDN w:val="0"/>
        <w:autoSpaceDE w:val="0"/>
        <w:widowControl/>
        <w:spacing w:line="320" w:lineRule="exact" w:before="442" w:after="0"/>
        <w:ind w:left="20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To:  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310" w:lineRule="exact" w:before="57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Law on Cyber Security dated June 12, 2018;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Government’s Decree No. /2022/ND-CP dated ....,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detailing a number of articles of the Law on Cyber Security;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requests to exclude the following informat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ion system from the List of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systems of national security 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General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Information system name: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Unit managing the information system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Address: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Decision on including the information system in the List of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 of national security importance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(specify the number, date and month,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abstract):</w:t>
      </w:r>
    </w:p>
    <w:p>
      <w:pPr>
        <w:autoSpaceDN w:val="0"/>
        <w:autoSpaceDE w:val="0"/>
        <w:widowControl/>
        <w:spacing w:line="312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Reason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4" w:lineRule="exact" w:before="11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Enclosed documents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(documents proving that the information system is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 longer appropriate to be classified as an information system of national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security importance)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14" w:after="506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555"/>
        <w:gridCol w:w="4555"/>
      </w:tblGrid>
      <w:tr>
        <w:trPr>
          <w:trHeight w:hRule="exact" w:val="3308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74" w:right="2016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Receipt: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As above;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................</w:t>
            </w:r>
          </w:p>
          <w:p>
            <w:pPr>
              <w:autoSpaceDN w:val="0"/>
              <w:autoSpaceDE w:val="0"/>
              <w:widowControl/>
              <w:spacing w:line="240" w:lineRule="auto" w:before="164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680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720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AGENCY/ORGANIZATION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REPRESENTATIVE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8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(Signature, full name, title and seal)</w:t>
            </w:r>
          </w:p>
          <w:p>
            <w:pPr>
              <w:autoSpaceDN w:val="0"/>
              <w:autoSpaceDE w:val="0"/>
              <w:widowControl/>
              <w:spacing w:line="216" w:lineRule="auto" w:before="1946" w:after="0"/>
              <w:ind w:left="80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41"/>
          <w:pgMar w:top="72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6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Appraising agency as specified in Clauses 1, 2 and 3 Article 5 of this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Decree.</w:t>
      </w:r>
    </w:p>
    <w:p>
      <w:pPr>
        <w:autoSpaceDN w:val="0"/>
        <w:autoSpaceDE w:val="0"/>
        <w:widowControl/>
        <w:spacing w:line="322" w:lineRule="exact" w:before="12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Agency/organization name.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368" w:val="left"/>
        </w:tabs>
        <w:autoSpaceDE w:val="0"/>
        <w:widowControl/>
        <w:spacing w:line="240" w:lineRule="auto" w:before="11936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11 </w:t>
      </w:r>
    </w:p>
    <w:p>
      <w:pPr>
        <w:sectPr>
          <w:pgSz w:w="11899" w:h="16841"/>
          <w:pgMar w:top="720" w:right="136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autoSpaceDE w:val="0"/>
        <w:widowControl/>
        <w:spacing w:line="310" w:lineRule="exact" w:before="12" w:after="74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Form No. 06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555"/>
        <w:gridCol w:w="4555"/>
      </w:tblGrid>
      <w:tr>
        <w:trPr>
          <w:trHeight w:hRule="exact" w:val="1248"/>
        </w:trPr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AGENCY/ORGANIZATION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No. ....... </w:t>
            </w:r>
          </w:p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Regarding cyber security 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Independence - Freedom - Happiness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Place, date...... month......year…….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88" w:right="576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appraisal of an information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system of national security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importance </w:t>
      </w:r>
    </w:p>
    <w:p>
      <w:pPr>
        <w:autoSpaceDN w:val="0"/>
        <w:autoSpaceDE w:val="0"/>
        <w:widowControl/>
        <w:spacing w:line="320" w:lineRule="exact" w:before="442" w:after="0"/>
        <w:ind w:left="0" w:right="31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To: 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310" w:lineRule="exact" w:before="55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Law on Cyber Security dated June 12, 2018;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Government’s Decree No. /2022/ND-CP dated ....,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detailing a number of articles of the Law on Cyber Security;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........ ........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Requests cyber security 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ppraisal of the following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information system of national security 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General information: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Information system name: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Unit managing the information system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Address: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Decision on including the information system in the List of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 of national security importance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(specify the number, date and month,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abstract):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Enclosed documents: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Prefeasibility study report, design dossier of an information system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investment project before obtaining approval;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512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Scheme for upgrading the information system before being approved,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 of upgrading the information system of national security importance.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555"/>
        <w:gridCol w:w="4555"/>
      </w:tblGrid>
      <w:tr>
        <w:trPr>
          <w:trHeight w:hRule="exact" w:val="3884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74" w:right="2016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Receipt: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As above;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................</w:t>
            </w:r>
          </w:p>
          <w:p>
            <w:pPr>
              <w:autoSpaceDN w:val="0"/>
              <w:autoSpaceDE w:val="0"/>
              <w:widowControl/>
              <w:spacing w:line="310" w:lineRule="exact" w:before="5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-----------------------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680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720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AGENCY/ORGANIZATION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REPRESENTATIVE </w:t>
            </w:r>
          </w:p>
          <w:p>
            <w:pPr>
              <w:autoSpaceDN w:val="0"/>
              <w:autoSpaceDE w:val="0"/>
              <w:widowControl/>
              <w:spacing w:line="310" w:lineRule="exact" w:before="130" w:after="0"/>
              <w:ind w:left="58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(Signature, full name, title and seal)</w:t>
            </w:r>
          </w:p>
          <w:p>
            <w:pPr>
              <w:autoSpaceDN w:val="0"/>
              <w:autoSpaceDE w:val="0"/>
              <w:widowControl/>
              <w:spacing w:line="216" w:lineRule="auto" w:before="2524" w:after="0"/>
              <w:ind w:left="80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41"/>
          <w:pgMar w:top="94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2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Appraising agency as specified in Clauses 1, 2 and 3 Article 5 of this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Decree.</w:t>
      </w:r>
    </w:p>
    <w:p>
      <w:pPr>
        <w:autoSpaceDN w:val="0"/>
        <w:autoSpaceDE w:val="0"/>
        <w:widowControl/>
        <w:spacing w:line="322" w:lineRule="exact" w:before="12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Agency/organization name.</w:t>
      </w:r>
    </w:p>
    <w:p>
      <w:pPr>
        <w:autoSpaceDN w:val="0"/>
        <w:tabs>
          <w:tab w:pos="4368" w:val="left"/>
        </w:tabs>
        <w:autoSpaceDE w:val="0"/>
        <w:widowControl/>
        <w:spacing w:line="240" w:lineRule="auto" w:before="12378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13 </w:t>
      </w:r>
    </w:p>
    <w:p>
      <w:pPr>
        <w:sectPr>
          <w:pgSz w:w="11899" w:h="16841"/>
          <w:pgMar w:top="720" w:right="1362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12" w:after="74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Form No. 07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555"/>
        <w:gridCol w:w="4555"/>
      </w:tblGrid>
      <w:tr>
        <w:trPr>
          <w:trHeight w:hRule="exact" w:val="1248"/>
        </w:trPr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AGENCY/ORGANIZATION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No. ....... </w:t>
            </w:r>
          </w:p>
          <w:p>
            <w:pPr>
              <w:autoSpaceDN w:val="0"/>
              <w:autoSpaceDE w:val="0"/>
              <w:widowControl/>
              <w:spacing w:line="28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Regarding request for 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Independence - Freedom - Happiness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Place, date...... month......year…….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144" w:right="561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certification of cyber security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conditions of the information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system of national security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importance </w:t>
      </w:r>
    </w:p>
    <w:p>
      <w:pPr>
        <w:autoSpaceDN w:val="0"/>
        <w:autoSpaceDE w:val="0"/>
        <w:widowControl/>
        <w:spacing w:line="322" w:lineRule="exact" w:before="442" w:after="0"/>
        <w:ind w:left="0" w:right="33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To: 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310" w:lineRule="exact" w:before="5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Law on Cyber Security dated June 12, 2018;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Pursuant to the Government’s Decree No. /2022/ND-CP dated ....,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detailing a number of articles of the Law on Cyber Security;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requests the certification of cyber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conditions of the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following information system of national security importance: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General information: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Information system name: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Unit managing the information system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 Address: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Decision on including the information system in the List of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systems of national security importance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(specify the number, date and month,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abstract):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Enclosed documents: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Prefeasibility study report, design dossier of an information system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investment project before obtaining approval;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488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Dossier of solutions for ensuring cyber security for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 of national security importance.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555"/>
        <w:gridCol w:w="4555"/>
      </w:tblGrid>
      <w:tr>
        <w:trPr>
          <w:trHeight w:hRule="exact" w:val="4028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74" w:right="2016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Receipt: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As above;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- ................</w:t>
            </w:r>
          </w:p>
          <w:p>
            <w:pPr>
              <w:autoSpaceDN w:val="0"/>
              <w:autoSpaceDE w:val="0"/>
              <w:widowControl/>
              <w:spacing w:line="310" w:lineRule="exact" w:before="5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-----------------------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680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48" w:after="0"/>
              <w:ind w:left="720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AGENCY/ORGANIZATION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REPRESENTATIVE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8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(Signature, full name, title and seal)</w:t>
            </w:r>
          </w:p>
          <w:p>
            <w:pPr>
              <w:autoSpaceDN w:val="0"/>
              <w:autoSpaceDE w:val="0"/>
              <w:widowControl/>
              <w:spacing w:line="216" w:lineRule="auto" w:before="2664" w:after="0"/>
              <w:ind w:left="80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41"/>
          <w:pgMar w:top="720" w:right="1348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2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Appraising agency as specified in Clauses 1, 2 and 3 Article 5 of this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Decree.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22" w:lineRule="exact" w:before="12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Agency/organization name.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368" w:val="left"/>
        </w:tabs>
        <w:autoSpaceDE w:val="0"/>
        <w:widowControl/>
        <w:spacing w:line="240" w:lineRule="auto" w:before="12378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680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68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15 </w:t>
      </w:r>
    </w:p>
    <w:sectPr w:rsidR="00FC693F" w:rsidRPr="0006063C" w:rsidSect="00034616">
      <w:pgSz w:w="11899" w:h="16841"/>
      <w:pgMar w:top="720" w:right="1362" w:bottom="1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