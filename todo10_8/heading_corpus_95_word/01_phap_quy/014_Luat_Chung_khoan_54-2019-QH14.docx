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64206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0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0" w:after="0"/>
        <w:ind w:left="1620" w:right="4608" w:firstLine="0"/>
        <w:jc w:val="left"/>
      </w:pPr>
      <w:r>
        <w:rPr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Ký bởi: Cổng Thông tin điện tử Chính phủ</w:t>
      </w:r>
      <w:r>
        <w:br/>
      </w:r>
      <w:r>
        <w:rPr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 xml:space="preserve">Email: thongtinchinhphu@chinhphu.vn </w:t>
      </w:r>
      <w:r>
        <w:br/>
      </w:r>
      <w:r>
        <w:rPr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Cơ quan: Văn phòng Chính phủ</w:t>
      </w:r>
      <w:r>
        <w:br/>
      </w:r>
      <w:r>
        <w:rPr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Thời gian ký: 12.12.2019 16:31:29 +07:00</w:t>
      </w:r>
    </w:p>
    <w:p>
      <w:pPr>
        <w:sectPr>
          <w:pgSz w:w="11940" w:h="16760"/>
          <w:pgMar w:top="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43800" cy="10642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43800" cy="106426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88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40" w:h="167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