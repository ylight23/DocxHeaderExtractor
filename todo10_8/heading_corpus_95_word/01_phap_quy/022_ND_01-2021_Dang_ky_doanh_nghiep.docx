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022_ND_01-2021_Dang_ky_doanh_nghiep.pdf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01_phap_quy/022_ND_01-2021_Dang_ky_doanh_nghiep.pdf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Người ký: Cổng Thông tin điện tử Chính phủ</w:t>
        <w:br/>
        <w:t>Email: thongtinchinhphu@chinhphu.vn</w:t>
        <w:br/>
        <w:t>Cơ quan: Văn phòng Chính phủ</w:t>
        <w:br/>
        <w:t>Thời gian ký: 13.01.2021 11:03:30 +07:00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