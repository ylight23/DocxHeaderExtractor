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079_ICP_TAG_Minutes_Apr_2024.pdf</w:t>
      </w:r>
    </w:p>
    <w:p>
      <w:r>
        <w:rPr>
          <w:rFonts w:ascii="Arial" w:hAnsi="Arial"/>
          <w:i/>
          <w:sz w:val="16"/>
        </w:rPr>
        <w:t>Converted to DOCX from PDF text-layout extraction. Source path: 05_bien_ban_hop/079_ICP_TAG_Minutes_Apr_2024.pdf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MINUTES OF THE INTERNATIONAL COMPARISON PROGRAM</w:t>
        <w:br/>
        <w:br/>
        <w:t xml:space="preserve">                                      TECHNICAL ADVISORY GROUP</w:t>
        <w:br/>
        <w:br/>
        <w:t xml:space="preserve">                                              APRIL 30, 2024</w:t>
        <w:br/>
        <w:br/>
        <w:t xml:space="preserve">                                              Online meeting</w:t>
        <w:br/>
        <w:br/>
        <w:t>Welcome and meeting objectives</w:t>
        <w:br/>
        <w:br/>
        <w:t>The Technical Advisory Group (TAG) of the International Comparison Program (ICP) held an online meeting</w:t>
        <w:br/>
        <w:t>on April 30, 2024.</w:t>
        <w:br/>
        <w:br/>
        <w:t>The main objectives of the meeting were to update the Group on the progress of the current ICP 2021</w:t>
        <w:br/>
        <w:t>cycle, discuss the final results of the 2021 cycle, and the plans for the release of the results, as per the</w:t>
        <w:br/>
        <w:t>meeting agenda provided in Annex 1. In attendance were the TAG Chair, members and observers,</w:t>
        <w:br/>
        <w:t>representatives from the Regional Implementing Agencies (RIAs), and staff from the World Bank ICP</w:t>
        <w:br/>
        <w:t>Global Office, which serves as TAG secretariat, and other World Bank staff, as listed in Annex 2. The public</w:t>
        <w:br/>
        <w:t>meeting documents and presentations are available on the ICP website.</w:t>
        <w:br/>
        <w:br/>
        <w:t>Paul Schreyer, TAG Chair, welcomed all participants and provided an overview of the agenda, including</w:t>
        <w:br/>
        <w:t>the main ICP 2021 benchmark results and estimates for more recent years, revised ICP 2017 results, 2017-</w:t>
        <w:br/>
        <w:t>2021 time series, and non-benchmark country estimates. The Chair also highlighted the confidentiality of</w:t>
        <w:br/>
        <w:t>all shared and presented results.</w:t>
        <w:br/>
        <w:br/>
        <w:t>Session I: ICP 2021 cycle results</w:t>
        <w:br/>
        <w:br/>
        <w:t>ICP 2021 results and forecasts</w:t>
        <w:br/>
        <w:br/>
        <w:t>Marko Rissanen, World Bank, presented the ICP 2021 cycle results and PPP estimates for more recent</w:t>
        <w:br/>
        <w:t>years. The presentation was divided into four parts: (i) general updates; (ii) data quality assurance and the</w:t>
        <w:br/>
        <w:t>results of simulations discussed in previous TAG meetings, (iii) benchmark ICP 2021 global results; and (iv)</w:t>
        <w:br/>
        <w:t>PPP estimates for 2022-2026 period.</w:t>
        <w:br/>
        <w:br/>
        <w:t>On general updates, it was announced that Kosovo will be included as a benchmark country, based on</w:t>
        <w:br/>
        <w:t>available Eurostat-OECD PPPs for household consumption: this increases the total number of participating</w:t>
        <w:br/>
        <w:t>economies in the ICP 2021 cycle to 176. The outcomes of both the latest United Nations Statistical</w:t>
        <w:br/>
        <w:t>Commission (UNSC) Session and the Governing Board meeting that took place after the previous TAG</w:t>
        <w:br/>
        <w:t>meeting were also presented.</w:t>
        <w:br/>
        <w:br/>
        <w:br/>
        <w:t xml:space="preserve">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Regarding data submissions and quality assurance, it was noted that most regions had submitted updated</w:t>
        <w:br/>
        <w:t>data in April, which had a positive impact on the overall input data quality. The presented input data</w:t>
        <w:br/>
        <w:t>quality metrics included the number of priced items across regions; basic heading and item coefficients</w:t>
        <w:br/>
        <w:t>of variation number; and the regional and global shares of “potentially problematic items”. It was noted</w:t>
        <w:br/>
        <w:t>that the input data quality metrics had improved since the last TAG meeting in February and that they</w:t>
        <w:br/>
        <w:t>were at the level of, or partially exceeding, the final ICP 2017 results.</w:t>
        <w:br/>
        <w:br/>
        <w:t>The standard ICP methodology has been largely maintained between the most recent ICP 2011, 2017, and</w:t>
        <w:br/>
        <w:t>2021 cycles. However, in ICP 2021, the Commonwealth of Independent States (CIS) region was linked</w:t>
        <w:br/>
        <w:t>through the standard global core list approach, unlike in ICP 2017, when the CIS region was linked through</w:t>
        <w:br/>
        <w:t>the Russian Federation, which participated at that time in both the OECD and CIS comparisons. For ICP</w:t>
        <w:br/>
        <w:t>2017, the Russian Federation results are based on the OECD comparison, while for the ICP 2021, they are</w:t>
        <w:br/>
        <w:t>based on the CIS comparison.1 Furthermore, the Asia and Pacific region moved to the standard ICP</w:t>
        <w:br/>
        <w:t>approach for estimating housing PPPs based on rental and volume data during the ICP 2021 cycle.</w:t>
        <w:br/>
        <w:t>Following the TAG’s endorsement, the hybrid approach was utilized for the revised ICP 2017 results and</w:t>
        <w:br/>
        <w:t>ICP 2021 results, both at the regional and global levels, instead of the previously utilized reference volume</w:t>
        <w:br/>
        <w:t>approach. As previously discussed by the TAG, a series of simulations were conducted by the ICP Global</w:t>
        <w:br/>
        <w:t>Office in order to evaluate the impact of methodological changes on the results to the extent possible.</w:t>
        <w:br/>
        <w:br/>
        <w:t>The results of both simulations were in line with the previous simulation results. That is, the impact of</w:t>
        <w:br/>
        <w:t>introducing CIS as the sixth region for global linking had negligible impact on the other regions’ results.</w:t>
        <w:br/>
        <w:t>For the countries within the CIS region, the impact of moving from the OECD-Russia linking to global core</w:t>
        <w:br/>
        <w:t>list linking, or the impact of the Russian Federation from moving from the OECD to CIS comparison, cannot</w:t>
        <w:br/>
        <w:t>be simulated due to the lack of data; however, the differences between extrapolated and benchmark</w:t>
        <w:br/>
        <w:t>were considered to fall under typical results, although the average difference was not close to or equal to</w:t>
        <w:br/>
        <w:t>one. As for the impact of the new hybrid housing approach in the Asia and Pacific region, the introduction</w:t>
        <w:br/>
        <w:t>of the approach had a negligible impact on other regions’ results. For countries within the Asia and Pacific</w:t>
        <w:br/>
        <w:t>region, the impact reflects the regional results due to the fixity.</w:t>
        <w:br/>
        <w:br/>
        <w:t>The presentation of the ICP 2021 results began by recasting the differences between extrapolated 2011</w:t>
        <w:br/>
        <w:t>PPPs, using national deflators and consumer price indices (CPIs) to benchmark 2017 PPP results. The</w:t>
        <w:br/>
        <w:t>previously observed spectrum of differences and lack of any systematic patterns was highlighted. Given</w:t>
        <w:br/>
        <w:t>this context, the ICP 2021 results were presented and compared to extrapolated 2017 PPPs, showing that</w:t>
        <w:br/>
        <w:t>differences for this cycle fall within the expected margins. Furthermore, additional charts were presented:</w:t>
        <w:br/>
        <w:t>(i) the relation between Price Level Indices to GDP per capita in PPP terms; (ii) the difference in Price Level</w:t>
        <w:br/>
        <w:t>Indices by region between 2017 and 2021; (iii) the share of the world GDP in PPP terms by region; (iv) the</w:t>
        <w:br/>
        <w:t>ranking of countries by share of global GDP in PPP terms; (v) the ranking of countries by GDP per capita in</w:t>
        <w:br/>
        <w:t>PPP terms; and (vi) the Gini Coefficient for the world between each ICP benchmark cycle since 2011.</w:t>
        <w:br/>
        <w:br/>
        <w:t>On the topic of PPP estimates for years beyond 2021, following the earlier discussions with the TAG, the</w:t>
        <w:br/>
        <w:t>ICP Global Office estimated a series of GDP PPPs from 2022 to 2026. These estimates were based on the</w:t>
        <w:br/>
        <w:t>2021 benchmark PPPs, GDP deflators, GDP estimates, population, and exchange rates, with data sourced</w:t>
        <w:br/>
        <w:t>from the World Bank Macro Poverty Outlook (MPO) and the International Monetary Fund (IMF) World</w:t>
        <w:br/>
        <w:t>Economic Outlook Database (WEO). The GDP PPP forecasts were then estimated by applying the</w:t>
        <w:br/>
        <w:br/>
        <w:br/>
        <w:t>1</w:t>
        <w:br/>
        <w:t xml:space="preserve"> This results in selected methodological differences, as the Eurostat-OECD PPP Programme employs different</w:t>
        <w:br/>
        <w:t>approaches from the other ICP regions on selected GDP components.</w:t>
        <w:br/>
        <w:br/>
        <w:t xml:space="preserve">  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difference between each country's inflation rate relative to the US, following the standard World</w:t>
        <w:br/>
        <w:t>Development Indicators (WDI) method.</w:t>
        <w:br/>
        <w:br/>
        <w:t>The TAG discussed each point presented and concluded the following:</w:t>
        <w:br/>
        <w:br/>
        <w:t xml:space="preserve">    –   Regarding the topic of methodological changes introduced in the ICP 2021, aside from discussion</w:t>
        <w:br/>
        <w:t xml:space="preserve">        on the impacts, these changes constitute a standardization and, thus, an improvement to the</w:t>
        <w:br/>
        <w:t xml:space="preserve">        consistency of the applied ICP methodology. Thus, the impact can be considered to be a</w:t>
        <w:br/>
        <w:t xml:space="preserve">        correction.</w:t>
        <w:br/>
        <w:br/>
        <w:t xml:space="preserve">    –   Regarding the ICP 2021 benchmark results, the TAG considered them reasonable and consistent</w:t>
        <w:br/>
        <w:t xml:space="preserve">        with differences observed during previous ICP cycles between the extrapolated and benchmark</w:t>
        <w:br/>
        <w:t xml:space="preserve">        results. The TAG also discussed various aspects of these results, namely the country rankings and</w:t>
        <w:br/>
        <w:t xml:space="preserve">        the factors affecting the differences relative to extrapolated results. The TAG also discussed the</w:t>
        <w:br/>
        <w:t xml:space="preserve">        coming uses of the ICP 2021 cycle PPPs, including poverty.</w:t>
        <w:br/>
        <w:br/>
        <w:t xml:space="preserve">    –   As for PPPs beyond the most recent ICP benchmark year (2021), the TAG noted that the estimates</w:t>
        <w:br/>
        <w:t xml:space="preserve">        should not go beyond 2023 and should be based on extrapolations of available statistical data</w:t>
        <w:br/>
        <w:t xml:space="preserve">        rather than forecasted or otherwise estimated data, following the established extrapolation</w:t>
        <w:br/>
        <w:t xml:space="preserve">        approach for the WDI.2 Furthermore, published Eurostat and OECD results for 2022 and 2023</w:t>
        <w:br/>
        <w:t xml:space="preserve">        should be incorporated.3 The Global Office agreed to construct the 2022 and 2023 series</w:t>
        <w:br/>
        <w:t xml:space="preserve">        accordingly.</w:t>
        <w:br/>
        <w:br/>
        <w:t>Lastly, Yuri Dikhanov, World Bank, presented the feedback from the Computation Task Team, suggesting</w:t>
        <w:br/>
        <w:t>potential future research agenda topics for the next ICP cycles: (i) revisiting the approach on dual</w:t>
        <w:br/>
        <w:t>participation countries; (ii) revisiting the approach on productivity adjustments; (iii) revisiting the linking</w:t>
        <w:br/>
        <w:t>approach for education and healthcare; and (iv) broader research on applied index numbers. The TAG</w:t>
        <w:br/>
        <w:t>acknowledged the relevance of these topics. It was recommended that a written proposal on each point</w:t>
        <w:br/>
        <w:t>would be drafted for TAG’s further consideration. As recommended by the TAG at previous meetings, a</w:t>
        <w:br/>
        <w:t>methodological Task Force will be established for the ICP 2024 cycle.</w:t>
        <w:br/>
        <w:br/>
        <w:t>Revised ICP 2017 results</w:t>
        <w:br/>
        <w:br/>
        <w:t>Mr. Rissanen presented a recap of the approach to produce revised benchmark results. Previously, revised</w:t>
        <w:br/>
        <w:t>2011 regional results were produced based on revised national accounts expenditures, while global 2011</w:t>
        <w:br/>
        <w:t>results were revised based on revised regional PPPs, national accounts expenditures, and finetuning of</w:t>
        <w:br/>
        <w:t>the linking approach. For the 2021 cycle, the TAG supported recalculating linking factors when the</w:t>
        <w:br/>
        <w:t>previous ICP benchmark year results are revised as best practice, also allowing for updating the housing</w:t>
        <w:br/>
        <w:t>linking factors. Additionally, it was noted that the Asia and the Pacific 2017 regional PPPs include the new</w:t>
        <w:br/>
        <w:t>“hybrid” approach to housing, as was agreed by the TAG in the previous meeting.</w:t>
        <w:br/>
        <w:br/>
        <w:t>The presentation demonstrated the percentage changes between the original and revised 2017 data for</w:t>
        <w:br/>
        <w:t>expenditures, global PPPs, and population estimates. The range of global PPP revisions typically stood at</w:t>
        <w:br/>
        <w:t>around plus or minus five percent, and no systematic patterns were observed. The TAG noted several</w:t>
        <w:br/>
        <w:br/>
        <w:t>2</w:t>
        <w:br/>
        <w:t xml:space="preserve">  https://datahelpdesk.worldbank.org/knowledgebase/articles/665452-how-do-you-extrapolate-the-ppp-</w:t>
        <w:br/>
        <w:t>conversion-factors#:~:text=The%20method%20we%20use%20is,to%20the%20benchmark%20PPP%20estimates.</w:t>
        <w:br/>
        <w:t>3</w:t>
        <w:br/>
        <w:t xml:space="preserve">  This is possible as the Eurostat-OECD is the base region for the ICP.</w:t>
        <w:br/>
        <w:br/>
        <w:t xml:space="preserve">  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factors that impact the PPP revisions, namely, the national accounts expenditure revisions and their</w:t>
        <w:br/>
        <w:t>impact on regional PPPs, population estimates revisions, the revision of Productivity Adjustment Factors</w:t>
        <w:br/>
        <w:t>(PAFs), and the Asia and the Pacific hybrid approach to housing services.</w:t>
        <w:br/>
        <w:br/>
        <w:t>Revised ICP 2017 – ICP 2021 PPP time series</w:t>
        <w:br/>
        <w:br/>
        <w:t>Giovanni Tonutti, World Bank, presented the results of the time series calculations of global PPPs for the</w:t>
        <w:br/>
        <w:t>years 2017 to 2021. The approach follows the methodology developed by Inklaar and Rao (2019), which</w:t>
        <w:br/>
        <w:t>was adopted to estimate the global PPP time series for 2011 to 2017 during the ICP 2017 cycle. Two</w:t>
        <w:br/>
        <w:t>methodological developments have been introduced and previously approved by the TAG in relation to</w:t>
        <w:br/>
        <w:t>the new approach for linking the CIS region in the global comparison and the implications of the impact</w:t>
        <w:br/>
        <w:t>of COVID-19 on expenditures for interpolating missing information.</w:t>
        <w:br/>
        <w:br/>
        <w:t>Following these methodological considerations, results were presented with two approaches: (i)</w:t>
        <w:br/>
        <w:t>comparing the extrapolated PPPs, currently available in the WDI database, with the estimation of</w:t>
        <w:br/>
        <w:t>interpolated PPPs; and (ii) comparing the estimation of interpolated PPP from the basic heading level</w:t>
        <w:br/>
        <w:t>(standard approach) to the interpolated PPPs at the GDP level only. At the aggregate level, the results</w:t>
        <w:br/>
        <w:t>display similarities to the differences observed for the ICP 2011-2017 time series. At the country level,</w:t>
        <w:br/>
        <w:t>while the PPP time series remains stable for most countries, there were selected cases where volatile</w:t>
        <w:br/>
        <w:t>inflation, exchange rates, or both caused significant variations over the PPP time series as well. The impact</w:t>
        <w:br/>
        <w:t>of changing the CIS linking approach was demonstrated to be small.</w:t>
        <w:br/>
        <w:br/>
        <w:t>The TAG acknowledged the 2017 – 2021 time series results as plausible, yielding expected patterns and</w:t>
        <w:br/>
        <w:t>results.</w:t>
        <w:br/>
        <w:br/>
        <w:t>Furthermore, the revision of the 2012 – 2016 PPP series was raised in the discussion. Initially, these series</w:t>
        <w:br/>
        <w:t>were not planned to be updated; however, since the 2017 benchmark PPPs were revised, a suggestion</w:t>
        <w:br/>
        <w:t>was made to link the 2012 – 2016 series to the revised 2017 benchmark PPPs to ensure consistency of the</w:t>
        <w:br/>
        <w:t>time series. The Global Office agreed to review the feasibility of revising the said historical series and</w:t>
        <w:br/>
        <w:t>consult the TAG members as needed.</w:t>
        <w:br/>
        <w:br/>
        <w:t>Revised ICP 2017 and ICP 2021 non-benchmark country estimates</w:t>
        <w:br/>
        <w:br/>
        <w:t>Mizuki Yamanaka, World Bank, presented the results of non-benchmark PPP estimates based on revised</w:t>
        <w:br/>
        <w:t>2017 and 2021 benchmark results. Firstly, the estimation methods were summarized, as follows: (i)</w:t>
        <w:br/>
        <w:t>detailed time series estimate for countries that participated in either ICP 2017 or ICP 2021 cycle but not</w:t>
        <w:br/>
        <w:t>for both; (ii) standard non-benchmark imputation for counties with no participation in any recent cycles;</w:t>
        <w:br/>
        <w:t>(iii) estimation for countries that have limited participation for household consumption (HHC) only; and</w:t>
        <w:br/>
        <w:t>(iv) extrapolation from ICP 2011 results for countries that participated in ICP 2011 only.</w:t>
        <w:br/>
        <w:br/>
        <w:t>Following the summary of the estimation methods, a series of charts plotting the relation of GDP per</w:t>
        <w:br/>
        <w:t>capita and price level for the non-benchmark countries, along with those of benchmark countries, were</w:t>
        <w:br/>
        <w:t>presented for the GDP, HHC, and Actual Individual Consumption (AIC) levels to review if the estimated</w:t>
        <w:br/>
        <w:t>results were plausible. It was summarized that, in general, imputation for GDP, AIC, and HHC are in line</w:t>
        <w:br/>
        <w:t>with benchmark results as expected; however, it was also noted that the model returns unreliable results</w:t>
        <w:br/>
        <w:t>for a few countries with a GDP per capita much higher or lower than any benchmark countries as they are</w:t>
        <w:br/>
        <w:t>beyond the boundary of the model. Lastly, the non-benchmark time series estimates were deemed</w:t>
        <w:br/>
        <w:t>plausible; however, a few cases require further review of input data for some components.</w:t>
        <w:br/>
        <w:br/>
        <w:t xml:space="preserve"> 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TAG acknowledged the difficulty of estimation for some cases presented and agreed to omit estimates</w:t>
        <w:br/>
        <w:t>for the cases where available input data returns extreme results, as the imputation would not be able to</w:t>
        <w:br/>
        <w:t>fit them in the model in a reliable manner, or when the reliability of input data was questionable. The TAG</w:t>
        <w:br/>
        <w:t>also recommended conducting a further review of input data for the few limited cases for detailed time</w:t>
        <w:br/>
        <w:t>series estimates to ensure the plausibility of results. Regarding the countries with limited participation,</w:t>
        <w:br/>
        <w:t>Eurostat suggested including Kosovo’s HHC-level data without any estimation beyond 2021. The TAG also</w:t>
        <w:br/>
        <w:t>stressed the importance of having metadata to clarify the limitation of non-benchmark estimation, as</w:t>
        <w:br/>
        <w:t>these results were approximations with less reliability than benchmark results.</w:t>
        <w:br/>
        <w:br/>
        <w:t>Session II: Closing</w:t>
        <w:br/>
        <w:br/>
        <w:t>Next steps, any other business, and closing remarks</w:t>
        <w:br/>
        <w:br/>
        <w:t>In closing, it was noted that any remaining minor regional updates would be incorporated prior to the</w:t>
        <w:br/>
        <w:t>release of results. The ICP Global Office will work closely with the regional implementing agencies to</w:t>
        <w:br/>
        <w:t>release the ICP 2021 cycle results by the end of May 2024. The TAG also discussed regional release plans</w:t>
        <w:br/>
        <w:t>and other organizational matters surrounding the release.</w:t>
        <w:br/>
        <w:br/>
        <w:t>The planned global release assets are:</w:t>
        <w:br/>
        <w:t xml:space="preserve">    – World Bank press release, blog, and social media</w:t>
        <w:br/>
        <w:t xml:space="preserve">    – FAQ, factsheets, and results highlights</w:t>
        <w:br/>
        <w:t xml:space="preserve">    – Interactive portal for main charts and figures</w:t>
        <w:br/>
        <w:t xml:space="preserve">    – World Bank ICP Databank:</w:t>
        <w:br/>
        <w:t xml:space="preserve">           o 45 publication headings</w:t>
        <w:br/>
        <w:t xml:space="preserve">           o 16 indicator series</w:t>
        <w:br/>
        <w:t xml:space="preserve">           o 6 publication headings for PPP timeseries</w:t>
        <w:br/>
        <w:t xml:space="preserve">    – World Development Indicators (WDI) DataBank update for GDP and household consumption</w:t>
        <w:br/>
        <w:t xml:space="preserve">        PPPs.</w:t>
        <w:br/>
        <w:br/>
        <w:t>The complete ICP 2021 cycle report is scheduled for Q3 2024.</w:t>
        <w:br/>
        <w:br/>
        <w:t>The Chair concluded the meeting by noting the need to develop a specific research agenda for the future,</w:t>
        <w:br/>
        <w:t>after the publication of ICP 2021 results, and reiterated the acknowledgment of the work conducted by</w:t>
        <w:br/>
        <w:t>all ICP implementing agencies at the national, regional, and global levels in successfully concluding the</w:t>
        <w:br/>
        <w:t>cycle.</w:t>
        <w:br/>
        <w:br/>
        <w:br/>
        <w:t xml:space="preserve"> 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International Comparison Program (ICP)</w:t>
        <w:br/>
        <w:t xml:space="preserve">                        TECHNICAL ADVISORY GROUP (TAG)</w:t>
        <w:br/>
        <w:t xml:space="preserve">                                             Online Meeting</w:t>
        <w:br/>
        <w:br/>
        <w:t xml:space="preserve">                                              April 30, 2024</w:t>
        <w:br/>
        <w:br/>
        <w:t xml:space="preserve">                                                 Agenda</w:t>
        <w:br/>
        <w:br/>
        <w:t>Tuesday, April 30, 2024</w:t>
        <w:br/>
        <w:br/>
        <w:t>08:00 – 08:10             Welcome and opening remarks</w:t>
        <w:br/>
        <w:br/>
        <w:t>SESSION I: ICP 2021 cycle results</w:t>
        <w:br/>
        <w:br/>
        <w:t>08:10 – 09:20             ICP 2021 results and forecasts</w:t>
        <w:br/>
        <w:br/>
        <w:t>09:20 – 09:40             Revised ICP 2017 results</w:t>
        <w:br/>
        <w:br/>
        <w:t>09:40 – 10:00             Revised ICP 2017 – ICP 2021 PPP time series</w:t>
        <w:br/>
        <w:br/>
        <w:t>10:00 – 10:20             Revised ICP 2017 and ICP 2021 non-benchmark country estimates</w:t>
        <w:br/>
        <w:br/>
        <w:t>SESSION II: Closing</w:t>
        <w:br/>
        <w:br/>
        <w:t>10:20 – 10:30             Next steps, any other business, and closing remarks</w:t>
        <w:br/>
        <w:br/>
        <w:br/>
        <w:t xml:space="preserve">   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Annex 2: List of Participants</w:t>
        <w:br/>
        <w:br/>
        <w:t>ICP Technical Advisory Group members</w:t>
        <w:br/>
        <w:t xml:space="preserve">    – Paul Schreyer, Organization for Economic Co-operation and Development (OECD) (Chair)</w:t>
        <w:br/>
        <w:t xml:space="preserve">    – Paul Konijn, Statistical Office of the European Union (Eurostat)</w:t>
        <w:br/>
        <w:t xml:space="preserve">    – Prasada Rao, University of Queensland</w:t>
        <w:br/>
        <w:t xml:space="preserve">    – Robert Inklaar, University of Groningen</w:t>
        <w:br/>
        <w:t xml:space="preserve">    – Xianchun Xu, Tsinghua University</w:t>
        <w:br/>
        <w:br/>
        <w:t>ICP experts, guest speakers, and observers</w:t>
        <w:br/>
        <w:t xml:space="preserve">    – Brian Graf, International Monetary Fund</w:t>
        <w:br/>
        <w:t xml:space="preserve">    – Sergey Sergeev, Independent Expert</w:t>
        <w:br/>
        <w:t xml:space="preserve">    – Yang Wang, Tsinghua University</w:t>
        <w:br/>
        <w:br/>
        <w:t>ICP Inter-Agency Coordination Group (IACG)</w:t>
        <w:br/>
        <w:t xml:space="preserve">    – African Development Bank (AfDB): Gregoire Mboya De Loubassou</w:t>
        <w:br/>
        <w:t xml:space="preserve">    – Asian Development Bank (ADB): Kaushal Joshi</w:t>
        <w:br/>
        <w:t xml:space="preserve">    – Interstate Statistical Committee of the Commonwealth of Independent States (CIS-STAT):</w:t>
        <w:br/>
        <w:t xml:space="preserve">        Andrey Kosarev, Valerica Accibas</w:t>
        <w:br/>
        <w:t xml:space="preserve">    – Statistical Office of the European Union (Eurostat): Mihai Iulian Gheorghe</w:t>
        <w:br/>
        <w:t xml:space="preserve">    – Organization for Economic Co-operation and Development (OECD): Jarmila Botev</w:t>
        <w:br/>
        <w:t xml:space="preserve">    – United Nations Economic Commission for Latin America and the Caribbean (UN-ECLAC): Alfonso</w:t>
        <w:br/>
        <w:t xml:space="preserve">        Zeron, Claudia Andrea De Camino Ferrario, Ernestina Brigida Perez Ardiles, Giannina Lopez, Lady</w:t>
        <w:br/>
        <w:t xml:space="preserve">        Infante</w:t>
        <w:br/>
        <w:t xml:space="preserve">    – United Nations Economic Commission for Western Asia: Majed Skaini</w:t>
        <w:br/>
        <w:br/>
        <w:t>World Bank</w:t>
        <w:br/>
        <w:t xml:space="preserve">   – Haishan Fu, World Bank Group</w:t>
        <w:br/>
        <w:t xml:space="preserve">   – Evis Rucaj, World Bank Group</w:t>
        <w:br/>
        <w:t xml:space="preserve">   – Marko Rissanen , World Bank Group</w:t>
        <w:br/>
        <w:t xml:space="preserve">   – Yan Bai, World Bank Group</w:t>
        <w:br/>
        <w:t xml:space="preserve">   – Rui Costa, World Bank Group</w:t>
        <w:br/>
        <w:t xml:space="preserve">   – Yuri Dikhanov, World Bank Group</w:t>
        <w:br/>
        <w:t xml:space="preserve">   – Nancy Kebe, World Bank Group</w:t>
        <w:br/>
        <w:t xml:space="preserve">   – Maurice Nsabimana, World Bank Group</w:t>
        <w:br/>
        <w:t xml:space="preserve">   – Edie Purdie, World Bank Group</w:t>
        <w:br/>
        <w:t xml:space="preserve">   – Inyoung Song, World Bank Group</w:t>
        <w:br/>
        <w:t xml:space="preserve">   – Giovanni Tonutti, World Bank Group</w:t>
        <w:br/>
        <w:t xml:space="preserve">   – Mizuki Yamanaka, World Bank Group</w:t>
        <w:br/>
        <w:br/>
        <w:br/>
        <w:t xml:space="preserve">                                                   7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