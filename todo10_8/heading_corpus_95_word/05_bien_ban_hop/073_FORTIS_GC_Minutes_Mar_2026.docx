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144" w:right="158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Minutes of March 10, 2026, Meeting of the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Governing Committee (GC) of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Facilitation of Resources to Invest in Strengthening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Ukraine Financial Intermediary Fund (F.O.R.T.I.S. Ukraine FIF) </w:t>
      </w:r>
    </w:p>
    <w:p>
      <w:pPr>
        <w:autoSpaceDN w:val="0"/>
        <w:autoSpaceDE w:val="0"/>
        <w:widowControl/>
        <w:spacing w:line="250" w:lineRule="auto" w:before="490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Opening: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meeting was called to order at 7:00 am EST by Hideaki Imamura, Chair, with participants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joining remotely.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Present: </w:t>
      </w:r>
    </w:p>
    <w:p>
      <w:pPr>
        <w:autoSpaceDN w:val="0"/>
        <w:autoSpaceDE w:val="0"/>
        <w:widowControl/>
        <w:spacing w:line="245" w:lineRule="auto" w:before="194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Governing Committee: Marc Gurstein (Canada); Takuya Odawara (Japan); Olga Zykova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(Ukraine); William Beach (United States). </w:t>
      </w:r>
    </w:p>
    <w:p>
      <w:pPr>
        <w:autoSpaceDN w:val="0"/>
        <w:autoSpaceDE w:val="0"/>
        <w:widowControl/>
        <w:spacing w:line="230" w:lineRule="auto" w:before="1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Observers: Robert Saum (IBRD);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Secretariat: Sajjad Shah, Anthony Gaeta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Trustee: Ashish Makkar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World Bank Legal Department: Maria Lourdes Pardo. </w:t>
      </w:r>
    </w:p>
    <w:p>
      <w:pPr>
        <w:autoSpaceDN w:val="0"/>
        <w:autoSpaceDE w:val="0"/>
        <w:widowControl/>
        <w:spacing w:line="245" w:lineRule="auto" w:before="192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participants: Simon O’Connor (Observer, Ukraine Donor Platform Secretariat);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Natsumi Tajima, Kenta Hasegawa, Yuho Myoda (Japan) Natalie Hopkins (US) </w:t>
      </w:r>
    </w:p>
    <w:p>
      <w:pPr>
        <w:autoSpaceDN w:val="0"/>
        <w:autoSpaceDE w:val="0"/>
        <w:widowControl/>
        <w:spacing w:line="230" w:lineRule="auto" w:before="6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F.O.R.T.I.S. Ukraine FIF Governing Committee discussed the following: </w:t>
      </w:r>
    </w:p>
    <w:p>
      <w:pPr>
        <w:autoSpaceDN w:val="0"/>
        <w:autoSpaceDE w:val="0"/>
        <w:widowControl/>
        <w:spacing w:line="245" w:lineRule="auto" w:before="194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Report on Currently Available Resources in the F.O.R.T.I.S. Ukraine FIF.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Trustee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confirmed that as of February 28, 2026, $1,310.42 million is available for new commitments. </w:t>
      </w:r>
    </w:p>
    <w:p>
      <w:pPr>
        <w:autoSpaceDN w:val="0"/>
        <w:autoSpaceDE w:val="0"/>
        <w:widowControl/>
        <w:spacing w:line="257" w:lineRule="auto" w:before="194" w:after="0"/>
        <w:ind w:left="0" w:right="137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Operating 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Governing Committee welcomed the overview from the Ukrainian GC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 on the importance of the F.O.R.T.I.S. FIF as a stable and predictable source of financing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help meet the needs for the 2026 budget, which assumes another full year of war;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Government’s priority to broaden the revenue base; its commitment to strengthen investment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climate, public financial management; and public investment management. The GC member also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welcomed the February 26 approval by the IMF of a new 48-month extended arrangement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Extended Fund Facility (EFF) as part of a broader international financial package, 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macro-financial assistance from the European Union. </w:t>
      </w:r>
    </w:p>
    <w:p>
      <w:pPr>
        <w:autoSpaceDN w:val="0"/>
        <w:autoSpaceDE w:val="0"/>
        <w:widowControl/>
        <w:spacing w:line="257" w:lineRule="auto" w:before="190" w:after="0"/>
        <w:ind w:left="0" w:right="137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Funding Request for Eighth Additional Financing to Public Expenditures for Administrative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Capacity Endurance (PEACE) in Ukraine Investment Project Financing. The Governing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Committee approved by consensus, with the affirmative votes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Canada and Japan, the 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$1.258 billion in F.O.R.T.I.S. Ukraine FIF resources to support the 8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additional financing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PEACE project.  Under this operation, FIF resources will be used to pay government and education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sector wages; health care expenses included under the Program for Medical Guarantees; first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responders’ wages; and social assistance benefits, and for the reimbursement of central government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subsidies for monthly pensions payments. The United States recorded a non-blocking abstention </w:t>
      </w:r>
    </w:p>
    <w:p>
      <w:pPr>
        <w:autoSpaceDN w:val="0"/>
        <w:autoSpaceDE w:val="0"/>
        <w:widowControl/>
        <w:spacing w:line="230" w:lineRule="auto" w:before="364" w:after="422"/>
        <w:ind w:left="0" w:right="60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58.0" w:type="dxa"/>
      </w:tblPr>
      <w:tblGrid>
        <w:gridCol w:w="9360"/>
      </w:tblGrid>
      <w:tr>
        <w:trPr>
          <w:trHeight w:hRule="exact" w:val="544"/>
        </w:trPr>
        <w:tc>
          <w:tcPr>
            <w:tcW w:type="dxa" w:w="184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24" w:right="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this Funding Request to avoid any perception that the U.S. contribution to the F.O.R.T.I.S.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Ukraine FIF will support funding for pension payments, which is Congressionally prohibited. </w:t>
      </w:r>
    </w:p>
    <w:p>
      <w:pPr>
        <w:autoSpaceDN w:val="0"/>
        <w:autoSpaceDE w:val="0"/>
        <w:widowControl/>
        <w:spacing w:line="254" w:lineRule="auto" w:before="192" w:after="0"/>
        <w:ind w:left="0" w:right="137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Next Bi-Annual Meeting of the GC.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Governing Committee agreed with the Chair’s proposal,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consistent with the FIF Governance Framework, that no formal GC meeting will be scheduled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remainder of 2026 given the resource availability after the funding decision above; and that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 could be convened at any time during the year in coordination with the Chair and members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request of a GC member or for any developments that warrant such a meeting. Until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time, all other FIF business can be facilitated by the FIF Secretariat electronically. </w:t>
      </w:r>
    </w:p>
    <w:p>
      <w:pPr>
        <w:autoSpaceDN w:val="0"/>
        <w:autoSpaceDE w:val="0"/>
        <w:widowControl/>
        <w:spacing w:line="245" w:lineRule="auto" w:before="192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Next Steps.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Secretariat will issue Award Letters for the Approved PEACE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Financing Project.</w:t>
      </w:r>
    </w:p>
    <w:p>
      <w:pPr>
        <w:autoSpaceDN w:val="0"/>
        <w:autoSpaceDE w:val="0"/>
        <w:widowControl/>
        <w:spacing w:line="230" w:lineRule="auto" w:before="9870" w:after="422"/>
        <w:ind w:left="0" w:right="60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58.0" w:type="dxa"/>
      </w:tblPr>
      <w:tblGrid>
        <w:gridCol w:w="9360"/>
      </w:tblGrid>
      <w:tr>
        <w:trPr>
          <w:trHeight w:hRule="exact" w:val="544"/>
        </w:trPr>
        <w:tc>
          <w:tcPr>
            <w:tcW w:type="dxa" w:w="184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24" w:right="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