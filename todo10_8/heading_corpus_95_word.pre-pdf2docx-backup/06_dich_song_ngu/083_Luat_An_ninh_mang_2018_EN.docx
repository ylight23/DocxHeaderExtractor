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083_Luat_An_ninh_mang_2018_EN.pdf</w:t>
      </w:r>
    </w:p>
    <w:p>
      <w:r>
        <w:rPr>
          <w:rFonts w:ascii="Arial" w:hAnsi="Arial"/>
          <w:i/>
          <w:sz w:val="16"/>
        </w:rPr>
        <w:t>Converted to DOCX from PDF text-layout extraction. Source path: 06_dich_song_ngu/083_Luat_An_ninh_mang_2018_EN.pdf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THE PRESIDENT                     THE SOCIALIST REPUBLIC OF VIETNAM</w:t>
        <w:br/>
        <w:t xml:space="preserve">                                            Independence - Freedom - Happiness</w:t>
        <w:br/>
        <w:br/>
        <w:t xml:space="preserve">     No. 06/2018/L-CTN                            Hanoi, June 25, 2018</w:t>
        <w:br/>
        <w:br/>
        <w:br/>
        <w:t xml:space="preserve">                                 ORDER</w:t>
        <w:br/>
        <w:t xml:space="preserve">                        On the promulgation of law1</w:t>
        <w:br/>
        <w:t xml:space="preserve">    Pursuant to Articles 88 and 91 of the Constitution of the Socialist</w:t>
        <w:br/>
        <w:t>Republic of Vietnam;</w:t>
        <w:br/>
        <w:t xml:space="preserve">    Pursuant to Article 80 of the Law on Promulgation of Legal</w:t>
        <w:br/>
        <w:t>Documents,</w:t>
        <w:br/>
        <w:br/>
        <w:br/>
        <w:t xml:space="preserve">                                       PROMULGATES:</w:t>
        <w:br/>
        <w:t xml:space="preserve">        The Law on Cyber Security,</w:t>
        <w:br/>
        <w:br/>
        <w:t xml:space="preserve">                                                     .v n</w:t>
        <w:br/>
        <w:t xml:space="preserve">                                                  am</w:t>
        <w:br/>
        <w:t xml:space="preserve">    which was passed on June 12, 2018, by the XIVth National</w:t>
        <w:br/>
        <w:br/>
        <w:t xml:space="preserve">                                   ie tn</w:t>
        <w:br/>
        <w:t>Assembly of the Socialist Republic of Vietnam at its 5th session.</w:t>
        <w:br/>
        <w:br/>
        <w:br/>
        <w:t xml:space="preserve">                      Lu       atV</w:t>
        <w:br/>
        <w:t xml:space="preserve">                      President of the Socialist Republic of Vietnam</w:t>
        <w:br/>
        <w:t xml:space="preserve">                                  TRAN DAI QUANG</w:t>
        <w:br/>
        <w:br/>
        <w:br/>
        <w:t>1</w:t>
        <w:br/>
        <w:t xml:space="preserve">    Công Báo Nos 775-776 (14/7/2018)</w:t>
        <w:br/>
        <w:br/>
        <w:br/>
        <w:t xml:space="preserve">                              Vietnam Law &amp; Legal Forum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THE NATIONAL                   THE SOCIALIST REPUBLIC OF VIETNAM</w:t>
        <w:br/>
        <w:t xml:space="preserve">          ASSEMBLY                        Independence - Freedom - Happiness</w:t>
        <w:br/>
        <w:br/>
        <w:t xml:space="preserve">       No. 24/2018/QH14</w:t>
        <w:br/>
        <w:br/>
        <w:br/>
        <w:t xml:space="preserve">                     LAW ON CYBER SECURITY2</w:t>
        <w:br/>
        <w:br/>
        <w:t xml:space="preserve">        Pursuant to the Constitution of the Socialist Republic of Vietnam;</w:t>
        <w:br/>
        <w:t xml:space="preserve">        The National Assembly promulgates the Law on Cyber Security.</w:t>
        <w:br/>
        <w:br/>
        <w:br/>
        <w:t xml:space="preserve">                                         Chapter I</w:t>
        <w:br/>
        <w:t xml:space="preserve">                                  GENERAL PROVISIONS</w:t>
        <w:br/>
        <w:t xml:space="preserve">        Article 1. Scope of regulation</w:t>
        <w:br/>
        <w:br/>
        <w:t xml:space="preserve">                                                    .v n</w:t>
        <w:br/>
        <w:t xml:space="preserve">      This Law prescribes activities of protecting national security and</w:t>
        <w:br/>
        <w:br/>
        <w:br/>
        <w:t xml:space="preserve">                                   ie tn         am</w:t>
        <w:br/>
        <w:t>ensuring social order and safety in cyberspace; and responsibilities of</w:t>
        <w:br/>
        <w:t>related agencies, organizations and individuals.</w:t>
        <w:br/>
        <w:br/>
        <w:t xml:space="preserve">                      Lu       atV</w:t>
        <w:br/>
        <w:t xml:space="preserve">        Article 2. Interpretation of terms</w:t>
        <w:br/>
        <w:t xml:space="preserve">        In this Law, the terms below are construed as follows:</w:t>
        <w:br/>
        <w:t xml:space="preserve">     1. Cyber security means the assurance that activities in cyberspace</w:t>
        <w:br/>
        <w:t>do not harm national security, social order and safety, and lawful rights</w:t>
        <w:br/>
        <w:t>and interests of agencies, organizations and individuals.</w:t>
        <w:br/>
        <w:t xml:space="preserve">     2. Cyber security protection means the prevention, detection,</w:t>
        <w:br/>
        <w:t>stopping and handling of acts of infringing upon cyber security.</w:t>
        <w:br/>
        <w:t xml:space="preserve">     3. Cyberspace means a network connecting information technology</w:t>
        <w:br/>
        <w:t>infrastructure facilities, including telecommunications networks, the</w:t>
        <w:br/>
        <w:t>Internet, computer networks, information systems, information</w:t>
        <w:br/>
        <w:t>processing and control systems and databases, where people socially</w:t>
        <w:br/>
        <w:t>interact without any space and time limitations.</w:t>
        <w:br/>
        <w:t xml:space="preserve">     4. National cyberspace means a cyberspace established, managed</w:t>
        <w:br/>
        <w:t>and controlled by the Government.</w:t>
        <w:br/>
        <w:t xml:space="preserve">     5. National cyberspace infrastructure facilities means a system of</w:t>
        <w:br/>
        <w:t>technical and physical facilities serving the creation, transmission and</w:t>
        <w:br/>
        <w:t>conveyance, collection, processing, storage, and exchange of information</w:t>
        <w:br/>
        <w:t>in the national cyberspace, including:</w:t>
        <w:br/>
        <w:br/>
        <w:t>2</w:t>
        <w:br/>
        <w:t xml:space="preserve">    Công Báo Nos 775-776 (14/7/2018)</w:t>
        <w:br/>
        <w:br/>
        <w:br/>
        <w:t xml:space="preserve">                              Vietnam Law &amp; Legal Forum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a/ Transmission systems, including the national transmission</w:t>
        <w:br/>
        <w:t>system, internationally connected transmission systems, satellite</w:t>
        <w:br/>
        <w:t>systems, and transmission systems of enterprises providing services in</w:t>
        <w:br/>
        <w:t>telecommunications networks or the Internet or providing value-added</w:t>
        <w:br/>
        <w:t>services in cyberspace;</w:t>
        <w:br/>
        <w:t xml:space="preserve">      b/ Core service systems, including the national information</w:t>
        <w:br/>
        <w:t>channeling and routing system, the national domain name system (DNS),</w:t>
        <w:br/>
        <w:t>the national certification system (PKI/CA) and systems providing</w:t>
        <w:br/>
        <w:t>Internet connection and access services of enterprises providing services</w:t>
        <w:br/>
        <w:t>in telecommunications networks or the Internet or providing value-added</w:t>
        <w:br/>
        <w:t>services in cyberspace;</w:t>
        <w:br/>
        <w:t xml:space="preserve">     c/ Information technology services and applications, including</w:t>
        <w:br/>
        <w:t>online services, online-connected information technology applications</w:t>
        <w:br/>
        <w:t>serving management and administration work of important agencies,</w:t>
        <w:br/>
        <w:t>organizations and economic and financial groups, and national</w:t>
        <w:br/>
        <w:t>databases.</w:t>
        <w:br/>
        <w:t xml:space="preserve">     Online services include e-government, e-commerce, websites,</w:t>
        <w:br/>
        <w:t>online forums, social networks, and blogs;</w:t>
        <w:br/>
        <w:t xml:space="preserve">                                             .v n</w:t>
        <w:br/>
        <w:t xml:space="preserve">                           ie tn          am</w:t>
        <w:br/>
        <w:t xml:space="preserve">     d/ Information technology infrastructure facilities of smart cities,</w:t>
        <w:br/>
        <w:br/>
        <w:t xml:space="preserve">                Lu     atV</w:t>
        <w:br/>
        <w:t>the Internet of things, mixed reality systems, cloud computing, big data</w:t>
        <w:br/>
        <w:t>systems, fast data systems, and artificial intelligence systems.</w:t>
        <w:br/>
        <w:t xml:space="preserve">      6. International gateway means the place where network signals are</w:t>
        <w:br/>
        <w:t>transmitted and received between Vietnam and other countries and</w:t>
        <w:br/>
        <w:t>territories.</w:t>
        <w:br/>
        <w:t xml:space="preserve">     7. Cybercrime means acts of using cyberspace, information</w:t>
        <w:br/>
        <w:t>technology or electronic devices to commit crimes prescribed in the</w:t>
        <w:br/>
        <w:t>Penal Code.</w:t>
        <w:br/>
        <w:t xml:space="preserve">     8. Cyber-attack means acts of using cyberspace, information</w:t>
        <w:br/>
        <w:t>technology or electronic devices to jeopardize or interrupt the operation</w:t>
        <w:br/>
        <w:t>of a telecommunications network, the Internet, a computer network, an</w:t>
        <w:br/>
        <w:t>information system, an information processing and control system, a</w:t>
        <w:br/>
        <w:t>database or an electronic device.</w:t>
        <w:br/>
        <w:t xml:space="preserve">     9. Cyber terrorism means the use of cyberspace, information</w:t>
        <w:br/>
        <w:t>technology or electronic devices to commit terrorism or terrorism</w:t>
        <w:br/>
        <w:t>financing.</w:t>
        <w:br/>
        <w:t xml:space="preserve">     10. Cyber espionage means the act of deliberately bypassing</w:t>
        <w:br/>
        <w:t>warnings, login codes, passwords, or firewalls, using others’</w:t>
        <w:br/>
        <w:t>administration right, or employing other methods to illegally acquire and</w:t>
        <w:br/>
        <w:t>collect information or information resources in telecommunications</w:t>
        <w:br/>
        <w:t>networks, the Internet, computer networks, information systems,</w:t>
        <w:br/>
        <w:br/>
        <w:t xml:space="preserve">                      Vietnam Law &amp; Legal Forum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information processing and control systems, databases or electronic</w:t>
        <w:br/>
        <w:t>devices of agencies, organizations and individuals.</w:t>
        <w:br/>
        <w:t xml:space="preserve">     11. Digital account means information used to certify, authenticate</w:t>
        <w:br/>
        <w:t>and grant the right to use applications and services in cyberspace.</w:t>
        <w:br/>
        <w:t xml:space="preserve">     12. Cyber security threat means the appearance in cyberspace of</w:t>
        <w:br/>
        <w:t>signs of threat of infringing upon national security or causing serious</w:t>
        <w:br/>
        <w:t>harms to social order and safety or lawful rights and interests of</w:t>
        <w:br/>
        <w:t>agencies, organizations and individuals.</w:t>
        <w:br/>
        <w:t xml:space="preserve">     13. Cyber security incident means an unexpected event occurring in</w:t>
        <w:br/>
        <w:t>cyberspace which infringes upon national security, social order and</w:t>
        <w:br/>
        <w:t>safety or lawful rights and interests of agencies, organizations and</w:t>
        <w:br/>
        <w:t>individuals.</w:t>
        <w:br/>
        <w:t xml:space="preserve">     14. Dangerous cyber security circumstance means an event</w:t>
        <w:br/>
        <w:t>occurring in cyberspace which involves acts of seriously infringing upon</w:t>
        <w:br/>
        <w:t>national security or causing extremely serious harms to social order and</w:t>
        <w:br/>
        <w:t>safety or lawful rights and interests of agencies, organizations and</w:t>
        <w:br/>
        <w:t>individuals.</w:t>
        <w:br/>
        <w:t xml:space="preserve">                                               .v n</w:t>
        <w:br/>
        <w:t xml:space="preserve">                            ie tn           am</w:t>
        <w:br/>
        <w:t xml:space="preserve">     Article 3. The State’s policies on cyber security</w:t>
        <w:br/>
        <w:br/>
        <w:br/>
        <w:t>affairs.        Lu      atV</w:t>
        <w:br/>
        <w:t xml:space="preserve">      1. To prioritize the protection of cyber security in national defense,</w:t>
        <w:br/>
        <w:t>security, socio-economic development, science, technology, and foreign</w:t>
        <w:br/>
        <w:br/>
        <w:t xml:space="preserve">     2. To build a sound cyberspace without prejudicing national</w:t>
        <w:br/>
        <w:t>security, social order and safety, and lawful rights and interests of</w:t>
        <w:br/>
        <w:t>agencies, organizations and individuals.</w:t>
        <w:br/>
        <w:t xml:space="preserve">     3. To prioritize resources for building professional cyber security</w:t>
        <w:br/>
        <w:t>protection forces; to raise capacity of these forces and organizations and</w:t>
        <w:br/>
        <w:t>individuals engaged in cyber security protection; to prioritize investment</w:t>
        <w:br/>
        <w:t>in research into and development of science and technology for cyber</w:t>
        <w:br/>
        <w:t>security protection.</w:t>
        <w:br/>
        <w:t xml:space="preserve">     4. To encourage and create conditions for organizations and</w:t>
        <w:br/>
        <w:t>individuals to participate in cyber security protection and response to</w:t>
        <w:br/>
        <w:t>cyber security threats; research and develop cyber security protection</w:t>
        <w:br/>
        <w:t>technologies, products, services and applications; and cooperate with</w:t>
        <w:br/>
        <w:t>functional agencies in cyber security protection.</w:t>
        <w:br/>
        <w:t xml:space="preserve">     5. To increase international cooperation in cyber security.</w:t>
        <w:br/>
        <w:t xml:space="preserve">     Article 4. Principles of cyber security protection</w:t>
        <w:br/>
        <w:t xml:space="preserve">     1. To abide by the Constitution and laws; to ensure interests of the</w:t>
        <w:br/>
        <w:t>State and lawful rights and interests of agencies, organizations and</w:t>
        <w:br/>
        <w:t>individuals.</w:t>
        <w:br/>
        <w:br/>
        <w:t xml:space="preserve">                       Vietnam Law &amp; Legal Forum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To be placed under the leadership of the Communist Party of</w:t>
        <w:br/>
        <w:t>Vietnam and the unified management of the State; to mobilize the</w:t>
        <w:br/>
        <w:t>combined strength of the political system and entire nation; and to bring</w:t>
        <w:br/>
        <w:t>into play the key role of professional cyber security protection forces.</w:t>
        <w:br/>
        <w:t xml:space="preserve">     3. To closely combine cyber security protection and protection of</w:t>
        <w:br/>
        <w:t>information systems of national security importance with socio-</w:t>
        <w:br/>
        <w:t>economic development, guarantee of human rights and citizens’ rights,</w:t>
        <w:br/>
        <w:t>and facilitation of operations of agencies, organizations and individuals</w:t>
        <w:br/>
        <w:t>in cyberspace.</w:t>
        <w:br/>
        <w:t xml:space="preserve">     4. To proactively prevent, detect, stop, fight and spoil any activities</w:t>
        <w:br/>
        <w:t>of using cyberspace to infringe upon national security, social order and</w:t>
        <w:br/>
        <w:t>safety, or lawful rights and interests of agencies, organizations and</w:t>
        <w:br/>
        <w:t>individuals; to stay ready to avert cyber security threats.</w:t>
        <w:br/>
        <w:t xml:space="preserve">     5. To carry out cyber security protection activities for national</w:t>
        <w:br/>
        <w:t>cyberspace infrastructure facilities; to apply measures to protect</w:t>
        <w:br/>
        <w:t>information systems of national security importance.</w:t>
        <w:br/>
        <w:br/>
        <w:t xml:space="preserve">                                               .v n</w:t>
        <w:br/>
        <w:t xml:space="preserve">     6. To appraise and certify the satisfaction of cyber security</w:t>
        <w:br/>
        <w:br/>
        <w:br/>
        <w:t xml:space="preserve">                            ie tn           am</w:t>
        <w:br/>
        <w:t>conditions of information systems of national security importance before</w:t>
        <w:br/>
        <w:t>putting them into operation and use; to regularly conduct cyber security</w:t>
        <w:br/>
        <w:br/>
        <w:t xml:space="preserve">                Lu      atV</w:t>
        <w:br/>
        <w:t>inspection and supervision throughout the operation process, and to</w:t>
        <w:br/>
        <w:t>promptly respond to and remedy cyber security incidents.</w:t>
        <w:br/>
        <w:t xml:space="preserve">    7. To promptly and severely handle all violations of the law on</w:t>
        <w:br/>
        <w:t>cyber security.</w:t>
        <w:br/>
        <w:t xml:space="preserve">     Article 5. Cyber security protection measures</w:t>
        <w:br/>
        <w:t xml:space="preserve">     1. Cyber security protection measures include:</w:t>
        <w:br/>
        <w:t xml:space="preserve">     a/ Conducting cyber security appraisal;</w:t>
        <w:br/>
        <w:t xml:space="preserve">     b/ Assessing cyber security conditions;</w:t>
        <w:br/>
        <w:t xml:space="preserve">     c/ Conducting cyber security inspection;</w:t>
        <w:br/>
        <w:t xml:space="preserve">     d/ Conducting cyber security supervision;</w:t>
        <w:br/>
        <w:t xml:space="preserve">     dd/ Responding to and remedying cyber security incidents;</w:t>
        <w:br/>
        <w:t xml:space="preserve">     e/ Taking actions to protect cyber security;</w:t>
        <w:br/>
        <w:t xml:space="preserve">     g/ Using cryptography to protect cyber information;</w:t>
        <w:br/>
        <w:t xml:space="preserve">     h/ Blocking, or requesting the suspension or termination of,</w:t>
        <w:br/>
        <w:t>provision of online information; terminating or suspending the</w:t>
        <w:br/>
        <w:t>establishment, supply and use of telecommunications networks or the</w:t>
        <w:br/>
        <w:t>Internet, production and use of radio transmitters and receivers in</w:t>
        <w:br/>
        <w:t>accordance with law;</w:t>
        <w:br/>
        <w:br/>
        <w:br/>
        <w:t xml:space="preserve">                       Vietnam Law &amp; Legal Forum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i/ Requesting the removal of, or logging in to remove, unlawful or</w:t>
        <w:br/>
        <w:t>false information in cyberspace which infringes upon national security,</w:t>
        <w:br/>
        <w:t>social order and safety, or lawful rights and interests of agencies,</w:t>
        <w:br/>
        <w:t>organizations and individuals;</w:t>
        <w:br/>
        <w:t xml:space="preserve">     k/ Collecting electronic data relating to activities in cyberspace</w:t>
        <w:br/>
        <w:t>which infringe upon national security, social order and safety, or lawful</w:t>
        <w:br/>
        <w:t>rights and interests of agencies, organizations and individuals;</w:t>
        <w:br/>
        <w:t xml:space="preserve">     l/ Blocking or restricting operation of information systems;</w:t>
        <w:br/>
        <w:t>terminating, suspending or requesting the cessation of operation of</w:t>
        <w:br/>
        <w:t>information systems or revocation of domain names in accordance with</w:t>
        <w:br/>
        <w:t>law;</w:t>
        <w:br/>
        <w:t xml:space="preserve">     m/ Initiating criminal cases, carrying out, investigation, prosecution</w:t>
        <w:br/>
        <w:t>and trial activities in accordance with the Criminal Procedure Code;</w:t>
        <w:br/>
        <w:t xml:space="preserve">     n/ Other measures prescribed by the law on national security and</w:t>
        <w:br/>
        <w:t>law on handling of administrative violations.</w:t>
        <w:br/>
        <w:t xml:space="preserve">     2. The Government shall prescribe the order and procedures for</w:t>
        <w:br/>
        <w:br/>
        <w:t xml:space="preserve">                                              .v n</w:t>
        <w:br/>
        <w:t>taking cyber security protection measures, except those referred to at</w:t>
        <w:br/>
        <w:br/>
        <w:t xml:space="preserve">                           ie tn</w:t>
        <w:br/>
        <w:t>Points m and n, Clause 1 of this Article.</w:t>
        <w:br/>
        <w:t xml:space="preserve">                                           am</w:t>
        <w:br/>
        <w:t xml:space="preserve">                Lu     atV</w:t>
        <w:br/>
        <w:t xml:space="preserve">     Article 6. Protection of the national cyberspace</w:t>
        <w:br/>
        <w:t xml:space="preserve">     The State shall apply measures for protecting the national</w:t>
        <w:br/>
        <w:t>cyberspace, preventing and handling acts in cyberspace which infringe</w:t>
        <w:br/>
        <w:t>upon national security, social order and safety, or lawful rights and</w:t>
        <w:br/>
        <w:t>interests of agencies, organizations and individuals.</w:t>
        <w:br/>
        <w:t xml:space="preserve">     Article 7. International cooperation in cyber security</w:t>
        <w:br/>
        <w:t xml:space="preserve">     1. International cooperation in cyber security shall be implemented</w:t>
        <w:br/>
        <w:t>on the basis of respect for independence, sovereignty, and territorial</w:t>
        <w:br/>
        <w:t>integrity, non-intervention into internal affairs, equality, and mutual</w:t>
        <w:br/>
        <w:t>benefits.</w:t>
        <w:br/>
        <w:t xml:space="preserve">     2. International cooperation in cyber security covers:</w:t>
        <w:br/>
        <w:t xml:space="preserve">     a/ Research and analysis of cyber security trends;</w:t>
        <w:br/>
        <w:t xml:space="preserve">    b/ Creation of mechanisms and policies to boost cooperation</w:t>
        <w:br/>
        <w:t>between Vietnamese organizations and individuals and foreign</w:t>
        <w:br/>
        <w:t>organizations and individuals as well as international organizations</w:t>
        <w:br/>
        <w:t>engaged in cyber security;</w:t>
        <w:br/>
        <w:t xml:space="preserve">     c/ Sharing of information and experiences; assistance in training,</w:t>
        <w:br/>
        <w:t>equipment and technology in cyber security protection;</w:t>
        <w:br/>
        <w:t xml:space="preserve">    d/ Prevention of and fighting against cybercrime and infringements</w:t>
        <w:br/>
        <w:t>upon cyber security; averting cyber security threats;</w:t>
        <w:br/>
        <w:br/>
        <w:t xml:space="preserve">                      Vietnam Law &amp; Legal Forum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dd/ Provision of counseling on, training and developing human</w:t>
        <w:br/>
        <w:t>resources for cyber security;</w:t>
        <w:br/>
        <w:t xml:space="preserve">     e/ Organization of international conferences, seminars and forums</w:t>
        <w:br/>
        <w:t>on cyber security;</w:t>
        <w:br/>
        <w:t xml:space="preserve">     g/ Entry into, and implementation of, treaties and international</w:t>
        <w:br/>
        <w:t>agreements on cyber security;</w:t>
        <w:br/>
        <w:t xml:space="preserve">     h/ Implementation of, international cooperation programs and</w:t>
        <w:br/>
        <w:t>projects on cyber security.</w:t>
        <w:br/>
        <w:t xml:space="preserve">     i/ Other activities of international cooperation in cyber security.</w:t>
        <w:br/>
        <w:t xml:space="preserve">     3. The Ministry of Public Security shall take responsibility before</w:t>
        <w:br/>
        <w:t>the Government for assuming the prime responsibility for and</w:t>
        <w:br/>
        <w:t>coordinating international cooperation in cyber security, except activities</w:t>
        <w:br/>
        <w:t>of the Ministry of National Defense.</w:t>
        <w:br/>
        <w:t xml:space="preserve">     The Ministry of National Defense shall take responsibility before</w:t>
        <w:br/>
        <w:t>the Government for international cooperation in cyber security under its</w:t>
        <w:br/>
        <w:t>management.</w:t>
        <w:br/>
        <w:t xml:space="preserve">                                               .v n</w:t>
        <w:br/>
        <w:t xml:space="preserve">                            ie tn           am</w:t>
        <w:br/>
        <w:t xml:space="preserve">     The Ministry of Foreign Affairs shall coordinate with the Ministry</w:t>
        <w:br/>
        <w:t>of Public Security and Ministry of National Defense in implementing</w:t>
        <w:br/>
        <w:br/>
        <w:t xml:space="preserve">                Lu      atV</w:t>
        <w:br/>
        <w:t>international cooperation in cyber security.</w:t>
        <w:br/>
        <w:t xml:space="preserve">     International cooperation in cyber security involving the</w:t>
        <w:br/>
        <w:t>responsibilities of more than one ministry or sector shall be decided by</w:t>
        <w:br/>
        <w:t>the Government.</w:t>
        <w:br/>
        <w:t xml:space="preserve">     4. Except for international cooperation activities of the Ministry of</w:t>
        <w:br/>
        <w:t>National Defense, other ministries, sectors and localities shall obtain</w:t>
        <w:br/>
        <w:t>written opinions of the Ministry of Public Security before carrying out</w:t>
        <w:br/>
        <w:t>activities of international cooperation in cyber security.</w:t>
        <w:br/>
        <w:t xml:space="preserve">     Article 8. Prohibited acts in cyber security</w:t>
        <w:br/>
        <w:t xml:space="preserve">     1. Using cyberspace to commit the following acts:</w:t>
        <w:br/>
        <w:t xml:space="preserve">     a/ The acts prescribed in Clause 1, Article 18 of this Law;</w:t>
        <w:br/>
        <w:t xml:space="preserve">     b/ Organizing or carrying out activities, colluding with, instigating,</w:t>
        <w:br/>
        <w:t>buying off, deceiving, enticing or training people to carry out activities</w:t>
        <w:br/>
        <w:t>against the State of the Socialist Republic of Vietnam;</w:t>
        <w:br/>
        <w:t xml:space="preserve">     c/ Distorting history, denying revolutionary achievements,</w:t>
        <w:br/>
        <w:t>sabotaging the national great solidarity bloc, offending religions or</w:t>
        <w:br/>
        <w:t>committing gender or racial discrimination;</w:t>
        <w:br/>
        <w:t xml:space="preserve">     d/ Providing false information causing public anxiety, harming</w:t>
        <w:br/>
        <w:t>socio-economic activities or causing difficulties to operation of state</w:t>
        <w:br/>
        <w:br/>
        <w:br/>
        <w:t xml:space="preserve">                       Vietnam Law &amp; Legal Forum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agencies or persons on official duty, or infringing upon lawful rights and</w:t>
        <w:br/>
        <w:t>interests of other agencies, organizations and individuals;</w:t>
        <w:br/>
        <w:t xml:space="preserve">     dd/ Prostitution or other social evils, trafficking in humans; posting</w:t>
        <w:br/>
        <w:t>obscene, debauched or cruel information; undermining fine traditions</w:t>
        <w:br/>
        <w:t>and customs of the nation, social ethics and community well-being;</w:t>
        <w:br/>
        <w:t xml:space="preserve">     e/ Instigating, inducing or provoking other people to commit crime.</w:t>
        <w:br/>
        <w:t xml:space="preserve">     2. Committing cyber-attacks, cyber terrorism, cyber espionage or</w:t>
        <w:br/>
        <w:t>cybercrime; causing incidents to, attacking, breaking into, taking control</w:t>
        <w:br/>
        <w:t>of, disrupting, paralyzing or sabotaging information systems of national</w:t>
        <w:br/>
        <w:t>security importance.</w:t>
        <w:br/>
        <w:t xml:space="preserve">     3. Manufacturing, producing or using instruments, equipment or</w:t>
        <w:br/>
        <w:t>software or obstructing or disrupting the operation of telecommunications</w:t>
        <w:br/>
        <w:t>networks, the Internet, computer networks, information systems,</w:t>
        <w:br/>
        <w:t>information processing and control systems, or electronic devices;</w:t>
        <w:br/>
        <w:t>spreading malware harmful to the operation of telecommunications</w:t>
        <w:br/>
        <w:t>networks, the Internet, computer networks, information systems,</w:t>
        <w:br/>
        <w:br/>
        <w:t xml:space="preserve">                                                .v n</w:t>
        <w:br/>
        <w:t>information processing and control systems, or electronic devices;</w:t>
        <w:br/>
        <w:br/>
        <w:br/>
        <w:t xml:space="preserve">                           ie tn             am</w:t>
        <w:br/>
        <w:t>unauthorizedly breaking (hacking) into telecommunications networks,</w:t>
        <w:br/>
        <w:t>computer networks, information systems, information processing and</w:t>
        <w:br/>
        <w:br/>
        <w:t xml:space="preserve">                Lu     atV</w:t>
        <w:br/>
        <w:t>control systems, databases, or electronic devices of others.</w:t>
        <w:br/>
        <w:t xml:space="preserve">     4. Opposing or obstructing operations of cyber security protection</w:t>
        <w:br/>
        <w:t>forces; illegally attacking and counteracting cyber security protection</w:t>
        <w:br/>
        <w:t>measures.</w:t>
        <w:br/>
        <w:t xml:space="preserve">     5. Taking advantage of or abusing cyber security protection</w:t>
        <w:br/>
        <w:t>activities to infringe upon national sovereignty, interests or security,</w:t>
        <w:br/>
        <w:t>social order and safety, or lawful rights and interests of agencies,</w:t>
        <w:br/>
        <w:t>organizations or individuals or for gaining illicit profits.</w:t>
        <w:br/>
        <w:t xml:space="preserve">     6. Other acts violating this Law.</w:t>
        <w:br/>
        <w:t xml:space="preserve">     Article 9. Handling of violations of the law on cyber security</w:t>
        <w:br/>
        <w:t xml:space="preserve">     Any violators of this Law shall, depending on the nature and</w:t>
        <w:br/>
        <w:t>severity of their violations, be disciplined, administratively handled or</w:t>
        <w:br/>
        <w:t>examined for penal liability; if causing damage, they shall pay</w:t>
        <w:br/>
        <w:t>compensation in accordance with law.</w:t>
        <w:br/>
        <w:br/>
        <w:br/>
        <w:t xml:space="preserve">                                Chapter II</w:t>
        <w:br/>
        <w:t xml:space="preserve">     PROTECTION OF CYBER SECURITY OF INFORMATION</w:t>
        <w:br/>
        <w:t xml:space="preserve">       SYSTEMS OF NATIONAL SECURITY IMPORTANCE</w:t>
        <w:br/>
        <w:t xml:space="preserve">     Article 10. Information systems of national security importance</w:t>
        <w:br/>
        <w:br/>
        <w:br/>
        <w:t xml:space="preserve">                      Vietnam Law &amp; Legal Forum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1. An information system of national security importance is an</w:t>
        <w:br/>
        <w:t>information system which, if encountering incidents, being hacked, taken</w:t>
        <w:br/>
        <w:t>control of, disrupted, interrupted, paralyzed or sabotaged, will cause</w:t>
        <w:br/>
        <w:t>serious harm to cyber security.</w:t>
        <w:br/>
        <w:t xml:space="preserve">     2. Information systems of national security importance include:</w:t>
        <w:br/>
        <w:t xml:space="preserve">     a/ Information systems of the military, public security, diplomacy</w:t>
        <w:br/>
        <w:t>and cipher sectors;</w:t>
        <w:br/>
        <w:t xml:space="preserve">     b/ Information systems storing and processing information</w:t>
        <w:br/>
        <w:t>classified as state secrets;</w:t>
        <w:br/>
        <w:t xml:space="preserve">     c/ Information systems serving the retention and preservation of</w:t>
        <w:br/>
        <w:t>objects or documents of particularly important value;</w:t>
        <w:br/>
        <w:t xml:space="preserve">     d/ Information systems serving the preservation of materials and</w:t>
        <w:br/>
        <w:t>substances which are extremely dangerous to humans and the eco-</w:t>
        <w:br/>
        <w:t>environment;</w:t>
        <w:br/>
        <w:t xml:space="preserve">     dd/ Information systems serving the preservation, manufacture and</w:t>
        <w:br/>
        <w:br/>
        <w:t xml:space="preserve">                                             .v n</w:t>
        <w:br/>
        <w:t>management of other particularly important physical foundations related</w:t>
        <w:br/>
        <w:br/>
        <w:t xml:space="preserve">                                          am</w:t>
        <w:br/>
        <w:t>to national security;</w:t>
        <w:br/>
        <w:br/>
        <w:t xml:space="preserve">                           ie tn</w:t>
        <w:br/>
        <w:t xml:space="preserve">    e/ Important information systems serving the operation of central</w:t>
        <w:br/>
        <w:br/>
        <w:t xml:space="preserve">                Lu     atV</w:t>
        <w:br/>
        <w:t>agencies and organizations;</w:t>
        <w:br/>
        <w:t xml:space="preserve">     g/ National information systems in the energy, finance, banking,</w:t>
        <w:br/>
        <w:t>telecommunications, transport, natural resources and environment,</w:t>
        <w:br/>
        <w:t>chemicals, health, culture and mass media sectors;</w:t>
        <w:br/>
        <w:t xml:space="preserve">      h/ Automatic control and surveillance systems in important works</w:t>
        <w:br/>
        <w:t>related to national security or targets of national security importance.</w:t>
        <w:br/>
        <w:t xml:space="preserve">     3. The Prime Minister shall promulgate and revise the list of</w:t>
        <w:br/>
        <w:t>information systems of national security importance.</w:t>
        <w:br/>
        <w:t xml:space="preserve">     4. The Government shall prescribe the coordination among the</w:t>
        <w:br/>
        <w:t>Ministry of Public Security, Ministry of National Defense, Ministry of</w:t>
        <w:br/>
        <w:t>Information and Communications, Government Cipher Committee and</w:t>
        <w:br/>
        <w:t>other ministries and related sectors in appraising, assessing, inspecting,</w:t>
        <w:br/>
        <w:t>supervising, and responding to and remedying incidents to, information</w:t>
        <w:br/>
        <w:t>systems of national security importance.</w:t>
        <w:br/>
        <w:t xml:space="preserve">     Article 11. Cyber security appraisal of information systems of</w:t>
        <w:br/>
        <w:t>national security importance</w:t>
        <w:br/>
        <w:t xml:space="preserve">     1. Cyber security appraisal means the consideration and evaluation</w:t>
        <w:br/>
        <w:t>of cyber security issues so as to provide grounds for making decision on</w:t>
        <w:br/>
        <w:t>building or upgrading an information system.</w:t>
        <w:br/>
        <w:br/>
        <w:br/>
        <w:t xml:space="preserve">                      Vietnam Law &amp; Legal Forum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Subject to cyber security appraisal of an information system of</w:t>
        <w:br/>
        <w:t>national security importance are:</w:t>
        <w:br/>
        <w:t xml:space="preserve">     a/ Pre-feasibility study report and construction design dossier of the</w:t>
        <w:br/>
        <w:t>investment project to build the information system before they are</w:t>
        <w:br/>
        <w:t>approved;</w:t>
        <w:br/>
        <w:t xml:space="preserve">    b/ Scheme on upgrading the information system before it is</w:t>
        <w:br/>
        <w:t>approved.</w:t>
        <w:br/>
        <w:t xml:space="preserve">     3. Cyber security appraisal of an information system of national</w:t>
        <w:br/>
        <w:t>security importance covers:</w:t>
        <w:br/>
        <w:t xml:space="preserve">     a/ Compliance of the system’s design with cyber security</w:t>
        <w:br/>
        <w:t>regulations and conditions;</w:t>
        <w:br/>
        <w:t xml:space="preserve">     b/ Conformity with plans on cyber security protection, incident</w:t>
        <w:br/>
        <w:t>response and remediation and cyber security protection personnel.</w:t>
        <w:br/>
        <w:t xml:space="preserve">     4. The competence to appraise cyber security of information</w:t>
        <w:br/>
        <w:t>systems of national security importance is as follows:</w:t>
        <w:br/>
        <w:br/>
        <w:t xml:space="preserve">                                              .v n</w:t>
        <w:br/>
        <w:t xml:space="preserve">     a/ The Ministry of Public Security’s professional cyber security</w:t>
        <w:br/>
        <w:br/>
        <w:br/>
        <w:t xml:space="preserve">                           ie tn           am</w:t>
        <w:br/>
        <w:t>protection force shall appraise cyber security of information systems of</w:t>
        <w:br/>
        <w:t>national security importance, except those referred to at Points b and c of</w:t>
        <w:br/>
        <w:t>this Clause;</w:t>
        <w:br/>
        <w:t xml:space="preserve">                Lu     atV</w:t>
        <w:br/>
        <w:t xml:space="preserve">     b/ The Ministry of National Defense’s professional cyber security</w:t>
        <w:br/>
        <w:t>protection force shall appraise cyber security of military information</w:t>
        <w:br/>
        <w:t>systems;</w:t>
        <w:br/>
        <w:t xml:space="preserve">      c/ The Government Cipher Committee shall appraise cyber security</w:t>
        <w:br/>
        <w:t>of its cryptographic information systems.</w:t>
        <w:br/>
        <w:t xml:space="preserve">     Article 12. Assessment of cyber security conditions of information</w:t>
        <w:br/>
        <w:t>systems of national security importance</w:t>
        <w:br/>
        <w:t xml:space="preserve">     1. Assessment of cyber security conditions means the consideration</w:t>
        <w:br/>
        <w:t>of the satisfaction of cyber security requirements by information systems</w:t>
        <w:br/>
        <w:t>before they are put into operation and use.</w:t>
        <w:br/>
        <w:t xml:space="preserve">    2. An information system of national security importance must meet</w:t>
        <w:br/>
        <w:t>conditions regarding:</w:t>
        <w:br/>
        <w:t xml:space="preserve">     a/ Cyber security regulations, processes and plans; and system</w:t>
        <w:br/>
        <w:t>operation and administration staffs;</w:t>
        <w:br/>
        <w:t xml:space="preserve">    b/ Cyber security of equipment, devices, hardware and software</w:t>
        <w:br/>
        <w:t>which are parts of the information system;</w:t>
        <w:br/>
        <w:t xml:space="preserve">    c/ Technical measures to supervise and protect cyber security;</w:t>
        <w:br/>
        <w:t>measures to protect automatic control and supervision systems; the</w:t>
        <w:br/>
        <w:br/>
        <w:br/>
        <w:t xml:space="preserve">                      Vietnam Law &amp; Legal Forum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Internet of things, mixed reality system, cloud computing, big data</w:t>
        <w:br/>
        <w:t>system, fast data system, and artificial intelligence system;</w:t>
        <w:br/>
        <w:t xml:space="preserve">      d/ Measures to ensure physical security, including special isolation,</w:t>
        <w:br/>
        <w:t>data leak prevention, information collection prevention, and entry and</w:t>
        <w:br/>
        <w:t>exit control.</w:t>
        <w:br/>
        <w:t xml:space="preserve">     3. The competence to assess cyber security conditions of</w:t>
        <w:br/>
        <w:t>information systems of national security importance is prescribed as</w:t>
        <w:br/>
        <w:t>follows:</w:t>
        <w:br/>
        <w:t xml:space="preserve">     a/ The Ministry of Public Security’s professional cyber security</w:t>
        <w:br/>
        <w:t>protection force shall assess and certify the satisfaction of cyber security</w:t>
        <w:br/>
        <w:t>conditions for information systems of national security importance,</w:t>
        <w:br/>
        <w:t>except those referred to at Points b and c of this Clause;</w:t>
        <w:br/>
        <w:t xml:space="preserve">     b/ The Ministry of National Defense’s professional cyber security</w:t>
        <w:br/>
        <w:t>protection force shall assess and certify the satisfaction of cyber security</w:t>
        <w:br/>
        <w:t>conditions for military information systems;</w:t>
        <w:br/>
        <w:t xml:space="preserve">      c/ The Government Cipher Committee shall assess and certify the</w:t>
        <w:br/>
        <w:br/>
        <w:t xml:space="preserve">                                               .v n</w:t>
        <w:br/>
        <w:t>satisfaction of cyber security conditions by its cryptographic information</w:t>
        <w:br/>
        <w:t>systems.</w:t>
        <w:br/>
        <w:t xml:space="preserve">                            ie tn           am</w:t>
        <w:br/>
        <w:t xml:space="preserve">                Lu      atV</w:t>
        <w:br/>
        <w:t xml:space="preserve">     4. Information systems of national security importance may be put</w:t>
        <w:br/>
        <w:t>into operation and use only after they are certified as meeting cyber</w:t>
        <w:br/>
        <w:t>security conditions.</w:t>
        <w:br/>
        <w:t xml:space="preserve">     5. The Government shall detail Clause 2 of this Article.</w:t>
        <w:br/>
        <w:t xml:space="preserve">     Article 13. Cyber security inspection of information systems of</w:t>
        <w:br/>
        <w:t>national security importance</w:t>
        <w:br/>
        <w:t xml:space="preserve">     1. Cyber security inspection means activities of determining the</w:t>
        <w:br/>
        <w:t>actual cyber security state of information systems, information system</w:t>
        <w:br/>
        <w:t>infrastructure facilities or information stored, processed and transmitted</w:t>
        <w:br/>
        <w:t>in information systems in order to prevent, detect and handle cyber</w:t>
        <w:br/>
        <w:t>security threats and put forward plans and measures to ensure their</w:t>
        <w:br/>
        <w:t>normal operation.</w:t>
        <w:br/>
        <w:t xml:space="preserve">     2. Cyber security inspection of an information system of national</w:t>
        <w:br/>
        <w:t>security importance shall be carried out in the following cases:</w:t>
        <w:br/>
        <w:t xml:space="preserve">     a/ Electronic devices and cyber information security services are</w:t>
        <w:br/>
        <w:t>introduced in the information system;</w:t>
        <w:br/>
        <w:t xml:space="preserve">     b/ There is a change in the current state of the information system;</w:t>
        <w:br/>
        <w:t xml:space="preserve">     c/ On an annual basis;</w:t>
        <w:br/>
        <w:t xml:space="preserve">     d/ On an unscheduled basis upon occurrence of cyber security</w:t>
        <w:br/>
        <w:t>incidents, acts infringing upon cyber security; requirement for state</w:t>
        <w:br/>
        <w:br/>
        <w:t xml:space="preserve">                       Vietnam Law &amp; Legal Forum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 of cyber security; expiration of the time limit for remedying</w:t>
        <w:br/>
        <w:t>security weaknesses and vulnerabilities as recommended by professional</w:t>
        <w:br/>
        <w:t>cyber security protection forces.</w:t>
        <w:br/>
        <w:t xml:space="preserve">     3. Subject to cyber security inspection of an information system of</w:t>
        <w:br/>
        <w:t>national security importance are:</w:t>
        <w:br/>
        <w:t xml:space="preserve">     a/ Hardware, software and digital devices used in the information</w:t>
        <w:br/>
        <w:t>system;</w:t>
        <w:br/>
        <w:t xml:space="preserve">     b/ Cyber security protection regulations and measures;</w:t>
        <w:br/>
        <w:t xml:space="preserve">     c/ Information stored, processed and transmitted in the information</w:t>
        <w:br/>
        <w:t>system;</w:t>
        <w:br/>
        <w:t xml:space="preserve">     d/ Cyber security incident response and remediation plan of the</w:t>
        <w:br/>
        <w:t>information system manager;</w:t>
        <w:br/>
        <w:t xml:space="preserve">      dd/ Measures to protect state secrets and prevent disclosure and loss</w:t>
        <w:br/>
        <w:t>of state secrets via technical channels;</w:t>
        <w:br/>
        <w:t xml:space="preserve">     e/ Cyber security protection staffs.</w:t>
        <w:br/>
        <w:br/>
        <w:t xml:space="preserve">                                               .v n</w:t>
        <w:br/>
        <w:t xml:space="preserve">     4. Managers of information systems of national security importance</w:t>
        <w:br/>
        <w:br/>
        <w:t xml:space="preserve">                           ie tn            am</w:t>
        <w:br/>
        <w:t>shall inspect cyber security of their information systems in the cases</w:t>
        <w:br/>
        <w:br/>
        <w:t xml:space="preserve">                       atV</w:t>
        <w:br/>
        <w:t>prescribed at Points a, b and c, Clause 2 of this Article; notify the</w:t>
        <w:br/>
        <w:br/>
        <w:t xml:space="preserve">                Lu</w:t>
        <w:br/>
        <w:t>inspection result in writing before October every year to the Ministry of</w:t>
        <w:br/>
        <w:t>Public Security’s professional cyber security protection force or to the</w:t>
        <w:br/>
        <w:t>Ministry of National Defense’s professional cyber security protection</w:t>
        <w:br/>
        <w:t>force, for military information systems.</w:t>
        <w:br/>
        <w:t xml:space="preserve">     5. An unscheduled cyber security inspection of an information</w:t>
        <w:br/>
        <w:t>system of national security importance is prescribed as follows:</w:t>
        <w:br/>
        <w:t xml:space="preserve">      a/ Before conducting the inspection, the professional cyber security</w:t>
        <w:br/>
        <w:t>protection force shall notify in writing the inspection to the information</w:t>
        <w:br/>
        <w:t>system manager at least 12 hours in advance in case of occurrence of a</w:t>
        <w:br/>
        <w:t>cyber security incident or an act of infringing upon cyber security; at</w:t>
        <w:br/>
        <w:t>least 72 hours in advance in case of requirement for state management of</w:t>
        <w:br/>
        <w:t>cyber security or expiration of the time limit for remedying security</w:t>
        <w:br/>
        <w:t>weaknesses and vulnerabilities as recommended by a professional cyber</w:t>
        <w:br/>
        <w:t>security protection force;</w:t>
        <w:br/>
        <w:t xml:space="preserve">     b/ Within 30 days after the end of the inspection, the professional</w:t>
        <w:br/>
        <w:t>cyber security inspection force shall notify the inspection result and its</w:t>
        <w:br/>
        <w:t>requests to the information system manager, in case of detecting security</w:t>
        <w:br/>
        <w:t>weaknesses and vulnerabilities; guide or participate in the remediation of</w:t>
        <w:br/>
        <w:t>incidents if so requested by the information system manager;</w:t>
        <w:br/>
        <w:t xml:space="preserve">     c/ The Ministry of Public Security’s professional cyber security</w:t>
        <w:br/>
        <w:t>protection force shall carry out unscheduled cyber security inspections of</w:t>
        <w:br/>
        <w:br/>
        <w:t xml:space="preserve">                       Vietnam Law &amp; Legal Forum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information systems of national security importance, except military</w:t>
        <w:br/>
        <w:t>information systems managed by the Ministry of National Defense,</w:t>
        <w:br/>
        <w:t>cryptographic information systems of the Government Cipher</w:t>
        <w:br/>
        <w:t>Committee, and cryptographic products provided by the Government</w:t>
        <w:br/>
        <w:t>Cipher Committee serving the protection of information classified as</w:t>
        <w:br/>
        <w:t>state secrets.</w:t>
        <w:br/>
        <w:t xml:space="preserve">     The Ministry of National Defense’s professional cyber security</w:t>
        <w:br/>
        <w:t>protection force shall carry out unscheduled cyber security inspections of</w:t>
        <w:br/>
        <w:t>military information systems.</w:t>
        <w:br/>
        <w:t xml:space="preserve">     The Government Cipher Committee shall carry out unscheduled</w:t>
        <w:br/>
        <w:t>cyber security inspections of its cryptographic information systems and</w:t>
        <w:br/>
        <w:t>cryptographic products provided by the Government Cipher Committee</w:t>
        <w:br/>
        <w:t>serving the protection of information classified as state secrets.</w:t>
        <w:br/>
        <w:t xml:space="preserve">     d/ Managers of information systems of national security importance</w:t>
        <w:br/>
        <w:t>shall collaborate with cyber security protection forces performing</w:t>
        <w:br/>
        <w:t>unscheduled cyber security inspections.</w:t>
        <w:br/>
        <w:br/>
        <w:t xml:space="preserve">                                             .v n</w:t>
        <w:br/>
        <w:t xml:space="preserve">     6. Cyber security inspection results shall be kept confidential in</w:t>
        <w:br/>
        <w:t>accordance with law.</w:t>
        <w:br/>
        <w:br/>
        <w:t xml:space="preserve">                           ie tn          am</w:t>
        <w:br/>
        <w:t xml:space="preserve">                       atV</w:t>
        <w:br/>
        <w:t xml:space="preserve">     Article 14. Cyber security supervision of information systems of</w:t>
        <w:br/>
        <w:br/>
        <w:t xml:space="preserve">                Lu</w:t>
        <w:br/>
        <w:t>national security importance</w:t>
        <w:br/>
        <w:t xml:space="preserve">     1. Cyber security supervision means the collection and analysis of</w:t>
        <w:br/>
        <w:t>information in order to identify, warn of, remedy and handle cyber</w:t>
        <w:br/>
        <w:t>security threats and incidents, security weaknesses and vulnerabilities,</w:t>
        <w:br/>
        <w:t>malware and malicious hardware.</w:t>
        <w:br/>
        <w:t xml:space="preserve">     2. Managers of information systems of national security importance</w:t>
        <w:br/>
        <w:t>shall assume the prime responsibility for, and coordinate with a</w:t>
        <w:br/>
        <w:t>competent professional cyber security protection force in, regularly</w:t>
        <w:br/>
        <w:t>supervising cyber security of information systems under their</w:t>
        <w:br/>
        <w:t>management; create mechanisms for self-warning and receiving</w:t>
        <w:br/>
        <w:t>warnings about cyber security threats and incidents, security weaknesses</w:t>
        <w:br/>
        <w:t>and vulnerabilities, malware and malicious hardware, and work out</w:t>
        <w:br/>
        <w:t>emergency response and remediation plans.</w:t>
        <w:br/>
        <w:t xml:space="preserve">     3. Professional cyber security protection forces shall supervise</w:t>
        <w:br/>
        <w:t>cyber security of information systems of national security importance</w:t>
        <w:br/>
        <w:t>under their respective management; warn of and coordinate with</w:t>
        <w:br/>
        <w:t>information system managers in remedying and handling cyber security</w:t>
        <w:br/>
        <w:t>threats and incidents, security weaknesses and vulnerabilities, malware</w:t>
        <w:br/>
        <w:t>and malicious hardware in information systems of national security</w:t>
        <w:br/>
        <w:t>importance.</w:t>
        <w:br/>
        <w:br/>
        <w:br/>
        <w:t xml:space="preserve">                      Vietnam Law &amp; Legal Forum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15. Response to and remediation of cyber security incidents</w:t>
        <w:br/>
        <w:t>for information systems of national security importance</w:t>
        <w:br/>
        <w:t xml:space="preserve">     1. Response to and remediation of cyber security incidents for</w:t>
        <w:br/>
        <w:t>information systems of national security importance include:</w:t>
        <w:br/>
        <w:t xml:space="preserve">     a/ Detecting and identifying cyber security incidents;</w:t>
        <w:br/>
        <w:t xml:space="preserve">     b/ Protecting scenes and collecting evidence;</w:t>
        <w:br/>
        <w:t xml:space="preserve">     c/ Blocking or limiting the scope of, and minimizing damage</w:t>
        <w:br/>
        <w:t>caused by, cyber security incidents;</w:t>
        <w:br/>
        <w:t xml:space="preserve">     d/ Identifying targets in need and scope of response;</w:t>
        <w:br/>
        <w:t xml:space="preserve">     dd/ Verifying, analyzing, assessing and classifying cyber security</w:t>
        <w:br/>
        <w:t>incidents;</w:t>
        <w:br/>
        <w:t xml:space="preserve">     e/ Implementing cyber security incident response and remediation</w:t>
        <w:br/>
        <w:t>plans;</w:t>
        <w:br/>
        <w:t xml:space="preserve">     g/ Identifying causes and sources of incidents;</w:t>
        <w:br/>
        <w:br/>
        <w:br/>
        <w:t xml:space="preserve">                                              .v n</w:t>
        <w:br/>
        <w:t xml:space="preserve">     h/ Investigating and handling in accordance with law.</w:t>
        <w:br/>
        <w:br/>
        <w:br/>
        <w:t xml:space="preserve">                           ie tn           am</w:t>
        <w:br/>
        <w:t xml:space="preserve">     2. Managers of information systems of national security importance</w:t>
        <w:br/>
        <w:t>shall prepare cyber security incident response and remediation plans for</w:t>
        <w:br/>
        <w:br/>
        <w:t xml:space="preserve">                Lu     atV</w:t>
        <w:br/>
        <w:t>these information systems; implement the plans when cyber security</w:t>
        <w:br/>
        <w:t>incidents occur and promptly report them to a competent professional</w:t>
        <w:br/>
        <w:t>cyber security protection force.</w:t>
        <w:br/>
        <w:t xml:space="preserve">     3. The coordination of the response to and remediation of cyber</w:t>
        <w:br/>
        <w:t>security incidents for information systems of national security</w:t>
        <w:br/>
        <w:t>importance is prescribed as follows:</w:t>
        <w:br/>
        <w:t xml:space="preserve">     a/ The Ministry of Public Security’s professional cyber security</w:t>
        <w:br/>
        <w:t>protection force shall assume the prime responsibility for coordinating</w:t>
        <w:br/>
        <w:t>the response to and remediation of cyber security incidents occurring in</w:t>
        <w:br/>
        <w:t>information systems of national security importance, except those</w:t>
        <w:br/>
        <w:t>prescribed at Points b and c of this Clause; participate in the response to</w:t>
        <w:br/>
        <w:t>and remediation of cyber security incidents occurring in information</w:t>
        <w:br/>
        <w:t>systems of national security importance when so requested; and notify</w:t>
        <w:br/>
        <w:t>information system managers when detecting cyber-attacks or cyber</w:t>
        <w:br/>
        <w:t>security incidents;</w:t>
        <w:br/>
        <w:t xml:space="preserve">     b/ The Ministry of National Defense’s professional cyber security</w:t>
        <w:br/>
        <w:t>protection force shall assume the prime responsibility for coordinating</w:t>
        <w:br/>
        <w:t>the response to and remediation of cyber security incidents occurring in</w:t>
        <w:br/>
        <w:t>military information systems;</w:t>
        <w:br/>
        <w:br/>
        <w:br/>
        <w:t xml:space="preserve">                      Vietnam Law &amp; Legal Forum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c/ The Government Cipher Committee shall assume the prime</w:t>
        <w:br/>
        <w:t>responsibility for coordinating the response to and remediation of cyber</w:t>
        <w:br/>
        <w:t>security incidents occurring in its cryptographic information systems.</w:t>
        <w:br/>
        <w:t xml:space="preserve">     4. Agencies, organizations and individuals shall participate in the</w:t>
        <w:br/>
        <w:t>response to and remediation of cyber security incidents occurring in</w:t>
        <w:br/>
        <w:t>information systems of national security importance when so requested</w:t>
        <w:br/>
        <w:t>by the forces in charge of coordinating these activities.</w:t>
        <w:br/>
        <w:br/>
        <w:br/>
        <w:t xml:space="preserve">                               Chapter II</w:t>
        <w:br/>
        <w:t>PREVENTION AND HANDLING OF ACTS OF INFRINGING UPON</w:t>
        <w:br/>
        <w:t xml:space="preserve">                 CYBER SECURITY</w:t>
        <w:br/>
        <w:t xml:space="preserve">     Article 16. Prevention and handling of information in cyberspace</w:t>
        <w:br/>
        <w:t>with propaganda contents opposing the State of the Socialist Republic of</w:t>
        <w:br/>
        <w:t>Vietnam; instigating riots or disrupting security or public order;</w:t>
        <w:br/>
        <w:t>humiliating or slandering; or infringing upon economic management</w:t>
        <w:br/>
        <w:t>order</w:t>
        <w:br/>
        <w:br/>
        <w:t xml:space="preserve">                                               .v n</w:t>
        <w:br/>
        <w:t xml:space="preserve">                                            am</w:t>
        <w:br/>
        <w:t xml:space="preserve">     1. Information in cyberspace with propaganda contents against the</w:t>
        <w:br/>
        <w:br/>
        <w:t xml:space="preserve">                           ie tn</w:t>
        <w:br/>
        <w:t>State of the Socialist Republic of Vietnam includes:</w:t>
        <w:br/>
        <w:br/>
        <w:br/>
        <w:t xml:space="preserve">                Lu     atV</w:t>
        <w:br/>
        <w:t xml:space="preserve">     a/ Information distorting and defaming the people’s administration;</w:t>
        <w:br/>
        <w:t xml:space="preserve">     b/ Psychological warfare, information provoking wars of</w:t>
        <w:br/>
        <w:t>aggression, sowing division and hatred among people of different ethnic</w:t>
        <w:br/>
        <w:t>groups or religions or people of different nations;</w:t>
        <w:br/>
        <w:t xml:space="preserve">     c/ Information offending the nation, desecrating the national flag,</w:t>
        <w:br/>
        <w:t>emblem or anthem, great personalities, leaders, famous people and</w:t>
        <w:br/>
        <w:t>national heroes.</w:t>
        <w:br/>
        <w:t xml:space="preserve">     2. Information in cyberspace instigating riots or disruption of</w:t>
        <w:br/>
        <w:t>security or disturbance of public order includes:</w:t>
        <w:br/>
        <w:t xml:space="preserve">    a/ Information calling for, mobilizing, instigating, threatening,</w:t>
        <w:br/>
        <w:t>sowing division, carrying out armed activities or using violence to</w:t>
        <w:br/>
        <w:t>oppose the people’s administration;</w:t>
        <w:br/>
        <w:t xml:space="preserve">     b/ Information calling for, mobilizing, instigating, threatening,</w:t>
        <w:br/>
        <w:t>enticing people to gather in masses to cause public disturbances, offend</w:t>
        <w:br/>
        <w:t>persons on official duty or obstruct activities of agencies and</w:t>
        <w:br/>
        <w:t>organizations, thus causing insecurity and disorder.</w:t>
        <w:br/>
        <w:t xml:space="preserve">     3. Information in cyberspace with disgracing or slandering contents</w:t>
        <w:br/>
        <w:t>includes:</w:t>
        <w:br/>
        <w:t xml:space="preserve">     a/ Information seriously offending the honor, prestige or dignity of</w:t>
        <w:br/>
        <w:t>others;</w:t>
        <w:br/>
        <w:br/>
        <w:t xml:space="preserve">                      Vietnam Law &amp; Legal Forum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b/ Fabricated or false information harming the honor, prestige or</w:t>
        <w:br/>
        <w:t>dignity of other people or harming lawful rights and interests of other</w:t>
        <w:br/>
        <w:t>agencies, organizations or individuals.</w:t>
        <w:br/>
        <w:t xml:space="preserve">    4. Information in cyberspace            infringing   upon    economic</w:t>
        <w:br/>
        <w:t>management order includes:</w:t>
        <w:br/>
        <w:t xml:space="preserve">    a/ Fabricated or false information on products, goods, banknotes,</w:t>
        <w:br/>
        <w:t>bonds, treasury bills, government bonds, checks and other valuable papers;</w:t>
        <w:br/>
        <w:t xml:space="preserve">    b/ Fabricated or false information concerning finance, banking, e-</w:t>
        <w:br/>
        <w:t>commerce, e-payment, monetary trading, capital raising, multi-level</w:t>
        <w:br/>
        <w:t>marketing, and securities.</w:t>
        <w:br/>
        <w:t xml:space="preserve">     5. Fabricated or false information in cyberspace causing public</w:t>
        <w:br/>
        <w:t>anxiety, damaging socio-economic activities, causing difficulties to</w:t>
        <w:br/>
        <w:t>activities of state agencies or persons on official duty, or infringing upon</w:t>
        <w:br/>
        <w:t>lawful rights and interests of other agencies, organizations or individuals.</w:t>
        <w:br/>
        <w:t xml:space="preserve">     6. Information system managers shall apply managerial and</w:t>
        <w:br/>
        <w:t>technical measures to prevent, detect, stop and remove the information</w:t>
        <w:br/>
        <w:br/>
        <w:t xml:space="preserve">                                               .v n</w:t>
        <w:br/>
        <w:t>prescribed in Clauses 1, 2, 3, 4 and 5 of this Clause in their information</w:t>
        <w:br/>
        <w:br/>
        <w:t xml:space="preserve">                            ie tn           am</w:t>
        <w:br/>
        <w:t>systems when so requested by professional cyber security protection</w:t>
        <w:br/>
        <w:br/>
        <w:t xml:space="preserve">                        atV</w:t>
        <w:br/>
        <w:t>forces.</w:t>
        <w:br/>
        <w:br/>
        <w:t xml:space="preserve">                Lu</w:t>
        <w:br/>
        <w:t xml:space="preserve">    7. Professional cyber security protection forces and competent</w:t>
        <w:br/>
        <w:t>agencies shall apply the measures prescribed at Points h, i, and l, Article</w:t>
        <w:br/>
        <w:t>5 of this Law to handle the information in cyberspace prescribed in</w:t>
        <w:br/>
        <w:t>Clause 1, 2, 3, 4 or 5 of this Article.</w:t>
        <w:br/>
        <w:t xml:space="preserve">     8. Enterprises providing services on telecommunications networks</w:t>
        <w:br/>
        <w:t>or the Internet or providing value-added services in cyberspace and</w:t>
        <w:br/>
        <w:t>information system managers shall coordinate with functional agencies</w:t>
        <w:br/>
        <w:t>in handling the information in cyberspace prescribed in Clauses 1, 2, 3, 4</w:t>
        <w:br/>
        <w:t>and 5 of this Article.</w:t>
        <w:br/>
        <w:t xml:space="preserve">     9. Organizations and individuals that create, publish and spread in</w:t>
        <w:br/>
        <w:t>cyberspace the information prescribed in Clause 1, 2, 3, 4 or 5 of this</w:t>
        <w:br/>
        <w:t>Article shall remove such information when so requested by cyber</w:t>
        <w:br/>
        <w:t>security protection forces and take responsibility in accordance with law.</w:t>
        <w:br/>
        <w:t xml:space="preserve">     Article 17. Prevention and combat of cyber espionage; protection</w:t>
        <w:br/>
        <w:t>of information classified as state secrets, work secrets, business secrets,</w:t>
        <w:br/>
        <w:t>personal secrets, family secrets and privacy in cyberspace</w:t>
        <w:br/>
        <w:t xml:space="preserve">     1. Cyber espionage and infringement upon state secrets, work</w:t>
        <w:br/>
        <w:t>secrets, business secrets, personal secrets, family secrets and privacy in</w:t>
        <w:br/>
        <w:t>cyberspace include:</w:t>
        <w:br/>
        <w:br/>
        <w:br/>
        <w:t xml:space="preserve">                       Vietnam Law &amp; Legal Forum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a/ Acquiring, trading in, collecting and deliberately disclosing</w:t>
        <w:br/>
        <w:t>information classified as state secrets, work secrets, business secrets,</w:t>
        <w:br/>
        <w:t>personal secrets, family secrets or privacy, thus affecting the honor,</w:t>
        <w:br/>
        <w:t>prestige, dignity, or lawful interests of agencies, organizations or</w:t>
        <w:br/>
        <w:t>individuals;</w:t>
        <w:br/>
        <w:t xml:space="preserve">     b/ Deliberately deleting, damaging, mislaying or altering</w:t>
        <w:br/>
        <w:t>information classified as state secrets, working secrets, business secrets,</w:t>
        <w:br/>
        <w:t>personal secrets, family secrets or privacy, which is transmitted or stored</w:t>
        <w:br/>
        <w:t>in cyberspace;</w:t>
        <w:br/>
        <w:t xml:space="preserve">     c/ Deliberately modifying, annulling or neutralizing technical</w:t>
        <w:br/>
        <w:t>measures developed and applied to protect information classified as state</w:t>
        <w:br/>
        <w:t>secrets, work secrets, business secrets, personal secrets, family secrets or</w:t>
        <w:br/>
        <w:t>privacy;</w:t>
        <w:br/>
        <w:t xml:space="preserve">     d/ Illegally posting in cyberspace information classified as state</w:t>
        <w:br/>
        <w:t>secrets, work secrets, business secrets, personal secrets, family secrets or</w:t>
        <w:br/>
        <w:t>privacy;</w:t>
        <w:br/>
        <w:br/>
        <w:t xml:space="preserve">                                               .v n</w:t>
        <w:br/>
        <w:t xml:space="preserve">    dd/ Deliberately eavesdropping or illegally audio or video recording</w:t>
        <w:br/>
        <w:t>conversations;</w:t>
        <w:br/>
        <w:br/>
        <w:t xml:space="preserve">                            ie tn           am</w:t>
        <w:br/>
        <w:t xml:space="preserve">                        atV</w:t>
        <w:br/>
        <w:t xml:space="preserve">     e/ Other acts of deliberately infringing upon state secrets, work</w:t>
        <w:br/>
        <w:br/>
        <w:t xml:space="preserve">                 Lu</w:t>
        <w:br/>
        <w:t>secrets, business secrets, personal secrets, family secrets or privacy.</w:t>
        <w:br/>
        <w:t xml:space="preserve">     2. Information system managers shall:</w:t>
        <w:br/>
        <w:t xml:space="preserve">     a/ Conduct cyber security inspection in order to detect and remove</w:t>
        <w:br/>
        <w:t>malicious codes and hardware, remedy security weaknesses and</w:t>
        <w:br/>
        <w:t>vulnerabilities; detect, prevent and cope with illegal intrusions or other</w:t>
        <w:br/>
        <w:t>cyber security threats;</w:t>
        <w:br/>
        <w:t xml:space="preserve">      b/ Apply managerial and technical measures to prevent, detect and</w:t>
        <w:br/>
        <w:t>stop acts of cyber espionage and infringement upon state secrets, work</w:t>
        <w:br/>
        <w:t>secrets, business secrets, personal secrets, family secrets or privacy in</w:t>
        <w:br/>
        <w:t>information systems and timely remove information relating to these</w:t>
        <w:br/>
        <w:t>acts;</w:t>
        <w:br/>
        <w:t xml:space="preserve">     c/ Cooperate with and comply with requests of professional cyber</w:t>
        <w:br/>
        <w:t>security protection forces regarding prevention and combat of cyber</w:t>
        <w:br/>
        <w:t>espionage and protection of information being state secrets, working</w:t>
        <w:br/>
        <w:t>secrets, business secrets, personal secrets or family secrets or relating to</w:t>
        <w:br/>
        <w:t>private life in cyberspace.</w:t>
        <w:br/>
        <w:t xml:space="preserve">      3. Agencies creating and storing information and documents</w:t>
        <w:br/>
        <w:t>classified as state secrets shall protect state secrets created and stored in</w:t>
        <w:br/>
        <w:t>computers and other devices or shared in cyberspace in accordance with</w:t>
        <w:br/>
        <w:t>the law on protection of of state secrets.</w:t>
        <w:br/>
        <w:br/>
        <w:br/>
        <w:t xml:space="preserve">                       Vietnam Law &amp; Legal Forum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4. The Ministry of Public Security has the following</w:t>
        <w:br/>
        <w:t>responsibilities, except those prescribed in Clauses 5 and 6 of this</w:t>
        <w:br/>
        <w:t>Article:</w:t>
        <w:br/>
        <w:t xml:space="preserve">     a/ To conduct cyber security inspection of information systems of</w:t>
        <w:br/>
        <w:t>national security importance in order to detect and remove malicious</w:t>
        <w:br/>
        <w:t>codes and hardware, remedy security weaknesses and vulnerabilities; to</w:t>
        <w:br/>
        <w:t>detect, prevent and handle illegal intrusions;</w:t>
        <w:br/>
        <w:t xml:space="preserve">     b/ To conduct cyber security inspection of information and</w:t>
        <w:br/>
        <w:t>communication equipment, products and services, and digital and</w:t>
        <w:br/>
        <w:t>electronic equipment before they are used in information systems of</w:t>
        <w:br/>
        <w:t>national security importance;</w:t>
        <w:br/>
        <w:t xml:space="preserve">     c/ To conduct cyber security supervision of information systems of</w:t>
        <w:br/>
        <w:t>national security importance in order to detect and handle the illegal</w:t>
        <w:br/>
        <w:t>collection of information classified as state secrets;</w:t>
        <w:br/>
        <w:t xml:space="preserve">    d/ To detect and handle acts of illegally posting, storing and</w:t>
        <w:br/>
        <w:t>exchanging information and documents classified as state secrets in</w:t>
        <w:br/>
        <w:t>cyberspace;</w:t>
        <w:br/>
        <w:t xml:space="preserve">                                              .v n</w:t>
        <w:br/>
        <w:t xml:space="preserve">                           ie tn           am</w:t>
        <w:br/>
        <w:t xml:space="preserve">     dd/ To participate in the research into and production of products</w:t>
        <w:br/>
        <w:br/>
        <w:t xml:space="preserve">                       atV</w:t>
        <w:br/>
        <w:t>serving the storage and transmission of information and contents</w:t>
        <w:br/>
        <w:br/>
        <w:t xml:space="preserve">                Lu</w:t>
        <w:br/>
        <w:t>classified as state secrets, and cryptographic products in cyberspace</w:t>
        <w:br/>
        <w:t>according to its assigned functions and tasks;</w:t>
        <w:br/>
        <w:t xml:space="preserve">    e/ To inspect and examine the protection of state secrets in</w:t>
        <w:br/>
        <w:t>cyberspace by state agencies and protection of cyber security by</w:t>
        <w:br/>
        <w:t>managers of information systems of national security importance;</w:t>
        <w:br/>
        <w:t xml:space="preserve">     g/ To organize training courses to raise cyber security protection</w:t>
        <w:br/>
        <w:t>forces’ awareness and knowledge about protection of state secrets in</w:t>
        <w:br/>
        <w:t>cyberspace, prevention and combat of cyber-attacks, and protection of</w:t>
        <w:br/>
        <w:t>cyber security under Clause 2, Article 30 of this Law.</w:t>
        <w:br/>
        <w:t xml:space="preserve">     5. The Ministry of National Defense shall implement the provisions</w:t>
        <w:br/>
        <w:t>of Points a, b, c, d, dd and e, Clause 4 of this Article regarding military</w:t>
        <w:br/>
        <w:t>information systems.</w:t>
        <w:br/>
        <w:t xml:space="preserve">      6. The Government Cipher Committee shall organize the</w:t>
        <w:br/>
        <w:t>implementation of the law on encryption to protect information classified</w:t>
        <w:br/>
        <w:t>as state secrets stored and exchanged in cyberspace.</w:t>
        <w:br/>
        <w:t xml:space="preserve">     Article 18. Prevention and combat of acts of using cyberspace,</w:t>
        <w:br/>
        <w:t>information technology or electronic devices in violation of the law on</w:t>
        <w:br/>
        <w:t>national security and social order and safety</w:t>
        <w:br/>
        <w:br/>
        <w:br/>
        <w:t xml:space="preserve">                      Vietnam Law &amp; Legal Forum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1. Acts of using cyberspace, information technology or electronic</w:t>
        <w:br/>
        <w:t>devices in violation of the law on national security or social order and</w:t>
        <w:br/>
        <w:t>safety include:</w:t>
        <w:br/>
        <w:t xml:space="preserve">    a/ Posting or spreading in cyberspace the information prescribed in</w:t>
        <w:br/>
        <w:t>Clauses 1, 2, 3, 4, and 5, Article 16, or committing the acts prescribed in</w:t>
        <w:br/>
        <w:t>Clause 1, Article 17, of this Law;</w:t>
        <w:br/>
        <w:t xml:space="preserve">     b/ Appropriating property; organizing gambling or gambling via the</w:t>
        <w:br/>
        <w:t>Internet;   committing      theft   of    Internet-based  international</w:t>
        <w:br/>
        <w:t>telecommunications services; infringing upon copyright and intellectual</w:t>
        <w:br/>
        <w:t>property rights in cyberspace;</w:t>
        <w:br/>
        <w:t xml:space="preserve">     c/ Creating fake websites; forging, distributing, stealing, trading in,</w:t>
        <w:br/>
        <w:t>collecting or exchanging illegally information on others’ credit cards and</w:t>
        <w:br/>
        <w:t>bank accounts; illegally issuing, supplying and using payment</w:t>
        <w:br/>
        <w:t>instruments;</w:t>
        <w:br/>
        <w:t xml:space="preserve">     d/ Promoting, advertising and trading in goods and services banned</w:t>
        <w:br/>
        <w:t>by law;</w:t>
        <w:br/>
        <w:t xml:space="preserve">     dd/ Guiding how to commit illegal acts;</w:t>
        <w:br/>
        <w:t xml:space="preserve">                                               .v n</w:t>
        <w:br/>
        <w:t xml:space="preserve">                            ie tn           am</w:t>
        <w:br/>
        <w:t xml:space="preserve">     e/ Other acts of using cyberspace, information technology or</w:t>
        <w:br/>
        <w:br/>
        <w:br/>
        <w:t xml:space="preserve">                Lu      atV</w:t>
        <w:br/>
        <w:t>electronic devices in violation of the law on national security or social</w:t>
        <w:br/>
        <w:t>order and safety.</w:t>
        <w:br/>
        <w:t xml:space="preserve">     2. Professional cyber security protection forces shall take</w:t>
        <w:br/>
        <w:t>responsibility for preventing and combating acts of using cyberspace,</w:t>
        <w:br/>
        <w:t>information technology or electronic devices in violation of the law on</w:t>
        <w:br/>
        <w:t>national security or social order and safety.</w:t>
        <w:br/>
        <w:t xml:space="preserve">     Article 19. Prevention and combat of cyber-attacks</w:t>
        <w:br/>
        <w:t xml:space="preserve">     1. Cyber-attacks and acts related to cyber-attacks include:</w:t>
        <w:br/>
        <w:t xml:space="preserve">     a/ Spreading computer programs harmful to telecommunications</w:t>
        <w:br/>
        <w:t>networks, the Internet, computer networks, information systems,</w:t>
        <w:br/>
        <w:t>information processing and control systems, databases or electronic</w:t>
        <w:br/>
        <w:t>devices;</w:t>
        <w:br/>
        <w:t xml:space="preserve">     b/ Obstructing, disrupting, paralyzing, interrupting or delaying the</w:t>
        <w:br/>
        <w:t>operation of, or illegally blocking the transmission of data by,</w:t>
        <w:br/>
        <w:t>telecommunications networks, the Internet, computer networks,</w:t>
        <w:br/>
        <w:t>information systems, information processing and control systems, or</w:t>
        <w:br/>
        <w:t>electronic devices;</w:t>
        <w:br/>
        <w:t xml:space="preserve">     c/ Accessing, damaging or obtaining data stored or transmitted via</w:t>
        <w:br/>
        <w:t>telecommunications networks, the Internet, computer networks,</w:t>
        <w:br/>
        <w:t>information systems, information processing and control systems,</w:t>
        <w:br/>
        <w:t>databases or electronic devices;</w:t>
        <w:br/>
        <w:br/>
        <w:t xml:space="preserve">                       Vietnam Law &amp; Legal Forum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d/ Accessing, creating or exploiting security weaknesses or</w:t>
        <w:br/>
        <w:t>vulnerabilities and system services to obtain information and gain illicit</w:t>
        <w:br/>
        <w:t>profits;</w:t>
        <w:br/>
        <w:t xml:space="preserve">     dd/ Producing, trading in, exchanging or donating instruments,</w:t>
        <w:br/>
        <w:t>equipment or software having a feature of attacking telecommunications</w:t>
        <w:br/>
        <w:t>networks, the Internet, computer networks, information systems,</w:t>
        <w:br/>
        <w:t>information processing and control systems, databases or electronic</w:t>
        <w:br/>
        <w:t>devices for illegal purposes;</w:t>
        <w:br/>
        <w:t xml:space="preserve">     e/ Other acts affecting normal operation of telecommunications</w:t>
        <w:br/>
        <w:t>networks, the Internet, computer networks, information systems,</w:t>
        <w:br/>
        <w:t>information processing and control systems, databases or electronic</w:t>
        <w:br/>
        <w:t>devices.</w:t>
        <w:br/>
        <w:t xml:space="preserve">     2. Information system managers shall apply technical measures to</w:t>
        <w:br/>
        <w:t>prevent and stop the acts prescribed at Points a, b, c, d and e, Clause 1 of</w:t>
        <w:br/>
        <w:t>this Article against their information systems.</w:t>
        <w:br/>
        <w:t xml:space="preserve">      3. Upon occurrence of cyber-attacks infringing or threatening to</w:t>
        <w:br/>
        <w:br/>
        <w:t xml:space="preserve">                                               .v n</w:t>
        <w:br/>
        <w:t>infringe upon national sovereignty, interests or security or seriously</w:t>
        <w:br/>
        <w:br/>
        <w:br/>
        <w:t xml:space="preserve">                            ie tn           am</w:t>
        <w:br/>
        <w:t>jeopardizing social order or safety, professional cyber security protection</w:t>
        <w:br/>
        <w:t>forces shall assume the prime responsibility for, and coordinate with</w:t>
        <w:br/>
        <w:br/>
        <w:t xml:space="preserve">                Lu      atV</w:t>
        <w:br/>
        <w:t>information system managers and related organizations and individuals</w:t>
        <w:br/>
        <w:t>in, applying measures to identify the origins of these cyber-attacks and</w:t>
        <w:br/>
        <w:t>collect evidence; request enterprises providing services on</w:t>
        <w:br/>
        <w:t>telecommunications networks or the Internet and enterprises providing</w:t>
        <w:br/>
        <w:t>value-added services in cyberspace to block and filter information so as</w:t>
        <w:br/>
        <w:t>to prevent and eliminate cyber-attacks and sufficiently and promptly</w:t>
        <w:br/>
        <w:t>provide relevant information and documents.</w:t>
        <w:br/>
        <w:t xml:space="preserve">     4. The responsibility for preventing and combating cyber-attacks is</w:t>
        <w:br/>
        <w:t>prescribed as follows:</w:t>
        <w:br/>
        <w:t xml:space="preserve">     a/ The Ministry of Public Security shall assume the prime</w:t>
        <w:br/>
        <w:t>responsibility for, and coordinate with related ministries and sectors in</w:t>
        <w:br/>
        <w:t>preventing, detecting and handling the acts prescribed in Clause 1 of this</w:t>
        <w:br/>
        <w:t>Article which infringe or threaten to infringe upon national sovereignty,</w:t>
        <w:br/>
        <w:t>interests or security or seriously jeopardizing social order or safety</w:t>
        <w:br/>
        <w:t>nationwide, except the cases prescribed at Points b and c of this Clause;</w:t>
        <w:br/>
        <w:t xml:space="preserve">     b/ The Ministry of National Defense shall assume the prime</w:t>
        <w:br/>
        <w:t>responsibility for, and coordinate with related ministries and sectors in,</w:t>
        <w:br/>
        <w:t>preventing, detecting and handling the acts prescribed in Clause 1 of this</w:t>
        <w:br/>
        <w:t>Article for military information systems;</w:t>
        <w:br/>
        <w:t xml:space="preserve">     c/ The Government Cipher Committee shall assume the prime</w:t>
        <w:br/>
        <w:t>responsibility for, and coordinate with related ministries and sectors in,</w:t>
        <w:br/>
        <w:br/>
        <w:br/>
        <w:t xml:space="preserve">                       Vietnam Law &amp; Legal Forum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preventing, detecting and handling the acts prescribed in Clause 1 of this</w:t>
        <w:br/>
        <w:t>Article for its cryptographic information systems.</w:t>
        <w:br/>
        <w:t xml:space="preserve">     Article 20. Prevention and combat of cyber terrorism</w:t>
        <w:br/>
        <w:t xml:space="preserve">     1. Competent state agencies shall apply measures prescribed by this</w:t>
        <w:br/>
        <w:t>Law, Article 29 of the Law on Cyberinformation Security and the anti-</w:t>
        <w:br/>
        <w:t>terrorism law to combat cyber-terrorism.</w:t>
        <w:br/>
        <w:t xml:space="preserve">     2. Information system managers shall regularly review and inspect</w:t>
        <w:br/>
        <w:t>their information systems so as to eliminate the danger of cyber</w:t>
        <w:br/>
        <w:t>terrorism.</w:t>
        <w:br/>
        <w:t xml:space="preserve">     3. Any signs or acts of cyber terrorism shall be promptly reported to</w:t>
        <w:br/>
        <w:t>cyber security protection forces. Agencies which receive information and</w:t>
        <w:br/>
        <w:t>reports on cyber terrorism shall promptly notify them to professional</w:t>
        <w:br/>
        <w:t>cyber security protection forces.</w:t>
        <w:br/>
        <w:t xml:space="preserve">     4. The Ministry of Public Security shall assume the prime</w:t>
        <w:br/>
        <w:t>responsibility for, and coordinate with related ministries and sectors in,</w:t>
        <w:br/>
        <w:t>preventing and combating cyber terrorism, applying measures to</w:t>
        <w:br/>
        <w:br/>
        <w:t xml:space="preserve">                                             .v n</w:t>
        <w:br/>
        <w:t>neutralize sources of cyber terrorism, and deal with cyber terrorism and</w:t>
        <w:br/>
        <w:br/>
        <w:t xml:space="preserve">                           ie tn          am</w:t>
        <w:br/>
        <w:t>minimize consequences to information systems, except the cases</w:t>
        <w:br/>
        <w:br/>
        <w:t xml:space="preserve">                       atV</w:t>
        <w:br/>
        <w:t>prescribed in Clauses 5 and 6 of this Article.</w:t>
        <w:br/>
        <w:br/>
        <w:t xml:space="preserve">                Lu</w:t>
        <w:br/>
        <w:t xml:space="preserve">     5. The Ministry of National Defense shall assume the prime</w:t>
        <w:br/>
        <w:t>responsibility for, and coordinate with related ministries and sectors in,</w:t>
        <w:br/>
        <w:t>preventing and combating cyber terrorism and applying measures to deal</w:t>
        <w:br/>
        <w:t>with cyber terrorism occurring in military information systems.</w:t>
        <w:br/>
        <w:t xml:space="preserve">     6. The Government Cipher Committee shall assume the prime</w:t>
        <w:br/>
        <w:t>responsibility for, and coordinate with related ministries and sectors in,</w:t>
        <w:br/>
        <w:t>preventing and combating cyber terrorism and applying measures to deal</w:t>
        <w:br/>
        <w:t>with cyber terrorism occurring in its cryptographic information systems.</w:t>
        <w:br/>
        <w:t xml:space="preserve">     Article 21. Prevention and handling of dangerous cyber security</w:t>
        <w:br/>
        <w:t>circumstances</w:t>
        <w:br/>
        <w:t xml:space="preserve">     1. Dangerous cyber security circumstances include:</w:t>
        <w:br/>
        <w:t xml:space="preserve">     a/ Provocative information in cyberspace, posing risks of riot,</w:t>
        <w:br/>
        <w:t>security disruption or terrorism;</w:t>
        <w:br/>
        <w:t xml:space="preserve">    b/ Attacks against information systems of national security</w:t>
        <w:br/>
        <w:t>importance;</w:t>
        <w:br/>
        <w:t xml:space="preserve">     c/ Large-scale and intense attacks against multiple information</w:t>
        <w:br/>
        <w:t>systems;</w:t>
        <w:br/>
        <w:t xml:space="preserve">     d/ Cyber-attacks aiming at destroying a work or target of national</w:t>
        <w:br/>
        <w:t>security importance;</w:t>
        <w:br/>
        <w:br/>
        <w:br/>
        <w:t xml:space="preserve">                      Vietnam Law &amp; Legal Forum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dd/ Cyber-attacks seriously infringing upon national sovereignty,</w:t>
        <w:br/>
        <w:t>interests or security; seriously disturbing social order or safety or</w:t>
        <w:br/>
        <w:t>infringing upon lawful rights and interests of agencies, organizations and</w:t>
        <w:br/>
        <w:t>individuals.</w:t>
        <w:br/>
        <w:t xml:space="preserve">     2. The responsibility for preventing dangerous cyber security</w:t>
        <w:br/>
        <w:t>circumstances is prescribed as follows:</w:t>
        <w:br/>
        <w:t xml:space="preserve">    a/ Professional cyber security protection forces shall work with</w:t>
        <w:br/>
        <w:t>managers of information systems of national security importance in</w:t>
        <w:br/>
        <w:t>implementing technical and professional solutions to prevent, detect and</w:t>
        <w:br/>
        <w:t>handle dangerous cyber security circumstances;</w:t>
        <w:br/>
        <w:t xml:space="preserve">     b/ Telecommunications, Internet and information technology</w:t>
        <w:br/>
        <w:t>enterprises, enterprises providing services on telecommunications</w:t>
        <w:br/>
        <w:t>networks or the Internet, enterprises providing value-added services in</w:t>
        <w:br/>
        <w:t>cyberspace, and related agencies, organizations and individuals shall</w:t>
        <w:br/>
        <w:t>coordinate with the Ministry of Public Security’s professional cyber</w:t>
        <w:br/>
        <w:t>security protection force in preventing, detecting and handling dangerous</w:t>
        <w:br/>
        <w:t>cyber security circumstances.</w:t>
        <w:br/>
        <w:t xml:space="preserve">                                             .v n</w:t>
        <w:br/>
        <w:t>include:</w:t>
        <w:br/>
        <w:t xml:space="preserve">                           ie tn          am</w:t>
        <w:br/>
        <w:t xml:space="preserve">     3. Measures for handling dangerous cyber security circumstances</w:t>
        <w:br/>
        <w:br/>
        <w:br/>
        <w:t xml:space="preserve">                Lu     atV</w:t>
        <w:br/>
        <w:t xml:space="preserve">     a/ Immediately implementing plans on prevention of and urgent</w:t>
        <w:br/>
        <w:t>response to cyber security incidents, preventing, eliminating or</w:t>
        <w:br/>
        <w:t>minimizing damage caused by dangerous cyber security circumstances;</w:t>
        <w:br/>
        <w:t xml:space="preserve">     b/ Notifying the circumstances to related agencies, organizations</w:t>
        <w:br/>
        <w:t>and individuals;</w:t>
        <w:br/>
        <w:t xml:space="preserve">     c/ Collecting relevant information; constantly monitoring and</w:t>
        <w:br/>
        <w:t>supervising dangerous cyber security circumstances;</w:t>
        <w:br/>
        <w:t xml:space="preserve">     d/ Analyzing and assessing information, forecasting the probability,</w:t>
        <w:br/>
        <w:t>scope of influence and extent of damage caused by dangerous cyber</w:t>
        <w:br/>
        <w:t>security circumstances;</w:t>
        <w:br/>
        <w:t xml:space="preserve">     dd/ Suspending the provision of cyber information in specific areas</w:t>
        <w:br/>
        <w:t>or disconnecting the international gateway;</w:t>
        <w:br/>
        <w:t xml:space="preserve">    e/ Arranging forces and means to prevent and eliminate dangerous</w:t>
        <w:br/>
        <w:t>cyber security circumstances;</w:t>
        <w:br/>
        <w:t xml:space="preserve">     g/ Other measures as prescribed in the Law on National Security.</w:t>
        <w:br/>
        <w:t xml:space="preserve">     4. The handling of dangerous cyber security circumstances is</w:t>
        <w:br/>
        <w:t>prescribed as follows:</w:t>
        <w:br/>
        <w:t xml:space="preserve">    a/ When detecting a dangerous cyber security circumstance,</w:t>
        <w:br/>
        <w:t>agencies, organizations and individuals shall promptly notify it to</w:t>
        <w:br/>
        <w:br/>
        <w:br/>
        <w:t xml:space="preserve">                      Vietnam Law &amp; Legal Forum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professional cyber security protection forces and apply the measures</w:t>
        <w:br/>
        <w:t>prescribed at Points a and b, Clause 3 of this Article;</w:t>
        <w:br/>
        <w:t xml:space="preserve">     b/ The Prime Minister shall consider and decide or authorize the</w:t>
        <w:br/>
        <w:t>Minister of Public Security to consider, decide and handle dangerous</w:t>
        <w:br/>
        <w:t>cyber security circumstances nationwide or in each locality or for a</w:t>
        <w:br/>
        <w:t>specific target.</w:t>
        <w:br/>
        <w:t xml:space="preserve">     The Prime Minister shall consider and decide or authorize the</w:t>
        <w:br/>
        <w:t>Minister of National Defense to consider, decide and handle dangerous</w:t>
        <w:br/>
        <w:t>cyber security circumstances for military information systems and</w:t>
        <w:br/>
        <w:t>cryptographic information systems of the Government Cipher</w:t>
        <w:br/>
        <w:t>Committee;</w:t>
        <w:br/>
        <w:t xml:space="preserve">     c/ Professional cyber security protection forces shall assume the</w:t>
        <w:br/>
        <w:t>prime responsibility for, and coordinate with related agencies,</w:t>
        <w:br/>
        <w:t>organizations and individuals in, applying the measures prescribed in</w:t>
        <w:br/>
        <w:t>Clause 3 of this Article to handle dangerous cyber security</w:t>
        <w:br/>
        <w:t>circumstances;</w:t>
        <w:br/>
        <w:br/>
        <w:t xml:space="preserve">                                               .v n</w:t>
        <w:br/>
        <w:t xml:space="preserve">     d/ Related agencies, organizations and individuals shall coordinate</w:t>
        <w:br/>
        <w:br/>
        <w:br/>
        <w:t xml:space="preserve">                            ie tn           am</w:t>
        <w:br/>
        <w:t>with professional cyber security protection forces in applying measures</w:t>
        <w:br/>
        <w:t>for preventing and handling dangerous cyber security circumstances.</w:t>
        <w:br/>
        <w:br/>
        <w:t xml:space="preserve">                Lu      atV</w:t>
        <w:br/>
        <w:t xml:space="preserve">     Article 22. Fighting to protect cyber security</w:t>
        <w:br/>
        <w:t xml:space="preserve">     1. Fighting to protect cyber security means organized activities</w:t>
        <w:br/>
        <w:t>carried out in cyberspace by professional cyber security protection forces</w:t>
        <w:br/>
        <w:t>in order to protect national security and ensure social order and safety.</w:t>
        <w:br/>
        <w:t xml:space="preserve">     2. Fighting to protect cyber security covers:</w:t>
        <w:br/>
        <w:t xml:space="preserve">     a/ Grasping information relating to national security protection;</w:t>
        <w:br/>
        <w:t xml:space="preserve">     b/ Preventing and combating attacks against, and protecting</w:t>
        <w:br/>
        <w:t>information systems of national security importance to ensure their</w:t>
        <w:br/>
        <w:t>stable operation;</w:t>
        <w:br/>
        <w:t xml:space="preserve">     c/ Paralyzing or restricting activities of using cyberspace to infringe</w:t>
        <w:br/>
        <w:t>upon national security or cause extremely serious harms to social order</w:t>
        <w:br/>
        <w:t>and safety;</w:t>
        <w:br/>
        <w:t xml:space="preserve">     d/ Taking the initiative in attacking and neutralizing targets in</w:t>
        <w:br/>
        <w:t>cyberspace in order to protect national security and ensure social order</w:t>
        <w:br/>
        <w:t>and safety.</w:t>
        <w:br/>
        <w:t xml:space="preserve">     3. The Ministry of Public Security shall assume the prime</w:t>
        <w:br/>
        <w:t>responsibility for, and coordinate with related ministries and sectors in,</w:t>
        <w:br/>
        <w:t>fighting to protect cyber security.</w:t>
        <w:br/>
        <w:br/>
        <w:br/>
        <w:t xml:space="preserve">                       Vietnam Law &amp; Legal Forum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Chapter IV</w:t>
        <w:br/>
        <w:t xml:space="preserve">          CYBER SECUYRITY PROTECTION ACTIVITIES</w:t>
        <w:br/>
        <w:t xml:space="preserve">     Article 23. Implementation of cyber security protection activities</w:t>
        <w:br/>
        <w:t>by state agencies and political organizations at central and local levels</w:t>
        <w:br/>
        <w:t xml:space="preserve">     1. Cyber security protection activities include:</w:t>
        <w:br/>
        <w:t xml:space="preserve">     a/ Formulating and improving regulations on use of local computer</w:t>
        <w:br/>
        <w:t>networks and Internet-connected computer networks; plans on assurance</w:t>
        <w:br/>
        <w:t>of cyber security for information systems; and plans on response to and</w:t>
        <w:br/>
        <w:t>remediation of cyber security incidents;</w:t>
        <w:br/>
        <w:t xml:space="preserve">     b/ Applying and implementing plans, measures and technologies to</w:t>
        <w:br/>
        <w:t>protect cyber security for information systems under their management</w:t>
        <w:br/>
        <w:t>and information and documents stored, created and transmitted thereon;</w:t>
        <w:br/>
        <w:t xml:space="preserve">      c/ Organizing training in knowledge on cyber security for cadres,</w:t>
        <w:br/>
        <w:t>civil servants, public employees and workers; building cyber security</w:t>
        <w:br/>
        <w:t>protection capacity for cyber security protection forces;</w:t>
        <w:br/>
        <w:br/>
        <w:t xml:space="preserve">                                                .v n</w:t>
        <w:br/>
        <w:t xml:space="preserve">     d/ Protecting cyber security in the provision of public services in</w:t>
        <w:br/>
        <w:br/>
        <w:br/>
        <w:t xml:space="preserve">                           ie tn             am</w:t>
        <w:br/>
        <w:t>cyberspace; providing information to, exchanging information with and</w:t>
        <w:br/>
        <w:t>collecting information from agencies, organizations and individuals;</w:t>
        <w:br/>
        <w:br/>
        <w:t xml:space="preserve">                Lu     atV</w:t>
        <w:br/>
        <w:t>sharing information within their agencies and with other agencies, or in</w:t>
        <w:br/>
        <w:t>other activities according to the Government’s regulations;</w:t>
        <w:br/>
        <w:t xml:space="preserve">      dd/ Investing in and building appropriate physical infrastructure</w:t>
        <w:br/>
        <w:t>facilities to ensure implementation of cyber security protection activities</w:t>
        <w:br/>
        <w:t>for information systems;</w:t>
        <w:br/>
        <w:t xml:space="preserve">     e/ Conducting cyber security inspection of information systems;</w:t>
        <w:br/>
        <w:t>preventing and combating violations of the law on cyber security;</w:t>
        <w:br/>
        <w:t>responding to and remedying cyber security incidents.</w:t>
        <w:br/>
        <w:t xml:space="preserve">     2. Heads of agencies and units shall organize cyber security</w:t>
        <w:br/>
        <w:t>protection activities under their management.</w:t>
        <w:br/>
        <w:t xml:space="preserve">     Article 24. Cyber security inspection of agencies’ and</w:t>
        <w:br/>
        <w:t>organizations’ information systems outside the list of information</w:t>
        <w:br/>
        <w:t>systems of national security importance</w:t>
        <w:br/>
        <w:t xml:space="preserve">     1. Cyber security inspection of agencies’ and organizations’</w:t>
        <w:br/>
        <w:t>information systems outside the list of information systems of national</w:t>
        <w:br/>
        <w:t>security importance shall be conducted in the following cases:</w:t>
        <w:br/>
        <w:t xml:space="preserve">    a/ There is an act of violating the law on cyber security, infringing</w:t>
        <w:br/>
        <w:t>upon national security or seriously jeopardizing social order and safety;</w:t>
        <w:br/>
        <w:t xml:space="preserve">     b/ There is a request of an information system manager.</w:t>
        <w:br/>
        <w:br/>
        <w:br/>
        <w:t xml:space="preserve">                      Vietnam Law &amp; Legal Forum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Subject to cyber security inspection are:</w:t>
        <w:br/>
        <w:t xml:space="preserve">     a/ Hardware systems, software, and digital equipment used in</w:t>
        <w:br/>
        <w:t>information systems;</w:t>
        <w:br/>
        <w:t xml:space="preserve">     b/ Information stored, processed and transmitted in information</w:t>
        <w:br/>
        <w:t>systems;</w:t>
        <w:br/>
        <w:t xml:space="preserve">     c/ Measures for protecting state secrets and preventing and</w:t>
        <w:br/>
        <w:t>controlling disclosure and loss of state secrets via technical channels.</w:t>
        <w:br/>
        <w:t xml:space="preserve">     3. When detecting acts of violating the law on cyber security in</w:t>
        <w:br/>
        <w:t>their information systems, information system managers shall notify</w:t>
        <w:br/>
        <w:t>them the Ministry of Public Security’s professional cyber security</w:t>
        <w:br/>
        <w:t>protection force.</w:t>
        <w:br/>
        <w:t xml:space="preserve">      4. The Ministry of Public Security’s professional cyber security</w:t>
        <w:br/>
        <w:t>protection force shall conduct cyber security inspection of information</w:t>
        <w:br/>
        <w:t>systems of agencies and organizations in the cases prescribed in Clause 1</w:t>
        <w:br/>
        <w:t>of this Article.</w:t>
        <w:br/>
        <w:br/>
        <w:br/>
        <w:t xml:space="preserve">                                              .v n</w:t>
        <w:br/>
        <w:t xml:space="preserve">     5. Professional cyber security protection forces shall notify</w:t>
        <w:br/>
        <w:br/>
        <w:t xml:space="preserve">                                           am</w:t>
        <w:br/>
        <w:t>information system managers in writing at least 12 hours before</w:t>
        <w:br/>
        <w:br/>
        <w:t xml:space="preserve">                           ie tn</w:t>
        <w:br/>
        <w:t>conducting cyber security inspection.</w:t>
        <w:br/>
        <w:br/>
        <w:br/>
        <w:t xml:space="preserve">                Lu     atV</w:t>
        <w:br/>
        <w:t xml:space="preserve">     Within 30 days after finishing the inspection, professional cyber</w:t>
        <w:br/>
        <w:t>security protection forces shall notify inspection results and their</w:t>
        <w:br/>
        <w:t>requests to information system managers if detecting security</w:t>
        <w:br/>
        <w:t>weaknesses or vulnerabilities; guide or participate in the remediation of</w:t>
        <w:br/>
        <w:t>incidents if so requested by information system managers.</w:t>
        <w:br/>
        <w:t xml:space="preserve">     6. Cyber security inspection results shall be kept confidential in</w:t>
        <w:br/>
        <w:t>accordance with law.</w:t>
        <w:br/>
        <w:t xml:space="preserve">    7. The Government shall prescribe the order and procedures for</w:t>
        <w:br/>
        <w:t>cyber security inspection under this Article.</w:t>
        <w:br/>
        <w:t xml:space="preserve">     Article 25. Protection of cyber security for national network</w:t>
        <w:br/>
        <w:t>infrastructure facilities and international gateways</w:t>
        <w:br/>
        <w:t xml:space="preserve">      1. Protection of cyber security for national network infrastructure</w:t>
        <w:br/>
        <w:t>facilities and international gateways must ensure close combination</w:t>
        <w:br/>
        <w:t>between security protection and socio-economic development</w:t>
        <w:br/>
        <w:t>requirements; the location of international gateways in Vietnam’s</w:t>
        <w:br/>
        <w:t>territory shall be encouraged; and organizations and individuals shall be</w:t>
        <w:br/>
        <w:t>encouraged to invest in and build national network infrastructure</w:t>
        <w:br/>
        <w:t>facilities.</w:t>
        <w:br/>
        <w:t xml:space="preserve">     2. Managers and users of national network infrastructure facilities</w:t>
        <w:br/>
        <w:t>and international gateways shall:</w:t>
        <w:br/>
        <w:br/>
        <w:br/>
        <w:t xml:space="preserve">                      Vietnam Law &amp; Legal Forum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a/ Protect cyber security within their management; submit to the</w:t>
        <w:br/>
        <w:t>management, inspection and examination by competent state agencies</w:t>
        <w:br/>
        <w:t>and comply with their cyber security protection requests;</w:t>
        <w:br/>
        <w:t xml:space="preserve">     b/ Create conditions and apply necessary technical and professional</w:t>
        <w:br/>
        <w:t>measures for competent state agencies to protect cyber security when so</w:t>
        <w:br/>
        <w:t>requested by the latter.</w:t>
        <w:br/>
        <w:t xml:space="preserve">     Article 26. Assurance of information security in cyberspace</w:t>
        <w:br/>
        <w:t xml:space="preserve">     1. Websites, portals or social network pages of agencies,</w:t>
        <w:br/>
        <w:t>organizations and individuals may not provide, post or transmit the</w:t>
        <w:br/>
        <w:t>information prescribed in Clauses 1, 2, 3, 4 and 5, Article 16 of this Law</w:t>
        <w:br/>
        <w:t>and other information infringing upon national security.</w:t>
        <w:br/>
        <w:t xml:space="preserve">     2. Domestic and foreign enterprises providing services on the</w:t>
        <w:br/>
        <w:t>telecommunications networks or the Internet or providing value-added</w:t>
        <w:br/>
        <w:t>services in cyberspace in Vietnam shall:</w:t>
        <w:br/>
        <w:t xml:space="preserve">     a/ Verify information when users register digital accounts; keep</w:t>
        <w:br/>
        <w:t>user information and accounts confidential; provide user information to</w:t>
        <w:br/>
        <w:br/>
        <w:t xml:space="preserve">                                             .v n</w:t>
        <w:br/>
        <w:t>the Ministry of Public Security’s professional cyber security protection</w:t>
        <w:br/>
        <w:br/>
        <w:t xml:space="preserve">                           ie tn          am</w:t>
        <w:br/>
        <w:t>force when receiving the latter’s written requests to serve the</w:t>
        <w:br/>
        <w:br/>
        <w:t xml:space="preserve">                       atV</w:t>
        <w:br/>
        <w:t>investigation and handling of violations of the law on cyber security;</w:t>
        <w:br/>
        <w:br/>
        <w:t xml:space="preserve">                Lu</w:t>
        <w:br/>
        <w:t xml:space="preserve">     b/ Block the sharing of information, remove the information</w:t>
        <w:br/>
        <w:t>prescribed in Clauses 1, 2, 3, 4, and 5, Article 16 of this Law on the</w:t>
        <w:br/>
        <w:t>service platforms or information systems under their direct management</w:t>
        <w:br/>
        <w:t>within 24 hours after receiving a request from the Ministry of Public</w:t>
        <w:br/>
        <w:t>Security’s professional cyber security protection force or a competent</w:t>
        <w:br/>
        <w:t>agency of the Ministry of Information and Communications and keep a</w:t>
        <w:br/>
        <w:t>system log for a period prescribed by the Government to serve the</w:t>
        <w:br/>
        <w:t>investigation and handling of violations of the law on cyber security;</w:t>
        <w:br/>
        <w:t xml:space="preserve">     c/ Refrain from providing or stop providing services on</w:t>
        <w:br/>
        <w:t>telecommunications networks or the Internet or value-added services to</w:t>
        <w:br/>
        <w:t>organizations and individuals that publish in cyberspace the information</w:t>
        <w:br/>
        <w:t>prescribed in Clauses 1, 2, 3, 4, and 5, Article 16 of this Law when so</w:t>
        <w:br/>
        <w:t>requested by the Ministry of Public Security’s professional cyber</w:t>
        <w:br/>
        <w:t>security protection force or a competent agency of the Ministry of</w:t>
        <w:br/>
        <w:t>Information and Communications.</w:t>
        <w:br/>
        <w:t xml:space="preserve">     3. Domestic and foreign enterprises providing services on</w:t>
        <w:br/>
        <w:t>telecommunications networks or the Internet or providing value-added</w:t>
        <w:br/>
        <w:t>services in cyberspace in Vietnam that collect, exploit, analyze and</w:t>
        <w:br/>
        <w:t>process personal information or data on relationships of service users</w:t>
        <w:br/>
        <w:t>and data created by service users in Vietnam shall store these data in</w:t>
        <w:br/>
        <w:t>Vietnam for a period prescribed by the Government.</w:t>
        <w:br/>
        <w:br/>
        <w:br/>
        <w:t xml:space="preserve">                      Vietnam Law &amp; Legal Forum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Foreign enterprises referred to in this Clause shall establish</w:t>
        <w:br/>
        <w:t>branches or representative offices in Vietnam.</w:t>
        <w:br/>
        <w:t xml:space="preserve">    4. The Government shall detail Clause 3 of this Article.</w:t>
        <w:br/>
        <w:t xml:space="preserve">    Article 27. Cyber security research and development</w:t>
        <w:br/>
        <w:t xml:space="preserve">    1. Cyber security research and development cover:</w:t>
        <w:br/>
        <w:t xml:space="preserve">    a/ Developing cyber security protection software and equipment;</w:t>
        <w:br/>
        <w:t xml:space="preserve">     b/ Developing methods for appraising cyber security protection</w:t>
        <w:br/>
        <w:t>software and equipment in order to ensure that they are up to standards</w:t>
        <w:br/>
        <w:t>and restrict security weaknesses or vulnerabilities or malware;</w:t>
        <w:br/>
        <w:t xml:space="preserve">     c/ Developing methods for testing supplied hardware and software</w:t>
        <w:br/>
        <w:t>in order to ensure their proper operation;</w:t>
        <w:br/>
        <w:t xml:space="preserve">     d/ Developing methods for protecting state secrets, work secrets,</w:t>
        <w:br/>
        <w:t>business secrets, personal and family secrets and privacy; and for</w:t>
        <w:br/>
        <w:t>ensuring confidentiality upon transmission of information in cyberspace;</w:t>
        <w:br/>
        <w:t xml:space="preserve">    dd/ Identifying the origin of information transmitted in cyberspace;</w:t>
        <w:br/>
        <w:t xml:space="preserve">                                             .v n</w:t>
        <w:br/>
        <w:t xml:space="preserve">                                          am</w:t>
        <w:br/>
        <w:t xml:space="preserve">    e/ Handling cyber security threats;</w:t>
        <w:br/>
        <w:br/>
        <w:t xml:space="preserve">                          ie tn</w:t>
        <w:br/>
        <w:t xml:space="preserve">    g/ Building cyber ranges and environments for cyber security testing;</w:t>
        <w:br/>
        <w:br/>
        <w:t xml:space="preserve">               Lu     atV</w:t>
        <w:br/>
        <w:t xml:space="preserve">    i/ Developing technical initiatives to improve cyber security</w:t>
        <w:br/>
        <w:t>awareness and skills;</w:t>
        <w:br/>
        <w:t xml:space="preserve">    i/ Forecasting cyber security developments;</w:t>
        <w:br/>
        <w:t xml:space="preserve">     k/ Conducting practical research and developing theories on cyber</w:t>
        <w:br/>
        <w:t>security.</w:t>
        <w:br/>
        <w:t xml:space="preserve">    2. Related agencies, organizations and individuals have the right to</w:t>
        <w:br/>
        <w:t>conduct cyber security research and development.</w:t>
        <w:br/>
        <w:t xml:space="preserve">    Article 28. Improvement of cyber security self-reliance</w:t>
        <w:br/>
        <w:t xml:space="preserve">     1. The State shall encourage and create conditions for agencies,</w:t>
        <w:br/>
        <w:t>organizations and individuals to improve their self-reliance in cyber</w:t>
        <w:br/>
        <w:t>security and build their capacity of production, testing, evaluation and</w:t>
        <w:br/>
        <w:t>appraisal of digital equipment, network services and network</w:t>
        <w:br/>
        <w:t>applications.</w:t>
        <w:br/>
        <w:t xml:space="preserve">    2. The Government shall apply the following measures to help</w:t>
        <w:br/>
        <w:t>agencies, organizations and individuals improve their self-reliance in</w:t>
        <w:br/>
        <w:t>cyber security:</w:t>
        <w:br/>
        <w:t xml:space="preserve">     a/ Promoting the transfer, research, command and development of</w:t>
        <w:br/>
        <w:t>cyber security protection technologies, products, services and</w:t>
        <w:br/>
        <w:t>applications;</w:t>
        <w:br/>
        <w:br/>
        <w:br/>
        <w:t xml:space="preserve">                     Vietnam Law &amp; Legal Forum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b/ Promoting the application of new and advanced technologies</w:t>
        <w:br/>
        <w:t>related to cyber security;</w:t>
        <w:br/>
        <w:t xml:space="preserve">    c/ Organizing training, development and use of cyber security</w:t>
        <w:br/>
        <w:t>human resources;</w:t>
        <w:br/>
        <w:t xml:space="preserve">     d/ Improving the business environment and competition conditions</w:t>
        <w:br/>
        <w:t>to support enterprises to research and produce cyber security protection</w:t>
        <w:br/>
        <w:t>products, services and applications.</w:t>
        <w:br/>
        <w:t xml:space="preserve">     Article 29. Protection of children in cyberspace</w:t>
        <w:br/>
        <w:t xml:space="preserve">     1. Children have the right to be protected, access information,</w:t>
        <w:br/>
        <w:t>participate in social, recreational and entertainment activities,</w:t>
        <w:br/>
        <w:t>confidentiality of their personal secrets and privacy and other rights</w:t>
        <w:br/>
        <w:t>when participating in cyberspace.</w:t>
        <w:br/>
        <w:t xml:space="preserve">     2. Information system managers, enterprises providing services in</w:t>
        <w:br/>
        <w:t>telecommunications networks or the Internet and enterprises providing</w:t>
        <w:br/>
        <w:t>value-added services in cyberspace shall control the contents of</w:t>
        <w:br/>
        <w:t>information in the information systems or services they manage or</w:t>
        <w:br/>
        <w:br/>
        <w:t xml:space="preserve">                                               .v n</w:t>
        <w:br/>
        <w:t>provide so as to avoid causing harms to children, infringing upon</w:t>
        <w:br/>
        <w:br/>
        <w:t xml:space="preserve">                           ie tn            am</w:t>
        <w:br/>
        <w:t>children or children’s rights; restrict the sharing of or remove</w:t>
        <w:br/>
        <w:br/>
        <w:t xml:space="preserve">                       atV</w:t>
        <w:br/>
        <w:t>information causing harms to children or infringing upon children or</w:t>
        <w:br/>
        <w:br/>
        <w:t xml:space="preserve">                Lu</w:t>
        <w:br/>
        <w:t>children’s rights; promptly notify and cooperate with the Ministry of</w:t>
        <w:br/>
        <w:t>Public Security’s professional cyber security protection force in handling</w:t>
        <w:br/>
        <w:t>such harmful information.</w:t>
        <w:br/>
        <w:t xml:space="preserve">     3. Agencies, organizations and individuals operating in cyberspace</w:t>
        <w:br/>
        <w:t>shall cooperate with competent agencies in guaranteeing children’s</w:t>
        <w:br/>
        <w:t>rights in cyberspace and block information causing harms to children in</w:t>
        <w:br/>
        <w:t>accordance with this Law and the law on children.</w:t>
        <w:br/>
        <w:t xml:space="preserve">      4. Agencies, organizations, parents, teachers, child carers and other</w:t>
        <w:br/>
        <w:t>related individuals shall guarantee children’s rights and protect children</w:t>
        <w:br/>
        <w:t>participating in cyberspace in accordance with the law on children.</w:t>
        <w:br/>
        <w:t xml:space="preserve">     5. Professional cyber security protection forces and competent</w:t>
        <w:br/>
        <w:t>agencies shall apply measures to prevent, detect, stop and strictly handle</w:t>
        <w:br/>
        <w:t>acts of using cyberspace to cause harms to children or infringe upon</w:t>
        <w:br/>
        <w:t>children or children’s rights.</w:t>
        <w:br/>
        <w:br/>
        <w:br/>
        <w:t xml:space="preserve">                                Chapter V</w:t>
        <w:br/>
        <w:t xml:space="preserve"> ASSURANCE OF CYBER SECURITY PROTECTION ACTIVITIES</w:t>
        <w:br/>
        <w:t xml:space="preserve">     Article 30. Cyber security protection forces</w:t>
        <w:br/>
        <w:br/>
        <w:br/>
        <w:t xml:space="preserve">                      Vietnam Law &amp; Legal Forum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1. Professional cyber security protection forces shall be arranged at</w:t>
        <w:br/>
        <w:t>the Ministry of Public Security and the Ministry of National Defense.</w:t>
        <w:br/>
        <w:t xml:space="preserve">     2. Cyber security protection forces shall be arranged at ministries,</w:t>
        <w:br/>
        <w:t>sectors, provincial-level People’s Committees, and agencies and</w:t>
        <w:br/>
        <w:t>organizations directly managing information systems of national security</w:t>
        <w:br/>
        <w:t>importance.</w:t>
        <w:br/>
        <w:t xml:space="preserve">    3. Organizations and individuals may be mobilized to participate in</w:t>
        <w:br/>
        <w:t>cyber security protection.</w:t>
        <w:br/>
        <w:t xml:space="preserve">     Article 31. Assurance of human resources for cyber security</w:t>
        <w:br/>
        <w:t>protection</w:t>
        <w:br/>
        <w:t xml:space="preserve">    1. Vietnamese citizens having knowledge about cyber security,</w:t>
        <w:br/>
        <w:t>cyberinformation security and information technology are the basic and</w:t>
        <w:br/>
        <w:t>major resource for cyber security protection.</w:t>
        <w:br/>
        <w:t xml:space="preserve">    2. The State shall adopt programs and plans on building and</w:t>
        <w:br/>
        <w:t>development of human resources for cyber security protection.</w:t>
        <w:br/>
        <w:br/>
        <w:br/>
        <w:t xml:space="preserve">                                             .v n</w:t>
        <w:br/>
        <w:t xml:space="preserve">    3. Upon occurrence of dangerous cyber security circumstances,</w:t>
        <w:br/>
        <w:br/>
        <w:t xml:space="preserve">                                          am</w:t>
        <w:br/>
        <w:t>cyber-attacks, cyber security incidents or cyber security threats,</w:t>
        <w:br/>
        <w:br/>
        <w:t xml:space="preserve">                           ie tn</w:t>
        <w:br/>
        <w:t>competent state agencies shall decide to mobilize human resources for</w:t>
        <w:br/>
        <w:br/>
        <w:br/>
        <w:t xml:space="preserve">                Lu     atV</w:t>
        <w:br/>
        <w:t>cyber security protection.</w:t>
        <w:br/>
        <w:t xml:space="preserve">     The competence, responsibilities, order and procedures for</w:t>
        <w:br/>
        <w:t>mobilization of human resources for cyber security protection must</w:t>
        <w:br/>
        <w:t>comply with the Law on National Security, the Law on National</w:t>
        <w:br/>
        <w:t>Defense, the Law on the People’s Public Security Force and other</w:t>
        <w:br/>
        <w:t>relevant laws.</w:t>
        <w:br/>
        <w:t xml:space="preserve">     Article 32. Recruitment, training and development of cyber security</w:t>
        <w:br/>
        <w:t>protection forces</w:t>
        <w:br/>
        <w:t xml:space="preserve">     1. Vietnamese citizens who satisfy all standards on ethics, health,</w:t>
        <w:br/>
        <w:t>and qualifications and knowledge about cyber security, cyberinformation</w:t>
        <w:br/>
        <w:t>security and information technology may be recruited into cyber security</w:t>
        <w:br/>
        <w:t>protection forces if they so wish.</w:t>
        <w:br/>
        <w:t xml:space="preserve">     2. To prioritize the training and development of high-quality cyber</w:t>
        <w:br/>
        <w:t>security protection forces.</w:t>
        <w:br/>
        <w:t xml:space="preserve">      3. To prioritize the development of cyber security training</w:t>
        <w:br/>
        <w:t>institutions up to international standards; encourage partnership and</w:t>
        <w:br/>
        <w:t>create opportunities for cooperation in cyber security between the state</w:t>
        <w:br/>
        <w:t>and private sectors and between domestic and foreign partners.</w:t>
        <w:br/>
        <w:t xml:space="preserve">     Article 33. Education and training in cyber security knowledge and</w:t>
        <w:br/>
        <w:t>operations</w:t>
        <w:br/>
        <w:br/>
        <w:br/>
        <w:t xml:space="preserve">                      Vietnam Law &amp; Legal Forum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1. Cyber security knowledge education and training shall be</w:t>
        <w:br/>
        <w:t>included in the national defense and security education subject at schools</w:t>
        <w:br/>
        <w:t>and national defense and security knowledge training programs in</w:t>
        <w:br/>
        <w:t>accordance with the Law on National Defense and Security Education.</w:t>
        <w:br/>
        <w:t xml:space="preserve">     2. The Ministry of Public Security shall assume the prime</w:t>
        <w:br/>
        <w:t>responsibility for, and coordinate with related ministries and sectors in,</w:t>
        <w:br/>
        <w:t>organizing training in cyber security operations for cyber security</w:t>
        <w:br/>
        <w:t>protection forces and civil servants, public employees and workers</w:t>
        <w:br/>
        <w:t>engaged in cyber security protection.</w:t>
        <w:br/>
        <w:t xml:space="preserve">    The Ministry of National Defense and the Government Cipher</w:t>
        <w:br/>
        <w:t>Committee shall organize cyber security operations training for related</w:t>
        <w:br/>
        <w:t>people under their management.</w:t>
        <w:br/>
        <w:t xml:space="preserve">     Article 34. Dissemination of cyber security knowledge</w:t>
        <w:br/>
        <w:t xml:space="preserve">     1. The State shall adopt policies to disseminate cyber security</w:t>
        <w:br/>
        <w:t>knowledge nationwide, and encourage state agencies to coordinate with</w:t>
        <w:br/>
        <w:t>private organizations and individuals in implementing cyber security</w:t>
        <w:br/>
        <w:t>education and awareness raising programs.</w:t>
        <w:br/>
        <w:t xml:space="preserve">                                               .v n</w:t>
        <w:br/>
        <w:t xml:space="preserve">                           ie tn            am</w:t>
        <w:br/>
        <w:t xml:space="preserve">     2. Ministries, sectors, agencies and organizations shall plan and</w:t>
        <w:br/>
        <w:br/>
        <w:t xml:space="preserve">                       atV</w:t>
        <w:br/>
        <w:t>implement activities of disseminating cyber security knowledge for their</w:t>
        <w:br/>
        <w:br/>
        <w:t xml:space="preserve">                Lu</w:t>
        <w:br/>
        <w:t>cadres, civil servants, public employees and workers.</w:t>
        <w:br/>
        <w:t xml:space="preserve">     3. Provincial-level People’s Committees shall plan and implement</w:t>
        <w:br/>
        <w:t>activities of disseminating knowledge and raising awareness about cyber</w:t>
        <w:br/>
        <w:t>security for agencies, organizations and individuals in localities.</w:t>
        <w:br/>
        <w:t xml:space="preserve">     Article 35. Funds for cyber security protection</w:t>
        <w:br/>
        <w:t xml:space="preserve">    1. Funds for cyber security protection activities of state agencies</w:t>
        <w:br/>
        <w:t>and political organizations shall be allocated from the state budget in</w:t>
        <w:br/>
        <w:t>annual state budget estimates. The management and use of such funds</w:t>
        <w:br/>
        <w:t>must comply with the law on the state budget.</w:t>
        <w:br/>
        <w:t xml:space="preserve">     2. Agencies and organizations other than those prescribed in Clause</w:t>
        <w:br/>
        <w:t>1 of this Article shall allocate their own funds for the cyber security</w:t>
        <w:br/>
        <w:t>protection of their information systems.</w:t>
        <w:br/>
        <w:br/>
        <w:br/>
        <w:t xml:space="preserve">                               Chapter VI</w:t>
        <w:br/>
        <w:t xml:space="preserve">   RESPONSIBILITIES OF AGENCIES, ORGANIZATIONS AND</w:t>
        <w:br/>
        <w:t xml:space="preserve">                      INDIVIDUALS</w:t>
        <w:br/>
        <w:t xml:space="preserve">     Article 36. Responsibilities of the Ministry of Public Security</w:t>
        <w:br/>
        <w:t xml:space="preserve">    The Ministry of Public Security shall take responsibility before the</w:t>
        <w:br/>
        <w:t>Government for performing the state management of cyber security and</w:t>
        <w:br/>
        <w:br/>
        <w:t xml:space="preserve">                      Vietnam Law &amp; Legal Forum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has the following tasks and powers, except those falling under the</w:t>
        <w:br/>
        <w:t>responsibilities of the Ministry of National Defense and the Government</w:t>
        <w:br/>
        <w:t>Cipher Committee:</w:t>
        <w:br/>
        <w:t xml:space="preserve">    1. To promulgate or propose competent state agencies to</w:t>
        <w:br/>
        <w:t>promulgate legal documents on cyber security and guide the</w:t>
        <w:br/>
        <w:t>implementation thereof.</w:t>
        <w:br/>
        <w:t xml:space="preserve">     2. To formulate and propose strategies, policies and plans on cyber</w:t>
        <w:br/>
        <w:t>security protection.</w:t>
        <w:br/>
        <w:t xml:space="preserve">     3. To prevent and combat activities of using cyberspace to infringe</w:t>
        <w:br/>
        <w:t>upon national sovereignty, interests or security and social order and</w:t>
        <w:br/>
        <w:t>safety, and cyber-crimes.</w:t>
        <w:br/>
        <w:t xml:space="preserve">     4. To ensure information security in cyberspace; to create</w:t>
        <w:br/>
        <w:t>mechanisms for verifying information declared for registration of digital</w:t>
        <w:br/>
        <w:t>accounts; to give warnings about and share information on cyber security</w:t>
        <w:br/>
        <w:t>and cyber security threats.</w:t>
        <w:br/>
        <w:t xml:space="preserve">      5. To advise and propose the Government and the Prime Minister to</w:t>
        <w:br/>
        <w:br/>
        <w:t xml:space="preserve">                                             .v n</w:t>
        <w:br/>
        <w:t>consider and decide on the assignment and coordination of</w:t>
        <w:br/>
        <w:br/>
        <w:t xml:space="preserve">                           ie tn          am</w:t>
        <w:br/>
        <w:t>implementation of measures for protecting cyber security, preventing</w:t>
        <w:br/>
        <w:br/>
        <w:t xml:space="preserve">                       atV</w:t>
        <w:br/>
        <w:t>and handling acts of infringing upon cyber security if these measures are</w:t>
        <w:br/>
        <w:br/>
        <w:t xml:space="preserve">                Lu</w:t>
        <w:br/>
        <w:t>related to the state management of many ministries and sectors.</w:t>
        <w:br/>
        <w:t xml:space="preserve">     6. To organize cyber-attack prevention and fighting drills and cyber</w:t>
        <w:br/>
        <w:t>security incident response and remediation drills for information systems</w:t>
        <w:br/>
        <w:t>of national security importance.</w:t>
        <w:br/>
        <w:t xml:space="preserve">    7. To conduct examination and inspection, settle complaints and</w:t>
        <w:br/>
        <w:t>denunciations and handle violation of the law on cyber security.</w:t>
        <w:br/>
        <w:t xml:space="preserve">     Article 37. Responsibilities of the Ministry of National Defense</w:t>
        <w:br/>
        <w:t xml:space="preserve">     The Ministry of National Defense shall take responsibility before</w:t>
        <w:br/>
        <w:t>the Government for performing the state management of cyber security</w:t>
        <w:br/>
        <w:t>within the scope of its management and has the following tasks and</w:t>
        <w:br/>
        <w:t>powers:</w:t>
        <w:br/>
        <w:t xml:space="preserve">     1. To promulgate or propose competent state agencies to</w:t>
        <w:br/>
        <w:t>promulgate legal documents on cyber security under its management and</w:t>
        <w:br/>
        <w:t>guide the implementation thereof;</w:t>
        <w:br/>
        <w:t xml:space="preserve">     2. To formulate and propose strategies, policies or plans on</w:t>
        <w:br/>
        <w:t>protection of cyber security within the scope of its management.</w:t>
        <w:br/>
        <w:t xml:space="preserve">    3. To prevent and combat activities of using cyberspace infringing</w:t>
        <w:br/>
        <w:t>upon national security within the scope of its management.</w:t>
        <w:br/>
        <w:br/>
        <w:br/>
        <w:t xml:space="preserve">                      Vietnam Law &amp; Legal Forum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4. To coordinate with the Ministry of Public Security in organizing</w:t>
        <w:br/>
        <w:t>cyber-attack prevention and fighting drills, cyber security incident</w:t>
        <w:br/>
        <w:t>response and remedy drills for information systems of national security</w:t>
        <w:br/>
        <w:t>importance, and organizing cyber security protection work.</w:t>
        <w:br/>
        <w:t xml:space="preserve">     5. To conduct examination and inspection, settle complaints and</w:t>
        <w:br/>
        <w:t>denunciations and handle violations of the law on cyber security within</w:t>
        <w:br/>
        <w:t>the scope of its management.</w:t>
        <w:br/>
        <w:t xml:space="preserve">   Article 38. Responsibilities of the Ministry of Information and</w:t>
        <w:br/>
        <w:t>Communications</w:t>
        <w:br/>
        <w:t xml:space="preserve">    1. To coordinate with the Ministry of Public Security and the</w:t>
        <w:br/>
        <w:t>Ministry of National Defense in cyber security protection work.</w:t>
        <w:br/>
        <w:t xml:space="preserve">    2. To coordinate with related agencies in refuting information</w:t>
        <w:br/>
        <w:t>opposing the State of the Socialist Republic of Vietnam prescribed in</w:t>
        <w:br/>
        <w:t>Clause 1, Clause 16 of this Law.</w:t>
        <w:br/>
        <w:t xml:space="preserve">     3. To request enterprises providing services in telecommunications</w:t>
        <w:br/>
        <w:t>networks or the Internet and value-added services in cyberspace and</w:t>
        <w:br/>
        <w:br/>
        <w:t xml:space="preserve">                                             .v n</w:t>
        <w:br/>
        <w:t>information system managers in removing information violating the law</w:t>
        <w:br/>
        <w:br/>
        <w:t xml:space="preserve">                           ie tn          am</w:t>
        <w:br/>
        <w:t>on cyber security on their services and information systems under their</w:t>
        <w:br/>
        <w:br/>
        <w:t xml:space="preserve">                       atV</w:t>
        <w:br/>
        <w:t>management.</w:t>
        <w:br/>
        <w:br/>
        <w:t xml:space="preserve">                Lu</w:t>
        <w:br/>
        <w:t xml:space="preserve">     Article 39. Responsibilities of the Government Cipher Committee</w:t>
        <w:br/>
        <w:t xml:space="preserve">    1. To advise and propose the Minister of National Defense to</w:t>
        <w:br/>
        <w:t>promulgate or propose competent agencies to promulgate legal</w:t>
        <w:br/>
        <w:t>documents, programs and plans on cryptography and organize the</w:t>
        <w:br/>
        <w:t>implementation thereof to protect cyber security under its management.</w:t>
        <w:br/>
        <w:t xml:space="preserve">    2. To protect cyber security for cryptographic information systems</w:t>
        <w:br/>
        <w:t>under the Committee and cryptographic products provided by the</w:t>
        <w:br/>
        <w:t>Committee in accordance with this Law.</w:t>
        <w:br/>
        <w:t xml:space="preserve">     3. To perform the unified management of scientific and</w:t>
        <w:br/>
        <w:t>technological research in cryptography; use and provision of</w:t>
        <w:br/>
        <w:t>cryptographic products to protect information classified as state secrets</w:t>
        <w:br/>
        <w:t>stored and exchanged in cyberspace.</w:t>
        <w:br/>
        <w:t xml:space="preserve">     Article 40. Responsibilities of ministries, sectors and provincial-</w:t>
        <w:br/>
        <w:t>level People’s Committees</w:t>
        <w:br/>
        <w:t xml:space="preserve">     Within the ambit of their tasks and powers, ministries, sectors and</w:t>
        <w:br/>
        <w:t>provincial-level People’s Committees shall conduct cyber security</w:t>
        <w:br/>
        <w:t>inspection of information and information systems under their</w:t>
        <w:br/>
        <w:t>management; and coordinate with the Ministry of Public Security in</w:t>
        <w:br/>
        <w:t>performing the state management of cyber security in their ministries,</w:t>
        <w:br/>
        <w:t>sectors and localities.</w:t>
        <w:br/>
        <w:br/>
        <w:t xml:space="preserve">                      Vietnam Law &amp; Legal Forum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Article 41. Responsibilities of enterprises providing services in</w:t>
        <w:br/>
        <w:t>cyberspace</w:t>
        <w:br/>
        <w:t xml:space="preserve">     1. Enterprises providing services in cyberspace in Vietnam have the</w:t>
        <w:br/>
        <w:t>following responsibilities:</w:t>
        <w:br/>
        <w:t xml:space="preserve">     a/ To give warnings about cyber security risks in the use of the</w:t>
        <w:br/>
        <w:t>services they provide in cyberspace and guide preventive measures;</w:t>
        <w:br/>
        <w:t xml:space="preserve">     b/ To devise plans and solutions for quick reaction to cyber security</w:t>
        <w:br/>
        <w:t>incidents, immediately handle security weaknesses and vulnerabilities,</w:t>
        <w:br/>
        <w:t>malware, cyber-attacks, network intrusion and other security risks; upon</w:t>
        <w:br/>
        <w:t>occurrence of cyber security incidents, to immediately implement</w:t>
        <w:br/>
        <w:t>emergency plans and apply appropriate response measures and, at the</w:t>
        <w:br/>
        <w:t>same time, report such incidents to professional cyber security protection</w:t>
        <w:br/>
        <w:t>forces in accordance with this Law;</w:t>
        <w:br/>
        <w:t xml:space="preserve">     c/ To apply technical solutions and other necessary measures to</w:t>
        <w:br/>
        <w:t>ensure security throughout the process of information collection, prevent</w:t>
        <w:br/>
        <w:t>risks of data disclosure, leakage, damage or loss; upon occurrence of an</w:t>
        <w:br/>
        <w:br/>
        <w:t xml:space="preserve">                                             .v n</w:t>
        <w:br/>
        <w:t>incident or a risk involving disclosure, leakage, damage or loss of user</w:t>
        <w:br/>
        <w:br/>
        <w:br/>
        <w:t xml:space="preserve">                           ie tn          am</w:t>
        <w:br/>
        <w:t>information data, to immediately put forward response solutions, notify</w:t>
        <w:br/>
        <w:t>users and report such incident or risk to professional cyber security</w:t>
        <w:br/>
        <w:br/>
        <w:t xml:space="preserve">                Lu     atV</w:t>
        <w:br/>
        <w:t>protection forces in accordance with this Law;</w:t>
        <w:br/>
        <w:t xml:space="preserve">     d/ To cooperate with and create conditions for professional cyber</w:t>
        <w:br/>
        <w:t>security protection forces in cyber security protection.</w:t>
        <w:br/>
        <w:t xml:space="preserve">     2. Enterprises providing services on telecommunications networks</w:t>
        <w:br/>
        <w:t>or the Internet and enterprises providing value-added services in</w:t>
        <w:br/>
        <w:t>cyberspace in Vietnam shall comply with the provisions in Clause 1, this</w:t>
        <w:br/>
        <w:t>Article, and Clauses 2 and 3, Article 26, of this Law.</w:t>
        <w:br/>
        <w:t xml:space="preserve">     Article 42. Responsibilities of agencies, organizations and</w:t>
        <w:br/>
        <w:t>individuals using cyberspace</w:t>
        <w:br/>
        <w:t xml:space="preserve">     1. To comply with the law on cyber security.</w:t>
        <w:br/>
        <w:t xml:space="preserve">     2. To promptly provide information relating to cyber security</w:t>
        <w:br/>
        <w:t>protection, cyber security threats, and acts of infringing upon cyber</w:t>
        <w:br/>
        <w:t>security to competent agencies and cyber security protection forces.</w:t>
        <w:br/>
        <w:t xml:space="preserve">     3. To comply with requirements and instructions of competent</w:t>
        <w:br/>
        <w:t>agencies in cyber security protection; to help and create conditions for</w:t>
        <w:br/>
        <w:t>responsible agencies, organizations and individuals to implement cyber</w:t>
        <w:br/>
        <w:t>security protection measures.</w:t>
        <w:br/>
        <w:br/>
        <w:br/>
        <w:t xml:space="preserve">                      Vietnam Law &amp; Legal Forum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Chapter VII</w:t>
        <w:br/>
        <w:t xml:space="preserve">                 IMPLEMENTATION PROVISIONS</w:t>
        <w:br/>
        <w:t xml:space="preserve">     Article 43. Effect</w:t>
        <w:br/>
        <w:t xml:space="preserve">     1. This Law takes effect on January 1, 2019.</w:t>
        <w:br/>
        <w:t xml:space="preserve">     2. Managers of operating information systems which are included in</w:t>
        <w:br/>
        <w:t>the list of information systems of national security importance shall,</w:t>
        <w:br/>
        <w:t>within 12 months from the effective date of this Law, fully meet the</w:t>
        <w:br/>
        <w:t>cyber security conditions; professional cyber security protection forces</w:t>
        <w:br/>
        <w:t>shall assess the cyber security conditions under Article 12 of this Law;</w:t>
        <w:br/>
        <w:t>the extension of such time limit, when necessary, shall be decided by the</w:t>
        <w:br/>
        <w:t>Prime Minister but must not exceed 12 months.</w:t>
        <w:br/>
        <w:t xml:space="preserve">     3. Managers of operating information systems which are added to</w:t>
        <w:br/>
        <w:t>the list of information systems of national security importance shall,</w:t>
        <w:br/>
        <w:t>within 12 months from the date of addition, fully meet the cyber security</w:t>
        <w:br/>
        <w:t>conditions; professional cyber security protection forces shall assess the</w:t>
        <w:br/>
        <w:t>cyber security conditions under Article 12 of this Law; the extension of</w:t>
        <w:br/>
        <w:br/>
        <w:t xml:space="preserve">                                             .v n</w:t>
        <w:br/>
        <w:t>such time limit, when necessary, shall be decided by the Prime Minister</w:t>
        <w:br/>
        <w:t>but must not exceed 12 months.</w:t>
        <w:br/>
        <w:t xml:space="preserve">                              ie tn       am</w:t>
        <w:br/>
        <w:t xml:space="preserve">                Lu        atV</w:t>
        <w:br/>
        <w:t xml:space="preserve">    This Law was passed on June 12, 2018, by the XIVth National</w:t>
        <w:br/>
        <w:t>Assembly of the Socialist Republic of Vietnam at its 5th session.-</w:t>
        <w:br/>
        <w:br/>
        <w:t xml:space="preserve">                    Chairwoman of the National Assembly</w:t>
        <w:br/>
        <w:t xml:space="preserve">                        NGUYEN THI KIM NGAN</w:t>
        <w:br/>
        <w:br/>
        <w:br/>
        <w:t xml:space="preserve">                      Vietnam Law &amp; Legal Forum                       34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