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021_TT_78-2021_Hoa_don_dien_tu.pdf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01_phap_quy/021_TT_78-2021_Hoa_don_dien_tu.pdf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BỘ TÀI CHÍNH                 CỘNG HÒA XÃ HỘI CHỦ NGHĨA VIỆT NAM</w:t>
        <w:br/>
        <w:t xml:space="preserve">            _________</w:t>
        <w:br/>
        <w:t xml:space="preserve">                                           Độc lập - Tự do - Hạnh phúc</w:t>
        <w:br/>
        <w:t xml:space="preserve">     Số: 78/2021/TT-BTC                                 ________________________</w:t>
        <w:br/>
        <w:br/>
        <w:t xml:space="preserve">                                                              Hà Nội, ngày 17 tháng 9 năm 2021</w:t>
        <w:br/>
        <w:br/>
        <w:br/>
        <w:t xml:space="preserve">                                   THÔNG TƯ</w:t>
        <w:br/>
        <w:t xml:space="preserve">  Hướng dẫn thực hiện một số điều của Luật Quản lý thuế ngày 13 tháng 6 năm 2019,</w:t>
        <w:br/>
        <w:t xml:space="preserve"> Nghị định số 123/2020/NĐ-CP ngày 19 tháng 10 năm 2020 của Chính phủ quy định về</w:t>
        <w:br/>
        <w:t xml:space="preserve">                                 hóa đơn, chứng từ</w:t>
        <w:br/>
        <w:t xml:space="preserve">                                         ____________</w:t>
        <w:br/>
        <w:br/>
        <w:br/>
        <w:t xml:space="preserve">       Căn cứ Luật Quản lý thuế ngày 13 tháng 6 năm 2019;</w:t>
        <w:br/>
        <w:t xml:space="preserve">       Căn cứ Luật Thuế giá trị gia tăng ngày 03 tháng 6 năm 2008; Luật sửa đổi, bổ sung</w:t>
        <w:br/>
        <w:t>một số điều của Luật Thuế giá trị gia tăng ngày 19 tháng 6 năm 2013; Luật sửa đổi, bổ sung</w:t>
        <w:br/>
        <w:t>một số điều của các luật về thuế ngày 26 tháng 11 năm 2014; Luật sửa đổi, bổ sung một số</w:t>
        <w:br/>
        <w:t>điều của Luật Thuế giá trị gia tăng, Luật Thuế tiêu thụ đặc biệt và Luật Quản lý thuế ngày 06</w:t>
        <w:br/>
        <w:t>tháng 4 năm 2016;</w:t>
        <w:br/>
        <w:t xml:space="preserve">       Căn cứ Luật Kế toán ngày 20 tháng 11 năm 2015;</w:t>
        <w:br/>
        <w:t xml:space="preserve">       Căn cứ Luật Giao dịch điện tử ngày 29 tháng 11 năm 2005;</w:t>
        <w:br/>
        <w:t xml:space="preserve">       Căn cứ Luật Công nghệ thông tin ngày 29 tháng 6 năm 2006;</w:t>
        <w:br/>
        <w:t xml:space="preserve">       Căn cứ Nghị định số 123/2020/NĐ-CP ngày 19 tháng 10 năm 2020 của Chính phủ</w:t>
        <w:br/>
        <w:t>quy định về hóa đơn, chứng từ;</w:t>
        <w:br/>
        <w:t xml:space="preserve">       Căn cứ Nghị định số 87/2017/NĐ-CP ngày 26 tháng 7 năm 2017 của Chính phủ quy</w:t>
        <w:br/>
        <w:t>định chức năng, nhiệm vụ, quyền hạn và cơ cấu tổ chức của Bộ Tài chính;</w:t>
        <w:br/>
        <w:t xml:space="preserve">       Theo đề nghị của Tổng cục trưởng Tổng cục Thuế;</w:t>
        <w:br/>
        <w:t xml:space="preserve">      Bộ trưởng Bộ Tài chính ban hành Thông tư hướng dẫn thực hiện một số điều của Luật</w:t>
        <w:br/>
        <w:t>Quản lý thuế ngày 13 tháng 6 năm 2019, Nghị định số 123/2020/NĐ-CP ngày 19 tháng 10</w:t>
        <w:br/>
        <w:t>năm 2020 của Chính phủ quy định về hóa đơn, chứng từ.</w:t>
        <w:br/>
        <w:br/>
        <w:t xml:space="preserve">       Điều 1. Phạm vi điều chỉnh</w:t>
        <w:br/>
        <w:t xml:space="preserve">       Thông tư này hướng dẫn một số nội dung về hóa đơn, chứng từ theo quy định tại Luật</w:t>
        <w:br/>
        <w:t>Quản lý thuế ngày 13/6/2019, Nghị định số 123/2020/NĐ-CP ngày 19/10/2020 của Chính</w:t>
        <w:br/>
        <w:t>phủ quy định về hóa đơn, chứng từ (sau đây gọi là Nghị định số 123/2020/NĐ-CP) bao gồm:</w:t>
        <w:br/>
        <w:t xml:space="preserve">        1. Một số nội dung về hóa đơn điện tử gồm: ủy nhiệm lập hóa đơn điện tử; ký hiệu</w:t>
        <w:br/>
        <w:t>mẫu số, ký hiệu hóa đơn điện tử; chuyển đổi áp dụng hóa đơn điện tử có mã của cơ quan thuế;</w:t>
        <w:br/>
        <w:t>áp dụng hóa đơn điện tử đối với một số trường hợp khác; xử lý hóa đơn điện tử, bảng tổng</w:t>
        <w:br/>
        <w:t>hợp dữ liệu hóa đơn điện tử đã gửi cơ quan thuế có sai sót; hóa đơn điện tử có mã của cơ</w:t>
        <w:br/>
        <w:t>quan thuế được khởi tạo từ máy tính tiền có kết nối chuyển dữ liệu điện tử với cơ quan thuế;</w:t>
        <w:br/>
        <w:t>tiêu chí đối với tổ chức cung cấp dịch vụ về hóa đơn điện tử để ký hợp đồng cung cấp dịch vụ</w:t>
        <w:br/>
        <w:t>hóa đơn điện tử có mã của cơ quan thuế và dịch vụ nhận, truyền, lưu trữ dữ liệu hóa đơn và</w:t>
        <w:br/>
        <w:t>các dịch vụ khác có liên quan.</w:t>
        <w:br/>
        <w:t xml:space="preserve">       2. Một số nội dung về hóa đơn giấy gồm: tên loại hóa đơn, ký hiệu mẫu số hóa đơn,</w:t>
        <w:br/>
        <w:t>ký hiệu hóa đơn, tên liên hóa đơn do Cục Thuế đặt in, ký hiệu mẫu số hóa đơn là tem, vé, thẻ</w:t>
        <w:br/>
        <w:t>do Cục Thuế đặt in.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Sử dụng biên lai, chứng từ.</w:t>
        <w:br/>
        <w:t xml:space="preserve">       4. Hướng dẫn xử lý chuyển tiếp.</w:t>
        <w:br/>
        <w:t xml:space="preserve">       Điều 2. Đối tượng áp dụng</w:t>
        <w:br/>
        <w:t xml:space="preserve">       Đối tượng áp dụng hướng dẫn tại Thông tư này là tổ chức, cá nhân quy định tại Điều</w:t>
        <w:br/>
        <w:t>2 Nghị định số 123/2020/NĐ-CP.</w:t>
        <w:br/>
        <w:t xml:space="preserve">       Điều 3. Ủy nhiệm lập hóa đơn điện tử</w:t>
        <w:br/>
        <w:t xml:space="preserve">       1. Nguyên tắc ủy nhiệm lập hóa đơn</w:t>
        <w:br/>
        <w:t xml:space="preserve">        a) Người bán hàng hóa, cung cấp dịch vụ là doanh nghiệp, tổ chức kinh tế, tổ chức</w:t>
        <w:br/>
        <w:t>khác được quyền ủy nhiệm cho bên thứ ba là bên có quan hệ liên kết với người bán, là đối</w:t>
        <w:br/>
        <w:t>tượng đủ điều kiện sử dụng hoá đơn điện tử và không thuộc trường hợp ngừng sử dụng hóa</w:t>
        <w:br/>
        <w:t>đơn điện tử theo quy định tại Điều 16 Nghị định số 123/2020/NĐ-CP để lập hóa đơn điện tử</w:t>
        <w:br/>
        <w:t>cho hoạt động bán hàng hoá, dịch vụ. Quan hệ liên kết được xác định theo quy định của pháp</w:t>
        <w:br/>
        <w:t>luật về quản lý thuế;</w:t>
        <w:br/>
        <w:t xml:space="preserve">       b) Việc ủy nhiệm phải được lập bằng văn bản (hợp đồng hoặc thỏa thuận) giữa bên ủy</w:t>
        <w:br/>
        <w:t>nhiệm và bên nhận ủy nhiệm;</w:t>
        <w:br/>
        <w:t xml:space="preserve">       c) Việc ủy nhiệm phải thông báo cho cơ quan thuế khi đăng ký sử dụng hóa đơn điện</w:t>
        <w:br/>
        <w:t>tử;</w:t>
        <w:br/>
        <w:t xml:space="preserve">        d) Hóa đơn điện tử do tổ chức được ủy nhiệm lập là hóa đơn điện tử có mã hoặc</w:t>
        <w:br/>
        <w:t>không có mã của cơ quan thuế và phải thể hiện tên, địa chỉ, mã số thuế của bên ủy nhiệm và</w:t>
        <w:br/>
        <w:t>tên, địa chỉ, mã số thuế của bên nhận ủy nhiệm;</w:t>
        <w:br/>
        <w:t xml:space="preserve">        đ) Bên ủy nhiệm và bên nhận ủy nhiệm có trách nhiệm niêm yết trên website của đơn</w:t>
        <w:br/>
        <w:t>vị mình hoặc thông báo công khai trên phương tiện thông tin đại chúng để người mua hàng</w:t>
        <w:br/>
        <w:t>hóa, dịch vụ được biết về việc ủy nhiệm lập hóa đơn. Khi hết thời hạn ủy nhiệm hoặc chấm</w:t>
        <w:br/>
        <w:t>dứt trước thời hạn ủy nhiệm lập hoá đơn điện tử theo thỏa thuận giữa các bên thì bên ủy</w:t>
        <w:br/>
        <w:t>nhiệm, bên nhận ủy nhiệm hủy các niêm yết, thông báo trên website của đơn vị mình hoặc</w:t>
        <w:br/>
        <w:t>thông báo công khai trên phương tiện thông tin đại chúng về việc ủy nhiệm lập hóa đơn;</w:t>
        <w:br/>
        <w:t xml:space="preserve">       e) Trường hợp hóa đơn ủy nhiệm là hóa đơn điện tử không có mã của cơ quan thuế</w:t>
        <w:br/>
        <w:t>(sau đây gọi là hóa đơn điện tử không có mã) thì bên ủy nhiệm phải chuyển dữ liệu hóa đơn</w:t>
        <w:br/>
        <w:t>điện tử đến cơ quan thuế quản lý trực tiếp hoặc thông qua tổ chức cung cấp dịch vụ để</w:t>
        <w:br/>
        <w:t>chuyển dữ liệu hóa đơn điện tử đến cơ quan thuế quản lý trực tiếp;</w:t>
        <w:br/>
        <w:t xml:space="preserve">        g) Bên nhận ủy nhiệm có trách nhiệm lập hóa đơn điện tử ủy nhiệm theo đúng thực tế</w:t>
        <w:br/>
        <w:t>phát sinh, theo thỏa thuận với bên ủy nhiệm và tuân thủ nguyên tắc tại khoản 1 Điều này.</w:t>
        <w:br/>
        <w:t xml:space="preserve">       2. Hợp đồng ủy nhiệm hoặc thỏa thuận ủy nhiệm</w:t>
        <w:br/>
        <w:t xml:space="preserve">        a) Hợp đồng ủy nhiệm hoặc thỏa thuận ủy nhiệm phải thể hiện đầy đủ các thông tin về</w:t>
        <w:br/>
        <w:t>bên ủy nhiệm và bên nhận ủy nhiệm (tên, địa chỉ, mã số thuế, chứng thư số); thông tin về hoá</w:t>
        <w:br/>
        <w:t>đơn điện tử ủy nhiệm (loại hoá đơn, ký hiệu hoá đơn, ký hiệu mẫu số hóa đơn); mục đích ủy</w:t>
        <w:br/>
        <w:t>nhiệm; thời hạn ủy nhiệm; phương thức thanh toán hoá đơn ủy nhiệm (ghi rõ trách nhiệm</w:t>
        <w:br/>
        <w:t>thanh toán tiền hàng hóa, dịch vụ trên hóa đơn ủy nhiệm);</w:t>
        <w:br/>
        <w:t xml:space="preserve">        b) Bên ủy nhiệm và bên nhận ủy nhiệm có trách nhiệm lưu trữ văn bản ủy nhiệm và</w:t>
        <w:br/>
        <w:t>xuất trình khi cơ quan có thẩm quyền yêu cầu.</w:t>
        <w:br/>
        <w:t xml:space="preserve">       3. Thông báo với cơ quan thuế về việc ủy nhiệm lập hóa đơn điện tử</w:t>
        <w:br/>
        <w:t xml:space="preserve">       a) Việc ủy nhiệm được xác định là thay đổi thông tin đăng ký sử dụng hóa đơn điện tử</w:t>
        <w:br/>
        <w:t>theo quy định tại Điều 15 Nghị định số 123/2020/NĐ-CP. Bên ủy nhiệm và bên nhận ủy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nhiệm sử dụng Mẫu số 01ĐKTĐ/HĐĐT ban hành kèm theo Nghị định số 123/2020/NĐ-CP</w:t>
        <w:br/>
        <w:t>để thông báo với cơ quan thuế về việc ủy nhiệm lập hóa đơn điện tử, bao gồm cả trường hợp</w:t>
        <w:br/>
        <w:t>chấm dứt trước thời hạn ủy nhiệm lập hoá đơn điện tử theo thỏa thuận giữa các bên;</w:t>
        <w:br/>
        <w:t xml:space="preserve">       b) Bên ủy nhiệm điền thông tin của bên nhận ủy nhiệm, bên nhận ủy nhiệm điền</w:t>
        <w:br/>
        <w:t>thông tin của bên ủy nhiệm tại Mẫu số 01ĐKTĐ/HĐĐT ban hành kèm theo Nghị định số</w:t>
        <w:br/>
        <w:t>123/2020/NĐ-CP như sau:</w:t>
        <w:br/>
        <w:t xml:space="preserve">       - Đối với bên ủy nhiệm và bên nhận ủy nhiệm tại Phần 5 “Danh sách chứng thư số sử</w:t>
        <w:br/>
        <w:t>dụng” điền thông tin đầy đủ chứng thư số sử dụng của cả hai bên;</w:t>
        <w:br/>
        <w:t xml:space="preserve">        - Đối với bên nhận ủy nhiệm tại cột 5 Phần 6 “Đăng ký ủy nhiệm lập hóa đơn” điền</w:t>
        <w:br/>
        <w:t>thông tin tên, tổ chức ủy nhiệm và mã số thuế của bên ủy nhiệm.</w:t>
        <w:br/>
        <w:t xml:space="preserve">        Điều 4. Ký hiệu mẫu số, ký hiệu hóa đơn, tên liên hóa đơn</w:t>
        <w:br/>
        <w:t xml:space="preserve">        1. Hóa đơn điện tử</w:t>
        <w:br/>
        <w:t xml:space="preserve">         a) Ký hiệu mẫu số hóa đơn điện tử là ký tự có một chữ số tự nhiên là các số tự nhiên 1,</w:t>
        <w:br/>
        <w:t>2, 3, 4, 5, 6 để phản ánh loại hóa đơn điện tử như sau:</w:t>
        <w:br/>
        <w:t xml:space="preserve">        - Số 1: Phản ánh loại hóa đơn điện tử giá trị gia tăng;</w:t>
        <w:br/>
        <w:t xml:space="preserve">        - Số 2: Phản ánh loại hóa đơn điện tử bán hàng;</w:t>
        <w:br/>
        <w:t xml:space="preserve">        - Số 3: Phản ánh loại hóa đơn điện tử bán tài sản công;</w:t>
        <w:br/>
        <w:t xml:space="preserve">        - Số 4: Phản ánh loại hóa đơn điện tử bán hàng dự trữ quốc gia;</w:t>
        <w:br/>
        <w:t xml:space="preserve">        - Số 5: Phản ánh các loại hóa đơn điện tử khác là tem điện tử, vé điện tử, thẻ điện tử,</w:t>
        <w:br/>
        <w:t>phiếu thu điện tử hoặc các chứng từ điện tử có tên gọi khác nhưng có nội dung của hóa đơn</w:t>
        <w:br/>
        <w:t>điện tử theo quy định tại Nghị định số 123/2020/NĐ-CP;</w:t>
        <w:br/>
        <w:t xml:space="preserve">       - Số 6: Phản ánh các chứng từ điện tử được sử dụng và quản lý như hóa đơn gồm</w:t>
        <w:br/>
        <w:t>phiếu xuất kho kiêm vận chuyển nội bộ điện tử, phiếu xuất kho hàng gửi bán đại lý điện tử.</w:t>
        <w:br/>
        <w:t xml:space="preserve">       b) Ký hiệu hóa đơn điện tử là nhóm 6 ký tự gồm cả chữ viết và chữ số thể hiện ký</w:t>
        <w:br/>
        <w:t>hiệu hóa đơn điện tử để phản ánh các thông tin về loại hóa đơn điện tử có mã của cơ quan</w:t>
        <w:br/>
        <w:t>thuế hoặc hóa đơn điện tử không mã, năm lập hóa đơn, loại hóa đơn điện tử được sử dụng.</w:t>
        <w:br/>
        <w:t>Sáu (06) ký tự này được quy định như sau:</w:t>
        <w:br/>
        <w:t xml:space="preserve">       - Ký tự đầu tiên là một (01) chữ cái được quy định là C hoặc K như sau: C thể hiện</w:t>
        <w:br/>
        <w:t>hóa đơn điện tử có mã của cơ quan thuế, K thể hiện hóa đơn điện tử không có mã;</w:t>
        <w:br/>
        <w:t xml:space="preserve">        - Hai ký tự tiếp theo là hai (02) chữ số Ả rập thể hiện năm lập hóa đơn điện tử được</w:t>
        <w:br/>
        <w:t>xác định theo 2 chữ số cuối của năm dương lịch. Ví dụ: Năm lập hóa đơn điện tử là năm 2022</w:t>
        <w:br/>
        <w:t>thì thể hiện là số 22; năm lập hóa đơn điện tử là năm 2023 thì thể hiện là số 23;</w:t>
        <w:br/>
        <w:t xml:space="preserve">        - Một ký tự tiếp theo là một (01) chữ cái được quy định là T, D, L, M, N, B, G, H thể</w:t>
        <w:br/>
        <w:t>hiện loại hóa đơn điện tử được sử dụng, cụ thể:</w:t>
        <w:br/>
        <w:t xml:space="preserve">       + Chữ T: Áp dụng đối với hóa đơn điện tử do các doanh nghiệp, tổ chức, hộ, cá nhân</w:t>
        <w:br/>
        <w:t>kinh doanh đăng ký sử dụng với cơ quan thuế;</w:t>
        <w:br/>
        <w:t xml:space="preserve">       + Chữ D: Áp dụng đối với hóa đơn bán tài sản công và hóa đơn bán hàng dự trữ quốc</w:t>
        <w:br/>
        <w:t>gia hoặc hóa đơn điện tử đặc thù không nhất thiết phải có một số tiêu thức do các doanh</w:t>
        <w:br/>
        <w:t>nghiệp, tổ chức đăng ký sử dụng;</w:t>
        <w:br/>
        <w:t xml:space="preserve">        + Chữ L: Áp dụng đối với hóa đơn điện tử của cơ quan thuế cấp theo từng lần phát</w:t>
        <w:br/>
        <w:t>sinh;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+ Chữ M: Áp dụng đối với hóa đơn điện tử được khởi tạo từ máy tính tiền;</w:t>
        <w:br/>
        <w:t xml:space="preserve">       + Chữ N: Áp dụng đối với phiếu xuất kho kiêm vận chuyển nội bộ điện tử;</w:t>
        <w:br/>
        <w:t xml:space="preserve">       + Chữ B: Áp dụng đối với phiếu xuất kho hàng gửi bán đại lý điện tử;</w:t>
        <w:br/>
        <w:t xml:space="preserve">       + Chữ G: Áp dụng đối với tem, vé, thẻ điện tử là hóa đơn giá trị gia tăng;</w:t>
        <w:br/>
        <w:t xml:space="preserve">       + Chữ H: Áp dụng đối với tem, vé, thẻ điện tử là hóa đơn bán hàng.</w:t>
        <w:br/>
        <w:t xml:space="preserve">       - Hai ký tự cuối là chữ viết do người bán tự xác định căn cứ theo nhu cầu quản lý.</w:t>
        <w:br/>
        <w:t>Trường hợp người bán sử dụng nhiều mẫu hóa đơn điện tử trong cùng một loại hóa đơn thì sử</w:t>
        <w:br/>
        <w:t>dụng hai ký tự cuối nêu trên để phân biệt các mẫu hóa đơn khác nhau trong cùng một loại hóa</w:t>
        <w:br/>
        <w:t>đơn. Trường hợp không có nhu cầu quản lý thì để là YY;</w:t>
        <w:br/>
        <w:t xml:space="preserve">        - Tại bản thể hiện, ký hiệu hóa đơn điện tử và ký hiệu mẫu số hóa đơn điện tử được</w:t>
        <w:br/>
        <w:t>thể hiện ở phía trên bên phải của hóa đơn (hoặc ở vị trí dễ nhận biết);</w:t>
        <w:br/>
        <w:t xml:space="preserve">       - Ví dụ thể hiện các ký tự của ký hiệu mẫu hóa đơn điện tử và ký hiệu hóa đơn điện tử:</w:t>
        <w:br/>
        <w:t xml:space="preserve">       + “1C22TAA” – là hóa đơn giá trị gia tăng có mã của cơ quan thuế được lập năm</w:t>
        <w:br/>
        <w:t>2022 và là hóa đơn điện tử do doanh nghiệp, tổ chức đăng ký sử dụng với cơ quan thuế;</w:t>
        <w:br/>
        <w:t xml:space="preserve">        + “2C22TBB” – là hóa đơn bán hàng có mã của cơ quan thuế được lập năm 2022 và</w:t>
        <w:br/>
        <w:t>là hóa đơn điện tử do doanh nghiệp, tổ chức, hộ cá nhân kinh doanh ký sử dụng với cơ quan</w:t>
        <w:br/>
        <w:t>thuế;</w:t>
        <w:br/>
        <w:t xml:space="preserve">       + “1C23LBB” – là hóa đơn giá trị gia tăng có mã của cơ quan thuế được lập năm</w:t>
        <w:br/>
        <w:t>2023 và là hóa đơn điện tử của cơ quan thuế cấp theo từng lần phát sinh;</w:t>
        <w:br/>
        <w:t xml:space="preserve">       + “1K23TYY” – là hóa đơn giá trị gia tăng loại không có mã được lập năm 2023 và là</w:t>
        <w:br/>
        <w:t>hóa đơn điện tử do doanh nghiệp, tổ chức đăng ký sử dụng với cơ quan thuế;</w:t>
        <w:br/>
        <w:t xml:space="preserve">       + “1K22DAA” – là hóa đơn giá trị gia tăng loại không có mã được lập năm 2022 và</w:t>
        <w:br/>
        <w:t>là hóa đơn điện tử đặc thù không nhất thiết phải có một số tiêu thức bắt buộc do các doanh</w:t>
        <w:br/>
        <w:t>nghiệp, tổ chức đăng ký sử dụng;</w:t>
        <w:br/>
        <w:t xml:space="preserve">       + “6K22NAB” – là phiếu xuất kho kiêm vận chuyển nội bộ điện tử loại không có mã</w:t>
        <w:br/>
        <w:t>được lập năm 2022 doanh nghiệp đăng ký với cơ quan thuế;</w:t>
        <w:br/>
        <w:t xml:space="preserve">       + “6K22BAB” – là phiếu xuất kho hàng gửi bán đại lý điện tử loại không có mã được</w:t>
        <w:br/>
        <w:t>lập năm 2022 do doanh nghiệp đăng ký với cơ quan thuế.</w:t>
        <w:br/>
        <w:t xml:space="preserve">       c) Tên, địa chỉ, mã số thuế của bên nhận ủy nhiệm đối với hóa đơn điện tử ủy nhiệm.</w:t>
        <w:br/>
        <w:t xml:space="preserve">       2. Hóa đơn do Cục Thuế đặt in</w:t>
        <w:br/>
        <w:t xml:space="preserve">       a) Ký hiệu mẫu số hóa đơn do Cục Thuế đặt in là một nhóm gồm 11 ký tự thể hiện</w:t>
        <w:br/>
        <w:t>các thông tin về: tên loại hoá đơn, số liên, số thứ tự mẫu trong một loại hoá đơn (một loại hoá</w:t>
        <w:br/>
        <w:t>đơn có thể có nhiều mẫu), cụ thể như sau:</w:t>
        <w:br/>
        <w:t xml:space="preserve">       - Sáu (06) ký tự đầu tiên thể hiện tên loại hóa đơn:</w:t>
        <w:br/>
        <w:t xml:space="preserve">       + 01GTKT: Hóa đơn giá trị gia tăng;</w:t>
        <w:br/>
        <w:t xml:space="preserve">       + 02GTTT: Hóa đơn bán hàng;</w:t>
        <w:br/>
        <w:t xml:space="preserve">       + 07KPTQ: Hóa đơn bán hàng dành cho tổ chức, cá nhân trong khu phi thuế quan;</w:t>
        <w:br/>
        <w:t xml:space="preserve">       + 03XKNB: Phiếu xuất kho kiêm vận chuyển nội bộ;</w:t>
        <w:br/>
        <w:t xml:space="preserve">       + 04HGDL: Phiếu xuất kho hàng gửi bán đại lý.</w:t>
        <w:br/>
        <w:t xml:space="preserve">       - Một (01) ký tự tiếp theo là các số tự nhiên 1, 2, 3 thể hiện số liên hóa đơn;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- Một (01) ký tự tiếp theo là “/” để phân cách;</w:t>
        <w:br/>
        <w:t xml:space="preserve">       - Ba (03) ký tự tiếp theo là số thứ tự của mẫu trong một loại hóa đơn, bắt đầu bằng</w:t>
        <w:br/>
        <w:t>001 và tối đa đến 999.</w:t>
        <w:br/>
        <w:t xml:space="preserve">       b) Ký hiệu hóa đơn do Cục Thuế đặt in là một nhóm gồm 08 ký tự thể hiện thông tin</w:t>
        <w:br/>
        <w:t>về: Cục Thuế đặt in hóa đơn; năm đặt in hóa đơn; ký hiệu hóa đơn do cơ quan thuế tự xác</w:t>
        <w:br/>
        <w:t>định căn cứ theo nhu cầu quản lý, cụ thể như sau:</w:t>
        <w:br/>
        <w:t xml:space="preserve">       - Hai (02) ký tự đầu tiên thể hiện mã của Cục Thuế đặt in hóa đơn và được xác định</w:t>
        <w:br/>
        <w:t>theo Phụ lục I.A ban hành kèm theo Thông tư này;</w:t>
        <w:br/>
        <w:t xml:space="preserve">       - Hai (02) ký tự tiếp theo là hai chữ cái trong 20 chữ cái in hoa của bảng chữ cái Việt</w:t>
        <w:br/>
        <w:t>Nam gồm: A, B, C, D, E, G, H, K, L, M, N, P, Q, R, S, T, U, V, X, Y thể hiện ký hiệu hóa</w:t>
        <w:br/>
        <w:t>đơn do cơ quan thuế tự xác định căn cứ theo nhu cầu quản lý;</w:t>
        <w:br/>
        <w:t xml:space="preserve">       - Một (01) ký tự tiếp theo là “/” để phân cách;</w:t>
        <w:br/>
        <w:t xml:space="preserve">        - Ba (03) ký tự tiếp theo gồm hai (02) ký tự đầu là hai chữ số Ả rập thể hiện năm Cục</w:t>
        <w:br/>
        <w:t>Thuế đặt in hóa đơn, được xác định theo 02 chữ số cuối của năm dương lịch và một (01) ký</w:t>
        <w:br/>
        <w:t>tự là chữ cái P thể hiện hóa đơn do Cục Thuế đặt in. Ví dụ: Năm Cục Thuế đặt in là năm</w:t>
        <w:br/>
        <w:t>2022 thì thể hiện là số 22P; năm Cục Thuế đặt in hóa đơn là năm 2023 thì thể hiện là số 23P;</w:t>
        <w:br/>
        <w:t xml:space="preserve">       - Ví dụ thể hiện các ký tự của ký hiệu mẫu hóa đơn do Cục Thuế đặt in và ký hiệu hóa</w:t>
        <w:br/>
        <w:t>đơn do Cục Thuế đặt in:</w:t>
        <w:br/>
        <w:t xml:space="preserve">      Ký hiệu mẫu hóa đơn “01GTKT3/001”, Ký hiệu hóa đơn “01AA/22P”: được hiểu là</w:t>
        <w:br/>
        <w:t>mẫu số 001 của hóa đơn giá trị gia tăng có 3 liên do Cục Thuế thành phố Hà Nội đặt in năm</w:t>
        <w:br/>
        <w:t>2022.</w:t>
        <w:br/>
        <w:t xml:space="preserve">       c) Liên hóa đơn do Cục Thuế đặt in là các tờ trong cùng một số hóa đơn. Mỗi số hoá</w:t>
        <w:br/>
        <w:t>đơn có 3 liên trong đó:</w:t>
        <w:br/>
        <w:t xml:space="preserve">       - Liên 1: Lưu;</w:t>
        <w:br/>
        <w:t xml:space="preserve">       - Liên 2: Giao cho người mua;</w:t>
        <w:br/>
        <w:t xml:space="preserve">       - Liên 3: Nội bộ.</w:t>
        <w:br/>
        <w:t xml:space="preserve">        d) Ký hiệu mẫu số hóa đơn là tem, vé, thẻ do Cục Thuế đặt in gồm 03 ký tự để phân</w:t>
        <w:br/>
        <w:t>biệt tem, vé, thẻ thuộc loại hóa đơn giá trị gia tăng hay hóa đơn bán hàng như sau:</w:t>
        <w:br/>
        <w:t xml:space="preserve">       - Ký hiệu 01/: đối với tem, vé, thẻ thuộc loại hóa đơn GTGT;</w:t>
        <w:br/>
        <w:t xml:space="preserve">       - Ký hiệu 02/: đối với tem, vé, thẻ thuộc loại hóa đơn bán hàng.</w:t>
        <w:br/>
        <w:t xml:space="preserve">       Điều 5. Chuyển đổi áp dụng hóa đơn điện tử có mã của cơ quan thuế</w:t>
        <w:br/>
        <w:t xml:space="preserve">       1. Người nộp thuế đang sử dụng hóa đơn điện tử không có mã nếu có nhu cầu chuyển</w:t>
        <w:br/>
        <w:t>đổi áp dụng hóa đơn điện tử có mã của cơ quan thuế thì thực hiện thay đổi thông tin sử dụng</w:t>
        <w:br/>
        <w:t>hóa đơn điện tử theo quy định tại Điều 15 Nghị định số 123/2020/NĐ-CP.</w:t>
        <w:br/>
        <w:t xml:space="preserve">        2. Người nộp thuế thuộc đối tượng sử dụng hóa đơn điện tử không có mã theo quy</w:t>
        <w:br/>
        <w:t>định tại khoản 2 Điều 91 Luật Quản lý thuế nếu thuộc trường hợp được xác định rủi ro cao về</w:t>
        <w:br/>
        <w:t>thuế theo quy định tại Thông tư số 31/2021/TT-BTC ngày 17/5/2021 của Bộ Tài chính quy</w:t>
        <w:br/>
        <w:t>định về áp dụng rủi ro trong quản lý thuế và được cơ quan thuế thông báo (Mẫu số 01/TB-</w:t>
        <w:br/>
        <w:t>KTT Phụ lục IB ban hành kèm theo Nghị định số 123/2020/NĐ-CP) về việc chuyển đổi áp</w:t>
        <w:br/>
        <w:t>dụng hóa đơn điện tử có mã của cơ quan thuế thì phải chuyển đổi sang áp dụng hóa đơn điện</w:t>
        <w:br/>
        <w:t>tử có mã của cơ quan thuế. Trong thời gian mười (10) ngày làm việc kể từ ngày cơ quan thuế</w:t>
        <w:br/>
        <w:t>phát hành thông báo, người nộp thuế phải thay đổi thông tin sử dụng hóa đơn điện tử (chuyển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từ sử dụng hóa đơn điện tử không có mã sang hóa đơn điện tử có mã của cơ quan thuế) theo</w:t>
        <w:br/>
        <w:t>quy định tại Điều 15 Nghị định số 123/2020/NĐ-CP và thực hiện theo thông báo của cơ quan</w:t>
        <w:br/>
        <w:t>thuế. Sau 12 tháng kể từ thời điểm chuyển sang sử dụng hóa đơn điện tử có mã của cơ quan</w:t>
        <w:br/>
        <w:t>thuế, nếu người nộp thuế có nhu cầu sử dụng hóa đơn điện tử không có mã thì người nộp thuế</w:t>
        <w:br/>
        <w:t>thay đổi thông tin sử dụng hóa đơn điện tử theo quy định tại Điều 15 Nghị định số</w:t>
        <w:br/>
        <w:t>123/2020/NĐ-CP, cơ quan thuế căn cứ quy định tại khoản 2 Điều 91 Luật Quản lý thuế và</w:t>
        <w:br/>
        <w:t>quy định tại Thông tư số 31/2021/TT-BTC để xem xét, quyết định.</w:t>
        <w:br/>
        <w:t xml:space="preserve">       Điều 6. Áp dụng hóa đơn điện tử đối với một số trường hợp khác</w:t>
        <w:br/>
        <w:t xml:space="preserve">       1. Chuyển dữ liệu hóa đơn điện tử không có mã đã lập đến cơ quan thuế đối với</w:t>
        <w:br/>
        <w:t>trường hợp quy định tại điểm a.2 khoản 3 Điều 22 Nghị định số 123/2020/NĐ-CP thực hiện</w:t>
        <w:br/>
        <w:t>như sau: Người bán sau khi lập đầy đủ các nội dung hóa đơn gửi hóa đơn điện tử cho người</w:t>
        <w:br/>
        <w:t>mua và đồng thời gửi hóa đơn điện tử cho cơ quan thuế, chậm nhất là trong cùng ngày gửi</w:t>
        <w:br/>
        <w:t>cho người mua.</w:t>
        <w:br/>
        <w:t xml:space="preserve">       2. Hộ kinh doanh, cá nhân kinh doanh sử dụng hóa đơn điện tử bao gồm:</w:t>
        <w:br/>
        <w:t xml:space="preserve">       a) Hộ kinh doanh, cá nhân kinh doanh nộp thuế theo phương pháp kê khai phải sử dụng</w:t>
        <w:br/>
        <w:t>hóa đơn điện tử;</w:t>
        <w:br/>
        <w:t xml:space="preserve">       b) Hộ kinh doanh, cá nhân kinh doanh nộp thuế theo phương pháp khoán nếu có yêu</w:t>
        <w:br/>
        <w:t>cầu sử dụng hóa đơn thì cơ quan thuế cấp lẻ hóa đơn điện tử theo từng lần phát sinh;</w:t>
        <w:br/>
        <w:t xml:space="preserve">       c) Hộ kinh doanh, cá nhân kinh doanh khai thuế theo từng lần phát sinh nếu có yêu</w:t>
        <w:br/>
        <w:t>cầu sử dụng hóa đơn thì cơ quan thuế cấp lẻ hóa đơn điện tử theo từng lần phát sinh.</w:t>
        <w:br/>
        <w:t xml:space="preserve">      3. Trường hợp cung cấp dịch vụ ngân hàng ngày lập hóa đơn thực hiện định kỳ theo</w:t>
        <w:br/>
        <w:t>hợp đồng giữa hai bên kèm bảng kê hoặc chứng từ khác có xác nhận của hai bên, nhưng</w:t>
        <w:br/>
        <w:t>chậm nhất là ngày cuối cùng của tháng phát sinh hoạt động cung cấp dịch vụ;</w:t>
        <w:br/>
        <w:t xml:space="preserve">        Trường hợp cung cấp dịch vụ ngân hàng với số lượng lớn, phát sinh thường xuyên,</w:t>
        <w:br/>
        <w:t>cần có thời gian đối soát dữ liệu giữa ngân hàng và các bên thứ ba có liên quan (tổ chức thanh</w:t>
        <w:br/>
        <w:t>toán, tổ chức thẻ quốc tế hoặc các tổ chức khác), thời điểm lập hóa đơn là thời điểm hoàn</w:t>
        <w:br/>
        <w:t>thành việc đối soát dữ liệu giữa các bên nhưng chậm nhất không quá ngày 10 của tháng sau</w:t>
        <w:br/>
        <w:t>tháng phát sinh.</w:t>
        <w:br/>
        <w:t xml:space="preserve">        4. Trường hợp bán xăng dầu cho khách hàng thì người bán chuyển dữ liệu hóa đơn</w:t>
        <w:br/>
        <w:t>bán xăng dầu trong ngày theo quy định tại điểm a.1 khoản 3 Điều 22 Nghị định số</w:t>
        <w:br/>
        <w:t>123/2020/NĐ-CP. Trường hợp người bán và người mua có thỏa thuận để tạo thuận lợi cho</w:t>
        <w:br/>
        <w:t>việc lưu thông hàng hóa hoặc tra cứu dữ liệu thì người bán sau khi lập hóa đơn điện tử đầy đủ</w:t>
        <w:br/>
        <w:t>các nội dung trên hóa đơn gửi người mua đồng thời gửi hóa đơn cho cơ quan thuế theo quy</w:t>
        <w:br/>
        <w:t>định tại điểm a.2 khoản 3 Điều 22 Nghị định số 123/2020/NĐ-CP.</w:t>
        <w:br/>
        <w:t xml:space="preserve">      Điều 7. Xử lý hóa đơn điện tử, bảng tổng hợp dữ liệu hóa đơn điện tử đã gửi cơ</w:t>
        <w:br/>
        <w:t>quan thuế có sai sót trong một số trường hợp</w:t>
        <w:br/>
        <w:t xml:space="preserve">       1. Đối với hóa đơn điện tử:</w:t>
        <w:br/>
        <w:t xml:space="preserve">       a) Trường hợp hóa đơn điện tử đã lập có sai sót phải cấp lại mã của cơ quan thuế hoặc</w:t>
        <w:br/>
        <w:t>hóa đơn điện tử có sai sót cần xử lý theo hình thức điều chỉnh hoặc thay thế theo quy định tại</w:t>
        <w:br/>
        <w:t>Điều 19 Nghị định số 123/2020/NĐ-CP thì người bán được lựa chọn sử dụng Mẫu số 04/SS-</w:t>
        <w:br/>
        <w:t>HĐĐT tại Phụ lục IA ban hành kèm theo Nghị định số 123/2020/NĐ-CP để thông báo việc</w:t>
        <w:br/>
        <w:t>điều chỉnh cho từng hóa đơn có sai sót hoặc thông báo việc điều chỉnh cho nhiều hóa đơn</w:t>
        <w:br/>
        <w:t>điện tử có sai sót và gửi thông báo theo Mẫu số 04/SS-HĐĐT đến cơ quan thuế bất cứ thời</w:t>
        <w:br/>
        <w:t>gian nào nhưng chậm nhất là ngày cuối cùng của kỳ kê khai thuế giá trị gia tăng phát sinh hóa</w:t>
        <w:br/>
        <w:t>đơn điện tử điều chỉnh;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Trường hợp người bán lập hóa đơn khi thu tiền trước hoặc trong khi cung cấp dịch</w:t>
        <w:br/>
        <w:t>vụ theo quy định tại Khoản 2 Điều 9 Nghị định số 123/2020/NĐ-CP sau đó có phát sinh việc</w:t>
        <w:br/>
        <w:t>hủy hoặc chấm dứt việc cung cấp dịch vụ thì người bán thực hiện hủy hóa đơn điện tử đã lập</w:t>
        <w:br/>
        <w:t>và thông báo với cơ quan thuế về việc hủy hóa đơn theo Mẫu số 04/SS-HĐĐT tại Phụ lục IA</w:t>
        <w:br/>
        <w:t>ban hành kèm theo Nghị định số 123/2020/NĐ-CP;</w:t>
        <w:br/>
        <w:t xml:space="preserve">       c) Trường hợp hóa đơn điện tử đã lập có sai sót và người bán đã xử lý theo hình thức</w:t>
        <w:br/>
        <w:t>điều chỉnh hoặc thay thế theo quy định tại điểm b khoản 2 Điều 19 Nghị định số</w:t>
        <w:br/>
        <w:t>123/2020/NĐ-CP, sau đó lại phát hiện hóa đơn tiếp tục có sai sót thì các lần xử lý tiếp theo</w:t>
        <w:br/>
        <w:t>người bán sẽ thực hiện theo hình thức đã áp dụng khi xử lý sai sót lần đầu;</w:t>
        <w:br/>
        <w:t xml:space="preserve">       d) Theo thời hạn thông báo ghi trên Mẫu số 01/TB-RSĐT Phụ lục IB kèm theo Nghị</w:t>
        <w:br/>
        <w:t>định số 123/2020/NĐ-CP, người bán thực hiện thông báo với cơ quan thuế theo Mẫu số</w:t>
        <w:br/>
        <w:t>04/SS-HĐĐT tại Phụ lục IA ban hành kèm theo Nghị định số 123/2020/NĐ-CP về việc kiểm</w:t>
        <w:br/>
        <w:t>tra hóa đơn điện tử đã lập có sai sót, trong đó ghi rõ căn cứ kiểm tra là thông báo Mẫu số</w:t>
        <w:br/>
        <w:t>01/TB-RSĐT của cơ quan thuế (bao gồm thông tin số và ngày thông báo);</w:t>
        <w:br/>
        <w:t xml:space="preserve">       đ) Trường hợp theo quy định hóa đơn điện tử được lập không có ký hiệu mẫu số hóa</w:t>
        <w:br/>
        <w:t>đơn, ký hiệu hóa đơn, số hóa đơn có sai sót thì người bán chỉ thực hiện điều chỉnh mà không</w:t>
        <w:br/>
        <w:t>thực hiện hủy hoặc thay thế;</w:t>
        <w:br/>
        <w:t xml:space="preserve">       e) Riêng đối với nội dung về giá trị trên hóa đơn có sai sót thì: điều chỉnh tăng (ghi dấu</w:t>
        <w:br/>
        <w:t>dương), điều chỉnh giảm (ghi dấu âm) đúng với thực tế điều chỉnh.</w:t>
        <w:br/>
        <w:t xml:space="preserve">       2. Đối với bảng tổng hợp dữ liệu hóa đơn điện tử:</w:t>
        <w:br/>
        <w:t xml:space="preserve">       a) Sau thời hạn chuyển bảng tổng hợp dữ liệu hóa đơn điện tử đến cơ quan thuế,</w:t>
        <w:br/>
        <w:t>trường hợp thiếu dữ liệu hóa đơn điện tử tại bảng tổng hợp dữ liệu hóa đơn điện tử đã gửi cơ</w:t>
        <w:br/>
        <w:t>quan thuế thì người bán gửi bảng tổng hợp dữ liệu hóa đơn điện tử bổ sung;</w:t>
        <w:br/>
        <w:t xml:space="preserve">       b) Trường hợp bảng tổng hợp dữ liệu hóa đơn điện tử đã gửi cơ quan thuế có sai sót</w:t>
        <w:br/>
        <w:t>thì người bán gửi thông tin điều chỉnh cho các thông tin đã kê khai trên bảng tổng hợp;</w:t>
        <w:br/>
        <w:t xml:space="preserve">        c) Việc điều chỉnh hóa đơn trên bảng tổng hợp dữ liệu hóa đơn điện tử theo quy định</w:t>
        <w:br/>
        <w:t>tại điểm a.1 khoản 3 Điều 22 Nghị định số 123/2020/NĐ-CP thì phải điền đủ các thông tin:</w:t>
        <w:br/>
        <w:t>ký hiệu mẫu số hóa đơn, ký hiệu hóa đơn, số hóa đơn vào cột 14 “thông tin hóa đơn liên</w:t>
        <w:br/>
        <w:t>quan” tại Mẫu 01/TH-HĐĐT ban hành kèm theo Nghị định số 123/2020/NĐ-CP (trừ trường</w:t>
        <w:br/>
        <w:t>hợp hóa đơn điện tử không nhất thiết phải có đầy đủ các thông tin ký hiệu mẫu số hóa đơn,</w:t>
        <w:br/>
        <w:t>ký hiệu hóa đơn, số hóa đơn theo quy định tại khoản 14 Điều 10 Nghị định số 123/2020/NĐ-</w:t>
        <w:br/>
        <w:t>CP).</w:t>
        <w:br/>
        <w:t xml:space="preserve">        3. Việc khai bổ sung hồ sơ khai thuế liên quan các hóa đơn điện tử điều chỉnh, thay</w:t>
        <w:br/>
        <w:t>thế (bao gồm cả hóa đơn điện tử bị hủy) thực hiện theo quy định của pháp luật quản lý thuế.</w:t>
        <w:br/>
        <w:t xml:space="preserve">       Điều 8. Hóa đơn điện tử có mã của cơ quan thuế được khởi tạo từ máy tính tiền</w:t>
        <w:br/>
        <w:t>có kết nối chuyển dữ liệu điện tử với cơ quan thuế</w:t>
        <w:br/>
        <w:t xml:space="preserve">       1. Hóa đơn điện tử có mã của cơ quan thuế được khởi tạo từ máy tính tiền có kết nối</w:t>
        <w:br/>
        <w:t>chuyển dữ liệu điện tử với cơ quan thuế đảm bảo nguyên tắc quy định tại Điều 11 Nghị định số</w:t>
        <w:br/>
        <w:t>123/2020/NĐ-CP.</w:t>
        <w:br/>
        <w:t xml:space="preserve">        2. Doanh nghiệp, hộ, cá nhân kinh doanh nộp thuế theo phương pháp kê khai có hoạt</w:t>
        <w:br/>
        <w:t>động cung cấp hàng hoá, dịch vụ trực tiếp đến người tiêu dùng theo mô hình kinh doanh (trung</w:t>
        <w:br/>
        <w:t>tâm thương mại; siêu thị; bán lẻ hàng tiêu dùng; ăn uống; nhà hàng; khách sạn; bán lẻ thuốc tân</w:t>
        <w:br/>
        <w:t>dược; dịch vụ vui chơi, giải trí và các dịch vụ khác) được lựa chọn sử dụng hoá đơn điện tử được</w:t>
        <w:br/>
        <w:t>khởi tạo từ máy tính tiền có kết nối chuyển dữ liệu điện tử với cơ quan thuế hoặc hóa đơn điện tử</w:t>
        <w:br/>
        <w:t>có mã, hóa đơn điện tử không có mã.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Hóa đơn điện tử có mã của cơ quan thuế được khởi tạo từ máy tính tiền có kết nối</w:t>
        <w:br/>
        <w:t>chuyển dữ liệu điện tử với cơ quan thuế có các nội dung sau đây:</w:t>
        <w:br/>
        <w:t xml:space="preserve">         a) Tên, địa chỉ, mã số thuế người bán;</w:t>
        <w:br/>
        <w:t xml:space="preserve">         b) Thông tin người mua nếu người mua yêu cầu (mã số định danh cá nhân hoặc mã số</w:t>
        <w:br/>
        <w:t>thuế);</w:t>
        <w:br/>
        <w:t xml:space="preserve">        c) Tên hàng hóa, dịch vụ, đơn giá, số lượng, giá thanh toán. Trường hợp tổ chức,</w:t>
        <w:br/>
        <w:t>doanh nghiệp nộp thuế theo phương pháp khấu trừ phải ghi rõ giá bán chưa thuế GTGT, thuế</w:t>
        <w:br/>
        <w:t>suất thuế GTGT, tiền thuế GTGT, tổng tiền thanh toán có thuế GTGT;</w:t>
        <w:br/>
        <w:t xml:space="preserve">         d) Thời điểm lập hóa đơn;</w:t>
        <w:br/>
        <w:t xml:space="preserve">         đ) Mã của cơ quan thuế.</w:t>
        <w:br/>
        <w:t xml:space="preserve">        4. Giải pháp cấp mã của cơ quan thuế trên hóa đơn điện tử được khởi tạo từ máy tính</w:t>
        <w:br/>
        <w:t>tiền có kết nối chuyển dữ liệu điện tử với cơ quan thuế: Mã của cơ quan thuế được cấp tự</w:t>
        <w:br/>
        <w:t>động, theo dải ký tự cho từng cơ sở kinh doanh nêu tại khoản 2 Điều này khi đăng ký sử dụng</w:t>
        <w:br/>
        <w:t>hóa đơn điện tử có mã của cơ quan thuế được khởi tạo từ máy tính tiền có kết nối chuyển dữ</w:t>
        <w:br/>
        <w:t>liệu điện tử với cơ quan thuế và đảm bảo không trùng lắp.</w:t>
        <w:br/>
        <w:t xml:space="preserve">         5. Trách nhiệm của Tổng cục Thuế</w:t>
        <w:br/>
        <w:t xml:space="preserve">        a) Xây dựng, công bố thành phần dữ liệu hóa đơn điện tử có mã của cơ quan thuế được</w:t>
        <w:br/>
        <w:t>khởi tạo từ máy tính tiền có kết nối chuyển dữ liệu điện tử với cơ quan thuế, phương thức truyền,</w:t>
        <w:br/>
        <w:t>nhận với cơ quan thuế theo quy định tại Điều 12 Nghị định số 123/2020/NĐ-CP và hướng dẫn</w:t>
        <w:br/>
        <w:t>người nộp thuế kết nối, chuyển dữ liệu hóa đơn điện tử đến cơ quan thuế;</w:t>
        <w:br/>
        <w:t xml:space="preserve">        b) Chỉ đạo Cục Thuế các tỉnh, thành phố trực thuộc Trung ương căn cứ đối tượng thực tế</w:t>
        <w:br/>
        <w:t>trên địa bàn chủ trì phối hợp với các đơn vị liên quan xây dựng đề án triển khai kết nối thông tin</w:t>
        <w:br/>
        <w:t>từ máy tính tiền để quản lý doanh thu bán lẻ của các hộ, cá nhân kinh doanh để báo cáo Tổng cục</w:t>
        <w:br/>
        <w:t>Thuế trình Bộ Tài chính phê duyệt sau khi thống nhất với Ủy ban nhân dân các tỉnh, thành phố để</w:t>
        <w:br/>
        <w:t>triển khai thực hiện;</w:t>
        <w:br/>
        <w:t xml:space="preserve">       c) Xây dựng lộ trình triển khai áp dụng hóa đơn điện tử có mã của cơ quan thuế được</w:t>
        <w:br/>
        <w:t>khởi tạo từ máy tính tiền có kết nối chuyển dữ liệu điện tử với cơ quan thuế theo quy định tại</w:t>
        <w:br/>
        <w:t>Điều này;</w:t>
        <w:br/>
        <w:t xml:space="preserve">        d) Hướng dẫn triển khai việc sử dụng mã của cơ quan thuế cấp đối với những hóa đơn</w:t>
        <w:br/>
        <w:t>điện tử có mã của của cơ quan thuế được khởi tạo từ máy tính tiền có kết nối chuyển dữ liệu</w:t>
        <w:br/>
        <w:t>điện tử với cơ quan thuế để tham gia dự thưởng.</w:t>
        <w:br/>
        <w:t xml:space="preserve">        6. Trách nhiệm của người bán khi sử dụng hóa đơn điện tử có mã của cơ quan thuế được</w:t>
        <w:br/>
        <w:t>khởi tạo từ máy tính tiền có kết nối chuyển dữ liệu điện tử với cơ quan thuế:</w:t>
        <w:br/>
        <w:t xml:space="preserve">        a) Đăng ký sử dụng hóa đơn điện tử có mã của cơ quan thuế được khởi tạo từ máy tính</w:t>
        <w:br/>
        <w:t>tiền có kết nối chuyển dữ liệu điện tử với cơ quan thuế theo quy định tại Điều 15 Nghị định số</w:t>
        <w:br/>
        <w:t>123/2020/NĐ-CP;</w:t>
        <w:br/>
        <w:t xml:space="preserve">        b) Lập hóa đơn điện tử có mã của cơ quan thuế được khởi tạo từ máy tính tiền theo quy</w:t>
        <w:br/>
        <w:t>định tại Điều 11 Nghị định số 123/2020/NĐ-CP và Điều này;</w:t>
        <w:br/>
        <w:t xml:space="preserve">        c) Có trách nhiệm sử dụng dải ký tự mã của cơ quan thuế cấp khi lập hóa đơn điện tử có</w:t>
        <w:br/>
        <w:t>mã của cơ quan thuế được khởi tạo từ máy tính tiền có kết nối chuyển dữ liệu điện tử với cơ quan</w:t>
        <w:br/>
        <w:t>thuế để đảm bảo liên tục và duy nhất;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d) Chuyển dữ liệu hóa đơn điện tử có mã của cơ quan thuế đã khởi tạo từ máy tính tiền</w:t>
        <w:br/>
        <w:t>cho cơ quan thuế ngay trong ngày thông qua tổ chức cung cấp dịch vụ nhận, truyền, lưu trữ dữ</w:t>
        <w:br/>
        <w:t>liệu điện tử.</w:t>
        <w:br/>
        <w:t xml:space="preserve">       Điều 9. Sử dụng biên lai, chứng từ</w:t>
        <w:br/>
        <w:t xml:space="preserve">        1. Cục Thuế in, khởi tạo và phát hành biên lai thuế Mẫu CTT50 Phụ lục I.C ban hành</w:t>
        <w:br/>
        <w:t>kèm theo Thông tư này theo hình thức đặt in, tự in, điện tử để sử dụng thu thuế, phí, lệ phí đối với</w:t>
        <w:br/>
        <w:t>hộ, cá nhân kinh doanh tại địa bàn đáp ứng điều kiện sử dụng biên lai và thu nợ đối với hộ khoán,</w:t>
        <w:br/>
        <w:t>thu thuế sử dụng đất nông nghiệp, phi nông nghiệp đối với hộ gia đình, cá nhân.</w:t>
        <w:br/>
        <w:t xml:space="preserve">        2. Tiêu chí xác định địa bàn đáp ứng điều kiện sử dụng biên lai thuế: Căn cứ tình hình</w:t>
        <w:br/>
        <w:t>thực tế quản lý tại địa bàn Chi cục Thuế, Chi cục Thuế khu vực có trách nhiệm xác định và cập</w:t>
        <w:br/>
        <w:t>nhật Danh sách địa bàn đáp ứng điều kiện sử dụng biên lai thuế trình Cục Thuế phê duyệt. Những</w:t>
        <w:br/>
        <w:t>địa bàn được sử dụng biên lai thuế là địa bàn đáp ứng đồng thời 03 điều kiện: không có điểm thu,</w:t>
        <w:br/>
        <w:t>chưa thực hiện uỷ nhiệm thu thuế và thuộc địa bàn khó khăn, đặc biệt khó khăn theo quy định về</w:t>
        <w:br/>
        <w:t>đơn vị hành chính cấp xã thuộc vùng khó khăn.</w:t>
        <w:br/>
        <w:t xml:space="preserve">       3. Trong quá trình quản lý thuế, phí, lệ phí theo quy định của Luật Quản lý thuế,</w:t>
        <w:br/>
        <w:t>trường hợp tổ chức có nhu cầu sử dụng các loại chứng từ khác theo quy định tại khoản 2 Điều</w:t>
        <w:br/>
        <w:t>30 Nghị định số 123/2020/NĐ-CP thì tổ chức có văn bản gửi Bộ Tài chính (Tổng cục Thuế)</w:t>
        <w:br/>
        <w:t>để được chấp thuận, thực hiện.</w:t>
        <w:br/>
        <w:t xml:space="preserve">        4. Đối với tổ chức thu phí, lệ phí sử dụng biên lai điện tử trong trường hợp cần điều</w:t>
        <w:br/>
        <w:t>chỉnh một số tiêu thức nội dung trên biên lai theo quy định tại khoản 2 Điều 32 Nghị định số</w:t>
        <w:br/>
        <w:t>123/2020/NĐ-CP thì tổ chức có văn bản gửi Bộ Tài chính (Tổng cục Thuế) để được chấp</w:t>
        <w:br/>
        <w:t>thuận, thực hiện.</w:t>
        <w:br/>
        <w:t xml:space="preserve">       Điều 10. Tiêu chí đối với tổ chức cung cấp dịch vụ về hóa đơn điện tử để ký hợp</w:t>
        <w:br/>
        <w:t>đồng cung cấp dịch vụ hóa đơn điện tử có mã của cơ quan thuế và dịch vụ nhận, truyền,</w:t>
        <w:br/>
        <w:t>lưu trữ dữ liệu hóa đơn và các dịch vụ khác có liên quan</w:t>
        <w:br/>
        <w:t xml:space="preserve">       1. Tiêu chí đối với tổ chức cung cấp giải pháp hóa đơn điện tử có mã của cơ quan thuế</w:t>
        <w:br/>
        <w:t>và không có mã cho người bán và người mua</w:t>
        <w:br/>
        <w:t xml:space="preserve">       a) Về chủ thể:</w:t>
        <w:br/>
        <w:t xml:space="preserve">        - Là tổ chức hoạt động trong lĩnh vực công nghệ thông tin được thành lập theo pháp</w:t>
        <w:br/>
        <w:t>luật Việt Nam;</w:t>
        <w:br/>
        <w:t xml:space="preserve">       - Thông tin về dịch vụ hóa đơn điện tử được công khai trên trang thông tin điện tử của</w:t>
        <w:br/>
        <w:t>tổ chức;</w:t>
        <w:br/>
        <w:t xml:space="preserve">        b) Về nhân sự: Có tối thiểu 5 nhân sự trình độ đại học chuyên ngành về công nghệ</w:t>
        <w:br/>
        <w:t>thông tin;</w:t>
        <w:br/>
        <w:t xml:space="preserve">       c) Về kỹ thuật: Có hạ tầng kỹ thuật, thiết bị công nghệ thông tin, hệ thống phần mềm</w:t>
        <w:br/>
        <w:t>đáp ứng yêu cầu:</w:t>
        <w:br/>
        <w:t xml:space="preserve">       - Cung cấp giải pháp khởi tạo, xử lý, lưu trữ dữ liệu hóa đơn điện tử có mã của cơ</w:t>
        <w:br/>
        <w:t>quan thuế và hóa đơn điện tử không có mã cho người bán và người mua theo quy định của</w:t>
        <w:br/>
        <w:t>pháp luật về hoá đơn điện tử và pháp luật khác có liên quan;</w:t>
        <w:br/>
        <w:t xml:space="preserve">        - Có giải pháp nhận, truyền dữ liệu hóa đơn điện tử với người sử dụng dịch vụ; giải</w:t>
        <w:br/>
        <w:t>pháp truyền, nhận dữ liệu hoá đơn điện tử với cơ quan thuế thông qua tổ chức nhận, truyền,</w:t>
        <w:br/>
        <w:t>lưu trữ dữ liệu hoá đơn điện tử. Thông tin quá trình nhận, truyền dữ liệu phải được ghi nhật</w:t>
        <w:br/>
        <w:t>ký để phục vụ công tác đối soát;</w:t>
        <w:br/>
        <w:t xml:space="preserve">       - Có giải pháp sao lưu, khôi phục, bảo mật dữ liệu hóa đơn điện tử;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- Có tài liệu kết quả kiểm thử kỹ thuật thành công về giải pháp truyền nhận dữ liệu</w:t>
        <w:br/>
        <w:t>hóa đơn điện tử với tổ chức cung cấp dịch vụ nhận, truyền, lưu trữ dữ liệu hóa đơn điện tử.</w:t>
        <w:br/>
        <w:t xml:space="preserve">       2. Tiêu chí đối với tổ chức cung cấp dịch vụ nhận, truyền, lưu trữ dữ liệu hóa đơn điện</w:t>
        <w:br/>
        <w:t>tử</w:t>
        <w:br/>
        <w:t xml:space="preserve">       a) Về chủ thể:</w:t>
        <w:br/>
        <w:t xml:space="preserve">        - Là tổ chức được thành lập theo pháp luật Việt Nam, có tối thiểu 05 năm hoạt động</w:t>
        <w:br/>
        <w:t>trong lĩnh vực công nghệ thông tin;</w:t>
        <w:br/>
        <w:t xml:space="preserve">       - Thông tin về dịch vụ hóa đơn điện tử được công khai trên trang thông tin điện tử của</w:t>
        <w:br/>
        <w:t>tổ chức;</w:t>
        <w:br/>
        <w:t xml:space="preserve">       b) Về tài chính: Có ký quỹ tại một ngân hàng hoạt động hợp pháp tại Việt Nam hoặc</w:t>
        <w:br/>
        <w:t>có giấy bảo lãnh của một ngân hàng hoạt động hợp pháp tại Việt Nam với giá trị không dưới</w:t>
        <w:br/>
        <w:t>5 tỷ đồng để giải quyết các rủi ro và bồi thường thiệt hại có thể xảy ra trong quá trình cung</w:t>
        <w:br/>
        <w:t>cấp dịch vụ;</w:t>
        <w:br/>
        <w:t xml:space="preserve">        c) Về nhân sự: Có tối thiểu 20 nhân sự trình độ đại học chuyên ngành về công nghệ</w:t>
        <w:br/>
        <w:t>thông tin;</w:t>
        <w:br/>
        <w:t xml:space="preserve">       d) Về kỹ thuật: Có hạ tầng kỹ thuật, thiết bị công nghệ thông tin, hệ thống phần mềm</w:t>
        <w:br/>
        <w:t>đáp ứng yêu cầu:</w:t>
        <w:br/>
        <w:t xml:space="preserve">       - Cung cấp giải pháp khởi tạo, xử lý, lưu trữ dữ liệu hóa đơn điện tử có mã của cơ</w:t>
        <w:br/>
        <w:t>quan thuế theo quy định của pháp luật về hóa đơn điện tử và pháp luật khác có liên quan;</w:t>
        <w:br/>
        <w:t xml:space="preserve">        - Có giải pháp kết nối, nhận, truyền, lưu trữ dữ liệu hóa đơn điện tử với tổ chức cung</w:t>
        <w:br/>
        <w:t>cấp dịch vụ hóa đơn điện tử có mã của cơ quan thuế và không có mã cho người bán và người</w:t>
        <w:br/>
        <w:t>mua; giải pháp kết nối nhận, truyền, lưu trữ dữ liệu hóa đơn điện tử với cơ quan thuế. Thông</w:t>
        <w:br/>
        <w:t>tin quá trình nhận, truyền dữ liệu phải được ghi nhật ký để phục vụ công tác đối soát;</w:t>
        <w:br/>
        <w:t xml:space="preserve">        - Hệ thống hạ tầng kỹ thuật cung cấp dịch vụ hóa đơn điện tử được vận hành trên môi</w:t>
        <w:br/>
        <w:t>trường trung tâm dữ liệu chính và trung tâm dữ liệu dự phòng. Trung tâm dự phòng cách xa</w:t>
        <w:br/>
        <w:t>trung tâm dữ liệu chính tối thiểu 20km và sẵn sàng hoạt động khi hệ thống chính gặp sự cố;</w:t>
        <w:br/>
        <w:t xml:space="preserve">        - Hệ thống có khả năng phát hiện, cảnh báo, ngăn chặn các truy cập không hợp pháp,</w:t>
        <w:br/>
        <w:t>các hình thức tấn công trên môi trường mạng để bảo đảm tính bảo mật, toàn vẹn của dữ liệu</w:t>
        <w:br/>
        <w:t>trao đổi giữa các bên tham gia;</w:t>
        <w:br/>
        <w:t xml:space="preserve">       - Có hệ thống sao lưu, khôi phục dữ liệu;</w:t>
        <w:br/>
        <w:t xml:space="preserve">       - Kết nối với Tổng cục Thuế thông qua kênh thuê riêng hoặc kênh MPLS VPN Layer</w:t>
        <w:br/>
        <w:t>3 hoặc tương đương, gồm 1 kênh truyền chính và 2 kênh truyền dự phòng. Mỗi kênh truyền</w:t>
        <w:br/>
        <w:t>có băng thông tối thiểu 20 Mbps; sử dụng dịch vụ Web (Web Service) hoặc hàng đợi (Queue)</w:t>
        <w:br/>
        <w:t>có mã hóa làm phương thức để kết nối; sử dụng giao thức SOAP/TCP để đóng gói và truyền</w:t>
        <w:br/>
        <w:t>nhận dữ liệu.</w:t>
        <w:br/>
        <w:t xml:space="preserve">        3. Tổng cục Thuế đăng tải thông tin của tổ chức cung cấp giải pháp hóa đơn điện tử</w:t>
        <w:br/>
        <w:t>và lựa chọn tổ chức cung cấp dịch vụ về hóa đơn điện tử để ký hợp đồng cung cấp dịch vụ</w:t>
        <w:br/>
        <w:t>nhận, truyền, lưu trữ dữ liệu hóa đơn với cơ quan thuế.</w:t>
        <w:br/>
        <w:t xml:space="preserve">       a) Đăng tải công khai thông tin của tổ chức cung cấp giải pháp hóa đơn điện tử lên</w:t>
        <w:br/>
        <w:t>Cổng thông tin điện tử của Tổng cục Thuế: Tổ chức cung cấp giải pháp hóa đơn điện tử gửi</w:t>
        <w:br/>
        <w:t>hồ sơ chứng minh đáp ứng các tiêu chí tại khoản 1 Điều này, tài liệu mô tả dịch vụ và cam</w:t>
        <w:br/>
        <w:t>kết thực hiện đến Tổng cục Thuế. Trong vòng 10 ngày kể từ ngày nhận được hồ sơ, Tổng cục</w:t>
        <w:br/>
        <w:t>Thuế đăng công khai tài liệu mô tả dịch vụ và cam kết của tổ chức lên Cổng thông tin điện tử</w:t>
        <w:br/>
        <w:t>của Tổng cục Thuế. Các tổ chức phải chịu trách nhiệm về hồ sơ văn bản cung cấp. Trong quá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trình hoạt động, trường hợp phát hiện tổ chức cung cấp dịch vụ không đúng quy định, Tổng</w:t>
        <w:br/>
        <w:t>cục Thuế thông báo và hủy thông tin công khai của tổ chức trên Cổng thông tin điện tử của</w:t>
        <w:br/>
        <w:t>Tổng cục Thuế.</w:t>
        <w:br/>
        <w:t xml:space="preserve">       b) Lựa chọn tổ chức cung cấp dịch vụ về hóa đơn điện tử để ký hợp đồng cung cấp</w:t>
        <w:br/>
        <w:t>dịch vụ nhận, truyền, lưu trữ dữ liệu hóa đơn với cơ quan thuế</w:t>
        <w:br/>
        <w:t xml:space="preserve">       - Tổ chức đáp ứng đầy đủ các điều kiện quy định tại khoản 2 Điều này gửi văn bản đề</w:t>
        <w:br/>
        <w:t>nghị ký hợp đồng cung cấp dịch vụ nhận, truyền, lưu trữ dữ liệu hóa đơn kèm theo hồ sơ</w:t>
        <w:br/>
        <w:t>chứng minh tới Tổng cục Thuế. Trong thời hạn 10 ngày làm việc kể từ ngày tổ chức cung cấp</w:t>
        <w:br/>
        <w:t>đầy đủ hồ sơ chứng minh, Tổng cục Thuế phối hợp với tổ chức thực hiện kết nối kỹ thuật và</w:t>
        <w:br/>
        <w:t>kiểm tra truyền nhận dữ liệu giữa hai bên. Sau khi kết nối thành công, Tổng cục Thuế và tổ</w:t>
        <w:br/>
        <w:t>chức ký hợp đồng cung cấp dịch vụ nhận, truyền, lưu trữ dữ liệu hóa đơn với cơ quan thuế.</w:t>
        <w:br/>
        <w:t>Thông tin về tổ chức cung cấp dịch vụ nhận, truyền, lưu trữ dữ liệu hóa đơn của cơ quan thuế</w:t>
        <w:br/>
        <w:t>sẽ được công khai trên Cổng thông tin điện tử của Tổng cục Thuế.</w:t>
        <w:br/>
        <w:t xml:space="preserve">       - Trong quá trình thực hiện hợp đồng, Tổng cục Thuế và tổ chức cung cấp dịch vụ hóa</w:t>
        <w:br/>
        <w:t>đơn điện tử thống nhất các nội dung về ủy quyền cấp mã trong trường hợp hệ thống cấp mã</w:t>
        <w:br/>
        <w:t>của cơ quan thuế gặp sự cố hoặc ủy thác thực hiện cung cấp hóa đơn điện tử có mã của cơ</w:t>
        <w:br/>
        <w:t>quan thuế không phải trả tiền dịch vụ cho các đối tượng quy định tại khoản 1 Điều 14 Nghị</w:t>
        <w:br/>
        <w:t>định số 123/2020/NĐ-CP.</w:t>
        <w:br/>
        <w:t xml:space="preserve">       Điều 11. Hiệu lực thi hành</w:t>
        <w:br/>
        <w:t xml:space="preserve">       1. Thông tư này có hiệu lực thi hành kể từ ngày 01 tháng 7 năm 2022, khuyến khích</w:t>
        <w:br/>
        <w:t>cơ quan, tổ chức, cá nhân đáp ứng điều kiện về hạ tầng công nghệ thông tin áp dụng quy định</w:t>
        <w:br/>
        <w:t>về hóa đơn, chứng từ điện tử theo hướng dẫn tại Thông tư này và của Nghị định số</w:t>
        <w:br/>
        <w:t>123/2020/NĐ-CP trước ngày 01 tháng 7 năm 2022.</w:t>
        <w:br/>
        <w:t xml:space="preserve">        2. Hóa đơn điện tử áp dụng đối với hộ kinh doanh, cá nhân kinh doanh kể từ ngày 01</w:t>
        <w:br/>
        <w:t>tháng 7 năm 2022. Riêng trường hợp quy định tại khoản 1 Điều 14 Nghị định số</w:t>
        <w:br/>
        <w:t>123/2020/NĐ-CP không thực hiện giao dịch với cơ quan thuế bằng phương tiện điện tử,</w:t>
        <w:br/>
        <w:t>không có hạ tầng công nghệ thông tin, không có hệ thống phần mềm kế toán, không có phần</w:t>
        <w:br/>
        <w:t>mềm lập hóa đơn điện tử để sử dụng hóa đơn điện tử và để truyền dữ liệu điện tử đến người</w:t>
        <w:br/>
        <w:t>mua và đến cơ quan thuế thì sử dụng hóa đơn giấy của cơ quan thuế trong thời gian tối đa 12</w:t>
        <w:br/>
        <w:t>tháng, đồng thời cơ quan thuế có giải pháp chuyển đổi dần sang áp dụng hóa đơn điện tử.</w:t>
        <w:br/>
        <w:t>Thời gian tối đa 12 tháng được tính một lần kể từ ngày 01 tháng 7 năm 2022 đối với hộ kinh</w:t>
        <w:br/>
        <w:t>doanh, cá nhân kinh doanh đang hoạt động từ trước 01 tháng 7 năm 2022; hoặc kể từ thời</w:t>
        <w:br/>
        <w:t>điểm đăng ký bắt đầu sử dụng hoá đơn đối với hộ kinh doanh, cá nhân kinh doanh mới thành</w:t>
        <w:br/>
        <w:t>lập từ ngày 01 tháng 7 năm 2022.</w:t>
        <w:br/>
        <w:t xml:space="preserve">        3. Từ ngày 01 tháng 7 năm 2022, các Thông tư, Quyết định của Bộ Tài chính sau đây</w:t>
        <w:br/>
        <w:t>hết hiệu lực thi hành:</w:t>
        <w:br/>
        <w:t xml:space="preserve">       a) Quyết định số 30/2001/QĐ-BTC ngày 13/4/2001 của Bộ Tài chính về việc ban</w:t>
        <w:br/>
        <w:t>hành chế độ in, phát hành, quản lý, sử dụng ấn chỉ thuế;</w:t>
        <w:br/>
        <w:t xml:space="preserve">       b) Thông tư số 191/2010/TT-BTC ngày 01/12/2010 hướng dẫn việc quản lý, sử dụng</w:t>
        <w:br/>
        <w:t>hóa đơn vận tải;</w:t>
        <w:br/>
        <w:t xml:space="preserve">        c) Thông tư số 32/2011/TT-BTC ngày 14/3/2011 của Bộ Tài chính hướng dẫn về khởi</w:t>
        <w:br/>
        <w:t>tạo, phát hành và sử dụng hóa đơn điện tử bán hàng hóa, cung ứng dịch vụ;</w:t>
        <w:br/>
        <w:t xml:space="preserve">       d) Thông tư số 39/2014/TT-BTC ngày 31/3/2014 của Bộ Tài chính (được sửa đổi, bổ</w:t>
        <w:br/>
        <w:t>sung bởi Thông tư số 119/2014/TT-BTC ngày 25/8/2014, Thông tư số 26/2015/TT-BTC</w:t>
        <w:br/>
        <w:t>ngày 27/02/2015 của Bộ Tài chính);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đ) Quyết định số 1209/QĐ-BTC ngày 23/6/2015 của Bộ trưởng Bộ Tài chính về việc</w:t>
        <w:br/>
        <w:t>thí điểm sử dụng hóa đơn điện tử có mã xác thực của cơ quan thuế, Quyết định số 526/QĐ-</w:t>
        <w:br/>
        <w:t>BTC ngày 16/4/2018 của Bộ trưởng Bộ Tài chính về việc mở rộng phạm vi thí điểm sử dụng</w:t>
        <w:br/>
        <w:t>hóa đơn điện tử có mã xác thực của cơ quan thuế;</w:t>
        <w:br/>
        <w:t xml:space="preserve">        e) Quyết định số 2660/QĐ-BTC ngày 14/12/2016 của Bộ trưởng Bộ Tài chính về</w:t>
        <w:br/>
        <w:t>việc gia hạn thực hiện Quyết định số 1209/QĐ-BTC ngày 23/6/2015;</w:t>
        <w:br/>
        <w:t xml:space="preserve">       g) Thông tư số 303/2016/TT-BTC ngày 15/11/2016 của Bộ Tài chính hướng dẫn về in,</w:t>
        <w:br/>
        <w:t>phát hành, quản lý và sử dụng các loại chứng từ thu tiền phí, lệ phí thuộc ngân sách nhà nước;</w:t>
        <w:br/>
        <w:t xml:space="preserve">       h) Thông tư số 37/2017/TT-BTC ngày 27/4/2017 của Bộ Tài chính sửa đổi, bổ sung</w:t>
        <w:br/>
        <w:t>Thông tư số 39/2014/TT-BTC ngày 31/3/2014 của Bộ Tài chính (được sửa đổi, bổ sung bởi</w:t>
        <w:br/>
        <w:t>Thông tư số 119/2014/TT-BTC ngày 25/8/2014, Thông tư số 26/2015/TT-BTC ngày</w:t>
        <w:br/>
        <w:t>27/02/2015 của Bộ Tài chính);</w:t>
        <w:br/>
        <w:t xml:space="preserve">       i) Thông tư số 68/2019/TT-BTC ngày 30/9/2019 của Bộ Tài chính hướng dẫn thực</w:t>
        <w:br/>
        <w:t>hiện một số điều của Nghị định số 119/2018/NĐ-CP ngày 12/9/2018 của Chính phủ quy định</w:t>
        <w:br/>
        <w:t>về hóa đơn điện tử;</w:t>
        <w:br/>
        <w:t xml:space="preserve">       k) Thông tư số 88/2020/TT-BTC ngày 30/10/2020 sửa đổi, bổ sung Điều 26 Thông tư</w:t>
        <w:br/>
        <w:t>số 68/2019/TT-BTC ngày 30/9/2019 của Bộ Tài chính hướng dẫn thực hiện một số điều của</w:t>
        <w:br/>
        <w:t>Nghị định số 119/2018/NĐ-CP ngày 12/9/2018 của Chính phủ quy định về hóa đơn điện tử.</w:t>
        <w:br/>
        <w:t xml:space="preserve">        4. Thông tư này gồm 2 Phụ lục: Phụ lục I áp dụng cho cơ quan thuế khi đặt in hóa đơn,</w:t>
        <w:br/>
        <w:t>biên lai; Phụ lục II hướng dẫn mẫu hiển thị một số loại hóa đơn để các tổ chức, doanh nghiệp</w:t>
        <w:br/>
        <w:t>tham khảo trong quá trình thực hiện.</w:t>
        <w:br/>
        <w:t xml:space="preserve">       5. Lộ trình triển khai hệ thống quản lý hóa đơn điện tử của cơ quan thuế:</w:t>
        <w:br/>
        <w:t xml:space="preserve">        a) Tổng cục Thuế có trách nhiệm đầu tư nâng cấp hạ tầng kỹ thuật hệ thống hoá đơn</w:t>
        <w:br/>
        <w:t>điện tử để sẵn sàng tiếp nhận đề nghị và kết nối với tất cả các tổ chức cung cấp dịch vụ hóa</w:t>
        <w:br/>
        <w:t>đơn điện tử đáp ứng đầy đủ các tiêu chí theo quy định tại khoản 2 Điều 10 Thông tư này từ</w:t>
        <w:br/>
        <w:t>ngày 01 tháng 7 năm 2022. Đối với các tổ chức, cá nhân có nhu cầu triển khai hóa đơn điện</w:t>
        <w:br/>
        <w:t>tử trước ngày 01 tháng 7 năm 2022, Tổng cục Thuế có trách nhiệm tận dụng mọi nguồn lực</w:t>
        <w:br/>
        <w:t>về cơ sở hạ tầng kỹ thuật công nghệ thông tin hiện có để triển khai thực hiện. Khuyến khích</w:t>
        <w:br/>
        <w:t>các tổ chức có năng lực tham gia cung cấp dịch vụ nhận, truyền, lưu trữ dữ liệu hóa đơn điện</w:t>
        <w:br/>
        <w:t>tử với cơ quan thuế.</w:t>
        <w:br/>
        <w:t xml:space="preserve">       b) Tổng cục Thuế có trách nhiệm công bố lộ trình, căn cứ lựa chọn tổ chức cung cấp</w:t>
        <w:br/>
        <w:t>dịch vụ hóa đơn điện tử kết nối với cơ quan thuế đảm bảo công khai minh bạch. Trường hợp</w:t>
        <w:br/>
        <w:t>số lượng tổ chức đáp ứng đầy đủ các tiêu chí quy định tại khoản 2 Điều 10 Thông tư này và</w:t>
        <w:br/>
        <w:t>có nhu cầu kết nối với cơ quan thuế vượt quá khả năng đáp ứng của hệ thống, Tổng cục Thuế</w:t>
        <w:br/>
        <w:t>căn cứ thông tin khách hàng đang sử dụng dịch vụ hóa đơn điện tử của tổ chức tính đến ngày</w:t>
        <w:br/>
        <w:t>31 tháng 8 năm 2021 (theo thông tin quản lý của cơ quan thuế) để lựa chọn tổ chức có số</w:t>
        <w:br/>
        <w:t>lượng khách hàng lớn và ký hợp đồng cung cấp dịch vụ nhận, truyền và lưu trữ dữ liệu hóa</w:t>
        <w:br/>
        <w:t>đơn điện tử theo quy định tại khoản 3 Điều 10 Thông tư này.</w:t>
        <w:br/>
        <w:t xml:space="preserve">        6. Tổng cục Thuế có trách nhiệm hướng dẫn quy trình huỷ hóa đơn do Cục Thuế đặt</w:t>
        <w:br/>
        <w:t>in và xây dựng quy trình hướng dẫn việc quản lý, sử dụng biên lai thuế, phí, lệ phí tại cơ quan</w:t>
        <w:br/>
        <w:t>thuế các cấp.</w:t>
        <w:br/>
        <w:t xml:space="preserve">       Điều 12. Xử lý chuyển tiếp</w:t>
        <w:br/>
        <w:t xml:space="preserve">        1. Doanh nghiệp, tổ chức kinh tế đã thông báo phát hành hóa đơn đặt in, hóa đơn tự in,</w:t>
        <w:br/>
        <w:t>hóa đơn điện tử không có mã hoặc đã đăng ký áp dụng hóa đơn điện tử có mã của cơ quan</w:t>
        <w:br/>
        <w:t>thuế, đã mua hóa đơn của cơ quan thuế trước ngày Thông tư này được ban hành thì được tiếp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tục sử dụng hóa đơn đang sử dụng kể từ ngày Thông tư này được ban hành đến hết ngày 30</w:t>
        <w:br/>
        <w:t>tháng 6 năm 2022 và thực hiện các thủ tục về hóa đơn theo quy định tại Nghị định số</w:t>
        <w:br/>
        <w:t>51/2010/NĐ-CP ngày 14/5/2010 và Nghị định số 04/2014/NĐ-CP ngày 17/01/2014 của</w:t>
        <w:br/>
        <w:t>Chính phủ quy định về hóa đơn bán hàng hóa, cung ứng dịch vụ.</w:t>
        <w:br/>
        <w:t xml:space="preserve">        Từ ngày Thông tư này được ban hành đến hết ngày 30 tháng 6 năm 2022, đối với các</w:t>
        <w:br/>
        <w:t>địa bàn đã đáp ứng điều kiện về cơ sở hạ tầng để triển khai hóa đơn điện tử theo Quyết định</w:t>
        <w:br/>
        <w:t>của Bộ Tài chính trên cơ sở đề nghị của Tổng cục Thuế thì cơ sở kinh doanh trên địa bàn có</w:t>
        <w:br/>
        <w:t>trách nhiệm chuyển đổi để áp dụng hóa đơn điện tử quy định tại Thông tư này theo lộ trình</w:t>
        <w:br/>
        <w:t>thông báo của cơ quan thuế. Trường hợp cơ sở kinh doanh chưa đáp ứng điều kiện về hạ tầng</w:t>
        <w:br/>
        <w:t>công nghệ thông tin mà tiếp tục sử dụng hóa đơn theo các hình thức nêu trên thì cơ sở kinh</w:t>
        <w:br/>
        <w:t>doanh thực hiện gửi dữ liệu hóa đơn đến cơ quan thuế theo Mẫu số 03/DL-HĐĐT Phụ lục IA</w:t>
        <w:br/>
        <w:t>ban hành kèm theo Nghị định số 123/2020/NĐ-CP cùng với việc nộp tờ khai thuế giá trị gia</w:t>
        <w:br/>
        <w:t>tăng. Cơ quan thuế tiếp nhận dữ liệu hóa đơn của các cơ sở kinh doanh để đưa vào cơ sở dữ</w:t>
        <w:br/>
        <w:t>liệu hóa đơn và đăng tải trên Cổng thông tin điện tử của Tổng cục Thuế phục vụ việc tra cứu</w:t>
        <w:br/>
        <w:t>dữ liệu hóa đơn.</w:t>
        <w:br/>
        <w:t xml:space="preserve">        2. Đối với cơ sở kinh doanh mới thành lập trong thời gian từ ngày Thông tư này được</w:t>
        <w:br/>
        <w:t>ban hành đến hết ngày 30 tháng 6 năm 2022, trường hợp cơ quan thuế thông báo cơ sở kinh</w:t>
        <w:br/>
        <w:t>doanh thực hiện áp dụng hóa đơn điện tử theo quy định tại Nghị định số 123/2020/NĐ-CP,</w:t>
        <w:br/>
        <w:t>Nghị định số 119/2018/NĐ-CP ngày 12/9/2018, Thông tư số 68/2019/TT-BTC và Thông tư</w:t>
        <w:br/>
        <w:t>này thì cơ sở kinh doanh thực hiện theo hướng dẫn của cơ quan thuế. Trường hợp chưa đáp</w:t>
        <w:br/>
        <w:t>ứng điều kiện về hạ tầng công nghệ thông tin mà tiếp tục sử dụng hóa đơn theo quy định tại</w:t>
        <w:br/>
        <w:t>Nghị định số 51/2010/NĐ-CP ngày 14/5/2010 và Nghị định số 04/2014/NĐ-CP ngày</w:t>
        <w:br/>
        <w:t>17/01/2014 của Chính phủ quy định về hóa đơn bán hàng hóa, cung ứng dịch vụ thì thực hiện</w:t>
        <w:br/>
        <w:t>như các cơ sở kinh doanh nêu tại khoản 1 Điều này.</w:t>
        <w:br/>
        <w:t xml:space="preserve">        3. Đối với hóa đơn của cơ quan thuế đã đặt in theo quy định tại Nghị định số</w:t>
        <w:br/>
        <w:t>51/2010/NĐ-CP ngày 14/5/2010 và Nghị định số 04/2014/NĐ-CP ngày 17/01/2014 của</w:t>
        <w:br/>
        <w:t>Chính phủ quy định về hóa đơn bán hàng hóa, cung ứng dịch vụ nếu có ký hiệu hóa đơn, ký</w:t>
        <w:br/>
        <w:t>hiệu mẫu số hóa đơn giống với hướng dẫn tại Thông tư này và nội dung phù hợp với quy</w:t>
        <w:br/>
        <w:t>định tại Nghị định số 123/2020/NĐ-CP thì cơ quan thuế được sử dụng hóa đơn đã đặt in để</w:t>
        <w:br/>
        <w:t>bán cho các đối tượng được mua hóa đơn từ ngày 01 tháng 7 năm 2022 theo quy định tại</w:t>
        <w:br/>
        <w:t>Điều 23 Nghị định số 123/2020/NĐ-CP.</w:t>
        <w:br/>
        <w:t xml:space="preserve">        4. Biên lai thu phí, lệ phí theo Mẫu hướng dẫn tại Thông tư số 303/2016/TT-BTC</w:t>
        <w:br/>
        <w:t>ngày 15/11/2016 của Bộ Tài chính hướng dẫn việc in, phát hành, quản lý và sử dụng các loại</w:t>
        <w:br/>
        <w:t>chứng từ thu tiền phí, lệ phí thuộc ngân sách nhà nước và biên lai thu thuế được in theo</w:t>
        <w:br/>
        <w:t>Quyết định số 30/2001/QĐ-BTC ngày 13/4/2001 của Bộ Tài chính về việc ban hành chế độ</w:t>
        <w:br/>
        <w:t>in, phát hành, quản lý, sử dụng ấn chỉ thuế được tiếp tục sử dụng. Trường hợp sử dụng hết</w:t>
        <w:br/>
        <w:t>biên lai thuế, biên lai thu phí, lệ phí theo Mẫu hướng dẫn tại các văn bản nêu trên thì sử dụng</w:t>
        <w:br/>
        <w:t>Mẫu theo quy định tại Nghị định số 11/2020/NĐ-CP ngày 20/01/2020 của Chính phủ quy</w:t>
        <w:br/>
        <w:t>định về thủ tục hành chính thuộc lĩnh vực kho bạc nhà nước. Trường hợp cơ quan thuế thông</w:t>
        <w:br/>
        <w:t>báo chuyển đổi để áp dụng biên lai điện tử theo định dạng của cơ quan thuế thì tổ chức thực</w:t>
        <w:br/>
        <w:t>hiện chuyển đổi để áp dụng và thực hiện đăng ký sử dụng, thông báo phát hành, báo cáo tình</w:t>
        <w:br/>
        <w:t>hình sử dụng theo hướng dẫn tại Điều 34, Điều 36, Điều 38 Nghị định số 123/2020/NĐ-CP.</w:t>
        <w:br/>
        <w:t xml:space="preserve">       5. Việc sử dụng chứng từ khấu trừ thuế thu nhập cá nhân tiếp tục thực hiện theo</w:t>
        <w:br/>
        <w:t>Thông tư số 37/2010/TT-BTC ngày 18/3/2010 của Bộ Tài chính hướng dẫn về việc phát hành,</w:t>
        <w:br/>
        <w:t>sử dụng, quản lý chứng từ khấu trừ thuế thu nhập cá nhân tự in trên máy tính (và văn bản sửa</w:t>
        <w:br/>
        <w:t>đổi, bổ sung) và Quyết định số 102/2008/QĐ-BTC ngày 12/11/2008 của Bộ trưởng Bộ Tài</w:t>
        <w:br/>
        <w:t>chính về việc ban hành mẫu chứng từ thu thuế thu nhập cá nhân đến hết ngày 30 tháng 6 năm</w:t>
        <w:br/>
        <w:t>2022. Trường hợp các tổ chức khấu trừ thuế thu nhập cá nhân đáp ứng điều kiện về hạ tầng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công nghệ thông tin được áp dụng hình thức chứng từ điện tử khấu trừ thuế thu nhập cá nhân</w:t>
        <w:br/>
        <w:t>theo quy định tại Nghị định số 123/2020/NĐ-CP trước ngày 01 tháng 7 năm 2022 và thực</w:t>
        <w:br/>
        <w:t>hiện các thủ tục theo hướng dẫn tại Thông tư số 37/2010/TT-BTC ngày 18/3/2010 của Bộ Tài</w:t>
        <w:br/>
        <w:t>chính.</w:t>
        <w:br/>
        <w:t xml:space="preserve">        6. Kể từ thời điểm doanh nghiệp, tổ chức, hộ, cá nhân kinh doanh sử dụng hóa đơn</w:t>
        <w:br/>
        <w:t>điện tử theo quy định tại Nghị định số 123/2020/NĐ-CP và quy định tại Thông tư này, nếu</w:t>
        <w:br/>
        <w:t>phát hiện hóa đơn đã lập theo quy định tại Nghị định số 51/2010/NĐ-CP ngày 14/5/2010,</w:t>
        <w:br/>
        <w:t>Nghị định số 04/2014/NĐ-CP ngày 17/01/2014 của Chính phủ và các văn bản hướng dẫn của</w:t>
        <w:br/>
        <w:t>Bộ Tài chính mà hóa đơn này có sai sót thì người bán và người mua phải lập văn bản thỏa</w:t>
        <w:br/>
        <w:t>thuận ghi rõ sai sót, người bán thực hiện thông báo với cơ quan thuế theo Mẫu số 04/SS-</w:t>
        <w:br/>
        <w:t>HĐĐT ban hành kèm theo Nghị định số 123/2020/NĐ-CP và lập hóa đơn hóa đơn điện tử</w:t>
        <w:br/>
        <w:t>mới (hóa đơn điện tử có mã của cơ quan thuế hoặc hóa đơn điện tử không có mã) thay thế</w:t>
        <w:br/>
        <w:t>cho hóa đơn đã lập có sai sót. Hóa đơn điện tử thay thế hóa đơn đã lập có sai sót phải có dòng</w:t>
        <w:br/>
        <w:t>chữ “Thay thế cho hóa đơn Mẫu số... ký hiệu... số... ngày... tháng... năm”. Người bán ký số</w:t>
        <w:br/>
        <w:t>trên hóa đơn điện tử mới thay thế hóa đơn đã lập có sai sót (hóa đơn lập theo Nghị định số</w:t>
        <w:br/>
        <w:t>51/2010/NĐ-CP, Nghị định số 04/2014/NĐ-CP của Chính phủ và các văn bản hướng dẫn của</w:t>
        <w:br/>
        <w:t>Bộ Tài chính) để gửi cho người mua (đối với trường hợp sử dụng hóa đơn điện tử không có</w:t>
        <w:br/>
        <w:t>mã) hoặc người bán gửi cơ quan thuế để được cấp mã cho hóa đơn điện tử thay thế hóa đơn</w:t>
        <w:br/>
        <w:t>đã lập (đối với trường hợp sử dụng hóa đơn điện tử có mã của cơ quan thuế).</w:t>
        <w:br/>
        <w:t xml:space="preserve">       7. Trong quá trình thực hiện nếu có vướng mắc, đề nghị các tổ chức, cá nhân phản</w:t>
        <w:br/>
        <w:t>ánh kịp thời về Bộ Tài chính để nghiên cứu giải quyết./.</w:t>
        <w:br/>
        <w:br/>
        <w:t>Nơi nhận:                                                         KT. BỘ TRƯỞNG</w:t>
        <w:br/>
        <w:t>- Văn phòng Trung ương và các Ban của Đảng;                        THỨ TRƯỞNG</w:t>
        <w:br/>
        <w:t>- Văn phòng Quốc hội;</w:t>
        <w:br/>
        <w:t>- Văn phòng Chủ tịch nước;</w:t>
        <w:br/>
        <w:t>- Văn phòng Tổng Bí thư;</w:t>
        <w:br/>
        <w:t>- Viện Kiểm sát nhân dân tối cao;</w:t>
        <w:br/>
        <w:t>- Toà án nhân dân tối cao;                                          Trần Xuân Hà</w:t>
        <w:br/>
        <w:t>- Kiểm toán nhà nước;</w:t>
        <w:br/>
        <w:t>- Các Bộ, cơ quan ngang Bộ,</w:t>
        <w:br/>
        <w:t xml:space="preserve">  cơ quan thuộc Chính phủ;</w:t>
        <w:br/>
        <w:t>- Cơ quan Trung ương của các đoàn thể;</w:t>
        <w:br/>
        <w:t>- Hội đồng nhân dân, Uỷ ban nhân dân,</w:t>
        <w:br/>
        <w:t xml:space="preserve">  Sở Tài chính, Cục Thuế, Kho bạc nhà nước</w:t>
        <w:br/>
        <w:t xml:space="preserve">  các tỉnh, thành phố trực thuộc Trung ương;</w:t>
        <w:br/>
        <w:t>- Công báo;</w:t>
        <w:br/>
        <w:t>- Cục Kiểm tra văn bản (Bộ Tư pháp);</w:t>
        <w:br/>
        <w:t>- Cổng thông tin điện tử Chính phủ;</w:t>
        <w:br/>
        <w:t>- Cổng thông tin điện tử Bộ Tài chính, Tổng cục Thuế;</w:t>
        <w:br/>
        <w:t>- Các đơn vị thuộc Bộ Tài chính;</w:t>
        <w:br/>
        <w:t>- Lưu: VT, TCT (VT, CS).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Phụ lục I</w:t>
        <w:br/>
        <w:t xml:space="preserve">      ÁP DỤNG CHO CƠ QUAN THUẾ KHI ĐẶT IN HÓA ĐƠN, BIÊN LAI</w:t>
        <w:br/>
        <w:t xml:space="preserve">               (Ban hành kèm theo Thông tư số 78/2021/TT-BTC</w:t>
        <w:br/>
        <w:t xml:space="preserve">             ngày 17 tháng 9 năm 2021 của Bộ trưởng Bộ Tài chính)</w:t>
        <w:br/>
        <w:br/>
        <w:br/>
        <w:t>STT     Tên Phụ lục                             Nội dung</w:t>
        <w:br/>
        <w:br/>
        <w:t xml:space="preserve">                        Mã hóa đơn, biên lai của Cục Thuế các tỉnh, thành phố và</w:t>
        <w:br/>
        <w:t xml:space="preserve"> 1       Phụ lục I.A</w:t>
        <w:br/>
        <w:t xml:space="preserve">                        Cục Thuế doanh nghiệp lớn phát hành</w:t>
        <w:br/>
        <w:br/>
        <w:t xml:space="preserve"> 2       Phụ lục I.B    Mẫu ký hiệu ghi trên biên lai</w:t>
        <w:br/>
        <w:br/>
        <w:t xml:space="preserve">         Phụ lục I.C    Mẫu biên lai thu thuế, phí, lệ phí của cơ quan thuế sử</w:t>
        <w:br/>
        <w:t xml:space="preserve"> 3</w:t>
        <w:br/>
        <w:t xml:space="preserve">                        dụng khi thu thuế, phí, lệ phí của cá nhân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Phụ lục I.A</w:t>
        <w:br/>
        <w:t>MÃ HÓA ĐƠN, BIÊN LAI CỦA CỤC THUẾ CÁC TỈNH, THÀNH PHỐ</w:t>
        <w:br/>
        <w:t xml:space="preserve">     VÀ CỤC THUẾ DOANH NGHIỆP LỚN PHÁT HÀNH</w:t>
        <w:br/>
        <w:t xml:space="preserve">         (Ban hành kèm theo Thông tư số 78/2021/TT-BTC</w:t>
        <w:br/>
        <w:t xml:space="preserve">       ngày 17 tháng 9 năm 2021 của Bộ trưởng Bộ Tài chính)</w:t>
        <w:br/>
        <w:t xml:space="preserve">                             ___________</w:t>
        <w:br/>
        <w:br/>
        <w:br/>
        <w:t>Mã         Tỉnh, thành phố            Mã           Tỉnh, thành phố</w:t>
        <w:br/>
        <w:t>01      Hà Nội                        34   Bình Thuận</w:t>
        <w:br/>
        <w:t>02      Hải Phòng                     35   Vũng Tàu</w:t>
        <w:br/>
        <w:t>03      Hồ Chí Minh                   36   Đồng Nai</w:t>
        <w:br/>
        <w:t>04      Đà Nẵng                       37   Bình Dương</w:t>
        <w:br/>
        <w:t>06      Nam Định                      38   Bình Phước</w:t>
        <w:br/>
        <w:t>07      Hà Nam                        39   Tây Ninh</w:t>
        <w:br/>
        <w:t>08      Hải Dương                     40   Quảng Nam</w:t>
        <w:br/>
        <w:t>09      Hưng Yên                      41   Bình Định</w:t>
        <w:br/>
        <w:t>10      Thái Bình                     42   Khánh Hoà</w:t>
        <w:br/>
        <w:t>11      Long An                       43   Quảng Ngãi</w:t>
        <w:br/>
        <w:t>12      Tiền Giang                    44   Phú Yên</w:t>
        <w:br/>
        <w:t>13      Bến Tre                       45   Ninh Thuận</w:t>
        <w:br/>
        <w:t>14      Đồng Tháp                     46   Thái Nguyên</w:t>
        <w:br/>
        <w:t>15      Vĩnh Long                     47   Bắc Kạn</w:t>
        <w:br/>
        <w:t>16      An Giang                      48   Cao Bằng</w:t>
        <w:br/>
        <w:t>17      Kiên Giang                    49   Lạng Sơn</w:t>
        <w:br/>
        <w:t>18      Cần Thơ                       50   Tuyên Quang</w:t>
        <w:br/>
        <w:t>19      Bạc Liêu                      51   Hà Giang</w:t>
        <w:br/>
        <w:t>20      Cà Mau                        52   Yên Bái</w:t>
        <w:br/>
        <w:t>21      Trà Vinh                      53   Lào Cai</w:t>
        <w:br/>
        <w:t>22      Sóc Trăng                     54   Hoà Bình</w:t>
        <w:br/>
        <w:t>23      Bắc Ninh                      55   Sơn La</w:t>
        <w:br/>
        <w:t>24      Bắc Giang                     56   Điện Biên</w:t>
        <w:br/>
        <w:t>25      Vĩnh Phúc                     57   Quảng Ninh</w:t>
        <w:br/>
        <w:t>26      Phú Thọ                       58   Lâm Đồng</w:t>
        <w:br/>
        <w:t>27      Ninh Bình                     59   Gia Lai</w:t>
        <w:br/>
        <w:t>28      Thanh Hóa                     60   Đắk Lắk</w:t>
        <w:br/>
        <w:t>29      Nghệ An                       61   Kon Tum</w:t>
        <w:br/>
        <w:t>30      Hà Tĩnh                       62   Lai Châu</w:t>
        <w:br/>
        <w:t>31      Quảng Bình                    63   Hậu Giang</w:t>
        <w:br/>
        <w:t>32      Quảng Trị                     64   Đắk Nông</w:t>
        <w:br/>
        <w:t>33      Thừa Thiên - Huế              65   Cục Thuế Doanh nghiệp lớn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Phụ lục I.B</w:t>
        <w:br/>
        <w:t xml:space="preserve">                         MẪU KÝ HIỆU GHI TRÊN BIÊN LAI</w:t>
        <w:br/>
        <w:t xml:space="preserve">                     (Ban hành kèm theo Thông tư số 78/2021/TT-BTC</w:t>
        <w:br/>
        <w:t xml:space="preserve">                   ngày 17 tháng 9 năm 2021 của Bộ trưởng Bộ Tài chính)</w:t>
        <w:br/>
        <w:t xml:space="preserve">                                           ____________</w:t>
        <w:br/>
        <w:br/>
        <w:br/>
        <w:t xml:space="preserve">       1. Ký hiệu mẫu biên lai có 10 ký tự, gồm:</w:t>
        <w:br/>
        <w:t xml:space="preserve">       ● 02 ký tự đầu thể hiện loại biên lai (01 là ký hiệu biên lai thu phí, lệ phí không có</w:t>
        <w:br/>
        <w:t>mệnh giá; 02 là ký hiệu biên lai thu phí, lệ phí có mệnh giá.)</w:t>
        <w:br/>
        <w:t xml:space="preserve">       ● 03 ký tự tiếp theo thể hiện tên biên lai (“BLP”).</w:t>
        <w:br/>
        <w:t xml:space="preserve">       ● 01 ký tự tiếp theo thể hiện số liên biên lai. Ví dụ: biên lai có 03 liên ký hiệu là “3”.</w:t>
        <w:br/>
        <w:t xml:space="preserve">       ● 01 ký tự tiếp theo (dấu “-”) phân cách giữa nhóm ký tự đầu với nhóm 03 ký tự cuối</w:t>
        <w:br/>
        <w:t>của ký hiệu mẫu biên lai.</w:t>
        <w:br/>
        <w:t xml:space="preserve">       ● 03 ký tự cuối là số thứ tự của mẫu trong một loại biên lai.</w:t>
        <w:br/>
        <w:t xml:space="preserve">      Ví dụ: Ký hiệu 01BLP2-001 được hiểu là: biên lai thu phí, lệ phí (loại không in sẵn</w:t>
        <w:br/>
        <w:t>mệnh giá), 02 liên, mẫu thứ 1.</w:t>
        <w:br/>
        <w:t xml:space="preserve">       2. Ký hiệu biên lai gồm 08 ký tự:</w:t>
        <w:br/>
        <w:t xml:space="preserve">        ● 02 ký tự đầu là mã tỉnh, thành phố trực thuộc Trung ương theo hướng dẫn tại Phụ</w:t>
        <w:br/>
        <w:t>lục I.A và chỉ áp dụng đối với biên lai do Cục Thuế các tỉnh, thành phố trực thuộc Trung</w:t>
        <w:br/>
        <w:t>ương đặt in để bán cho các cơ quan thu phí, lệ phí.</w:t>
        <w:br/>
        <w:t xml:space="preserve">        ● 02 ký tự tiếp theo là nhóm hai trong 20 chữ cái in hoa của bảng chữ cái tiếng Việt</w:t>
        <w:br/>
        <w:t>bao gồm: A, B, C, D, E, G, H, K, L, M, N, P, Q, R, S, T, U, V, X, Y dùng để phân biệt các ký</w:t>
        <w:br/>
        <w:t>hiệu biên lai. Đối với biên lai do cơ quan thu phí, lệ phí đặt in, tự in thì 02 ký tự này là 02 ký</w:t>
        <w:br/>
        <w:t>tự đầu của ký hiệu biên lai.</w:t>
        <w:br/>
        <w:t xml:space="preserve">        ● 01 ký tự tiếp theo (dấu “-”) phân cách giữa các ký tự đầu với ba ký tự cuối của biên</w:t>
        <w:br/>
        <w:t>lai.</w:t>
        <w:br/>
        <w:t xml:space="preserve">        ● 02 ký tự tiếp theo thể hiện năm in biên lai. Ví dụ: biên lai in năm 2022 thì ghi là 22.</w:t>
        <w:br/>
        <w:t xml:space="preserve">        ● 01 ký tự cuối cùng thể hiện hình thức biên lai. Cụ thể: biên lai thu phí, lệ phí tự in</w:t>
        <w:br/>
        <w:t>ký hiệu là T; biên lai đặt in ký hiệu là P.</w:t>
        <w:br/>
        <w:t xml:space="preserve">       Ví dụ: Ký hiệu 01AA-22P được hiểu là biên lai thu phí, lệ phí do Cục Thuế TP Hà</w:t>
        <w:br/>
        <w:t>Nội đặt in năm 2022.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Phụ lục I.C</w:t>
        <w:br/>
        <w:t xml:space="preserve">               MẪU BIÊN LAI THU THUẾ, PHÍ, LỆ PHÍ CỦA CƠ QUAN THUẾ</w:t>
        <w:br/>
        <w:t xml:space="preserve">                 SỬ DỤNG KHI THU THUẾ, PHÍ, LỆ PHÍ CỦA CÁ NHÂN</w:t>
        <w:br/>
        <w:t xml:space="preserve">                      (Ban hành kèm theo Thông tư số 78/2021/TT-BTC</w:t>
        <w:br/>
        <w:t xml:space="preserve">                    ngày 17 tháng 9 năm 2021 của Bộ trưởng Bộ Tài chính)</w:t>
        <w:br/>
        <w:t xml:space="preserve">                                           _____________</w:t>
        <w:br/>
        <w:br/>
        <w:br/>
        <w:t xml:space="preserve"> BỘ TÀI CHÍNH            CỘNG HOÀ XÃ HỘI CHỦ NGHĨA XÃ NGHĨA          Mẫu: CTT50</w:t>
        <w:br/>
        <w:t>TỔNG CỤC THUẾ                          VIỆT NAM                      (Ban hành kèm</w:t>
        <w:br/>
        <w:t xml:space="preserve">      __________</w:t>
        <w:br/>
        <w:t xml:space="preserve">                               Độc lập - Tự do - Hạnh phúc           theo Thông tư</w:t>
        <w:br/>
        <w:t>Cơ quan thu:                             ________________________</w:t>
        <w:br/>
        <w:t xml:space="preserve">                                                                     số 78/2021/TT-</w:t>
        <w:br/>
        <w:t xml:space="preserve">                                BIÊN LAI THU THUẾ, PHÍ, LỆ PHÍ       BTC ngày 17</w:t>
        <w:br/>
        <w:t xml:space="preserve">                                        (Liên 1: Báo soát)           tháng 9 năm</w:t>
        <w:br/>
        <w:t xml:space="preserve">                                                                     2021 của Bộ</w:t>
        <w:br/>
        <w:t xml:space="preserve">                                                                     Tài chính )</w:t>
        <w:br/>
        <w:br/>
        <w:t xml:space="preserve">                                                                     Ký hiệu:</w:t>
        <w:br/>
        <w:t xml:space="preserve">                                                                     Số:</w:t>
        <w:br/>
        <w:t>Người nộp thuế:</w:t>
        <w:br/>
        <w:t>Mã số thuế:</w:t>
        <w:br/>
        <w:br/>
        <w:br/>
        <w:t>Địa chỉ:</w:t>
        <w:br/>
        <w:t>Căn cứ thông báo nộp thuế       Số thuế phải nộp theo thông báo</w:t>
        <w:br/>
        <w:t>của:                            Tổng số thuế phải nộp:</w:t>
        <w:br/>
        <w:t>Số:... ngày... tháng ... năm…   - Thuế GTGT:</w:t>
        <w:br/>
        <w:t>Nội dung thu:                   - Thuế TNCN:</w:t>
        <w:br/>
        <w:t xml:space="preserve">                                - Thuế TTĐB:</w:t>
        <w:br/>
        <w:t xml:space="preserve">                                - Thuế Tài nguyên:</w:t>
        <w:br/>
        <w:t xml:space="preserve">                                - Phí BVMT:</w:t>
        <w:br/>
        <w:t xml:space="preserve">                                - Thuế BVMT:</w:t>
        <w:br/>
        <w:br/>
        <w:br/>
        <w:t>Số thuế nộp kỳ này:</w:t>
        <w:br/>
        <w:t>Số thuế nợ kỳ trước (nếu có):</w:t>
        <w:br/>
        <w:t>Tổng cộng số thuế nộp: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tiền bằng chữ:</w:t>
        <w:br/>
        <w:br/>
        <w:t xml:space="preserve">                                                         …., ngày..... tháng.... năm …....</w:t>
        <w:br/>
        <w:t>NGƯỜI VIẾT BIÊN LAI                       NGƯỜI THU TIỀN           NGƯỜI NỘP</w:t>
        <w:br/>
        <w:t>THUẾ</w:t>
        <w:br/>
        <w:t xml:space="preserve">  (Ký, ghi rõ họ, tên)                         (Ký, ghi rõ họ, tên)           (Ký, ghi rõ</w:t>
        <w:br/>
        <w:t>họ, tên)</w:t>
        <w:br/>
        <w:br/>
        <w:br/>
        <w:t xml:space="preserve">  Chú ý:</w:t>
        <w:br/>
        <w:t xml:space="preserve">  - Liên 1: Báo soát</w:t>
        <w:br/>
        <w:t xml:space="preserve">  - Liên 2: Giao người nộp thuế</w:t>
        <w:br/>
        <w:t xml:space="preserve">  - Liên 3: Lưu</w:t>
        <w:br/>
        <w:t xml:space="preserve">  Trường hợp Biên lai điện tử thì không cần liên.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Phụ lục II</w:t>
        <w:br/>
        <w:t xml:space="preserve">      CÁC MẪU HÓA ĐƠN/BIÊN LAI ĐIỆN TỬ HIỂN THỊ THAM KHẢO</w:t>
        <w:br/>
        <w:t xml:space="preserve">              (Ban hành kèm theo Thông tư số 78/2021/TT-BTC</w:t>
        <w:br/>
        <w:t xml:space="preserve">            ngày 17 tháng 9 năm 2021 của Bộ trưởng Bộ Tài chính)</w:t>
        <w:br/>
        <w:t xml:space="preserve">                               ______________</w:t>
        <w:br/>
        <w:br/>
        <w:br/>
        <w:t>STT    Mẫu tham khảo                     Tên loại hóa đơn/biên lai</w:t>
        <w:br/>
        <w:t xml:space="preserve"> 1    Mẫu tham khảo số 1   Hóa đơn bán hàng dự trữ quốc gia</w:t>
        <w:br/>
        <w:t xml:space="preserve"> 2    Mẫu tham khảo số 2   Hóa đơn bán tài sản công</w:t>
        <w:br/>
        <w:t xml:space="preserve">                           Hóa đơn điện tử giá trị gia tăng (dùng cho một số tổ</w:t>
        <w:br/>
        <w:t xml:space="preserve"> 3    Mẫu tham khảo số 3</w:t>
        <w:br/>
        <w:t xml:space="preserve">                           chức, doanh nghiệp đặc thù)</w:t>
        <w:br/>
        <w:t xml:space="preserve">                           Hóa đơn điện tử giá trị gia tăng (dùng cho một số tổ</w:t>
        <w:br/>
        <w:t xml:space="preserve"> 4    Mẫu tham khảo số 4</w:t>
        <w:br/>
        <w:t xml:space="preserve">                           chức, doanh nghiệp đặc thù thu bằng ngoại tệ)</w:t>
        <w:br/>
        <w:t xml:space="preserve"> 5    Mẫu tham khảo số 5   Phiếu xuất kho hàng gửi bán đại lý điện tử</w:t>
        <w:br/>
        <w:t xml:space="preserve"> 6    Mẫu tham khảo số 6   Hóa đơn giá trị gia tăng do Cục Thuế phát hành</w:t>
        <w:br/>
        <w:t xml:space="preserve"> 7    Mẫu tham khảo số 7   Hóa đơn bán hàng do Cục Thuế phát hành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Mẫu tham khảo số 1</w:t>
        <w:br/>
        <w:br/>
        <w:t xml:space="preserve">                                                                                                            Ký hiệu:…...........</w:t>
        <w:br/>
        <w:t>TÊN ĐƠN VỊ DỰ TRỮ:                                                                                          Số….....................</w:t>
        <w:br/>
        <w:br/>
        <w:t xml:space="preserve">             HOÁ ĐƠN BÁN HÀNG DỰ TRỮ QUỐC GIA</w:t>
        <w:br/>
        <w:t xml:space="preserve">               (Chỉ sử dụng cho bán hàng dự trữ quốc gia)</w:t>
        <w:br/>
        <w:t xml:space="preserve">                       Ngày.......tháng .....năm ....</w:t>
        <w:br/>
        <w:br/>
        <w:t>Đơn vị bán hàng:</w:t>
        <w:br/>
        <w:t>Địa chỉ:</w:t>
        <w:br/>
        <w:t>Số tài khoản:</w:t>
        <w:br/>
        <w:t>Điện thoại:                                                 MST:</w:t>
        <w:br/>
        <w:br/>
        <w:br/>
        <w:t>Tên người mua hàng:</w:t>
        <w:br/>
        <w:t>Số CMND/CCCD/ Hộ chiếu:</w:t>
        <w:br/>
        <w:t>Đơn vị:</w:t>
        <w:br/>
        <w:t>Địa chỉ</w:t>
        <w:br/>
        <w:t>Số tài khoản                                              tại ngân hàng:</w:t>
        <w:br/>
        <w:t>Hình thức thanh toán:                                     MST:</w:t>
        <w:br/>
        <w:br/>
        <w:br/>
        <w:t xml:space="preserve">                           Tên hàng</w:t>
        <w:br/>
        <w:t xml:space="preserve">     Số TT                                         Đơn vị tính                Số lượng                  Đơn giá               Thành tiền</w:t>
        <w:br/>
        <w:t xml:space="preserve">                             hoá</w:t>
        <w:br/>
        <w:t xml:space="preserve">         a                    b                            c                        1                        2                       3 = 1x2</w:t>
        <w:br/>
        <w:br/>
        <w:br/>
        <w:t>Cộng tiền bán hàng:</w:t>
        <w:br/>
        <w:t>Số tiền viết bằng</w:t>
        <w:br/>
        <w:t>chữ:..............................................................................................................................</w:t>
        <w:br/>
        <w:br/>
        <w:br/>
        <w:t xml:space="preserve">                 NGƯỜI MUA HÀNG                                                          THỦ TRƯỞNG ĐƠN VỊ</w:t>
        <w:br/>
        <w:t xml:space="preserve">                  (Chữ ký số (nếu có))                                                   (Chữ ký điện tử, chữ ký số)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Mẫu tham khảo số 2</w:t>
        <w:br/>
        <w:br/>
        <w:br/>
        <w:t xml:space="preserve">                         HÓA ĐƠN BÁN TÀI SẢN CÔNG                           Ký hiệu:</w:t>
        <w:br/>
        <w:t xml:space="preserve">                                                                         Số:</w:t>
        <w:br/>
        <w:t xml:space="preserve">                            Ngày... tháng …. năm ………</w:t>
        <w:br/>
        <w:br/>
        <w:t xml:space="preserve">  Đơn vị bán tài sản Nhà nước:</w:t>
        <w:br/>
        <w:t xml:space="preserve">  Địa chỉ:                                         Điện thoại:</w:t>
        <w:br/>
        <w:t xml:space="preserve">  MST/MSĐVCQHVNS:</w:t>
        <w:br/>
        <w:t xml:space="preserve">  Số tài khoản:                    tại:</w:t>
        <w:br/>
        <w:t xml:space="preserve">  Bán theo Quyết định số ………….ngày …. tháng … năm …. của:</w:t>
        <w:br/>
        <w:t xml:space="preserve">  Hình thức bán:</w:t>
        <w:br/>
        <w:br/>
        <w:t xml:space="preserve"> Người mua tài sản Nhà nước:</w:t>
        <w:br/>
        <w:t xml:space="preserve"> Đơn vị:                                              Số tài khoản:</w:t>
        <w:br/>
        <w:t xml:space="preserve"> MST/MSĐVCQHVNS:</w:t>
        <w:br/>
        <w:t xml:space="preserve"> Hình thức thanh toán:</w:t>
        <w:br/>
        <w:t xml:space="preserve"> Địa điểm vận chuyển hàng đến(*):</w:t>
        <w:br/>
        <w:t xml:space="preserve"> Thời gian vận chuyển (*): Từ ngày … tháng … năm … đến ngày... tháng … năm ...</w:t>
        <w:br/>
        <w:t xml:space="preserve">  STT           Tên tài sản         Đơn vị tính   Số lượng         Đơn giá             Thành tiền</w:t>
        <w:br/>
        <w:t xml:space="preserve">   (1)              (2)                 (3)          (4)              (5)                 (6)</w:t>
        <w:br/>
        <w:br/>
        <w:br/>
        <w:t>Cộng tiền bán tài sản:</w:t>
        <w:br/>
        <w:t>Số tiền viết bằng chữ:</w:t>
        <w:br/>
        <w:br/>
        <w:t xml:space="preserve">       NGƯỜI MUA HÀNG                                      THỦ TRƯỞNG ĐƠN VỊ</w:t>
        <w:br/>
        <w:t xml:space="preserve">        (Chữ ký số (nếu có))                               (Chữ ký điện tử, chữ ký số)</w:t>
        <w:br/>
        <w:br/>
        <w:br/>
        <w:t>Phần gia hạn thời gian vận chuyển (nếu có) (*):</w:t>
        <w:br/>
        <w:t>- Lý do gia hạn:</w:t>
        <w:br/>
        <w:t>- Thời gian gia hạn vận chuyển: Từ ngày ... tháng ... năm ... đến ngày ... tháng ... năm ...</w:t>
        <w:br/>
        <w:t>- Đơn vị gia hạn:</w:t>
        <w:br/>
        <w:t>(Các chỉ tiêu có dấu (*) chỉ áp dụng đối với tài sản là hàng hóa nhập khẩu bị tịch thu)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Mẫu tham khảo số 3</w:t>
        <w:br/>
        <w:br/>
        <w:br/>
        <w:t xml:space="preserve">                        HÓA ĐƠN GIÁ TRỊ GIA TĂNG</w:t>
        <w:br/>
        <w:t xml:space="preserve">                          Ngày 22 tháng 10 năm 2022                                  Ký hiệu: 1K22DAA</w:t>
        <w:br/>
        <w:t xml:space="preserve">                                                                                     Số: 9852</w:t>
        <w:br/>
        <w:br/>
        <w:t>Tên người bán: Công ty TNHH Bảo hiểm nhân thọ A</w:t>
        <w:br/>
        <w:t>Mã số thuế:</w:t>
        <w:br/>
        <w:br/>
        <w:br/>
        <w:t>Địa chỉ: 45 phố X, quận Y, thành phố Hà Nội</w:t>
        <w:br/>
        <w:t>Điện thoại:                                                           Số tài khoản</w:t>
        <w:br/>
        <w:t>Tên người mua:</w:t>
        <w:br/>
        <w:t>Mã số thuế:</w:t>
        <w:br/>
        <w:br/>
        <w:br/>
        <w:t>Địa chỉ</w:t>
        <w:br/>
        <w:t>Hình thức thanh toán:                   Số tài khoản:                         Đồng tiền thanh toán:VNĐ</w:t>
        <w:br/>
        <w:t>ST          Tên hàng hóa, dịch vụ                                     Thành tiền</w:t>
        <w:br/>
        <w:t>T</w:t>
        <w:br/>
        <w:t xml:space="preserve"> 1                    2                                                    3</w:t>
        <w:br/>
        <w:br/>
        <w:br/>
        <w:t>Thành tiền chưa có thuế GTGT:</w:t>
        <w:br/>
        <w:t>Thuế suất giá trị gia tăng:   %         Tiền thuế giá trị gia tăng:</w:t>
        <w:br/>
        <w:t>Tổng tiền thanh toán:</w:t>
        <w:br/>
        <w:t>Số tiền viết bằng chữ:</w:t>
        <w:br/>
        <w:br/>
        <w:t xml:space="preserve">     NGƯỜI MUA HÀNG                                                           NGƯỜI BÁN HÀNG</w:t>
        <w:br/>
        <w:t xml:space="preserve">      (Chữ ký số (nếu có))                                                  (Chữ ký điện tử, Chữ ký số)</w:t>
        <w:br/>
        <w:br/>
        <w:br/>
        <w:t xml:space="preserve">                         (Cần kiểm tra, đối chiếu khi lập, giao, nhận hóa đơn)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Mẫu tham khảo số 4</w:t>
        <w:br/>
        <w:br/>
        <w:br/>
        <w:t xml:space="preserve">                                     HÓA ĐƠN GIÁ TRỊ GIA TĂNG</w:t>
        <w:br/>
        <w:t xml:space="preserve">                                      Ngày 04 tháng 10 năm 2022                   Ký hiệu: 1K22DAA</w:t>
        <w:br/>
        <w:t xml:space="preserve">                                                                                 Số:   6830</w:t>
        <w:br/>
        <w:br/>
        <w:t>Tên người bán:</w:t>
        <w:br/>
        <w:t>Mã số thuế:</w:t>
        <w:br/>
        <w:br/>
        <w:br/>
        <w:t>Địa chỉ:</w:t>
        <w:br/>
        <w:t>Điện thoại:                                Số tài khoản:</w:t>
        <w:br/>
        <w:t>Tên người mua:</w:t>
        <w:br/>
        <w:t>Mã số thuế:</w:t>
        <w:br/>
        <w:br/>
        <w:br/>
        <w:t>Địa chỉ:</w:t>
        <w:br/>
        <w:t>Hình thức thanh toán:                      Số tài khoản:                     Đồng tiền thanh toán USD</w:t>
        <w:br/>
        <w:t xml:space="preserve">                                                                                                      Tỷ</w:t>
        <w:br/>
        <w:t xml:space="preserve">                                                                  Thành tiền              Thành</w:t>
        <w:br/>
        <w:t xml:space="preserve">                                                                               Tiền                  giá</w:t>
        <w:br/>
        <w:t xml:space="preserve">        Tên hàng                                                   chưa có                tiền có</w:t>
        <w:br/>
        <w:t>ST                      Đơn vị                   Đơn       Thuế                thuế                 (USD/</w:t>
        <w:br/>
        <w:t xml:space="preserve">        hóa, dịch                 Số lượng                          thuế                   thuế</w:t>
        <w:br/>
        <w:t>T                        tính                    giá       suất               GTGT                  VND)</w:t>
        <w:br/>
        <w:t xml:space="preserve">           vụ                                                      GTGT                   GTGT</w:t>
        <w:br/>
        <w:t xml:space="preserve"> 1           2            3            4           5        6       7=4x5       8 = 6x7     9 = 7+8   10</w:t>
        <w:br/>
        <w:br/>
        <w:br/>
        <w:t>Tổng tiền chưa có thuế GTGT:</w:t>
        <w:br/>
        <w:t>Tổng số tiền thuế giá trị gia tăng theo từng loại thuế suất:</w:t>
        <w:br/>
        <w:t>Tổng tiền thanh toán đã có thuế GTGT:</w:t>
        <w:br/>
        <w:t>Số tiền viết bằng chữ:</w:t>
        <w:br/>
        <w:br/>
        <w:t xml:space="preserve">           NGƯỜI MUA HÀNG                                           NGƯỜI BÁN HÀNG</w:t>
        <w:br/>
        <w:t xml:space="preserve">           (Chữ ký số (nếu có))                                   (Chữ ký điện tử, Chữ ký số)</w:t>
        <w:br/>
        <w:br/>
        <w:br/>
        <w:t xml:space="preserve">                           (Cần kiểm tra, đối chiếu khi lập, giao, nhận hóa đơn)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Mẫu tham khảo số 5</w:t>
        <w:br/>
        <w:br/>
        <w:t>Tên tổ chức, cá nhân:                                                             Ký hiệu:</w:t>
        <w:br/>
        <w:t>Địa chỉ:                                                                          Số:</w:t>
        <w:br/>
        <w:t>Mã số thuế:</w:t>
        <w:br/>
        <w:br/>
        <w:br/>
        <w:t xml:space="preserve">                     PHIẾU XUẤT KHO HÀNG GỬI BÁN ĐẠI LÝ</w:t>
        <w:br/>
        <w:t xml:space="preserve">                         Ngày………tháng………. năm………</w:t>
        <w:br/>
        <w:br/>
        <w:t>Căn cứ hợp đồng kinh tế số:                     ngày       tháng        năm</w:t>
        <w:br/>
        <w:t>của                            với (tổ chức, cá nhân)          MST:</w:t>
        <w:br/>
        <w:t>Họ tên người vận chuyển:                                           Hợp đồng số:</w:t>
        <w:br/>
        <w:t>Phương tiện vận chuyển:</w:t>
        <w:br/>
        <w:t>Xuất tại kho:</w:t>
        <w:br/>
        <w:t>Nhập tại kho:</w:t>
        <w:br/>
        <w:br/>
        <w:t xml:space="preserve">         Tên nhãn hiệu, quy</w:t>
        <w:br/>
        <w:t xml:space="preserve">         cách, phẩm chất vật                                                   Đơn      Thành</w:t>
        <w:br/>
        <w:t>STT                                 Mã số        Đơn vị tính       Số lượng</w:t>
        <w:br/>
        <w:t xml:space="preserve">         tư (sản phẩm, hàng                                                    giá       tiền</w:t>
        <w:br/>
        <w:t xml:space="preserve">                 hóa)</w:t>
        <w:br/>
        <w:br/>
        <w:br/>
        <w:t xml:space="preserve">        Tổng cộng:</w:t>
        <w:br/>
        <w:br/>
        <w:br/>
        <w:t xml:space="preserve">                                                               THỦ TRƯỞNG ĐƠN VỊ</w:t>
        <w:br/>
        <w:t xml:space="preserve">                                                                    (Chữ ký số)</w:t>
        <w:br/>
        <w:br/>
        <w:br/>
        <w:t xml:space="preserve">                (Cần kiểm tra, đối chiếu khi lập, giao, nhận Phiếu xuất kho)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Mẫu tham khảo số 6</w:t>
        <w:br/>
        <w:br/>
        <w:t xml:space="preserve"> TÊN CỤC THUẾ:                                                                Mẫu số: 01GTKT3/001</w:t>
        <w:br/>
        <w:t xml:space="preserve">                                   HÓA ĐƠN GIÁ TRỊ GIA TĂNG                   Ký hiệu: 01AA/22P</w:t>
        <w:br/>
        <w:br/>
        <w:t xml:space="preserve">                                          Liên 1: Lưu                           Số:    0000001</w:t>
        <w:br/>
        <w:t xml:space="preserve">                                  Ngày………tháng………năm 20......</w:t>
        <w:br/>
        <w:t>Tên người bán:</w:t>
        <w:br/>
        <w:t>Mã số thuế:</w:t>
        <w:br/>
        <w:br/>
        <w:br/>
        <w:t>Địa chỉ:</w:t>
        <w:br/>
        <w:t>Điện thoại:                                               Số tài khoản:</w:t>
        <w:br/>
        <w:t>Tên người mua:</w:t>
        <w:br/>
        <w:t>Mã số thuế:</w:t>
        <w:br/>
        <w:br/>
        <w:br/>
        <w:t>Địa chỉ:</w:t>
        <w:br/>
        <w:t>Số tài khoản:</w:t>
        <w:br/>
        <w:t xml:space="preserve"> ST      Tên hàng hóa, dịch vụ        Đơn vị      Số lượng           Đơn giá            Thành tiền</w:t>
        <w:br/>
        <w:t xml:space="preserve"> T                                     tính</w:t>
        <w:br/>
        <w:t xml:space="preserve">  1               2                      3            4                   5                6=4x5</w:t>
        <w:br/>
        <w:br/>
        <w:br/>
        <w:t>Cộng tiền hàng:</w:t>
        <w:br/>
        <w:t>Thuế suất GTGT:          %      Tiền thuế GTGT:</w:t>
        <w:br/>
        <w:t>Tổng cộng tiền thanh toán:</w:t>
        <w:br/>
        <w:t>Số tiền viết bằng chữ:</w:t>
        <w:br/>
        <w:br/>
        <w:t xml:space="preserve">        NGƯỜI MUA HÀNG                                                   NGƯỜI BÁN HÀNG</w:t>
        <w:br/>
        <w:t xml:space="preserve">         (Ký, ghi rõ họ, tên)                                         (Ký, đóng dấu, ghi rõ họ, tên)</w:t>
        <w:br/>
        <w:br/>
        <w:br/>
        <w:t xml:space="preserve">                        (Cần kiểm tra, đối chiếu khi lập, giao, nhận hóa đơn)</w:t>
        <w:br/>
        <w:t xml:space="preserve">     Ghi chú:</w:t>
        <w:br/>
        <w:t xml:space="preserve">     - Liên 1: Lưu</w:t>
        <w:br/>
        <w:t xml:space="preserve">     - Liên 2: Giao người mua</w:t>
        <w:br/>
        <w:t xml:space="preserve">     - Liên 3: Nội bộ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Mẫu tham khảo số 7</w:t>
        <w:br/>
        <w:t xml:space="preserve">                                 (In tại Công ty in......., Mã số thuế............)</w:t>
        <w:br/>
        <w:br/>
        <w:t>TÊN CỤC THUẾ:                                                                              Mẫu số: 02GTTT3/001</w:t>
        <w:br/>
        <w:t xml:space="preserve">                              HÓA ĐƠN BÁN HÀNG                                             Ký hiệu: 03AA/23P</w:t>
        <w:br/>
        <w:t xml:space="preserve">                                Liên 1: Lưu                                                Số: 0000001</w:t>
        <w:br/>
        <w:t xml:space="preserve">                         Ngày      tháng    năm</w:t>
        <w:br/>
        <w:br/>
        <w:t>Tên người bán:</w:t>
        <w:br/>
        <w:t>Mã số thuế:</w:t>
        <w:br/>
        <w:br/>
        <w:br/>
        <w:t>Địa chỉ:</w:t>
        <w:br/>
        <w:t>Điện thoại:                                                      Số tài khoản:</w:t>
        <w:br/>
        <w:t>Tên người mua:</w:t>
        <w:br/>
        <w:t>Mã số thuế:</w:t>
        <w:br/>
        <w:br/>
        <w:br/>
        <w:t>Địa chỉ:</w:t>
        <w:br/>
        <w:t>Số tài khoản:</w:t>
        <w:br/>
        <w:t xml:space="preserve"> ST        Tên hàng hóa, dịch vụ              Đơn vị tính        Số lượng        Đơn giá          Thành tiền</w:t>
        <w:br/>
        <w:t xml:space="preserve"> T</w:t>
        <w:br/>
        <w:t xml:space="preserve">  1                 2                               3                 4               5              6=4x5</w:t>
        <w:br/>
        <w:br/>
        <w:br/>
        <w:t>Cộng tiền bán hàng hóa, dịch vụ:</w:t>
        <w:br/>
        <w:t>Số tiền viết bằng chữ:</w:t>
        <w:br/>
        <w:br/>
        <w:t xml:space="preserve">      NGƯỜI MUA HÀNG                                                                 NGƯỜI BÁN HÀNG</w:t>
        <w:br/>
        <w:t xml:space="preserve">       (Ký, ghi rõ họ, tên)                                                       (Ký, đóng dấu, ghi rõ họ, tên)</w:t>
        <w:br/>
        <w:br/>
        <w:br/>
        <w:t xml:space="preserve">                         (Cần kiểm tra, đối chiếu khi lập, giao, nhận hóa đơn)</w:t>
        <w:br/>
        <w:br/>
        <w:t xml:space="preserve">      Ghi chú:</w:t>
        <w:br/>
        <w:t xml:space="preserve">      - Liên 1: Lưu</w:t>
        <w:br/>
        <w:t xml:space="preserve">      - Liên 2: Giao người mua</w:t>
        <w:br/>
        <w:t xml:space="preserve">      - Liên 3: Nội bộ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